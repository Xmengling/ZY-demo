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--------------------chunk--------------------</w:t>
      </w:r>
    </w:p>
    <w:p/>
    <w:p/>
    <w:p/>
    <w:p/>
    <w:p/>
    <w:p/>
    <w:p>
      <w:pPr>
        <w:jc w:val="center"/>
      </w:pPr>
      <w:r>
        <w:rPr>
          <w:rFonts w:ascii="宋体" w:hAnsi="宋体" w:eastAsia="宋体"/>
          <w:sz w:val="28"/>
        </w:rPr>
        <w:t>（下册 · 第 150 条～第 398 条）</w:t>
      </w:r>
    </w:p>
    <w:p>
      <w:pPr>
        <w:jc w:val="center"/>
      </w:pPr>
      <w:r>
        <w:rPr>
          <w:rFonts w:ascii="黑体" w:hAnsi="黑体" w:eastAsia="黑体"/>
          <w:b/>
          <w:sz w:val="44"/>
        </w:rPr>
        <w:t>胡希恕、李冠杰</w:t>
        <w:br/>
        <w:t>伤寒论讲稿合订本</w:t>
      </w:r>
    </w:p>
    <w:p>
      <w:r>
        <w:t>--------------------chunk--------------------</w:t>
      </w:r>
    </w:p>
    <w:p>
      <w:pPr>
        <w:pStyle w:val="Heading1"/>
      </w:pPr>
      <w:r>
        <w:t>第150 条</w:t>
      </w:r>
    </w:p>
    <w:p>
      <w:pPr>
        <w:spacing w:line="360" w:lineRule="auto" w:before="60" w:after="120"/>
        <w:ind w:left="420" w:firstLine="0"/>
      </w:pPr>
      <w:r>
        <w:rPr>
          <w:rFonts w:ascii="楷体" w:hAnsi="楷体" w:eastAsia="楷体"/>
          <w:b w:val="0"/>
          <w:sz w:val="24"/>
        </w:rPr>
        <w:t>原文：大阳少阳并病、而反下之、成结胸、心下硬、下利不止、水浆不下、其人心烦、□□□□□①、（150）注：《宋本》无此五个缺字符号。</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太阳病不可下，少阳病也不可下，我们讲到少阳篇就更</w:t>
      </w:r>
    </w:p>
    <w:p>
      <w:pPr>
        <w:spacing w:line="360" w:lineRule="auto"/>
        <w:ind w:firstLine="420"/>
      </w:pPr>
      <w:r>
        <w:rPr>
          <w:rFonts w:ascii="宋体" w:hAnsi="宋体" w:eastAsia="宋体"/>
          <w:b w:val="0"/>
          <w:sz w:val="24"/>
        </w:rPr>
        <w:t>清楚了，这个大夫啊，而反下之，大夫无知啊，而吃下药。那么这个太阳少阳，这都是个热病，都是热啊，阳性病啊。它一下虚其里，这个表邪外邪，外邪指的是少阳的邪，在卫外。表邪也就是太阳之邪，</w:t>
      </w:r>
    </w:p>
    <w:p>
      <w:pPr>
        <w:spacing w:line="360" w:lineRule="auto"/>
        <w:ind w:firstLine="420"/>
      </w:pPr>
      <w:r>
        <w:rPr>
          <w:rFonts w:ascii="宋体" w:hAnsi="宋体" w:eastAsia="宋体"/>
          <w:b w:val="0"/>
          <w:sz w:val="24"/>
        </w:rPr>
        <w:t>在体表。趁卫气之虚都陷于里，那非成结胸不可，所以成结胸而心下硬。这个结胸心下硬，不光硬它必疼啊，因为前面有解释，……不但邪热结于上而为结胸，同时邪热也陷于下而下利不止。那么上文所解，所以水浆不下啊，其人心烦，烦躁不安，那么这个病呢是个厉害的病，看它样子。所以仲景也没出方，那么也就是说，太阳少阳并病更不能吃泻药，泻药能够造成危笃重症，这病不好治。这个结胸证非攻不可，下利不止你用什么攻，所以这个治病怕这样的，攻补都是两难措手，一治下利吧，上边堵着呢，结着呢，也没好法，所以他也没出方，而且人又心烦不已，这都是一个不好的现象，所以这是一个危笃重证，难治！所以他也没出方。这就警戒人了，那么这个病不要随便吃泻药啊。</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“太阳少阳并病，而反下之，成结胸，心下硬，下利不</w:t>
      </w:r>
    </w:p>
    <w:p>
      <w:pPr>
        <w:spacing w:line="360" w:lineRule="auto"/>
        <w:ind w:firstLine="420"/>
      </w:pPr>
      <w:r>
        <w:rPr>
          <w:rFonts w:ascii="宋体" w:hAnsi="宋体" w:eastAsia="宋体"/>
          <w:b w:val="0"/>
          <w:sz w:val="24"/>
        </w:rPr>
        <w:t>止，水浆不下，其人心烦”。在《康平本》里边，到这儿并没有结束，后边有五个缺字符号。下边，解读一下：“太阳少阳并病、而反下之”，强调这是个误治。并且误治会产生一些后果，“成结胸”。这也是一个简单的定性的一种说法，是对后边出现的这些症状做的一个病理解释，出现了结胸证。那么具体的症状反应呢？“心下硬、下利不止、水浆不下、其人心烦”。“心下硬”这个症状这是典型的，这个地方是简文了，应该是“心下满硬痛”才比较准确。这就说了“心下硬”，也暗示着跟大陷胸汤证有一定的区别。“下利不止”，在大陷胸汤证里边是没有的。换句话说，虽然也是结胸，但是跟大陷胸汤证不一样，这个有下利。这样呢，就超出了大陷胸汤治疗的范畴。大家看一看，大陷胸汤有大黄、芒硝。如果这个人再下利的话，用这类的药那肯定是不行的。这个“下利不止”，是这个条文所论述的一个重点，因为跟大陷胸汤证不一样了，就不能</w:t>
      </w:r>
    </w:p>
    <w:p>
      <w:pPr>
        <w:spacing w:line="360" w:lineRule="auto"/>
        <w:ind w:firstLine="420"/>
      </w:pPr>
      <w:r>
        <w:rPr>
          <w:rFonts w:ascii="宋体" w:hAnsi="宋体" w:eastAsia="宋体"/>
          <w:b w:val="0"/>
          <w:sz w:val="24"/>
        </w:rPr>
        <w:t>用大陷胸汤治了，这是肯定的。那么“下利不止”说明什么？说明人体至少是一种虚证，起码没有实证，他有下利嘛。在这个条文论述里边，前边有一个“下”的过程，这个地方是“下利不止”，等于说这是一个虚证。这里论述的是一个虚证的情况。“水浆不下”，误下以后虚其里，胃气将近衰败了，吃了东西以后胃里受不了，虚不受食了。“其人心烦”，这个人既有结胸证，又有胃气衰败的这种情况，在这种情况下出现心烦，不像一般的柴胡证的那种心烦，而是一个重症的“躁扰不安”之类的，有那样的苗头，所以这个“心烦”是个重症。这个条文论述的就是太阳与少阳并病的情况下，误施了下法以后，出现的一种水与热结于胸胁，同时又有“下利不止”，胃气又衰败的一种重症，论述的就是这么一种情况。那么用什么方法来治呢？就关于上边这些理解，历史上众多的注家，认识基本上都是一致的，其中读得精的人还是有，其中有一个喻嘉言，喻嘉言就曾经说过这样的话，“‘其人心烦’似不了之语”。人家体悟到这个事了，他感觉到这个条文不太完整。那么这样呢，随之就出现了一个不可回避的问题，就是说这个条文原来就是一个残缺的条文，咱们看到的《康平本》就是《伤寒论》我们现在能见到的最早的版本。这个版本明确地告诉我们这是个残缺的版本，在“其人心烦”之后，或者有治疗方法，或者有其他的论述，或者说有其他的内容。缺了这五个字，假设说是，“某某方主之”，或者“可与某某方”，或者“以某某方”的话，那么丢失的这些内容就相当重要了。通过这个条文学习，我们大家是不是有这种感觉，你只有参照《康平本》之后，才能知晓还有这一类的问题存在，从中可以启示我们去探寻一下具体的治疗方法应该是什么？如果单纯地去学《宋本》，或者其他的版本的话，这一块儿信息我们就不知道了。</w:t>
      </w:r>
    </w:p>
    <w:p>
      <w:r>
        <w:t>--------------------chunk--------------------</w:t>
      </w:r>
    </w:p>
    <w:p>
      <w:pPr>
        <w:pStyle w:val="Heading1"/>
      </w:pPr>
      <w:r>
        <w:t>第151 条</w:t>
      </w:r>
    </w:p>
    <w:p>
      <w:pPr>
        <w:spacing w:line="360" w:lineRule="auto" w:before="60" w:after="120"/>
        <w:ind w:left="420" w:firstLine="0"/>
      </w:pPr>
      <w:r>
        <w:rPr>
          <w:rFonts w:ascii="楷体" w:hAnsi="楷体" w:eastAsia="楷体"/>
          <w:b w:val="0"/>
          <w:sz w:val="24"/>
        </w:rPr>
        <w:t>原文：脉浮而紧、复下之①、紧反入里、则作痞、按之自濡、但气痞耳、（151）注：“复下之”《宋本》作“而复下之”。</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脉浮而紧，这是邪在表了，这是太阳伤寒脉，那么这依</w:t>
      </w:r>
    </w:p>
    <w:p>
      <w:pPr>
        <w:spacing w:line="360" w:lineRule="auto"/>
        <w:ind w:firstLine="420"/>
      </w:pPr>
      <w:r>
        <w:rPr>
          <w:rFonts w:ascii="宋体" w:hAnsi="宋体" w:eastAsia="宋体"/>
          <w:b w:val="0"/>
          <w:sz w:val="24"/>
        </w:rPr>
        <w:t>法当发汗，而反下之，这也是大夫误治，紧反入里，这个紧啊当邪字看，紧反入里没法讲啊，就这个邪反乘下后之虚而陷于里，那么所以它变成痞，痞又是指心下痞呀，这个结胸，甚者是结胸，那么轻者为痞，这个病不在阴在阳，那么开始的时候病发于阳，下之则成结胸，病发于阴，下之则成痞，那个痞是痞块的痞，与这个不一样，这个慢慢地弄明白，后头还有。那么这个心下痞满，这个否它是卦名，天地否嘛，这个卦爻啊，所谓地气为上升，天气为下降，所以地天泰，这个地在上，就是这个坤和乾，这是一个地天泰。地气在上头，天气在底下，那么也就是说天气得下交，地气得上升，地气上升为云，天气下交为雨，这个万物才能繁荣，所以这叫天地泰。那么如果天不下降，地也不上升，这叫天地否，乾坤，上头是乾卦底是坤，那就坏了，那就是否塞不通了。那么这个书上啊，古人是借用了，这个痞是怎么回事呢？就是上下不通，它有这个，痞满，但是这个痞不是痞块，按之自濡，拿手按它呀，不抵抗，没有抵抗力，所以但气痞，耳，只是。这个气呀，也要活看，不是那里头有气，古人凡是无形体的东西都叫气，明白了吧，咱们说这个天气热，这也是气，比如说人有勇气，这勇气是什么？就是无形体的东西，它可以有一定的作用，这古人都叫做气。那电气也是，电气这都是气。所以这个气痞呀，不是这里面存住气了，那么讲也错了，就是没有实质的东西。那么现在指什么呢？还是有炎症总而言之还是有炎症，他就用泻心汤嘛。</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这在《康平本》里为降一字格的条文。《康平本》里这</w:t>
      </w:r>
    </w:p>
    <w:p>
      <w:pPr>
        <w:spacing w:line="360" w:lineRule="auto"/>
        <w:ind w:firstLine="420"/>
      </w:pPr>
      <w:r>
        <w:rPr>
          <w:rFonts w:ascii="宋体" w:hAnsi="宋体" w:eastAsia="宋体"/>
          <w:b w:val="0"/>
          <w:sz w:val="24"/>
        </w:rPr>
        <w:t>个“复下之”在《宋本》是“而复下之”，多了一个“而”字，没有太大的问题。我们解读一下：“脉浮而紧”，明显的就是指的太阳表实证而言的。整个条文里关于误下之前的论述，就这么一个脉象。可见条文的作者比较重视脉诊。再看看其它条文，比如第140 条中降一字格排版的那部分内容，跟这个应该是一个作者，学术观点上都比较类同。从这一点上也能看出《康平本》的真实性。“复下之”，太阳病用下法，这肯定就是误治了。“紧反入里”，应该理解为原来脉是浮紧的，浮而紧，但是下了之后，原来浮紧的脉变得相对的沉紧，有点沉了。这是用脉象的变化来论述整体疾病因为误下以后发生的变化，他意思就是想说由表证进而发展为里证，沉为在里嘛。“则作痞”，也就是太阳病误下以后，如果浮紧的脉变为沉而紧的脉，就有可能发生痞证。这个痞证具体什么样的呢？这个地方对临床指导是比较现实。“按之自濡，但气痞耳”，这是一个具体的诊断的方法，做个腹诊，用手摁一摁里面比较柔软，没有抵抗感。像这类情况的患者比较喜按，就是摁着他没有明显的不舒服，没有或疼、或满的情况。这种情况应该说是一种虚证，这儿的“气痞”的“气”不是指气体的气，这儿的“气”应该把它理解成“功能”的意思。这就是说因为误下造成里虚，而形成感觉心下痞塞不通的一种主观感觉，这是由于虚造成的。做个小结：太阳表实证，医者反以泻下的方法治疗，致里虚而发生痞证，按胃部则较为柔软，此属于里虚所造成的气痞。</w:t>
      </w:r>
    </w:p>
    <w:p>
      <w:r>
        <w:t>--------------------chunk--------------------</w:t>
      </w:r>
    </w:p>
    <w:p>
      <w:pPr>
        <w:pStyle w:val="Heading1"/>
      </w:pPr>
      <w:r>
        <w:t>第152 条</w:t>
      </w:r>
    </w:p>
    <w:p>
      <w:pPr>
        <w:spacing w:line="360" w:lineRule="auto" w:before="60" w:after="120"/>
        <w:ind w:left="420" w:firstLine="0"/>
      </w:pPr>
      <w:r>
        <w:rPr>
          <w:rFonts w:ascii="楷体" w:hAnsi="楷体" w:eastAsia="楷体"/>
          <w:b w:val="0"/>
          <w:sz w:val="24"/>
        </w:rPr>
        <w:t>原文：大阳中风、下利呕逆、（注）表解者·乃可攻之·（经）其人漐漐汗出、发作有时、头痛、心下痞硬满、引胁下痛，干呕短气、汗出不恶寒者、此表解里未和也·十枣汤主之、（152）</w:t>
      </w:r>
    </w:p>
    <w:p>
      <w:r>
        <w:t>药物组成：芫花熬甘遂大戟右三味等分、各别捣为散、以水一升半、先煮大枣肥者十枚、取八合、去滓、内药末、（注）强人服一钱匕·羸人者①服半钱·（经）温服之、平旦服·若下少、病不除者、明日更服、加半钱·得快下利后、糜粥自养、注：《宋本》无“者”字。</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这段可不好讲了，一般注家都搞错了，他这个病呀，开</w:t>
      </w:r>
    </w:p>
    <w:p>
      <w:pPr>
        <w:spacing w:line="360" w:lineRule="auto"/>
        <w:ind w:firstLine="420"/>
      </w:pPr>
      <w:r>
        <w:rPr>
          <w:rFonts w:ascii="宋体" w:hAnsi="宋体" w:eastAsia="宋体"/>
          <w:b w:val="0"/>
          <w:sz w:val="24"/>
        </w:rPr>
        <w:t>始太阳中风，下利呕逆，这说的什么呢？这说的葛根汤，葛根加半夏汤。翻到32 条葛根汤都知道了。太阳阳明合病，必下利，若呕者，加半夏汤主之。他怎么搁个太阳中风呢？这就是古人以方药立证，就给证归一个立字而已，你看葛根汤这个药，他是桂枝汤为基础，桂枝汤加麻黄、葛根，这么一个药，桂枝汤治中风啊，所以古人也叫中风，他和大青龙汤一样，大青龙汤也有桂枝的关系，那个都包括桂枝去芍药汤，他也叫太阳中风，可是他没有中风证候，脉紧身疼痛，不汗出而烦躁，葛根汤也是，你看葛根汤恶风两个字，古人的意思中风就怕风啦？其实这是存在问题的，但我们这一点要知道，在临床上，葛根汤这个药啊，他恶寒甚都恶风，大青龙汤也是，所以我们在临床上遇到表证啊，恶寒特别厉害，同时发烧，这个不是葛根汤证就是大青龙汤证，这两个方剂也好辨别了，葛根汤证是项背强几几厉害，大青龙汤证是烦躁的厉害，他得有热，热比较突出，这得思考，大量的思考，那么古人说中风也有道理，他是有这个桂枝证气上冲的厉害，葛根汤就是由于气上冲啊，体液不向下走，处于上边所以项背特别强，这个项背强达到高度就要抽了，就因为气上冲的关系，所以就用桂枝，由于这个证候里包含着桂枝证，所以古人管葛根汤叫太阳中风，那么这</w:t>
      </w:r>
    </w:p>
    <w:p>
      <w:pPr>
        <w:spacing w:line="360" w:lineRule="auto"/>
        <w:ind w:firstLine="420"/>
      </w:pPr>
      <w:r>
        <w:rPr>
          <w:rFonts w:ascii="宋体" w:hAnsi="宋体" w:eastAsia="宋体"/>
          <w:b w:val="0"/>
          <w:sz w:val="24"/>
        </w:rPr>
        <w:t>个病应该是这样的，你们看下葛根汤，应该是太阳中风，头痛发热恶寒这个病，同时呢有下利或呕逆，这是说表证这一方面，同时还有下边这些东西，心下痞硬满，引胁下痛，心下痞硬满引胁下痛啊，在《金匮要略》里头是指悬饮了，这个饮积于胁谓之悬，胁的一侧，我们现在严重的心膜炎哪等等，类似这类的病，这个悬饮须攻，但是他有葛根加半夏汤证，这个头痛发热恶寒，脉浮又呕吐又下利，同时有这个心下痞硬满引胁下痛这个悬饮内痛的证候，这个应该先解表，所以他说表解者乃可攻之，乃可攻之指的下边说的，并不是指下利呕逆，下利呕逆用十枣汤那可不行你看这文章，错语的厉害，很不好懂，他本来是十枣汤证，同时又有葛根加半夏汤证。所以太阳中风下利呕逆，这是葛根加半夏汤证。那么必须表解乃可攻之，表解用什么，就用葛根，葛根加半夏。所以底下这一套，都是吃完这个药之后啦，其人漐漐汗出，发作有时，头痛，这十枣汤也有头痛啊，心下痞硬满，引胁下痛，那这个时候他不是下利呕逆啦，是干呕短气，没有下利呕逆了，是吃过葛根加半夏汤，下利呕逆随着表证全解了，只是干呕短气，他为什么感到短气？有水饮在里头啊，要短气没有水饮他也干呕但是他不象下利呕逆那个样子，所以底下说汗出不恶寒，可见以前是恶寒，由于漐漐汗出他就不恶寒了那么这个时候，他底下说表解里未和，这是表没有了，只是里未和呀，十枣汤主之。有很多注家都这么给讲的，说有发烧怕冷，要吃解表的药，表解了，又有下利呕逆，这都搁里头了，就用十枣汤。这个用十枣汤的药相当厉害呀，泻下相当凶，下利呕逆能吃这个药吗？没有这个事儿。这一段你们看看注家那本可以参考一下。这个匀两头看，一个是发汗以前，吃葛根加半夏以前，他有下利呕逆头痛，发热恶寒，心下痞硬满引胁下痛，那么经过服葛根加半夏之后，没有下利呕逆，发热恶寒，这都没有了，只是头痛，心下痞硬满，引胁下痛，干呕短气，这是吃完葛根加半夏的证候了，根据这个来说，这是表解里未和也，应该用十枣汤。那么这三个药啊，芫</w:t>
      </w:r>
    </w:p>
    <w:p>
      <w:pPr>
        <w:spacing w:line="360" w:lineRule="auto"/>
        <w:ind w:firstLine="420"/>
      </w:pPr>
      <w:r>
        <w:rPr>
          <w:rFonts w:ascii="宋体" w:hAnsi="宋体" w:eastAsia="宋体"/>
          <w:b w:val="0"/>
          <w:sz w:val="24"/>
        </w:rPr>
        <w:t>花、甘遂、大戟，这都是下水的毒药，这都有毒，所以用量都特别的轻，泻下相当的重，我们看看方后注的说法。上三味等分，各别捣为散，以水一升半，先煮大枣肥者十枚，取八合，去滓，内药末，强人服一钱匕，就是壮实的人可以给到一钱匕，这个匕是古人盛药的器皿，就像现在小勺似的，古人的一钱就是现在的三分了，强人吃这些，羸人服半钱，瘦弱的人吃半钱，半钱那很少了，一分半，温服之，平旦服。若下少，病不除者，泻的少而病还不去，明日更服，一天不要连续吃这个药，这个毒药，但他也毒不死人哪，加半钱。明天吃的药量稍稍加一点，吃一钱的吃一钱半，吃半钱的增加到一钱，得快下利后，糜粥自养。快下利，这个药我用过，下利非常的凶，这时候停药，糜粥自养，这么凶的药能治呕吐下利吗？不能。这三个药啊，芫花、甘遂、大戟这三个药差不多，都是下水的药，那么搁上大枣，这个妙不可言，大枣这个药，古人方子中用猛峻的药都用甘药调和，都用甜药，甜能补脾呀，就是安胃，你不顾正不行啊，胃不都给治坏了吗，所以胃不能给治坏，他为什么不要甘草而用大枣啊，大枣这个药，甜药之中能利小便，能去水，既能顾正而制这个毒药，同时也能去水，可是这个枣得多用，药只是用几分（按现在说），就搁上十个肥大枣，药如果多用大枣也得多用，所以这个方子我常用，他不但治悬饮这类病，凡是胸水都能治，甚至有时也用来治腹水，真正的实证的腹水也可以用，但不要这么用，我用这个大枣最少用半斤，有时我用一斤，这大枣先煮，煮得没魂似的，把皮和核挑出来不要，只是汤和枣肉都在里头，我用汤剂不用这个粉剂，这几个药芫花、甘遂、大戟，我都用二钱到三钱，用的好象挺重的，其实没多大关系，你要这么大量的枣，把这么几味药搁到枣汤里煮，要大砂锅，要一斤得用大砂锅，搁里头煮，煮一个差不多，把药捞出来，就喝这个枣汤，吃枣肉，让他少吃，一下子吃多了那得泻的不得了，一会吃一点儿，稍稍的下了，那就暂停，我这么治好很多人，尤其胸水，相当保险，你们可以这么用，心</w:t>
      </w:r>
    </w:p>
    <w:p>
      <w:pPr>
        <w:spacing w:line="360" w:lineRule="auto"/>
        <w:ind w:firstLine="420"/>
      </w:pPr>
      <w:r>
        <w:rPr>
          <w:rFonts w:ascii="宋体" w:hAnsi="宋体" w:eastAsia="宋体"/>
          <w:b w:val="0"/>
          <w:sz w:val="24"/>
        </w:rPr>
        <w:t>里没底搁二钱也行啊，不过这枣必须得搁，没枣可不行，我就根据这个来用这个汤剂的，在胸水、腹水我都用，但是必须得加小心，所以古人在这上头是特殊注意的。</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这是个顶格的条文。</w:t>
      </w:r>
    </w:p>
    <w:p>
      <w:pPr>
        <w:spacing w:line="360" w:lineRule="auto"/>
        <w:ind w:firstLine="420"/>
      </w:pPr>
      <w:r>
        <w:rPr>
          <w:rFonts w:ascii="宋体" w:hAnsi="宋体" w:eastAsia="宋体"/>
          <w:b w:val="0"/>
          <w:sz w:val="24"/>
        </w:rPr>
        <w:t>咱们解读一下：《宋本》将注解文字篡为正文以后，给解读带来了一定的误导。“表解者乃可攻之”，是嵌注，它不是正文。如果把嵌注内容剔除出去，正文成了：“太阳中风，下利呕逆，其人漐漐汗出”。咱大家仔细的再品，细品这个地方，“其人漐漐汗出”之前，“下利呕逆”之后，应该还有其它的内容。按着经方的论述跟这一条文它造成的后边的这些方证、这些症状反应，这个地方很可能有一个类似于“下之”之类的，总之是用了一个泻下的方法。单纯从字面上看，如果只是论述的太阳中风的兼证，如果这个地方没有内容的话，大家看啊，这个条文的内容就等于说是，“太阳中风”，同时又出现了“下利呕逆，漐漐汗出”。“发作有时”等下边的这些啊，都是在太阳中风的前提下又出现了这么多的症状，但是这里边既然都是太阳中风的兼证的话，“其人”这两个字就没有必要了。假设中间有“下之”两个字的话，这个“其人”就显得非常恰当，这是从这个字面上这么看。另外原文的后边还有一个“干呕”呢，这个症状和那个呕逆不是相似的症状吗？终归重复的出现，它让人感觉也不像这个经方的论述风格，但是这个条文确确实实有重复论述的啊。这个地方应该是误下的一个过程。“太阳中风，下利呕逆”，这个地方就比较好理解了，太阳中风证有时就可能出现下利或者说呕逆这样的症状，这也属于它的症状反应之一。在第12 条里边有个“鼻鸣干呕”，“干呕”不就是呕逆的意思嘛。在第276 条里边呢，把桂枝汤说成是太阴病，太阴病脉浮的可以发汗，指的是什么？实际上在临床统计资料里边也有，桂枝汤证</w:t>
      </w:r>
    </w:p>
    <w:p>
      <w:pPr>
        <w:spacing w:line="360" w:lineRule="auto"/>
        <w:ind w:firstLine="420"/>
      </w:pPr>
      <w:r>
        <w:rPr>
          <w:rFonts w:ascii="宋体" w:hAnsi="宋体" w:eastAsia="宋体"/>
          <w:b w:val="0"/>
          <w:sz w:val="24"/>
        </w:rPr>
        <w:t>有时候会出现下利。它要表现为下利，表现为桂枝汤证的时候，用桂枝汤治疗就可以了，表现为葛根汤的表实证的时候就是葛根汤证。既然下利和呕逆本身就是太阳中风证的这个症状反应，我们可不可以把它叫做或然证，是可能出现的症状之一。为什么这个地方强调它？强调它就是在强调这个人本身就是不单单有太阳中风证，而且有里虚的情况，属于太阳中风证兼有里虚的这种情况，里虚比较明显的。接下来是嵌注内容，这个嵌注注解得也非常有意思，“表解者乃可攻之”。这里出来一个问题，后世的注家啊，因为他们看到是《宋本》啊，《宋本》里边这都是正文，有人对这个“表解者乃可攻之”就提出异议来，说他得的这么重的病，一个是有可能还存在表证，另一个，像这么重的病你再让他吃解表药没有道理，因为有里虚存在。那么他为什么要加这个嵌注的内容？这个地方很可能当时这个作者拿到的这个原文啊，这个地方就是有缺字，看不太清，他也感觉这个地方可能是一个下法。他感觉按照经方其它的地方说的，你要想攻的话，有表证得先解表，然后他就做了这么一个注解。但是整体来看的话，当我们现在知道它是注解内容的时候，这个注解加得并不是太好。因为就是下了以后，实际没有表证。看后面的症状反应就知道了，其人“漐漐汗出”，它的原意是小雨绵绵不断的那个意思，在这里来形容人的汗出也不大，但是老是在出。“发作有时”，这个太阳中风证本来它就有这个汗出，经过误治以后人虚了，仍然有一些微汗出，但是表现为发作有时，这等于说它是有了半表半里证的特征，这个汗出也不是典型的表虚证的汗出了。“头疼”，这个头疼在这个地方如果是单独的看呢有点像是表证，但是实际上十枣汤证也可能出现，结胸证也可能出现头疼的。“心下痞硬满”，就是因为误治了以后，发生结胸证的症状反应，这个非常典型了，跟前面论述呢都是一样的。但这个地方又多了一个症状，就是“引胁下痛”，这个“引胁下</w:t>
      </w:r>
    </w:p>
    <w:p>
      <w:pPr>
        <w:spacing w:line="360" w:lineRule="auto"/>
        <w:ind w:firstLine="420"/>
      </w:pPr>
      <w:r>
        <w:rPr>
          <w:rFonts w:ascii="宋体" w:hAnsi="宋体" w:eastAsia="宋体"/>
          <w:b w:val="0"/>
          <w:sz w:val="24"/>
        </w:rPr>
        <w:t>痛”应该是十枣汤证区别于大小陷胸汤证的一个比较有特征性的症状反应。但是实际在临床当中，有时候也不仅仅是“引胁下痛”，像这个因为结胸证常伴有咳嗽、喘哪，有时候咳嗽的时候有胸痛，这种情况也比较普遍。“干呕短气”，这是水和热结了以后，对胃功能产生的影响。这个“干呕”呢前边本身就有呕逆，应是出现了结胸证以后，这种症状又遗留下来，但遗留下来以后，很有可能就已经不是表证的因素造成的。“汗出不恶寒”，特别是这个“不恶寒”，前边呢有一个漐漐汗出，这呢又出现了一个汗出。但这个“汗出”明显的是为“不恶寒”作衬托了，就是说虽然有汗出但是不恶寒。说明它不是表虚证了，同时又说明人体啊有了一定程度里热证。这个条文它论述的实际就是表虚证，这表虚证已经非常轻微，或者基本上没有表证了，出现了里虚证。一开始的时候是太阳表虚证又偏于里虚的病人，误治了以后发生了既有里热又没有里实，仍然有里虚，同时又出现了结胸证的这一种情况，那么这种情况呢，就得就需要“十枣汤”来治疗。我们下边看“十枣汤”，一共四味药，芫花、甘遂、大戟这三味药是主药，另外一味药在方后注里边是大枣，它用的是十枚。这三味主药啊都有一个共同的特点，都是下水的功能比较强的药。而且这三味药放到一块，去水的功能就很强了。大陷胸汤为什么不用这三味药？这三味药去水的能力很强，但都有毒，能少用就少用。大陷胸汤有芒硝、有大黄，芒硝大黄跟着什么就下什么，下热、下实，同时有甘遂在，下水的力量就已经很大了，所以没有用芫花和大戟。但是这个地方有里虚，而且还有水结，得把这个水去掉，那么怎么办呢？就加强了去水的药。可是去水的药加多了里边毒性就大了，都有毒这三味药。其它的像什么茯苓啊、白术啊那类的药解决不了这问题，就非</w:t>
      </w:r>
    </w:p>
    <w:p>
      <w:pPr>
        <w:spacing w:line="360" w:lineRule="auto"/>
        <w:ind w:firstLine="420"/>
      </w:pPr>
      <w:r>
        <w:rPr>
          <w:rFonts w:ascii="宋体" w:hAnsi="宋体" w:eastAsia="宋体"/>
          <w:b w:val="0"/>
          <w:sz w:val="24"/>
        </w:rPr>
        <w:t>得这种药。毒性增大了用了什么办法？用了大枣。大枣即能补里虚、又能缓解这个药的毒性，同时大枣本身也能下水。你看这古人这组方，就非常精妙。关于这个方剂的用法呢，胡老论述的非常详细，咱们这就不做过多的解释了。下面呢咱们看看在“十枣汤证”这种病理状态下，能够出现什么样的症状反应？症状：胸痛、腹胀大、呼吸急、不能卧、纳呆、浮肿、尿少，这些都是比较典型的症状反应。脉象：弦、沉、滑、有力、实、紧、大、浮、细、弱、小。舌质：淡、红、紫红、暗红、瘀斑、胖大。舌苔：白腻、薄白、滑、薄黄、黄白。现代疾病：渗出性胸膜炎、结核性渗出性胸膜炎、胸腔积液、肺癌、腹腔积液、肝硬化腹水、急性肾炎、急慢性肾炎水肿、肾小球肾炎水肿、肾病综合征、尿毒症、心源性水肿、类风湿、神经分裂、自发性气胸、腹膜炎、红斑狼疮、晚期吸血虫病、小儿耐药菌珠肺炎、顽固性便秘、慢性肥厚性胃炎、良性颅内压增高症。</w:t>
      </w:r>
    </w:p>
    <w:p>
      <w:r>
        <w:t>--------------------chunk--------------------</w:t>
      </w:r>
    </w:p>
    <w:p>
      <w:pPr>
        <w:pStyle w:val="Heading1"/>
      </w:pPr>
      <w:r>
        <w:t>第153 条</w:t>
      </w:r>
    </w:p>
    <w:p>
      <w:r>
        <w:t>原文：--------------------chunk--------------------</w:t>
      </w:r>
    </w:p>
    <w:p>
      <w:pPr>
        <w:pStyle w:val="Heading1"/>
      </w:pPr>
      <w:r>
        <w:t>第154 条</w:t>
      </w:r>
    </w:p>
    <w:p>
      <w:r>
        <w:t>原文：--------------------chunk--------------------</w:t>
      </w:r>
    </w:p>
    <w:p>
      <w:pPr>
        <w:pStyle w:val="Heading1"/>
      </w:pPr>
      <w:r>
        <w:t>第155 条</w:t>
      </w:r>
    </w:p>
    <w:p>
      <w:r>
        <w:t>原文：--------------------chunk--------------------</w:t>
      </w:r>
    </w:p>
    <w:p>
      <w:pPr>
        <w:pStyle w:val="Heading1"/>
      </w:pPr>
      <w:r>
        <w:t>第156 条</w:t>
      </w:r>
    </w:p>
    <w:p>
      <w:pPr>
        <w:spacing w:line="360" w:lineRule="auto" w:before="60" w:after="120"/>
        <w:ind w:left="420" w:firstLine="0"/>
      </w:pPr>
      <w:r>
        <w:rPr>
          <w:rFonts w:ascii="楷体" w:hAnsi="楷体" w:eastAsia="楷体"/>
          <w:b w:val="0"/>
          <w:sz w:val="24"/>
        </w:rPr>
        <w:t>原文：</w:t>
      </w:r>
    </w:p>
    <w:p>
      <w:r>
        <w:t>药物组成：大阳病、医发汗、遂发热恶寒、因复下之、心下痞、（注）表里但虚①·无阳则阴独·阴阳气并竭·（经）复加烧针、因胸烦、（注）面色青黄、肤瞤者难治、今色微黄、手足温者易愈、（153）（经）心下痞、按之濡、其脉浮者、关上·大黄黄连泻心汤主之、（154）心下痞、而复恶寒、汗出者、附子泻心汤主之、（155）②心下痞、与泻心汤、痞不解、其人渴而口燥者③、小便不利者、五苓散主之、（注）一方云·忍之一日乃愈·（156）注：1．“表里但虚”《宋本》作“表里俱虚”。2．《宋本》“心下痞”之前有“本以下之，故”五字。3．“口燥者”《宋本》作“口燥烦”。大黄黄连泻心汤方①大黄二两黄连黄芩各一两②右三味、以麻沸汤二升渍之、须臾绞去滓、分温再服、③注：1．《宋本》无此方名。2．《宋本》方中无黄芩，其方如下：大黄二两黄连一两3．《宋本》此处有林亿等人所加按语如下：臣亿等看详：大黄黄连泻心汤，诸本皆二味，又后附子泻心汤，用大黄、黄连、黄芩、附子，恐是前方中亦有黄芩，后但加附子也，故后云附子泻心汤。本云加附子也。附子泻心汤方①注：《宋本》无此方名。大黄二两黄连一两黄芩一两附子二枚炮去皮破别煮取汁右四味、切三味、以麻沸汤二升渍之、须臾绞去滓、内附子汁、分温再服、</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第153 条：太阳病遂发热恶寒，这是一个褒贬之词，遂</w:t>
      </w:r>
    </w:p>
    <w:p>
      <w:pPr>
        <w:spacing w:line="360" w:lineRule="auto"/>
        <w:ind w:firstLine="420"/>
      </w:pPr>
      <w:r>
        <w:rPr>
          <w:rFonts w:ascii="宋体" w:hAnsi="宋体" w:eastAsia="宋体"/>
          <w:b w:val="0"/>
          <w:sz w:val="24"/>
        </w:rPr>
        <w:t>用的非常好，太阳病不是可以发汗嘛，发汗了，遂而到发热恶寒了，他说的是太阳中风证误用麻黄汤了，重剂发汗了，错了！随便吃发汗</w:t>
      </w:r>
    </w:p>
    <w:p>
      <w:pPr>
        <w:spacing w:line="360" w:lineRule="auto"/>
        <w:ind w:firstLine="420"/>
      </w:pPr>
      <w:r>
        <w:rPr>
          <w:rFonts w:ascii="宋体" w:hAnsi="宋体" w:eastAsia="宋体"/>
          <w:b w:val="0"/>
          <w:sz w:val="24"/>
        </w:rPr>
        <w:t>药可不行，咱们在临床上也不断看到这些问题，太阳病本来发热恶寒，遂发热恶寒，更加重其发热恶寒了，这个头前也有，所以这个发汗啊，不合法，但伤其津液而表不解，大汗淋漓病必不除嘛。大夫一看发汗不行，又给吃泻药，这就瞎胡来了，这古人也是有一个中医的陋习，大汗过去不好了，吃泻药，这都不对，你得看他症状，（开始）发热恶寒，还发热恶寒，表还没解嘛，表还没解还当解表，但是必须用桂枝汤，如果正虚可以用新加汤啊，加芍药、生姜、人参，这都可以的，可是这个大夫又给吃泻药了。那么表邪内陷，心下痞。发汗虚其表，下之虚其里，所以他说表里俱虚呀，脉内营虚，脉外卫虚，就是卫气，所以阴阳气并竭，就是脉内、脉外的液体由于汗下失法丧失了，都虚竭了，无阳则阴独，古人以这个正气叫做阳，阴阳气并竭，古人总而言之叫做阳气。阳就指的精气，阴就指的邪气，这个也是，无阳则阴独，正气没了，而邪气独存叫阴。阴阳气并竭，下面又无阳则阴独，这话不成话呀？他这两个所指：头一个指的脉内、脉外其气俱竭，第二个指正虚竭而邪独在，是这么一个问题，这个地方要搞清楚。大夫一看不行了，人也虚下来了，他又加烧针，这烧针更不对头了，烧针也是发汗，他本来就津液亡失，这个邪独留，这个烧针热反不行，而再一次大汗，反伤其正，正益虚邪益盛，所以他才胸烦。这个胸烦谈的是心脏喽，阴阳气并竭，不足以养心，心烦而不安了。面色青黄，青黄，咱们说黄中搀杂铁青色了，那古人说是木来克土了，其实他就是光色无泽呀，黄而不润，暗中有青，这叫青黄。肤就是肉跳，组织失去营养了，也是里头没有滋养的东西了，所以他跳，虚的相当厉害，难治，这也是个难治的病了。上面那个太阳少阳并病下之后，一方面心下硬，微结胸，一方面下利不止，也是个难治的病。难治就是不治！今色微黄，要是微微有点黄，尤其手心温者，卫气还在呀，手足温，也就是卫气还能达到四末，那竭也没有竭到那个份儿上，所以还可望之生，还能治好还能治。有很多疾病啊，古人有句话，“不药，</w:t>
      </w:r>
    </w:p>
    <w:p>
      <w:pPr>
        <w:spacing w:line="360" w:lineRule="auto"/>
        <w:ind w:firstLine="420"/>
      </w:pPr>
      <w:r>
        <w:rPr>
          <w:rFonts w:ascii="宋体" w:hAnsi="宋体" w:eastAsia="宋体"/>
          <w:b w:val="0"/>
          <w:sz w:val="24"/>
        </w:rPr>
        <w:t>得中医”呀，有病了别吃药是从这来的，一吃药就容易药死，上面就是嘛。底下呢，就要讲心下痞了。第154 条：至于这个地方呀，有热，浮也主热，那么热结的浅，脉也浮，不沉，只是关脉稍稍浮有热，而结的不重，所以痞是常这个样子的，这里结在上面，心下痞按之濡，里面没有东西，所以胃也不虚，胃虚非痞硬不可，大黄黄连泻心汤主之，大黄配苦寒药可下热，所以叫泻心，心就是火，就是去火，下火的意思，大黄黄连二味药，但是量不重，大黄二两即六克，黄连一两即3 克，以麻沸汤一升渍之，泡一下，须臾去滓，分二次温服，也有人说生大黄泻下不厉害，就看怎么用大黄，有时泻心汤比承气汤还凶，这都是不看药量及用法，少放大黄，则泻不会重，相等分量生大黄当然比熟大黄厉害。且煎生大黄比渍生大黄更有力，有效成分提出多故有力。渍是泡一下即可，我常用，我们用它不用绞去滓，就拿此方用开水泡一下就可以，少用点时间，把大黄取出，下次再用，这个不大泻，非要这样用，否则泻下重。如柯韵伯等认为此药下的了不得，心下痞按之濡，怎么能吃生大黄？其实不大泻。这个药非常的好，但是大黄黄连泻心汤用的机会不多，我都是用大黄黄连黄芩三黄剂，不只治心下痞，还治衄血，吐血都有效，尤其衄血，百发百中，小儿衄血，都用此种法子。林忆等认为大黄黄连泻心汤就是三黄泻心汤，是从附子泻心汤推测的，我认为有道理，但是只给大黄黄连行不行，我认为也行。当然不如三黄泻心汤好，这个方子常用。所以大黄、芒硝等药，你配伍什么，就是什么作用，如前面的大陷胸汤，配甘遂下水的药，就下水，配苦寒的药就下火，配消食的药就消食，所以大黄橘皮汤，橘皮是一个消食的药，就是调胃承气汤给点陈皮也很好，配厚朴、枳实就消胀满，所以大黄、芒硝我们认为是一个驱毒药。第155 条：心下痞指上面的心下痞、按之濡，而复恶寒汗出者，这个恶寒，不是表证，是一个阳虚的样子，汗出是虚，与前头有“汗</w:t>
      </w:r>
    </w:p>
    <w:p>
      <w:pPr>
        <w:spacing w:line="360" w:lineRule="auto"/>
        <w:ind w:firstLine="420"/>
      </w:pPr>
      <w:r>
        <w:rPr>
          <w:rFonts w:ascii="宋体" w:hAnsi="宋体" w:eastAsia="宋体"/>
          <w:b w:val="0"/>
          <w:sz w:val="24"/>
        </w:rPr>
        <w:t>漏不止”的情形一样的。这里没有表证，既心下痞，只恶寒而不是发热，而再汗出，这是虚衰的样子，所以用原来泻心汤解痞，加附子扶正，有人说附子是回阳，治阳虚，这也不免片面，附子能亢进机能的药，哪个机能沉衰都好用，所以小便失禁可用，心衰等可用，后面通脉四逆汤就看出来了，那是心衰厉害重用附子，故此药能振奋机能，单独说能回阳（机能沉衰都见于阴证）是不全面的。这里虽有心下痞，但机能沉衰，故外面一味恶寒，同时汗出不已，汗出用附子是因皮肤失其收摄，即脱汗，虚的特别厉害，故在泻心汤加附子，恶寒是正虚，正虚皮肤失去收摄而汗出，附子可振奋这些机能。所以附子泻心汤证是泻心汤，而陷于阴虚的证候，这个阴虚是阴证的虚证，既是虚，且又为阴寒证的合称。第156 条：心下痞，也有水饮造成的，本以下之，心下痞，本来由于泻下之后而心下痞，用泻心汤是对的。但服后痞不解，那么此不是三黄泻心汤证，用此方就不行了。其渴而燥烦，同时小便不利，用五苓散才对的，就是水代谢机能差，主要是小便不利，饮多少水都不吸收，但组织缺乏营养，还是渴的厉害，所以渴而燥烦，所以我给人治病，我让人不禁口，病人缺什么，生理上就会想什么，想吃什么就吃什么。不想吃不要强求，否则非坏不可。肝病要营养，本来不能吃汤，非要吃汤，非坏不可，这里因小便不利，水不能被吸收，把废水一去，新水就吸收了，就好了。这里心下痞就是水在那里堵住了，要注意辨证。这一段可见，心下痞，泻心汤不是万能的药，得辨证，要是渴口燥烦，小便不利之心下痞，得用五苓散。</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从《康平本》看，这是比较大的一个段落；但是在《宋</w:t>
      </w:r>
    </w:p>
    <w:p>
      <w:pPr>
        <w:spacing w:line="360" w:lineRule="auto"/>
        <w:ind w:firstLine="420"/>
      </w:pPr>
      <w:r>
        <w:rPr>
          <w:rFonts w:ascii="宋体" w:hAnsi="宋体" w:eastAsia="宋体"/>
          <w:b w:val="0"/>
          <w:sz w:val="24"/>
        </w:rPr>
        <w:t>本》里边给分成第153 条、154 条、155 条、156 条这四条。原文是这样的：“太阳病，医发汗，遂发热恶寒，因复下之，心下痞”；下边是一个嵌注：“表里但虚，阴阳气并竭”；给这个嵌注呢，后人又做了一个旁注：“无阳则阴独”；下边是正文：“复加烧</w:t>
      </w:r>
    </w:p>
    <w:p>
      <w:pPr>
        <w:spacing w:line="360" w:lineRule="auto"/>
        <w:ind w:firstLine="420"/>
      </w:pPr>
      <w:r>
        <w:rPr>
          <w:rFonts w:ascii="宋体" w:hAnsi="宋体" w:eastAsia="宋体"/>
          <w:b w:val="0"/>
          <w:sz w:val="24"/>
        </w:rPr>
        <w:t>针，因胸烦”；下边又是一个嵌注：“面色青黄，肤瞤者难治，今色微黄，手足温者易愈”；以下又是正文：“心下痞，按之濡，其脉浮者”；这有一个小旁注：“关上”；“大黄黄连泻心汤主之；心下痞，而复恶寒汗出者，附子泻心汤主之；心下痞，与泻心汤，痞不解，其人渴而口燥者，小便不利者，五苓散主之”。后边还有一句话：“一方云，忍之一日乃愈”。这个也是后人做的注。这个条文在《康平本》是顶格的条文。其中嵌注“表里但虚”，在《宋本》被改作是“表里俱虚”，这个也没有太大的区别。正文的“口燥者”，《宋本》是“口燥烦”，另外《宋本》把这一段分成了四条，在第156 条的“心下痞”之前，还有一个“本以下之，故”，“故”后边是“心下痞”，有这么五个字。那么咱们在学习的过程中再略加分析就是。下面呢解读一下，还是用两个版本互相参照着来学习。一条一条地跟《宋本》一一对应着我们来学习。大家看一看这个条文，如果把条文里所有注解内容全部去掉的话，实际上这个条文，本身就像是一个众多医案，众多类似医案的一个总合，一个总结性的汇总。论述的就是太阳病经过了一再的误治，可能发生的一系列的不良后果。换句话说，这等于是说太阳病的禁忌，所有这儿说的这些误治方法，都属于太阳病的禁忌。再一个就是误治以后对人体的影响以及一些治疗方法。“太阳病，医发汗，遂发热恶寒”，太阳病本来就应该发汗，但是，使用的方剂跟这个病证不相适应的话，同样可能出现疗效不佳或者是病情加重的这个情况。表证发汗治疗，有时候如果方与证不相适应的话，同样会出现一些不良后果。比如桂枝汤证，误用了麻黄汤的话，就会造成大汗出，病情不但不减，反而可能会增剧。这个地方论述的就是这种情况。也就是说“太阳病已发汗，遂发热恶寒”。为什么呀？就是因为方与证</w:t>
      </w:r>
    </w:p>
    <w:p>
      <w:pPr>
        <w:spacing w:line="360" w:lineRule="auto"/>
        <w:ind w:firstLine="420"/>
      </w:pPr>
      <w:r>
        <w:rPr>
          <w:rFonts w:ascii="宋体" w:hAnsi="宋体" w:eastAsia="宋体"/>
          <w:b w:val="0"/>
          <w:sz w:val="24"/>
        </w:rPr>
        <w:t>不相应。反过来说，如果麻黄汤证用了桂枝汤也不会好的。“因复下之，心下痞”，医者见太阳病发汗不解，反而重了，于是又用了泻下的方法治疗。大家注意，我们近期学的条文里面，此类的条文论述的就非常多。本来是太阳病，治不好然后就用下的方法，甚至直接对太阳病用下的方法。我们从中可以体悟到什么问题？至少汉朝前后那段时间，社会上的医者误用汗下法的机会非常多。本来是一个表证，发了汗以后没有好，反倒是发热恶寒更厉害了，又用了泻下的方法，泻下以后出现变证了。出现什么变证？“心下痞”。这个心下痞咱们前边已经说过了，就是患者感觉胃中有痞满滞涩的这么一种感觉。再接下来是嵌注内容，“表里但虚，阴阳气并竭”。这是对太阳病经过一再误治以后，对人体产生的危害所做的一个病理解释。发汗使人表虚，泻下又致人里虚；像这样连续的误治，伤人体的津液与生理机能，即“阴阳气并竭”。我们可以这样理解。旁注“无阳则阴独”，又是对嵌注内容做的一个解释。这也能看出一个倾向，顶格的这些条文，《汤液经》作者的那个时期，就不重视病理和医理方面，对这些理论方面的一些诠释就少，让你自己从实际的，从他列举的这些医案集合里边去体悟。后人就倾向于作理论方面的理解，加的这些个解释啊，大部分都有这方面的倾向。这个旁注内容又对嵌注做了进一步的解释，可以理解为，这个时候的人体抵抗力极度的虚弱，相比之下致病因子就相对的强盛，就这么一个意思。再接下来“复加烧针，因胸烦”，这是正文。虽然已经是一再误治了，但是病并没有好，医生看到这个病还不能痊愈，再吃药恐怕是不行，你像这个一般临床当中都这样，特别是一些有攻下作用的药，要是连续用，不良后果会非常严重，干脆就不给你药了，用烧针的办法来治疗。但是我们从经方理论来看，没有哪一种病需要用烧针来治疗，这也是误治。在人体经过误治以后，本来已经虚衰的情况下，再</w:t>
      </w:r>
    </w:p>
    <w:p>
      <w:pPr>
        <w:spacing w:line="360" w:lineRule="auto"/>
        <w:ind w:firstLine="420"/>
      </w:pPr>
      <w:r>
        <w:rPr>
          <w:rFonts w:ascii="宋体" w:hAnsi="宋体" w:eastAsia="宋体"/>
          <w:b w:val="0"/>
          <w:sz w:val="24"/>
        </w:rPr>
        <w:t>用这种方法，本身用这种方法就包括精神刺激，包括针的刺激，就能致人大汗出的。前边条文已经论述了，像人比较虚弱了这种情况，再用这种方法，肯定对人的刺激就非常严重了。人体肯定会产生各种各样的不良后果。这个地方讨论的是什么？就是因为这种治疗之后，患者出现了严重的虚热证，热象非常得严重。下边有一段嵌注：“面色青黄，肤瞤者难治，今色微黄，手足温者易愈”。这个实际上是作者对正文所论述的太阳病经过这样的一再误治之后，产生的不良后果，所做的一个补充。“面色青黄”就是那种铁青色又偏黄；“肤瞤”就是肌肤跳动。这都是人体组织严重失养所造成的一种危候，非常严重了，所以这里说难治。下边这一种哪，像这样的人手足温哪，面色仅仅是发黄的人体，他胃气还存在，所以还比较容易治愈。如果我们作为字面上理解的话，这些嵌注内容，也包括旁注内容，没有什么明显的不妥。他只是想把原文跟大家介绍更为详尽一些，更为贴近临床一些，但是他偏离了正文所论述的重点。正文论述的是什么？论述的是经过这些误治以后，出现了热证，该怎么处理，这是正文论述的重点。加上这些东西既没有具体的治疗方法，又没有具体的症状，实际上对正文应该说产生了一定的误导。这个误导到最后出现什么样的后果？就是通过这些注解，然后后人在解读的过程当中，感觉这个条文论述的太杂了，就干脆把这个条文分成几段。不要简单看这个分段啊，对后世解读条文的影响非常大。接下来就是下边的条文，我们现在知道整个这是一大段条文，分段是后来分的，有相当一部分内容是加的注解。我们再往下来读的话，就是“复加烧针，因胸烦”之后这一部分内容，应该是跟上边的内容是接着的。这个条文，把注解内容剔除出去，我再跟大家读一下：“太阳病，医发汗，遂发热恶寒，因复下之，心下痞，复加烧针，因胸烦，心下痞，按之濡，其脉浮者，大黄黄连泻心汤主之”。原来这个条文是这个样子的。在这一段条文里边，我们明显看出来，出现了两个“心</w:t>
      </w:r>
    </w:p>
    <w:p>
      <w:pPr>
        <w:spacing w:line="360" w:lineRule="auto"/>
        <w:ind w:firstLine="420"/>
      </w:pPr>
      <w:r>
        <w:rPr>
          <w:rFonts w:ascii="宋体" w:hAnsi="宋体" w:eastAsia="宋体"/>
          <w:b w:val="0"/>
          <w:sz w:val="24"/>
        </w:rPr>
        <w:t>下痞”。看似这是重复，《汤液经》的作者在成书的时候，受当时条件限制和作者的写作习惯或者是表达方式，他们是相当严谨的，而且是尽可能的一个字不多。但是在这个地方，却出现了两个“心下痞”。实际上这两个“心下痞”是特有所指，有自己特殊的意义。前面的“心下痞”是因为误治所致；后面的“心下痞”是指虽然经过“复加烧针”的进一步误治，并且出现了“胸烦”的症状，但是之前的，因“复下之”所致的那个“心下痞”症状仍然存在，第二个“心下痞”，实际上指的是这个。大家回头看看条文，是不是这么一回事儿？实际上就应该这么理解，根本就不能断开的。但是到了《宋本》，就给分开了。也就是说将“复加烧针”之前的这些病因和“胸烦”这个症状，从大黄黄连泻心汤中分离出去。你分成两段不就分不出去了吗？那么分出去以后，“大黄黄连泻心汤证”成了什么了？就成了“心下痞，按之濡，其脉浮者”，就成了这个了。就将“胸烦”这一个大黄黄连泻心汤的主证，一个很重要的症状，一下子就排除到这个方证之外了。大家想想这种做法，对于后世的解读的误导得有多大？而且我们从临床统计资料来看，这个“大黄黄连泻心汤证”确确实实有“胸部烦热”的症状。我们如果参照一下《康平本》，这个第154 条应该怎么解读啊？应该这么理解：“经以上误治后，患者如果表现为胸烦而心下痞，按之濡，其脉浮者，大黄黄连泻心汤主之”。这样，它的意思才能是全的。那么这样，我们再看看以上误治都有了，再参照误治的方法，整个条文前后就贯通起来了，而且这是原文的本义。像这个地方这么理解，可能在读《伤寒》的历史上，我们这是第一次。因为我们是把《康平本》和《宋本》参照着解读的。《康平本》给我们带来了更多的、新的，特别是真实的信息，我们能够把条文还原到原貌，而且我们能够把他读得更加准确一些。那么这样呢，“胸烦”也是大黄黄连泻心汤的症状反应之一。那么“胸烦”在这个地方，就是半表半里有热的一个症状反应。</w:t>
      </w:r>
    </w:p>
    <w:p>
      <w:pPr>
        <w:spacing w:line="360" w:lineRule="auto"/>
        <w:ind w:firstLine="420"/>
      </w:pPr>
      <w:r>
        <w:rPr>
          <w:rFonts w:ascii="宋体" w:hAnsi="宋体" w:eastAsia="宋体"/>
          <w:b w:val="0"/>
          <w:sz w:val="24"/>
        </w:rPr>
        <w:t>“心下痞，按之濡”，一是有里热证，二是没有明显的里实证。所以说“心下痞”是因为里热造成的。“按之濡”，就是说没有里实证。“脉浮者”，我们要是看临床统计资料的话，不仅仅是浮脉，浮脉只是其中一个，而且脉象非常复杂。这个地方特别提出了脉浮，是有意的在强调这是一个热证。浮脉视为热证之候。“关上”这个旁注，意思就是仅指“关上”现浮脉，这是他的本意。因为热而造成的心下痞，心下不就是胃的部位吗？要是应之于脉的话，就必然为关上浮，这应该是王叔和的理解。但是他由于对原文的解读带有不全面性，所以他就忽视了“胸烦”这个症状，其实“胸烦”也是大黄黄连泻心汤的主证之一啊。而且从临床的统计资料上看，它的出现频率比心下痞出现的频率还要高。如此看来，这个旁注的作者，不但没有全面的理解条文的本意，而且他还犯了一个错误。什么错误？犯了偏于机械地套用脉诊，而且这种机械地套用脉诊的问题，一直延续到今天。就这样往里面硬套脉象的这种做法，就使脉诊逐步的发展为僵化，什么样的证，必然见什么样的脉。在经方里面根本就不是这么回事，这是值得我们大家注意的。这个地方治疗就是用大黄黄连泻心汤。大黄黄连泻心汤证的病理就是：半表半里的热证兼里实热证。这个方子在《康平本》由三味药物组成，但是在《宋本》里面只有两味药。这三味药是：大黄二两，黄连、黄芩各一两。《宋本》在方后注解的后面加了一个按语：“臣亿等看详，大黄黄连泻心汤，诸本皆两味，又，后附附子泻心汤，用大黄黄连黄芩附子，恐视前方中亦有黄芩，后但加附子也，故后云附子泻心汤，本云加附子也”。那么在这个按语里边，我们能看出些什么来？宋代校正医书局在校正这本书的时候，按语里边说得很清楚：“诸本皆二味”。很可能当时能找到的所有的版本，都做了参照。但是从</w:t>
      </w:r>
    </w:p>
    <w:p>
      <w:pPr>
        <w:spacing w:line="360" w:lineRule="auto"/>
        <w:ind w:firstLine="420"/>
      </w:pPr>
      <w:r>
        <w:rPr>
          <w:rFonts w:ascii="宋体" w:hAnsi="宋体" w:eastAsia="宋体"/>
          <w:b w:val="0"/>
          <w:sz w:val="24"/>
        </w:rPr>
        <w:t>这儿，我们明显能看出，绝对不会包括《康平本》这个版本。说明他没有见过《康平本》这种版式的。这是第一个问题。第二个问题呢，《金匮要略》当中也有这个方剂，方名是“泻心汤”。药物组成和剂量与《康平本》中的这个方剂是完全相同的。这个可以佐证《康平本》这个方剂不是错的，绝对是对的。同时也能佐证《康平本》本身的真实性。另外还能证明什么？还能证明当时的校正医书局在校正《伤寒论》的时候，还没有发现《金匮要略》这个书。假设说《伤寒论》刚刚校正完，就发现了《金匮要略》，在《金匮要略》当中，又发现了“泻心汤”这个方子，他反过来还来得及对《伤寒论》再进行修改。这肯定是发行出去了以后，才发现了《金匮要略》。这是第二个问题。第三个问题，从林亿他们所加的按语当中，对于方剂中药物缺味的校刊过程，是非常严谨的。宋代及以后的历代的注家对《伤寒论》所持的态度，非常慎重严谨。作为宋代官方的权威机构校正医书局那些人，都是专家呀，他们在明显地看出有问题的情况下，没有采取加补的这种办法，宁愿加这么一大堆的按语也不做改动，而且还一直延续到今天。这就说明后来的人，对这个《伤寒论》本身这个态度非常的严谨。这个方剂当中黄芩黄连都是寒性的去热的药物，两味药特别是对半表半里的热也包括里热，有很好的清除作用。大黄在这个方剂当中，主要的作用就是助黄芩黄连清泻浊热，我们从大黄在这个方剂当中的作用，可以进一步加深对这个药物的理解。这个方证因为没有里结实，方中只用了大黄，没有承气汤中枳实、厚朴之类的行气消胀的一些药。可见大黄不是祛里结实的一个专用药。它的主要作用就是强化和它配伍的药物的泻下的力量。它和下瘀血的药物，就能强化下瘀血的作用，比如抵当汤、抵当丸；如果与温热药配伍的话，它可以下寒，比如大黄附子汤；与行气消胀的药配伍，还可以下实，比如三个承气汤；跟</w:t>
      </w:r>
    </w:p>
    <w:p>
      <w:pPr>
        <w:spacing w:line="360" w:lineRule="auto"/>
        <w:ind w:firstLine="420"/>
      </w:pPr>
      <w:r>
        <w:rPr>
          <w:rFonts w:ascii="宋体" w:hAnsi="宋体" w:eastAsia="宋体"/>
          <w:b w:val="0"/>
          <w:sz w:val="24"/>
        </w:rPr>
        <w:t>祛水的药配合的话，也可以加强祛水的力量，比如大陷胸汤之类的。那么这个方剂在这个地方，就是祛热。它跟黄芩黄连配伍，主要的作用就是用来下热。这个方剂也是个汤剂，但是煎法比较特殊。他要求把这三味药，用开水进行冲泡，而且侵泡的时间也不长，咱们在临床当中可以灵活的应用。你要是如果说根据病人的实际情况，病如果重一点，体质好一点，直接为他熬汤剂也没有什么太大问题。我自己的案例，有一个人牙龈肿，还有一个人是破鼻子，这两个病人我都是用的这个方剂。我这儿都是散剂，我要求他们喝的量，比其他药物稍微少一点，告诉他们中病即止。结果吃了就好了。但是，得符合本方证。大黄黄连泻心汤证：症状：心下痞满、胸痞满、胸痛、胸中滞痛、脘痞、胃痛腹胀满，衄血：鼻衄、肌衄、目衄，吐血、呕血、咳血、便血，口干渴、小便短赤、大便秘结。舌质：绛红、淡红、晦暗瘀点，舌稍褐色，舌面溃疡。舌苔：黄、干燥、少津、苔厚、苔薄、苔腻。脉象：数、弦、滑、有力、无力、濡、涩、沉、缓、大、浮、虚、弱、微、洪、迟、芤、紧、实，脉象表现得非常复杂。大黄黄连泻心汤所治疗的现代疾病：急性溃疡性口腔炎、口腔溃疡、上消化道出血、胆道出血、急慢性胃炎、急性胃肠炎、非特异性结肠炎、消化性溃疡、细菌性痢疾、胆囊炎、化脓性胆管炎合并胆道出血、伤寒（西医副伤寒之类的伤寒）、急性阑尾炎、慢性阑尾炎、酒客热痞（中医说法）、贲门撕裂、高血压、高血脂、动脉血管硬化、脑溢血、脑血栓形成、心律失常症、血卟啉病、再生障碍性贫血、支气管扩张合并感染、肺结核、肺炎、急性支气管炎、肺性脑病、支气管扩张、胸膜炎、多种原因所致的咯血、鼻衄、精神分裂症、癫狂、</w:t>
      </w:r>
    </w:p>
    <w:p>
      <w:pPr>
        <w:spacing w:line="360" w:lineRule="auto"/>
        <w:ind w:firstLine="420"/>
      </w:pPr>
      <w:r>
        <w:rPr>
          <w:rFonts w:ascii="宋体" w:hAnsi="宋体" w:eastAsia="宋体"/>
          <w:b w:val="0"/>
          <w:sz w:val="24"/>
        </w:rPr>
        <w:t>失眠、头痛、肝豆状核变性、白喉、急性咽炎、化脓性腮腺炎、急性口腔溃疡、口鼻生疮、鹅口疮毒、三叉神经痛、面瘫、耳疖、眼痈、针眼、风驰疮疖、风弦烂眼、天行赤眼、急性角膜炎、角膜溃疡、眼外伤、目衄、鼻衄、齿衄、牙痛、唇肿、急性结膜炎、表层巩膜炎、沙眼性角膜炎、急性虹膜睫状体炎、子宫内膜异位、多汗症、脂溢性脱发、急性湿疹、带状疱疹、生殖器疱疹、烧伤、肾盂肾炎、糖尿病性肾功能不全、银屑病、慢性骨髓炎、乙型脑炎、急性扁桃体炎、疮疡、子宫出血、痔疮出血、牙龈炎、外伤前房积血、失血性休克。涉及到的病非常多，涉及到的病变部位也非常多。接下来是《宋本》的第155 条。论述的是太阳病经过了第153条论述的那种误治以后，出现的与大黄黄连泻心汤证比较近似，但却是陷于机能沉衰的阴性证的这么一种情况。因为是同一段内容，所以解读第155 条的话，就应该这样读：经以上误治后，患者如果表现为胸烦（这儿不能离开这个胸烦）、心下痞、而复恶寒汗出者，附子泻心汤主之。这样这个条文才是一个完整的内容。那么这个“心下痞”，意思也与上一个条文“胸烦、心下痞”的症状是一样的。“而复恶寒，汗出者”，论述的是在大黄黄连泻心汤证的基础上，因人体素虚，或者误治太过，使人体陷于机能沉衰的阴性证而表现出来的症状反应。“恶寒”就是机能沉衰影响到循环系统，造成循环机能低下，营养不能达到“四末”，体表部分有点“失养”，患者主观上感觉冷。跟表证提高了体温之后，形成抵御外界致病因素的那种机制不同。“汗出”呢，也是因为机能沉衰之后，俗话说就是“出虚汗”。实际上这是人体对体表汗腺的控制能力不足了，汗液失控。就因为既有大黄黄连泻心汤证，同时又陷于机能沉衰。所以用“附子泻心汤”来治疗。附子泻心汤就是大黄黄连泻心汤原方加了附子。如果结合到临床</w:t>
      </w:r>
    </w:p>
    <w:p>
      <w:pPr>
        <w:spacing w:line="360" w:lineRule="auto"/>
        <w:ind w:firstLine="420"/>
      </w:pPr>
      <w:r>
        <w:rPr>
          <w:rFonts w:ascii="宋体" w:hAnsi="宋体" w:eastAsia="宋体"/>
          <w:b w:val="0"/>
          <w:sz w:val="24"/>
        </w:rPr>
        <w:t>的话，大黄黄连泻心汤证不仅仅局限于“胸烦”和“心下痞”，而且这个阴证呢，同样的道理，也不是只局限于“恶寒汗出”，凡是符合这个病理特征的症状反应，都可以包括在这个范围之中。比如，精神不佳，但欲寐，可不可以？完全可以的。脉又细又沉又弱，可不可以？也可以的啊。大黄黄连泻心汤证没有陷于阴证的时候，也有可能出现这种脉，是不是？所以说呢，这儿应该活着看。那么这儿呢只是给你列举了比较典型的症状。附子泻心汤证的病理：阴性的半表半里热证兼里热证。通过学习这个条文，我们至少应该弄清楚下边的这几个问题：一个是在经方的病理辨证中，寒热与阴阳的关系。如果仅仅论寒热，寒则为阴性，热则为阳性。但是当“寒热”与“阴阳”同时出现的时候，那么寒热的阴阳属性则随着阴阳而变化。为什么咱们在这儿强调这个事儿呢？今天学的附子泻心汤的这个方证，就是一个典型的例子。本来是大黄黄连泻心汤证的这个基础，这是一个典型的阳性热证，但是当出现机能沉衰的阴性证之后，尽管仍然存在着所有的大黄黄连泻心汤证的症状反应，就是因为出现恶寒汗出，有这一类的阴性证的反应，整个方证的性质就随之变成阴性证。就成了一个机能沉衰的阴性证。在这需要跟大家提醒的是，这可不是单纯的做一些文字游戏。因为这其中啊，蕴含了人体的生理病理的内在关系。附子泻心汤证，看着一大堆的热象，要仅仅用大黄黄连泻心汤来治的话，不单单是疗效不好，而且还很有可能出现比较严重的后果。下面是第156 条：“心下痞，与泻心汤，痞不解，其人渴而口燥者，小便不利者，五苓散主之”。《宋本》在这个条文之前有“本以下之，故”，那么接上以后就是“本以下之，故心下痞，与泻心汤，痞不解…”。这个156 条啊，应该有经上面误治后，患者如果表现为：“胸烦，</w:t>
      </w:r>
    </w:p>
    <w:p>
      <w:pPr>
        <w:spacing w:line="360" w:lineRule="auto"/>
        <w:ind w:firstLine="420"/>
      </w:pPr>
      <w:r>
        <w:rPr>
          <w:rFonts w:ascii="宋体" w:hAnsi="宋体" w:eastAsia="宋体"/>
          <w:b w:val="0"/>
          <w:sz w:val="24"/>
        </w:rPr>
        <w:t>而心下痞，与泻心汤，痞不解，其人渴而口燥者，小便不利者，五苓散主之”。这个条文应该是这样的。那么这个条文论述的是什么？论述的是太阳病经过一系列的误治之后，出现了半表半里的热证，既兼有里热证，又有里饮证的这么一种情况。那么“胸烦”和“心下痞”就是指的大黄黄连泻心汤的方证。但是，与泻心汤之后，反而是“痞不解”的这么一种情况。从这个条文后头的治疗方剂，我们可以知道，这儿的“痞不解”仅仅是指“大黄黄连泻心汤”方证当中的“心下痞”症状没有解除，“胸烦”就应该不包括了。大家想想是不是这么回事？绝对是这么回事。如果还有“胸烦”，因为已经服了泻心汤，完全可以治疗那个病，这其一。再一个，如果有严重的“胸烦”的话，五苓散也治不了啊？所以言外之意，“胸烦”症状包括一些其他的“泻心汤证”就已经基本上消失了。这儿的“痞不解”已经不是泻心汤的治疗范畴了。那么需要什么啊？需要进一步审视这个人有没有其他类型疾病，一看人又渴口又干，小便还不利，很明显这就不是大黄黄连泻心汤治疗的范畴了。是典型的里饮证，因为有小便不利，这就是典型的体液代谢不好了，是五苓散证。应该用五苓散来治。这个条文还延伸出另一层意思，我们必须得理解到这个层面上。也就说五苓散证在某些情况下，也可能会存在心下痞的症状，这样理解这个条文就比较完备了。条文最后附了“一方云，忍者一日乃愈”，这个说法似乎没有道理。如果是真正“五苓散证”的话，绝对没有说忍一天让身体恢复恢复就可以痊愈，没有这种可能性。要有的话，五苓散本身就没有存在的价值了。下面把这四条做一个小结：本为太阳病，医者以发汗的方法治疗，但因方与证不能相应，随即出现了发热恶寒的症状；因此医者又施以泻下的方法，而致患者出</w:t>
      </w:r>
    </w:p>
    <w:p>
      <w:pPr>
        <w:spacing w:line="360" w:lineRule="auto"/>
        <w:ind w:firstLine="420"/>
      </w:pPr>
      <w:r>
        <w:rPr>
          <w:rFonts w:ascii="宋体" w:hAnsi="宋体" w:eastAsia="宋体"/>
          <w:b w:val="0"/>
          <w:sz w:val="24"/>
        </w:rPr>
        <w:t>现心下痞；那么见病不得愈而再用烧针给予治疗，造成患者出现胸烦的症状；如果胸烦的同时又现心下痞，且心下按之柔软，其脉浮的，为大黄黄连泻心汤主治之证。如果胸烦且心下痞，同时又恶寒汗出的，为附子泻心汤主治之证。如果胸烦心下痞，服泻心汤之后胸烦等热证消失，而心下痞却不得解，患者同时表现为渴而口燥和小便不利的，则为五苓散主治之证。</w:t>
      </w:r>
    </w:p>
    <w:p>
      <w:r>
        <w:t>--------------------chunk--------------------</w:t>
      </w:r>
    </w:p>
    <w:p>
      <w:pPr>
        <w:pStyle w:val="Heading1"/>
      </w:pPr>
      <w:r>
        <w:t>第157 条</w:t>
      </w:r>
    </w:p>
    <w:p>
      <w:pPr>
        <w:spacing w:line="360" w:lineRule="auto" w:before="60" w:after="120"/>
        <w:ind w:left="420" w:firstLine="0"/>
      </w:pPr>
      <w:r>
        <w:rPr>
          <w:rFonts w:ascii="楷体" w:hAnsi="楷体" w:eastAsia="楷体"/>
          <w:b w:val="0"/>
          <w:sz w:val="24"/>
        </w:rPr>
        <w:t>原文：伤寒汗出解之后、胃中不和、心下痞硬、干噫食臭、胁下有水气、腹中雷鸣、下利者、生姜泻心汤主之、（157）</w:t>
      </w:r>
    </w:p>
    <w:p>
      <w:r>
        <w:t>药物组成：生姜四两切甘草三两炙人参三两干姜一两黄芩三两半夏半升洗黄连一两大枣十二枚擘右八味、以水一斗、煮取六升、去滓、再煎取三升、温服一升、日三服、①注：《宋本》于“日三服”之后有如下文字：附子泻之汤，本云加附子。半夏泻心汤、甘草泻心汤，同体别名耳。生姜泻心汤，本云理中人参黄芩汤，去桂枝、术，加黄连并泻肝法。</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伤寒依法当发汗，发汗汗出，伤寒在表之证已解了，可</w:t>
      </w:r>
    </w:p>
    <w:p>
      <w:pPr>
        <w:spacing w:line="360" w:lineRule="auto"/>
        <w:ind w:firstLine="420"/>
      </w:pPr>
      <w:r>
        <w:rPr>
          <w:rFonts w:ascii="宋体" w:hAnsi="宋体" w:eastAsia="宋体"/>
          <w:b w:val="0"/>
          <w:sz w:val="24"/>
        </w:rPr>
        <w:t>是里面出问题了，但这并非发汗造成的。此人可能胃根本就不好，平常就有，但不明显，大病之后就表现出来了，胃不和，心下痞硬，干噫（即是嗳气），食臭（伤食的味），食物不消化的味道，胁下有水气，胁下就是心下，肠子里面有水也会响，腹中雷鸣，水走肠间有声，且声音大如雷，下利者，生姜泻心汤主之。这个方与半夏泻心汤是一样的，只不过是在半夏泻心汤中加生姜，干姜减量。此方嗳逆较明显，生姜配人参、甘草、大枣更能健胃，所以生姜特别加量，看起来上方没什么区别，但临床上体会，凡是腹中雷鸣，心下痞硬，呕逆下利或</w:t>
      </w:r>
    </w:p>
    <w:p>
      <w:pPr>
        <w:spacing w:line="360" w:lineRule="auto"/>
        <w:ind w:firstLine="420"/>
      </w:pPr>
      <w:r>
        <w:rPr>
          <w:rFonts w:ascii="宋体" w:hAnsi="宋体" w:eastAsia="宋体"/>
          <w:b w:val="0"/>
          <w:sz w:val="24"/>
        </w:rPr>
        <w:t>不下利，干嗳食臭最重要，如果有干嗳食臭用半夏泻心汤不行，这是二方主要不同点，其他的都差不多，此方子偏于一般的胃肠炎的机会多。用此方要注意一点，用此方容易发生晕眩，本来治呕吐下利的，吃此药后反倒吐的厉害，泻利无度，这不要怕，必好不可，此方去水气的，力量相当大，姜加重了，半夏、干姜皆温中去水，半夏下气去饮。有缓利的，大便老溏，同时有伤食的，吞酸，用此方有良效。但有时有此种冥眩的情况，是发挥作用，而一时出现一种特殊的状态。半夏泻心汤，甘草泻心汤，生姜泻心汤都是常用的。</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这条是顶格的条文。《宋本》在条文后边加了后世注家</w:t>
      </w:r>
    </w:p>
    <w:p>
      <w:pPr>
        <w:spacing w:line="360" w:lineRule="auto"/>
        <w:ind w:firstLine="420"/>
      </w:pPr>
      <w:r>
        <w:rPr>
          <w:rFonts w:ascii="宋体" w:hAnsi="宋体" w:eastAsia="宋体"/>
          <w:b w:val="0"/>
          <w:sz w:val="24"/>
        </w:rPr>
        <w:t>的一段文字，没有多大的意义，自己看看就行了。咱们解读一下：“伤寒汗出解之后，胃中不和”。“伤寒”就指太阳表实证了，它本来就应该发汗解表，但是条文论述的却是表证发了汗以后解除了，但又出现了胃中不适的症状。实际上，这个地方论述的是表证治疗过程中出现的另一类变证的情况，就是说大概治疗方向应该没有错的，表证也能解除了，但是治完了以后，又出现了其它的症状，现在可以说它又出现了里证。为什么在正常的治疗状态下，出现不正常的变证？大致应该有两个方面的原因：一个是所用的发汗剂虽然说方与证基本相应，很可能护理不当等原因致汗出太多，诱发里虚；或者是方剂和病人的症状之间存在着一定的偏差，可能也差不了许多，但是多少有一点偏差。第二方面的因素，就是人体本来就虚弱，本来就有里虚证的倾向，也许发汗过多诱发里虚，导致里虚证凸显出来，表现为“胃中不和”的这种症状；或者说这两方面的因素都有。下面看看症状。“心下痞硬”，前边提到过，它这是典型的泻心汤证之类的一种症状反应，主要的原因是里虚造成的。像这一类的做腹诊时，病人主观上感觉到胃中痞塞不通，会有抵抗感，有比较结硬</w:t>
      </w:r>
    </w:p>
    <w:p>
      <w:pPr>
        <w:spacing w:line="360" w:lineRule="auto"/>
        <w:ind w:firstLine="420"/>
      </w:pPr>
      <w:r>
        <w:rPr>
          <w:rFonts w:ascii="宋体" w:hAnsi="宋体" w:eastAsia="宋体"/>
          <w:b w:val="0"/>
          <w:sz w:val="24"/>
        </w:rPr>
        <w:t>的感觉。如果按现代医学的解释，大概就是胃部有炎症一类的疾病。“干噫食臭”，这个“噫”是一个多音字，它一个音是（yi），按（yi）读的意思是文言文里的一个叹词，表示感慨、悲痛、叹息之类的意思；另一个读音是（ai），读作（ai）的时候指的就是食饱，或者积食以后胃中的气从口中出来，并发出声音的情况，在这个地方它应该读作（ai）。“干噫食嗅”就是病人噫出的气体有未消化食物的味道，我这里的俗话叫“有生食味”，还是说一种食物消化不良的反映。但是消化不良的情况很多，如果病人表现为这样，或有胃中嘈杂、吐酸之类的，以“干噫食嗅”为比较突出的症状的，这就是“生姜泻心汤”的一个特征性的症状反应。一旦有了这种症状，生姜泻心汤的方证基本上就可以确立了。如果再有其它方证，可以和其它的方剂合方。“胁下有水气，腹中雷鸣”。“胁下有水气”是对生姜泻心汤证做的一个病理解释，并不是一个症状反应，胡老把它解释为胃中停饮。“腹中雷鸣”指的就是肠鸣亢进，噜噜有声，这就是比较重了，古人把这个解释为“水走肠间”。“下利”在这个地方就是因为消化不良，消化道内的食物不能充分的被吸收，而造成的一种下利的情况。也就是说大便溏泻，但是又达不到“下利清谷”的程度。生姜泻心汤证的病理，就是里虚寒证合并半表半里的热证，并伴有水实证，应该是寒热错杂的一个方证。这个方证和半夏泻心汤证、甘草泻心汤证主要的症状反应差不多，因为它们的药物组成非常接近，只是有个别的症状反应不太一样，它们的病理基本上是一样的。胡老也特别强调过，这个方剂在临床中容易出现“暝眩”反应。生姜泻心汤可以这么理解：它在半夏泻心汤证的基础上，又表现为下利明显、干噫食臭两个比较典型的症状。这个方剂喝了以后，容易出现下利更严重的情况。</w:t>
      </w:r>
    </w:p>
    <w:p>
      <w:pPr>
        <w:spacing w:line="360" w:lineRule="auto"/>
        <w:ind w:firstLine="420"/>
      </w:pPr>
      <w:r>
        <w:rPr>
          <w:rFonts w:ascii="宋体" w:hAnsi="宋体" w:eastAsia="宋体"/>
          <w:b w:val="0"/>
          <w:sz w:val="24"/>
        </w:rPr>
        <w:t>我在这方面有过教训，这个跟大家可能不止一次的说过了，这个医案对我来说，一生都不会忘的。就是一个朋友的母亲来我这儿看病，她的症状非常明显，就是“半夏泻心汤证”伴有“干噫食臭”。我就给她生姜泻心汤，后来我这朋友打电话说：服了这个药以后，反倒是她泻得更厉害了。因为当时没有经验，我就跟他说把药停一停。后来这个朋友还抱怨我：我母亲吃了你的药以后泻的更厉害了，差一点拉到裤子里，后来又吃了别人的中药，很快就好了。我当时觉得心里很别扭，到后来想来想去，记得胡老好像说过这类的事，我翻开胡老的讲座看了看，专门有一小段就是论述这个方剂的“瞑眩”反应的。这个事对我的触动很大，后来再遇到瞑眩反应，就不像以前感觉那么意外了。因为当时这个病人的症状太明显了，她就是典型的生姜泻心汤证。如果说她这么典型的生姜泻心汤证，服了药以后反倒是出现变证（那时候就是认为出现变证），那么经方理论都值得我重新去审视了。那时候自己逼着自己临床中全去用经方，也是刚开始时间不长。这个医案以后，那个朋友一家人好长时间没有人在我这看病，现在这段时间，他兄弟、弟妹，包括他父母亲及亲戚，甚至他的员工等等，几乎天天有人来我这儿看病。这也是时间长了以后，他又在德州找了一个中医，吃了一段时间药，后来才发现别的医生的药跟我的不一样，我的药下去就能治病，就有效，但别的医生的药吃了几个月了，一开始有点效，后来效果就不明显了。从这个事以后，我对瞑眩反应做了一些思考，后来慢慢地就抓住它的规律了。凡是这个方剂治这种证，但是服了以后这种证反倒重了，首先要考虑是不是瞑眩反应，这是其一；再一个，可以借助病人的病理再去考虑。有一个老太太，她是脑积水，我给她的方剂是真武汤合上当归芍药散，她服了以后，每天下午会出现近20 分钟类似休克的状态。实际上那就是一种瞑眩反应，减减药量就会情况好一些。还有的喝了真武汤以后嗜睡，一睡两三天，老是躺着睡，叫都叫不醒。这</w:t>
      </w:r>
    </w:p>
    <w:p>
      <w:pPr>
        <w:spacing w:line="360" w:lineRule="auto"/>
        <w:ind w:firstLine="420"/>
      </w:pPr>
      <w:r>
        <w:rPr>
          <w:rFonts w:ascii="宋体" w:hAnsi="宋体" w:eastAsia="宋体"/>
          <w:b w:val="0"/>
          <w:sz w:val="24"/>
        </w:rPr>
        <w:t>也是瞑眩反应，因为它们的症状都非常明显。这样对瞑眩反应的认识面就会宽一些，再参照病理，一旦遇到这种情况，也不至于手忙脚乱。昨天有一个小病人，他父亲带他来看病。他前一段时间感冒了，我给他小柴胡汤合麻杏石甘汤，后来这段时间，这孩子吃饭猛吃，比以前饭量大了不少，特别是前天晚上吃得更偏多一些，到了下半夜就吐了，之后就开始发烧。他父母就给他服了一次小柴胡颗粒，早晨来我这的时候，体温还有点偏高，看着也没有精神，做腹诊的时候按他胃部有点满的感觉，再加上他吃得多，偏于实证，就给了他一剂大柴胡汤，3 克左右，后边都是小柴胡汤。昨天服了药以后，他母亲晚上又给我来电话，说孩子一天一直在发烧，已经烧到快39 度了，很担心。我就跟他说不要紧，烧到这种程度很快就要好了。今天早晨我打电话问，他父亲说孩子没事了，好了，说昨天晚上打完电话过了有一个多小时，体温就逐渐的下降，到了睡觉以前就降到37 度左右了。实际上这都是些瞑眩反应。像这个孩子前边也服过柴胡汤，也喝过小柴胡颗粒，为什么还能认定他是小柴胡汤证？他的症状确实不明显，但是比较典型，《伤寒论》条文里有“呕而发热，小柴胡汤主之”。他服了小柴胡颗粒效果不明显，是什么原因呢？现在的小柴胡颗粒质量令人很难信得过，这是其一；再一个就是之前若干天他吃得比较多，积攒了一些能量，人体因为摄入食物多，消化得比较好一些，也就是说人体状态在往好的地方发展，在走上坡路的过程中出现的情况。如果身体恢复得比较快的话，他也会症状比较明显一些。另外我问过他有往来寒热，一阵阵发冷，这也是用柴胡剂比较明显的一个症状了。做个小结：伤寒病，经发汗后表证已解，但是却出现了胃中不和的情况，患者表现为心下痞硬，干嗳食嗅，并且胁下有水气，腹中雷鸣下利的，为生姜泻心汤主治之证。这个方子由八味药组成：生姜、甘草、人参、干姜、黄芩、半夏、黄连、大枣。实际就是半夏泻心汤加了一味生姜，生姜的量加得比较</w:t>
      </w:r>
    </w:p>
    <w:p>
      <w:pPr>
        <w:spacing w:line="360" w:lineRule="auto"/>
        <w:ind w:firstLine="420"/>
      </w:pPr>
      <w:r>
        <w:rPr>
          <w:rFonts w:ascii="宋体" w:hAnsi="宋体" w:eastAsia="宋体"/>
          <w:b w:val="0"/>
          <w:sz w:val="24"/>
        </w:rPr>
        <w:t>大一些，是四两，把干姜的量由三两减为一两。所以这个方剂的适应证和病理状态与半夏泻心汤非常接近，但这两个方剂的区别，也就是“干嗳食嗅”这个证，是一个鉴别点。从这个方剂中干姜和生姜同用的配伍，可以显示出经方组方的严谨性。虽然干姜是由生姜加工而来的，通过日晒或用微火烘干制成的，但是两者的药性显然存在一定的差距，中医界解释最多的就是干姜温中，守而不走，生姜则是走而不守，说明干姜温中补虚的力量大于生姜，而生姜解表的作用又大于干姜。尽管这样，这种解释对方剂里生姜和干姜之间到底存在什么样的差距，解释得还不够恰当，而且还有干姜的比例大于生姜的问题。咱们从半夏泻心汤、甘草泻心汤和生姜泻心汤做一下比较，只有生姜泻心汤有这种组方的方式，而且是生姜大于干姜，非得是这种组合才能治疗“干嗳食嗅”，其他的两个方剂治有类似症状反应的疗效就不如它，这里边区别就在干姜和生姜的药性方面。再进一步地分析还可以发现，经方组方的变化完全是从临床实践而来的。经方这两本书没有任何一个地方是解释药性的，只有《金匮要略》里有一个地方提到了本来应该用麻黄，但是不用麻黄用了杏仁，恐怕那个解释不是出自仲景原文，是后人加的。像生姜泻心汤这个方剂，它的药物变化在于两味药性基本一致的药物上，而且出现了变化以后，方剂的适应证也随之发生了变化。如果从这个角度，我们再重新审视一下时方的组方特点，你不难发现，它实质上就是医者许多地方的主观臆想，自认为是随证加减，越加药味越多，自己心里感觉很好，因为是凭着自己对药物认识的知识，用那套药物归经的理论对药物的理解，感觉根据辨证加上那些药以后肯定疗效很好，但实际上常常临床中越加药味越多，到最后自己都得不到要领，方剂也时效时不效。这种总结就是跟临床实践不能很好地接轨。还有一些现象，用时方理论组方的也有跟生姜泻心汤类似</w:t>
      </w:r>
    </w:p>
    <w:p>
      <w:pPr>
        <w:spacing w:line="360" w:lineRule="auto"/>
        <w:ind w:firstLine="420"/>
      </w:pPr>
      <w:r>
        <w:rPr>
          <w:rFonts w:ascii="宋体" w:hAnsi="宋体" w:eastAsia="宋体"/>
          <w:b w:val="0"/>
          <w:sz w:val="24"/>
        </w:rPr>
        <w:t>的情况，比如白芍、赤芍同用，常常是白芍15 克、赤芍15 克；比如苍术、白术同用；独活、羌活同用，这种情况很多。但是这种同用，比如白芍、赤芍同用什么意思呢？它就说赤芍补血的力量比白芍要大，如果单用赤芍30 克，或单用白芍30 克，与赤芍和白芍各用15克在方剂的适应证有什么变化，没有一个人能说出来。所以说这些东西都不太准确，理论上言之凿凿，说的非常确切，但实际疗效却时有时无，这个问题的关键就出在对所掌握的药物的药性的理解过分自信。我常说，实际上咱们人类到现在对任何一味中药都没有理解透过。真正用好中药就是经方这个样子，从实际临床中找到药物和症状之间存在着什么关系，去研究这个就是了。像时方里的药物归经理论，如果按经方这一套理论和组方的原则去审视经方里有的药，它都不太准确（当然有的药物五脏六腑都归了，那就不好说了）。下边看看在生姜泻心汤证的病理状态下，临床中会出现什么典型的症状反应，也就是说方证。像胃脘痞满，泻泄（也就是下利了），肠鸣，恶心，胃脘胀痛，纳呆，干噫食嗅，是这个方剂出现的频率比较高的一些症状。舌质：红，淡红，胖大，有齿痕，暗淡，大体是这么几种。舌苔：苔白，白腻，薄白，黄，滑。脉象：弦滑，弦紧，沉滑，弦细。统计资料看，在生姜泻心汤的病理状态下，常见的一些现代疾病有：胃下垂，急慢性胃肠炎，胃炎，胃溃疡，胃功能紊乱，胃扭转，胃迟缓扩张，胃酸过多，十二指肠球部溃疡，十二指肠吸收不良综合症，胃窦炎，胃扩张，慢性消化不良，窦性心动过缓，心律失常，失眠。实际上这个方剂跟半夏泻心汤的方药组成基本上一样，半夏泻心汤出现的一些现代疾病，在这个方剂里也完全有可能出现。只是说临床统计资料里这个方剂应用的几率没有半夏泻心汤高，所以统计到的</w:t>
      </w:r>
    </w:p>
    <w:p>
      <w:pPr>
        <w:spacing w:line="360" w:lineRule="auto"/>
        <w:ind w:firstLine="420"/>
      </w:pPr>
      <w:r>
        <w:rPr>
          <w:rFonts w:ascii="宋体" w:hAnsi="宋体" w:eastAsia="宋体"/>
          <w:b w:val="0"/>
          <w:sz w:val="24"/>
        </w:rPr>
        <w:t>现代病也比较少。如果真正客观的审视这些资料，应该是在半夏泻心汤证对应的那些现代病的基础上，再加上它所能治疗特有的疾病，比如胃酸过多这类的病，半夏泻心汤肯定就不如它治疗的好一些。</w:t>
      </w:r>
    </w:p>
    <w:p>
      <w:r>
        <w:t>--------------------chunk--------------------</w:t>
      </w:r>
    </w:p>
    <w:p>
      <w:pPr>
        <w:pStyle w:val="Heading1"/>
      </w:pPr>
      <w:r>
        <w:t>第158 条</w:t>
      </w:r>
    </w:p>
    <w:p>
      <w:pPr>
        <w:spacing w:line="360" w:lineRule="auto" w:before="60" w:after="120"/>
        <w:ind w:left="420" w:firstLine="0"/>
      </w:pPr>
      <w:r>
        <w:rPr>
          <w:rFonts w:ascii="楷体" w:hAnsi="楷体" w:eastAsia="楷体"/>
          <w:b w:val="0"/>
          <w:sz w:val="24"/>
        </w:rPr>
        <w:t>原文：伤寒中风、医反下之、其人下利日数十行、谷不化、腹中雷鸣、心下痞硬而满、干呕、心烦不得安、医见心下痞、谓病不尽、复下之、其痞益甚、此非结热·（注）但以胃中虚·客气上逆·故使硬也·（经）甘草泻心汤主之、（158）</w:t>
      </w:r>
    </w:p>
    <w:p>
      <w:r>
        <w:t>药物组成：甘草四两炙黄芩三两干姜三两半夏半升洗大枣十二枚擘黄连一两右六味、以水一斗、煮取六升、去滓、再煎取三升、温服一升，日三服、①（注）附子泻心汤·本云·加附子半夏泻心汤·甘草泻心汤·同体别名耳·生姜泻心汤·本云理中人参黄芩汤·去桂枝术·加黄连·并泻肝法·注：《宋本》此处有林亿等人按语如下：臣亿等谨按：上生姜泻心汤法，本云理中人参黄芩汤，今详泻心以疗痞，痞气因发阴而生，是半夏、生姜、甘草泻心三方，皆本于理中也，其方必各有人参。今甘草泻心中无者，脱落之也。又按《千金》并《外台秘要》，治伤寒食用此方，皆有人参，知脱落无疑。</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这一段不仅说甘草泻心汤，同时给上面二个方剂，心下</w:t>
      </w:r>
    </w:p>
    <w:p>
      <w:pPr>
        <w:spacing w:line="360" w:lineRule="auto"/>
        <w:ind w:firstLine="420"/>
      </w:pPr>
      <w:r>
        <w:rPr>
          <w:rFonts w:ascii="宋体" w:hAnsi="宋体" w:eastAsia="宋体"/>
          <w:b w:val="0"/>
          <w:sz w:val="24"/>
        </w:rPr>
        <w:t>痞硬作解说。伤寒中风，无论伤寒或中风，依法全应汗而解之，而反下之，其人下利日数十行，因泻药，热邪内陷，而为协热痢，下利日几十次谷不化，是因泻下利，不是胃不消化。腹中雷鸣，与半夏泻心汤一样，心下痞硬而满，也是半夏泻心汤的痞硬而满，因泻下的作用伤了胃气。干呕心烦不得安，医见心下痞硬，见病未尽，复下之，其痞益甚，此非结热，不是阳明病，热结于里。但以胃中虚，本不虚因</w:t>
      </w:r>
    </w:p>
    <w:p>
      <w:pPr>
        <w:spacing w:line="360" w:lineRule="auto"/>
        <w:ind w:firstLine="420"/>
      </w:pPr>
      <w:r>
        <w:rPr>
          <w:rFonts w:ascii="宋体" w:hAnsi="宋体" w:eastAsia="宋体"/>
          <w:b w:val="0"/>
          <w:sz w:val="24"/>
        </w:rPr>
        <w:t>泻药而致胃虚，所以客气上逆，不但外邪因胃虚而入内，而里面的水，也为客气，也往胃上涌，逆于上，故使硬满。甘草泻心汤主之。此方变化更小，只是把甘草增量，由三两变为四两，甘草主要缓急迫，这里心烦不得安，用甘草缓急迫，但此方也不只限于这个，金匮要略有，口腔溃疡类的病，挺奇怪的，非常有效，也要加减。凡是胃肠炎类的病，久而不愈，用此三方得当都有效。临床上大便溏，不爱吃东西，恶心肚子叫，心下痞硬，很多的，用此三方，偏于下利，干嗳食臭，用生姜泻心汤，没下利只呕，心下痞硬腹中雷鸣用半夏泻心汤。</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这个条文在《康平本》里面也是一个顶格的条文。</w:t>
      </w:r>
    </w:p>
    <w:p>
      <w:pPr>
        <w:spacing w:line="360" w:lineRule="auto"/>
        <w:ind w:firstLine="420"/>
      </w:pPr>
      <w:r>
        <w:rPr>
          <w:rFonts w:ascii="宋体" w:hAnsi="宋体" w:eastAsia="宋体"/>
          <w:b w:val="0"/>
          <w:sz w:val="24"/>
        </w:rPr>
        <w:t>下面解读一下：“伤寒中风，医反下之”，这儿的“伤寒中风”是指或者是伤寒或者是中风，都可以，就是说或是太阳表实证或是太阳表虚证。凡是表证不管是表虚证还是表实证，都应该以发汗的方法来解表。不同的是：表实证要用麻黄汤之类的方剂；那么表虚证要用桂枝汤之类的方剂。使用泻下的方法都是误治，所以这里说“医反下之”，阐明了这是一种误治。“其人下利，日数十行，谷不化”，我们从这儿能看出这个医生在这里所用的泻下药是非常猛峻的。不单单是下利的次数多，一天数十行，这就太严重了；而且由于泻下得非常迅猛，以致于这个消化道里面的食物，根本就来不及消化就排出体外了，可见泻下剂特别猛峻。如此猛峻地泻下，必然会对人体的胃肠功能造成影响，致人里虚。“腹中雷鸣”，跟刚才那个是一样的，是肠鸣的一种症状反应。在这种寒热错杂的病理状态下，既有里寒又有半表半里热的这种病理状态下，常见的这么一种症状反应。“心下痞硬而满”，这也是三个泻心汤所共有的症状反应。但是在这个地方强调了一个“满”，这个“满”是由于重度地泻下之后，导致里虚寒所表现出来的虚满，不是实满。</w:t>
      </w:r>
    </w:p>
    <w:p>
      <w:pPr>
        <w:spacing w:line="360" w:lineRule="auto"/>
        <w:ind w:firstLine="420"/>
      </w:pPr>
      <w:r>
        <w:rPr>
          <w:rFonts w:ascii="宋体" w:hAnsi="宋体" w:eastAsia="宋体"/>
          <w:b w:val="0"/>
          <w:sz w:val="24"/>
        </w:rPr>
        <w:t>“干呕”是胃气虚弱的症状反应。“心烦不得安”是甘草泻心汤的一个典型的症状反应。这个“心烦不得安”的病理基础就是里虚，里虚得严重，造成的精神方面的一种症状。你看生姜泻心汤，它这个病因是经过猛峻地泻下，但是咱们在实际临床当中呢，常常没有经过泻下而得这类病的，人体不是一天二天身体不好，都是比较虚弱的这一种，尤其是里虚。里虚的结果是什么啊？就是吸收功能非常差、非常弱，人体缺乏营养。人体缺乏营养以后，可能会造成各式各样的疾病。这个地方出现了“甘草泻心汤证”的话，就是“里虚”为主要的根源。因为神经系统失养，造成了精神方面的一些障碍。“医见心下痞，谓病不尽，复下之，其痞益甚”，这儿用了一种具体叙述医案的方法。实际上来论述的是什么？论述的是抽象的理论。你看着好像是在讨论医案，具体的不能再具体了，有人物、有环境和症状反应，都有啊。医生看这儿还有心下痞呢，甚至连情节都有，认为这病还没好，还得用泻下药，结果让人吃了泻下药以后“其痞益甚”，症状更严重了。但是按着经方的理论，是重病证、重病理，不重病因，是这样的原则。这儿如此详尽地讨论一个具体地治疗的过程，实际上这种论述的方法，可以加深读者的印象。只要结合实际临床，你讲医案，就容易听得进去，容易记得住，比较形象。但是咱们现在实际学习过程当中啊，要是真正地去讨论医案的话，有时候会对理论学习反倒造成一些不好的影响。为什么呀？所有的经方方剂，用现代医学的话，每一个经方方剂就像广谱抗菌素，治的是方证。只要具备这些方剂的方证，不管是什么病，都可以治。我跟同学们常常举的那个例子，就是说用理中汤来治粉刺，他得有理中汤证，那是一个典型的治里证的药，但是皮肤上的病它也可以治，只要是有理中汤证就行。我治过也不是一</w:t>
      </w:r>
    </w:p>
    <w:p>
      <w:pPr>
        <w:spacing w:line="360" w:lineRule="auto"/>
        <w:ind w:firstLine="420"/>
      </w:pPr>
      <w:r>
        <w:rPr>
          <w:rFonts w:ascii="宋体" w:hAnsi="宋体" w:eastAsia="宋体"/>
          <w:b w:val="0"/>
          <w:sz w:val="24"/>
        </w:rPr>
        <w:t>例，效果非常好。如果这样去讨论医案的话，不能说凡是涉及到这个方剂的每个医案都要讨论，讨论一个医案就记住这一个，那么在临床当中用这个方剂的时候，就会受这个医案的局限。实际上经方这都是一个一个的医案，特别是这一条，非常像一个医案。但是这个医案里边我们就不能那么去读了，应该把它升华到理论的层面上，只有这样，你才能真正掌握经方的这一套体系。这个地方它更重要的是什么呀？在讨论医案的过程当中，他把这个方证的病理蕴含在里边，一再地误治，势必导致人体陷于极虚的病理状态。具体到这个条文论述的是，经过了一番的误治以后，发生了甘草泻心汤证的这么一种情况。为什么没有发生四逆汤证呢？临床当中就有这种情况，你尽管误治得很厉害，人虚得也非常严重，但是却没有到阴证这种程度，反而是进入了一种寒热错杂的病理状态。从这儿我们能体悟到，临床当中人患病以后，这个病情、病理是非常复杂的，误治以后所造成的不良后果也具有多样性。具体到这个条文最后落到，就是“其痞益甚”，病情更严重了。为了更好地理解甘草泻心汤证，因为在学术上，有的学者把眼光着重于条文论述的这些误治的经过上边，认为这个甘草泻心汤证是一种急迫症。“下利日数十行”，心下痞而且还满，最终导致了“其痞益甚”，这就一连串的显得非常急迫。但是忘了一个问题，我们读经方应该读得进去，还得读得出来。如果不是经过这样的误治造成的甘草泻心汤证呢？那个急症何在？那个急迫症至少没有这么严重。这个方剂真正的关键点在哪儿啊？我认为这个方证的关键点在于一个“虚”，人虚得厉害。前边误治了，一再误治，误治后果那么重，就是造成了一个人虚，对人的损伤特别重。下边我跟大家介绍两个医案，大家听听恐怕是会有启发的啊。第一个医案呢，有一个38 岁的女性病人，因为她的孩子发生意外夭折了，痛苦异常。过了不久就出现了一些精神方面的失常了。症</w:t>
      </w:r>
    </w:p>
    <w:p>
      <w:pPr>
        <w:spacing w:line="360" w:lineRule="auto"/>
        <w:ind w:firstLine="420"/>
      </w:pPr>
      <w:r>
        <w:rPr>
          <w:rFonts w:ascii="宋体" w:hAnsi="宋体" w:eastAsia="宋体"/>
          <w:b w:val="0"/>
          <w:sz w:val="24"/>
        </w:rPr>
        <w:t>状是什么呢？每天下午到晚上，出现自言自语、哭笑不休。夜间勉强能够睡，但是要惊醒数次。心悸不宁、躁扰不安、精神恍惚，反正是精神方面的这些症状非常地明显。甚至有时候她独自乱跑，跟神经病差不多了。这样的状态持续了两个多月。到后来呀就听说有比较高明的医生、好的医生，她每天上午比较清醒，那么就迁就她上午清醒的时候，找这医生给她看病。当时看的时候，这个医生看她烦躁、懊恼、心下憋胀不适、口干舌燥但是不欲饮水、善太息、易激动，脉数大无力，一派虚象。苔白腻，就给了她甘草泻心汤，一开始就是甘草泻心汤的原方，服三剂，病情就大有好转了。后来在这个方剂的基础上进行了一点加减，连服十剂就彻底好了。这是一个医案。还有一个医案是从《皇汉医学》摘过来的。有个大户人家的女儿，刚刚16 岁，那个时候婚配得比较早，按我们现在的话就是已经订了婚了，书上说的是“已许配矣”，就是说已经许给别人了。她有一个很奇怪的疾病，这个疾病啊从来没听说过谁有过这种病。每天晚上等家人都睡熟了以后，她偷偷地起来跳舞。假如你偷偷地看她跳舞的话啊，而且她跳的那个姿势啊，原文怎么说的啊？是“俏妙娴雅”，跳的姿势还非常美。每当这个天快要亮的时候，她才自己去睡觉呢。她自己家人也观察她一段时间了，就是说她每次跳舞的样子和伴的曲吧，那个时候没有录音机什么的，大概是口里边哼的小曲什么的，都不一样。而且没听过，很奇妙，但是你也说不清她是哼的什么曲儿？实际上这是一种无意识的。每到白天呢就跟常人一样，没有不正常的地方。她自己也不知道，因为有时候问她，她自己不知道。但是你要是告诉她，说你晚上啊别人睡觉以后，你就起来跳舞，她就感觉非常惊讶、不相信。你不是跟我开玩笑吧？哪有的事儿呀？我晚上睡的好好的。大概就是这个样子。一家人感觉非常愁的慌，这是鬼使神差的，这到底得的什么病呀？而且呢还生怕别人知道，一旦别人知道了以后，她大概是许了门第比较高的一个亲戚，恐怕人家不要她了，恐怕</w:t>
      </w:r>
    </w:p>
    <w:p>
      <w:pPr>
        <w:spacing w:line="360" w:lineRule="auto"/>
        <w:ind w:firstLine="420"/>
      </w:pPr>
      <w:r>
        <w:rPr>
          <w:rFonts w:ascii="宋体" w:hAnsi="宋体" w:eastAsia="宋体"/>
          <w:b w:val="0"/>
          <w:sz w:val="24"/>
        </w:rPr>
        <w:t>有害于她这个婚事。咱们现在说的看虚病这一类的。后来请了一个大夫，让她吃的就是甘草泻心汤。就是说吃了不数日，晚上跳舞的这个情况就慢慢地就自止了，就好了。后来结了婚以后，就正常的过日子了。大家看这两个医案，比较有意思。这两个医案，他们的症状反应与我们学的甘草泻心汤的这个方证，好像是有点不怎么沾边。但是他们都有一个共同的特点，就是“虚”。你看前头这个，她孩子出现那个情况以后，她必定是多日不怎么吃东西，其后果就可想而知，跟“下”过，实际上是一个道理。那么后者呢，为什么出现这种情况？你可以想象，从这个医案地描述你可以想象，这肯定是一个大户人家的闺中小姐，一定是平时身体就比较虚弱的哪一种，大门不出，二门不到的那一种。后边是旁注：“此非热结”，它提示这个地方，虽然有心下痞而硬满，但是他的疾病性质与纯热结那些大黄黄连泻心汤证的那种病理不一样，不是一种病。嵌注内容是：“但以胃中虚，客气上逆，故使硬也”。它是对这个“心下痞硬而满”后的“其痞益甚”做的病理解释。就明确地指出这是胃中虚造成的。“客气上逆”，这是古人对疾病病理的一种认识。我们今天的认识大概是这两个方面：一个是胃部发生严重组织充血；另一个就是胃肠功能比较虚弱，饮的水，摄入的食物停于胃中不化造成地这一类的。像人参证，就是对食物、对水吸收能力差，造成心下痞硬。这个条文重点论述的是因为误治，所导致的“甘草泻心汤证”在临床当中的主要的表现。它概括“腹中雷鸣”啊、“心下痞硬而满”啊、“干呕”啊、“心烦不得安”啊。《金匮要略》也有对这个方证的论述：“狐惑之为病，状如伤寒，默默欲眠，目不得闭，卧起不安，蚀于喉为惑，蚀于阴为狐，不欲饮食，恶闻食臭，其面目乍赤、乍黑、</w:t>
      </w:r>
    </w:p>
    <w:p>
      <w:pPr>
        <w:spacing w:line="360" w:lineRule="auto"/>
        <w:ind w:firstLine="420"/>
      </w:pPr>
      <w:r>
        <w:rPr>
          <w:rFonts w:ascii="宋体" w:hAnsi="宋体" w:eastAsia="宋体"/>
          <w:b w:val="0"/>
          <w:sz w:val="24"/>
        </w:rPr>
        <w:t>乍白。蚀于上部则声喝，甘草泻心汤主之”。从这个条文里边论述，我们刚才讲那两个医案，倒是有一些因素包括在里边，从这里边能找到论述、理论方面的一些依据和症状方面的一些相近的地方。总地说，为什么跟大家把这个甘草泻心汤说得这么多？这个地方是这个方证的一个特点，一般大家看一看这个方药组成的话，总是先想到半夏泻心汤，它跟半夏泻心汤这个症状表现会比较相似。但是一旦要出现这一类症状的时候，恐怕往往都想不到，如果在这种情况下，不用这个方剂治的话，大家想想这么虚的人，要是再误治了，后果就非常不好了。这个方剂的病理应该说跟半夏泻心汤和生姜泻心汤是相同的，都是里虚寒证伴有半表半里的热证，但是这个方剂当中的虚证，是一个重要的矛盾面。下面做一个小结：太阳表实证或是表虚证，本当发汗解表，医者反用泻下的方法治疗，造成患者下利而且日数十行，甚至腹中食物不及消化而排出，腹中雷鸣、心下痞硬而满、干呕、心烦不得安，医者见心下痞硬，认为是泻下不够，病尚未愈，所以又施以下法，致使痞证更加严重的，为甘草泻心汤主治之证。这里的痞并不是纯热结，而是由于误下后造成的里虚所致。下面看这个方剂。甘草泻心汤由七味药组成，但是这个方剂，《康平本》和《宋本》这两个版本都是六味药，方剂当中都没有人参，《金匮要略》里面的甘草泻心汤，它有人参三两。另外咱们根据《宋本》当中，宋代校正医书局林亿他们加的那个按语当中，我们知道，《千金》（就是《千金方》）和《外台秘要》这两本书当中所载的这个甘草泻心汤也有人参这一味。这就可见在《康平本》之前，这个《伤寒论》当中，可以说主要的版本这个沿袭的脉络里边，在这个方剂里边，这一味药就脱落了，没有了。今天咱们经过这么多的方面都可以证明这一点，所以说我们现在应该给予更正，应该有这一味药。这个方剂就是说在半夏泻心汤的基础上，由于虚证更加严重，所以说加了甘草</w:t>
      </w:r>
    </w:p>
    <w:p>
      <w:pPr>
        <w:spacing w:line="360" w:lineRule="auto"/>
        <w:ind w:firstLine="420"/>
      </w:pPr>
      <w:r>
        <w:rPr>
          <w:rFonts w:ascii="宋体" w:hAnsi="宋体" w:eastAsia="宋体"/>
          <w:b w:val="0"/>
          <w:sz w:val="24"/>
        </w:rPr>
        <w:t>这么一味药，就是甘草的量加大了。它的适应证呢，也就是半夏泻心汤证虚证更为明显了。虽然说从病理上说是这样，但是实际从临床当中，刚才我们那两个医案，最能说明问题了，这不是半夏泻心汤所能治得了的。值得我们注意的是，这个方剂中的甘草要求是用炙甘草，但是在实践当中证明，特别是在治疗口腔溃疡这一类疾病的时候，使用生甘草的效果要优于炙甘草；而且实际用量，往往比原方里的四两这个量还要大一些，常常是在六两以上。由此可见，这个甘草不单可以补虚缓急，它还有治疗因为虚热而导致孔窍部位的这些粘膜溃疡性疾病的这一类功能。那么，现代医学研究，说这个甘草啊，能刺激人体这个粘膜粘液的分泌，从而起到一个保护修复粘膜溃疡面的这么一个作用。这只是说用现代的科技手段可以看得到的这一块儿。说它为什么有这个作用？实际上还是不知道。但是这也毕竟是一个进步，可以让我们对甘草这一味药的功能理解得比较具体一些。所以说，对于像口腔溃疡、白塞氏综合征之类的这一类粘膜性溃疡疾病，这个方剂就有比较好的疗效。我曾经有这么一个病人，70 多岁一个老太太，他儿子、儿媳妇、孙子什么的，都在我这儿看病。后来在看病当中，他儿子就说：“我母亲口腔溃疡，十来年了，连绵不断、时好时坏，有时候好了几个月，过一段时间马上就又犯了”。我说：“见不到病人，我也不能这么给你药”。后来他说：“她来也不太方便”。我说：“这样吧，电话里问问吧”。我就在电话上问了问，我问他：“你有没有肚子里边咕噜啊？”她说：“有，常有！这一段时间才明显呢，我口疮疼得厉害”。我就给她甘草泻心汤，一共拿了五天的药，后来打电话给我说，这五天的药吃到三四天，基本上就好了，到现在快三年了，一直也没有听说她再犯这个病。我们还要思路再宽一点，咱们不要把“甘草泻心汤”固定在口腔溃疡这类的疾病上，它不是专门治这种疾病的。在实际临床当中，对</w:t>
      </w:r>
    </w:p>
    <w:p>
      <w:pPr>
        <w:spacing w:line="360" w:lineRule="auto"/>
        <w:ind w:firstLine="420"/>
      </w:pPr>
      <w:r>
        <w:rPr>
          <w:rFonts w:ascii="宋体" w:hAnsi="宋体" w:eastAsia="宋体"/>
          <w:b w:val="0"/>
          <w:sz w:val="24"/>
        </w:rPr>
        <w:t>于口腔溃疡这一类疾病的治疗，当病人有甘草泻心汤证的时候，我们换一种说法，如果这个病人有半夏泻心汤证，同时存在口腔溃疡，你用甘草泻心汤，就是效如桴鼓，非常得快。但是没有这个方证的情况下，疗效也不理想，甚至疗效都没有。这印证了什么？印证了经方理论里边，“方与证皆要相应”的这么一个原则的正确性。没有这个证的时候，就算是它的一个特征性的病，它也治不了。咱们从临床统计资料看，有治疗口腔溃疡记录的方剂，不是只有甘草泻心汤一个，还有其他的。像大黄黄连泻心汤、葛根芩连汤、茵陈蒿汤都有，甚至包括像还有人说用血府逐瘀汤、炙甘草汤治疗顽固性复发性口腔溃疡，都有这样的记录。我们根据刚才对甘草药性的分析，可以做一个延伸，假设这个病人表现为葛根芩连汤证，但是他同时又有口腔溃疡，那么你在葛根芩连汤的基础上，加上生甘草，疗效肯定会优于仅用葛根芩连汤。所以这是提高经方疗效的一个有效的途径，而且也不失为是经方理论“有是证用是药、有是证用是方”的一个灵活应用。要说再延伸，那里边问题就非常地深了。不有人说自己也可以组方，理论上说是可以的。但是我们现在在这儿得到一点启示，也是在经过了深入地学习研究之后，才能看到这么一条路，不是说随意地去加减，你得有充分的依据。另外，《宋本》在这个方剂的方后注解的后边，宋代的校正医书局林忆他们加了一段按语，大家可以看一看。主要的内容呢就是说，原书这个方当中没有人参，经过论证，认为这是脱落无疑。我们今天解读，可以帮助我们佐证两个问题。一个问题是《康平本》与《宋本》是一脉相承的，不然的话，怎么可能这么巧合？其他的版本，包括《金匮要略》里边都有人参三两，就唯独这两个版本里边没有。我们说王叔和把这个《伤寒论》整理了两次，第一次整理完了就是《康平本》的样式，后来又第二次整理是《宋本》的样式。实际上在这个地方也有一些可以佐证的这个意味。还有一个问题，就是《康平本》应该早</w:t>
      </w:r>
    </w:p>
    <w:p>
      <w:pPr>
        <w:spacing w:line="360" w:lineRule="auto"/>
        <w:ind w:firstLine="420"/>
      </w:pPr>
      <w:r>
        <w:rPr>
          <w:rFonts w:ascii="宋体" w:hAnsi="宋体" w:eastAsia="宋体"/>
          <w:b w:val="0"/>
          <w:sz w:val="24"/>
        </w:rPr>
        <w:t>于《宋本》。因为这两个版本都缺人参这一味，但是《康平本》中没有林忆他们加的这个按语。要如果说《康平本》晚于《宋本》的话，《康平本》里边也应该有这个按语才对。另外是这个宋朝在校正这个书的时候，没有见到《金匮要略》，所以采用《千金》和《外台秘要》来作为校勘。从这一点上，就能够看出历代学者对这本书态度的严谨。从宋代往后，加了按语以后，也没有人再作进一步的更正，一直维持原来的样子，包括宋代他们宁肯加按语，也不去作修正。下边是这个方证。从症状看啊，主要有这么几大项症状：泄泻、心下痞满、纳呆、口腔及阴部溃疡、肠鸣。这个方剂的统计资料做得不太好，症状统计得非常少，出现频率低的呢就都给省略掉了。舌质：红、淡、有淡嫩、胖大有齿痕。舌苔：白腻、薄白、黄白、黄白腻、薄黄、白苔、无苔。脉象：虚数、细沉、弦数、滑数、弦细，这个脉象比较明显啊，能够看出虚象比较明显。在现代病方面：急慢性胃肠炎、十二指肠球部溃疡、胃窦炎、胃下垂、消化不良、溃疡病、胃脘痛、慢性胰腺炎、肝胆疾病、肠道易激综合症、严重腹泻导致的低钾症、食道裂孔疝、胃脘颤动、噤口痢、白塞氏综合征、口腔溃疡、淋病、尖锐湿疣、急性尿道炎、外阴龟头溃烂、女性阴周或前阴溃疡、舌溃烂、不眠症、神经官能症、癫痫、心房颤动、心力衰竭、艾滋病、外阴腐蚀。我们学完甘草泻心汤以后，把这三个泻心汤简单地再回顾一下。咱不去作总结性的回顾，就说它们之间的差异。就说“心下痞硬、偶尔肠鸣下利”这一类的症状，这是“半夏泻心汤”的主要的症状反应；同时也是这三个泻心汤的常见的症状反应。在这个基础上，出现“干噫食臭”并偏于“下利”的，那么就可以确定为“生姜泻心汤证”；如果以出现“粘膜性溃疡”类疾病的，或者说是因虚而造成的“精神</w:t>
      </w:r>
    </w:p>
    <w:p>
      <w:pPr>
        <w:spacing w:line="360" w:lineRule="auto"/>
        <w:ind w:firstLine="420"/>
      </w:pPr>
      <w:r>
        <w:rPr>
          <w:rFonts w:ascii="宋体" w:hAnsi="宋体" w:eastAsia="宋体"/>
          <w:b w:val="0"/>
          <w:sz w:val="24"/>
        </w:rPr>
        <w:t>方面疾病”的，即可认为这是“甘草泻心汤证”。这就是三个方剂的主要的区别点。</w:t>
      </w:r>
    </w:p>
    <w:p>
      <w:r>
        <w:t>--------------------chunk--------------------</w:t>
      </w:r>
    </w:p>
    <w:p>
      <w:pPr>
        <w:pStyle w:val="Heading1"/>
      </w:pPr>
      <w:r>
        <w:t>第159 条</w:t>
      </w:r>
    </w:p>
    <w:p>
      <w:pPr>
        <w:spacing w:line="360" w:lineRule="auto" w:before="60" w:after="120"/>
        <w:ind w:left="420" w:firstLine="0"/>
      </w:pPr>
      <w:r>
        <w:rPr>
          <w:rFonts w:ascii="楷体" w:hAnsi="楷体" w:eastAsia="楷体"/>
          <w:b w:val="0"/>
          <w:sz w:val="24"/>
        </w:rPr>
        <w:t>原文：伤寒服汤药、下利不止、心下痞硬、服泻心汤已、复以他药下之、利不止、医以理中与之、利益甚（注）理中者·理中焦·此利在下焦·（经）赤石脂禹余粮汤主之、（注）复不止者·当利其小便·（159）</w:t>
      </w:r>
    </w:p>
    <w:p>
      <w:r>
        <w:t>药物组成：赤石脂一斤碎太一禹余粮一斤碎右二味、以水六升、煮取二升、去滓、分温三服、</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本来是太阳伤寒，治错了，当汗，反服下药，所以下利</w:t>
      </w:r>
    </w:p>
    <w:p>
      <w:pPr>
        <w:spacing w:line="360" w:lineRule="auto"/>
        <w:ind w:firstLine="420"/>
      </w:pPr>
      <w:r>
        <w:rPr>
          <w:rFonts w:ascii="宋体" w:hAnsi="宋体" w:eastAsia="宋体"/>
          <w:b w:val="0"/>
          <w:sz w:val="24"/>
        </w:rPr>
        <w:t>不止，心下痞，这也是心下痞硬，一方面协热利，虚其胃。服泻心汤已，指甘草泻心汤，病已，就是病好了，不利了，但是医生还以他药下之，利不止，再吃泻心汤也止不住了，就用理中汤，利益甚，这是由于一再用巴豆剂下之，使肠道滑脱不收，理中者理中焦，治胃虚寒，此利在下焦，反复大下，使大肠失去收涩，在下焦，应用赤石脂禹余粮汤主之，此为收敛固肠的办法。吃此药还不止，是水谷不别了，当利小便，故此时必有小便不利，一利小便就好了。这说明由于误下，而造成利不止的病，在下焦有二种不同的问题，一个是大肠滑而不收，用赤石脂禹余粮，另一个是水谷不别小便不利造成的，就利尿。赤石脂禹余粮，此二药固涩力量相当强，但真下有热不是虚脱时此药不可用，如痢疾等，滑脱不止可用。便血的可用桃花汤，后面有的。</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这个条文在《康平本》也是一个顶格的条文。</w:t>
      </w:r>
    </w:p>
    <w:p>
      <w:pPr>
        <w:spacing w:line="360" w:lineRule="auto"/>
        <w:ind w:firstLine="420"/>
      </w:pPr>
      <w:r>
        <w:rPr>
          <w:rFonts w:ascii="宋体" w:hAnsi="宋体" w:eastAsia="宋体"/>
          <w:b w:val="0"/>
          <w:sz w:val="24"/>
        </w:rPr>
        <w:t>下面解读一下：这个条文论述的是太阳病屡经误下以后，造成胃肠功能虚弱，而导致的滑脱性下利和相应的治疗的方法。在论述的过程当中涉及到了</w:t>
      </w:r>
    </w:p>
    <w:p>
      <w:pPr>
        <w:spacing w:line="360" w:lineRule="auto"/>
        <w:ind w:firstLine="420"/>
      </w:pPr>
      <w:r>
        <w:rPr>
          <w:rFonts w:ascii="宋体" w:hAnsi="宋体" w:eastAsia="宋体"/>
          <w:b w:val="0"/>
          <w:sz w:val="24"/>
        </w:rPr>
        <w:t>三个具体的治疗方剂。一个是汤药；第二一个是泻心汤；第三一个是他药。因为经方理论重证不重病因。理论上说，这三个方剂具体是什么方剂？应该说不是论述的重点。所以这个条文里面，论述的也比较粗，没有说具体的方剂。但是我们今天解读，应该尽可能的正确地理解他的本意。这样对于我们理解条文的病理，有着比较重要的意义。咱们看一下，“伤寒服汤药，下利不止，心下痞硬”。这里所谓的汤药，应该指的是承气汤之类的方剂。从这个服药后，“下利不止，心下痞硬”的结果来看，使用的泻下的方剂，还是比较猛峻的。不单单造成“下利不止”，而且也虚了里，出现了“心下痞硬”。泻下以后没有好，“服泻心汤已”。由于这个条文是衔接的“甘草泻心汤”条文之后的，我们认为应该是指“甘草泻心汤”，或者三个泻心汤其中之一。因为泻心汤还有另一个方剂“大黄黄连泻心汤”。如果是这个方剂的话，里边有大黄，服大黄黄连泻心汤的话，他下利是不会止的。“服泻心汤已”，这个“已”的意思就是说病已经解除了。但是“复以他药下之”，他肯定是没有全好，因为全好了的话，有必要再让他服下药吗？没有必要了。应该是存在什么样的问题？就是“下利”的症状好了，但是还有“心下痞硬”的症状没有完全好，或者说有余症。所以，他觉得还有心下痞硬，还应该再下，他才用这个“下”。那么这样呢，要如果他下利好了的话，用这三个泻心汤之一的可能性就比较大；用大黄黄连泻心汤的可能性就非常小。那么这儿还有一个问题啊？既然“心下痞硬”是泻心汤的方证之一，而且服了泻心汤以后，下利的症状也基本上好了，为什么“心下痞硬”反倒不好呢？在第156 条里面有所论述。那个条文咱们学习的时候曾经说了，“胸满”也是条文里边的一个症状，“胸满而心下痞，与泻心汤痞不解，其人渴而口燥者，小便不利者，五苓散主之”。实际上是有</w:t>
      </w:r>
    </w:p>
    <w:p>
      <w:pPr>
        <w:spacing w:line="360" w:lineRule="auto"/>
        <w:ind w:firstLine="420"/>
      </w:pPr>
      <w:r>
        <w:rPr>
          <w:rFonts w:ascii="宋体" w:hAnsi="宋体" w:eastAsia="宋体"/>
          <w:b w:val="0"/>
          <w:sz w:val="24"/>
        </w:rPr>
        <w:t>停饮，停饮造成的心下痞。那么服半夏泻心汤、生姜泻心汤或甘草泻心汤是治不了的。所以这儿应该是包含了这么一层意思。下边“复以他药下之，利不止，医以理中与之，利益甚”。这个“他药”在其他的地方，像丸药什么之类的，是指的巴豆剂之类的温性的泻下方剂。之所以再给下，是因为还有“心下痞硬”，所以才给用了泻下药。这个时候又造成了下利不止，这个“下利不止”已经是屡经误下之后，形成的肠道虚衰性的滑脱，不是里虚寒的下利。所以，当医生误诊为里虚寒下利的时候，就给了理中汤。但是吃了理中汤以后，反倒是“利益甚”，就是下利更严重了。这个地方就佐证了前边这个“他药”，应该是温热性的泻下药。不然的话，如果是一种虚寒性的，用理中汤或者是四逆汤都可以的。即使是进入阴证，要是用理中汤的话，也不会下利更厉害，只要是里虚寒性的，用理中汤至少不会出现下利更严重。那个“白散方”的方后注里边，有一句话可以给我们启示：服了白散以后，“不利，进热粥一杯”；“利过不止”的，“进冷粥一杯”。温下的药，如果嫌药力不够，还没有出现下利的，就给喝一杯热粥；如果下利太厉害的话，喝一杯冷粥。大家想想，热性的下利，如果用理中汤这类药的话，必然会出现下利更厉害的这种结果。这个嵌注“理中者，理中焦，此利在下焦”，他认为理中汤是治胃部疾病的，对于肠道里边出现的下利，不能治。但是这种解释，有失片面，或者有偏差。关键的问题是什么啊？这个下利不是理中汤所主的，不是它能治得了的。因为它与理中汤适应证存在质的区别，有着“寒热”这个病理上本质的区别。即使是下焦出现的下利，只要是虚寒性的，用理中汤实际上也没有问题，也能治得了的。那么后边的一部分注解：“复不止者，当利其小便”。就是说上述的情况，如果是因为里饮证所致，这个时候就不再是“赤石脂禹余粮汤”的治疗范畴了，那么应该用利小便的方法来治疗。《康平本》</w:t>
      </w:r>
    </w:p>
    <w:p>
      <w:pPr>
        <w:spacing w:line="360" w:lineRule="auto"/>
        <w:ind w:firstLine="420"/>
      </w:pPr>
      <w:r>
        <w:rPr>
          <w:rFonts w:ascii="宋体" w:hAnsi="宋体" w:eastAsia="宋体"/>
          <w:b w:val="0"/>
          <w:sz w:val="24"/>
        </w:rPr>
        <w:t>和《宋本》上这个解释啊，还是比较客观的。没有给予具体的治疗方剂，要你再去辨证，只是给了一个原则。本方证的病理就是一个里虚证。因为从这两味药一平一温来看，咱们就对这个方证，就不做寒热方面的定义了。这个方证在病理上可以说是比较特殊的。从条文论述来看，应该是属于“里虚热性”的下利。但是这个方中的药物，却没有一味寒性药。所以这个方证，应该是以肠道功能虚衰为主要的一个里虚证。长期下利之后肠道机能，有这么一种滑脱不收，虚惫放弃的这么一种被动的表现。像习惯性的下利，而且下利不止，不能自收；再一个就是肠道松弛滑脱这一类的症情，常在这个方剂里面出现。离了赤石脂、禹余粮这两味药，这一类的下利治不了。什么寒热这方面有点偏差，就有点偏差吧，只要是能把病治了。下面做个小结：伤寒病服泻下药后，出现下利不止、心下痞硬，服泻心汤类方剂后，下利得止，但心下痞仍有余证。医者见此又以巴豆类方剂泻下，再度出现下利不止。医者再以理中汤治其下利，但服药后下利反而加重，此为赤石脂禹余粮汤主治之证。如果本方仍不能治愈者，则可能为里饮所致，可用利小便的方法治疗。这个方剂呢就两味药，赤石脂，太一禹余粮。赤石脂性偏温，禹余粮是平性的药，这两个药都是固涩性的药物。那么下边看看方证：症状：下利、体型消瘦、便秘、面色苍白。舌质：淡、红、绛、燥。舌苔：白、薄、黄、腻、干。脉象：细、濡、数、虚、沉、弦、滑、涩、浮、弱。现代疾病：肠壁糜烂、肠伤寒并发肠道出血、溃疡性结肠炎、崩中漏下、带下、脱肛、慢性肠炎、过敏性肠炎、慢性非特异性溃疡性</w:t>
      </w:r>
    </w:p>
    <w:p>
      <w:pPr>
        <w:spacing w:line="360" w:lineRule="auto"/>
        <w:ind w:firstLine="420"/>
      </w:pPr>
      <w:r>
        <w:rPr>
          <w:rFonts w:ascii="宋体" w:hAnsi="宋体" w:eastAsia="宋体"/>
          <w:b w:val="0"/>
          <w:sz w:val="24"/>
        </w:rPr>
        <w:t>结肠炎、慢性痢疾、消化不良之下利滑脱、子宫脱垂、滑胎。</w:t>
      </w:r>
    </w:p>
    <w:p>
      <w:r>
        <w:t>--------------------chunk--------------------</w:t>
      </w:r>
    </w:p>
    <w:p>
      <w:pPr>
        <w:pStyle w:val="Heading1"/>
      </w:pPr>
      <w:r>
        <w:t>第160 条</w:t>
      </w:r>
    </w:p>
    <w:p>
      <w:pPr>
        <w:spacing w:line="360" w:lineRule="auto" w:before="60" w:after="120"/>
        <w:ind w:left="420" w:firstLine="0"/>
      </w:pPr>
      <w:r>
        <w:rPr>
          <w:rFonts w:ascii="楷体" w:hAnsi="楷体" w:eastAsia="楷体"/>
          <w:b w:val="0"/>
          <w:sz w:val="24"/>
        </w:rPr>
        <w:t>原文：伤寒吐下后、发汗、虚烦、脉甚微、八九日心下痞硬、胁下痛，气上冲咽喉、眩冒、经脉动惕者、久而成痿、（160）</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这段是承上面67 条，伤寒若吐若下后，心下逆满气上</w:t>
      </w:r>
    </w:p>
    <w:p>
      <w:pPr>
        <w:spacing w:line="360" w:lineRule="auto"/>
        <w:ind w:firstLine="420"/>
      </w:pPr>
      <w:r>
        <w:rPr>
          <w:rFonts w:ascii="宋体" w:hAnsi="宋体" w:eastAsia="宋体"/>
          <w:b w:val="0"/>
          <w:sz w:val="24"/>
        </w:rPr>
        <w:t>冲胸，起则头眩，脉沉紧，发汗则动经，身为振振摇者，茯苓桂枝白术甘草汤主之。前面是脉沉紧，此为脉甚微，此说明太阳伤寒应发汗，无论吐或下为误治，如表不解则气上冲，气上冲则里饮伴气上冲往上来，故心下逆满气上冲胸起则头眩，脉沉紧，都是水挟气往上冲表不解的关系，此时更不能发汗，前面讲了，如果里面饮气发作，其饮上于心下，心下有水气表不解，非利水不可，再发汗动其经脉身为振振摇。此段伤寒吐下之后，表不解，下面的症状发现了，起码是气上冲（表不解嘛），没有水还好，但此人素有饮，饮必伴气上冲而逆于上，就是心下逆满气上冲胸，水往上，则头晕，所以起则头眩，可是脉沉紧，吃苓桂术甘汤就好了，桂枝甘草解表治气上冲，再加利尿药就是苓桂术甘汤，表里都好了，可又发汗，“伤寒吐下后发汗”，是接67 条说明，吐下虚其里，汗又虚其外，所以这个人虚热不退还烦，表不解嘛，不去水则表不解，可是脉甚微。吐下发汗皆伤人体液，所以脉微是亡阳，亡阳是亡津液，“八九日”，由吐下，又发汗，八九天后，心下痞硬，不是心下逆满，是虚的厉害了，发汗也虚胃，胃虚客气往上来，所以他痞硬。客气就是水，胁下痛是冲气和水往上攻的厉害，气上冲咽喉，不仅气上冲胸，还冲咽喉，比64 条更重了。眩冒为水上冲所致，冒为头重，眩为晕眩，经脉动惕者，经脉跳动，久而成痿。可见水饮危害相当重，如治疗不当，就可能久而成痿。这个病怎么治疗呢？如果没陷入纯阴证，还可用苓桂术甘汤，如果陷入阴证，用真武汤类，看具体情况。</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这个条文在《康平本》里边是降一字格排版的条文。</w:t>
      </w:r>
    </w:p>
    <w:p>
      <w:pPr>
        <w:spacing w:line="360" w:lineRule="auto"/>
        <w:ind w:firstLine="420"/>
      </w:pPr>
      <w:r>
        <w:rPr>
          <w:rFonts w:ascii="宋体" w:hAnsi="宋体" w:eastAsia="宋体"/>
          <w:b w:val="0"/>
          <w:sz w:val="24"/>
        </w:rPr>
        <w:t>咱们解读一下：这个条文里边是病因病症俱全，但是却没有给具体的治疗方法。他为什么不给治疗方法？他的用意是什么？在《伤寒论》这本书里边，有若干个条文论述的，某些疾病看起来症状反应明显，但是它却是由于人体处于恢复期，所表现出来的一些正常的生理反应，是短时间内出现的，可以自愈的那一类。所以就特别形成条文，来告诫读者，这一类的情况不要妄加治疗。最典型的条文就是第59 条“大下之后，复发汗，小便不利者，亡津液故也。勿治之，得小便利，必自愈”。“伤寒吐下后、发汗”，表证本来就应该是发汗的，但是他先吐、先下，这都属于误治；吐下以后，再给以发汗，《伤寒论》里边“发汗”就是指的麻黄汤之类的方剂。如果他存在表证，表证还没好，又没有里证的话，也得用桂枝汤，也不能用麻黄汤发汗了，这就等于说错上加错。“虚烦、脉甚微”，类似于有点出现了阴证了。但是咱们学这个条文，没有必要非得具体到这是某一个方证。作者的本意也不是让你在这儿找到具体的治疗方法，只是给你说经过误治以后，对人体的损害比较严重，已经到了陷于阴证的这种程度了。下边看“八九日心下痞硬，胁下痛，气上冲咽喉、眩冒、经脉动惕者”。这儿的“八九日”应该理解为经过上述的误治以后，由于人体的抵抗力严重受损，所表现出来的症状反应反而没有很明显的那种急迫症。仅仅表现为“虚烦、脉甚微”，其他的也没有说有什么特别明显的那种急迫的症状。但是随着人体渐渐恢复，误治以后的变证就慢慢地凸显出来了。在八九天的时间，他表现出后边论述的诸多症状。“心下痞硬、胁下痛”，就是胃功能虚弱而造成的胃中停饮，也就是说是人参证。而这里的“心下痞硬”，也不排除柴胡证的可能。</w:t>
      </w:r>
    </w:p>
    <w:p>
      <w:pPr>
        <w:spacing w:line="360" w:lineRule="auto"/>
        <w:ind w:firstLine="420"/>
      </w:pPr>
      <w:r>
        <w:rPr>
          <w:rFonts w:ascii="宋体" w:hAnsi="宋体" w:eastAsia="宋体"/>
          <w:b w:val="0"/>
          <w:sz w:val="24"/>
        </w:rPr>
        <w:t>综合这些症状，更多是既有里饮，同时又有气上冲的因素存在，所以造成他胁下疼痛。“气上冲咽喉、眩冒”，在病理上，比较接近苓桂术甘汤证的既有里饮、又有气逆，接近于那种病理状态。“经脉动惕者”，就是由于人体机能沉衰，同时又有停饮，造成人体体表组织失养而表现出来的这么一种症状，类似于真武汤证。“久而成痿”，这才是这个条文的关键处。他的本意是什么？告诫读者此类的情况一定要及时地对证治疗。否则就会发生痿证。“痿证”是古代的一个病名，指的是四肢萎软无力，尤其是下肢颓废，甚至是肌肉萎缩的这么一种病。这是一个很严重的问题。所以说这个条文就告诫人们像这个一定要治，你不能不治。但是这个条文里边并没有给出具体的治疗方法，像这一类的情况，一个是情况比较严重，也比较复杂。但是不管如何的复杂，不管怎么变化，都在经方的治疗范畴之内。所以你都得去根据具体的情况，按照经方的理论来辨证施治这病，就可以了。</w:t>
      </w:r>
    </w:p>
    <w:p>
      <w:r>
        <w:t>--------------------chunk--------------------</w:t>
      </w:r>
    </w:p>
    <w:p>
      <w:pPr>
        <w:pStyle w:val="Heading1"/>
      </w:pPr>
      <w:r>
        <w:t>第161 条</w:t>
      </w:r>
    </w:p>
    <w:p>
      <w:pPr>
        <w:spacing w:line="360" w:lineRule="auto" w:before="60" w:after="120"/>
        <w:ind w:left="420" w:firstLine="0"/>
      </w:pPr>
      <w:r>
        <w:rPr>
          <w:rFonts w:ascii="楷体" w:hAnsi="楷体" w:eastAsia="楷体"/>
          <w:b w:val="0"/>
          <w:sz w:val="24"/>
        </w:rPr>
        <w:t>原文：伤寒发汗、若吐、若下、解后、心下痞硬、噫气不除者、旋复代赭汤主之、（161）旋覆花三两人参二两生姜五两代赭一两甘草三两炙半夏半升洗大枣十二枚擘右七味、以水一斗、煮取六升、去滓、再煎取三升、温服一升，日三服、</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太阳伤寒，经过发汗吐下，病好了，可是出现里虚的情</w:t>
      </w:r>
    </w:p>
    <w:p>
      <w:pPr>
        <w:spacing w:line="360" w:lineRule="auto"/>
        <w:ind w:firstLine="420"/>
      </w:pPr>
      <w:r>
        <w:rPr>
          <w:rFonts w:ascii="宋体" w:hAnsi="宋体" w:eastAsia="宋体"/>
          <w:b w:val="0"/>
          <w:sz w:val="24"/>
        </w:rPr>
        <w:t>况，心下痞硬胃虚了，这也由于吐下之后，大病之后胃气虚，气逆而为嗳气不除，旋覆代赭汤主之，我们可以这样理解，此人素日胃就不</w:t>
      </w:r>
    </w:p>
    <w:p>
      <w:pPr>
        <w:spacing w:line="360" w:lineRule="auto"/>
        <w:ind w:firstLine="420"/>
      </w:pPr>
      <w:r>
        <w:rPr>
          <w:rFonts w:ascii="宋体" w:hAnsi="宋体" w:eastAsia="宋体"/>
          <w:b w:val="0"/>
          <w:sz w:val="24"/>
        </w:rPr>
        <w:t>好，可没明显发作，由于外感，经服药，吐下等伤胃气，新得的病好了，但素日胃的疾患明显发作，心下痞硬，就是人参证了，为胃虚，邪饮趁胃虚而往胃上来，故心下痞硬，邪气上逆，故嗳气不除，应用旋覆代赭汤主之。此方半夏泻心汤、甘草泻心汤、生姜泻心汤大有相似之处，也有人参、生姜、甘草、半夏、大枣，为健胃治逆的，治呕逆，另外加旋覆花代赭石，旋覆花是下气去结气的。代赭石是收敛性健胃药，此药在治本病不要重用，多用反伤胃，后世说是镇重使逆气不往上来，其实是收敛性的健胃药，有点补益的性质，此药重用，对胃不好，所以用人参、生姜、甘草、大枣、半夏，就是健胃降逆，用旋覆下气去结气，代赭有点健胃镇逆作用。此方与前三泻心比，没有芩连去热，也不解烦，也不治下利，此药在临床上对胃的疾患，经常有嗳气不除，与生姜泻心汤嗳气食臭，不同的是，有下利，而这里没有，反倒治大便干，对便秘，此方有效。旋覆代赭往下行的力量相当大，此方治胃疾之嗳气与陈皮之嗳气不同（橘枳姜汤，也治嗳气），后者之嗳气是，觉得闷打嗝后舒服，希望打嗝才好，为橘皮证，茯苓饮也有此证候，一般胃不好，食欲不振，有逆气，但打嗝较舒服，主要以痞闷为主，用茯苓饮就好，健胃行气利水，而旋覆代赭石不是的，它是苦于打嗝，嗳气不除嘛，难受，故此方有治噎膈的机会，就是胃食道发炎，癌证等打嗝相当凶，用此方好。另胃泛酸，胃痛、打嗝、大便干，此方好使，如果酸太多，可加乌贼骨，注意大便稀不行，用茯苓饮比较好，这些都是常用的方，苦于嗳气所以说“嗳气不除”。</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这个条文在《康平本》是顶格排版的条文。</w:t>
      </w:r>
    </w:p>
    <w:p>
      <w:pPr>
        <w:spacing w:line="360" w:lineRule="auto"/>
        <w:ind w:firstLine="420"/>
      </w:pPr>
      <w:r>
        <w:rPr>
          <w:rFonts w:ascii="宋体" w:hAnsi="宋体" w:eastAsia="宋体"/>
          <w:b w:val="0"/>
          <w:sz w:val="24"/>
        </w:rPr>
        <w:t>下边解读一下：“伤寒发汗，若吐、若下”。这一部分是条文里的病因。这儿历来容易出现的问题，常常把这类的论述具体化。比如像这条就可能解读成：本来就是伤寒，后来又经过发汗，又经过吐，又经过了下。实际上作者的本意不应该是这样的，我们把这一段文字要当作一个整体</w:t>
      </w:r>
    </w:p>
    <w:p>
      <w:pPr>
        <w:spacing w:line="360" w:lineRule="auto"/>
        <w:ind w:firstLine="420"/>
      </w:pPr>
      <w:r>
        <w:rPr>
          <w:rFonts w:ascii="宋体" w:hAnsi="宋体" w:eastAsia="宋体"/>
          <w:b w:val="0"/>
          <w:sz w:val="24"/>
        </w:rPr>
        <w:t>来解读，而且把它模糊地来解读，不要精确地说它一定是一个具体的医案，不是医生对一个患了表证的人先发了汗，然后又吐、又下，实际上这样的也非常少。我们可以这么理解：对表证或者是用了发汗的方法，或者是用了涌吐的方法，或者是用了泻下的方法。这儿就有一个问题，伤寒发汗，这是正治，应该发汗。但是如果整体解读，它可能本身就可以形成病因的条件。伤寒发汗以后，为什么还会出现变证呢？这有几种可能：比如方和证不是对应的那么恰好，这是其一；另外方证基本相应，但是护理的不当，致使人出汗过多，也可能会出现变证。若吐、若下，对表证来说无论是吐法还是下法，都是误治。所有这些结果，汗也好、吐也好、下也好，这都是一些攻法，如果应用不当都有可能造成不良的后果。这里讨论的就是出现了相对比较特殊的一种方证——“旋复代赭汤证”。后边“解后”。从字面上来理解，就是表证得解之后。但是要严格地来分析，应该是指表证的症状反应消失。这种解表跟正常情况下，比如麻黄汤证，服了麻黄汤后，护理也非常得当，微似有汗出表解的那种情况，是完全不同的两种概念。就以这条文为例，如果对一个表证的患者施以下法或吐法，结果他反倒是表证消失了，但是出现了“噫气不除”，就是说出现了里虚寒的情况。表证的消失，没有经过合理地治疗，不是一种正常的表解。古人论述这类的解表，解释病理的情况非常得少，或者说那个时候也很难认识到这个层面。但现在看，这样的解表在《伤寒论》里很多，最典型的就是第58 条，表证的解除，实际上是人体出现了里虚了，这时疾病的矛盾就集中在里证上，它就是里不足了，人体就没有在表证阶段抗病的能力了，所以说表证也就消失了。这个有点像什么呀？我有时候跟一些人聊中医，聊的稍深一点他不懂，你就不能再说那么深，我就打这样的比方：比如像一个县城，公安都在县城里边，每天开着警车巡逻，晚上也有巡逻的，县城里的</w:t>
      </w:r>
    </w:p>
    <w:p>
      <w:pPr>
        <w:spacing w:line="360" w:lineRule="auto"/>
        <w:ind w:firstLine="420"/>
      </w:pPr>
      <w:r>
        <w:rPr>
          <w:rFonts w:ascii="宋体" w:hAnsi="宋体" w:eastAsia="宋体"/>
          <w:b w:val="0"/>
          <w:sz w:val="24"/>
        </w:rPr>
        <w:t>治安就会比较好一些。但是到乡镇上仅仅有一个派出所，几十个村子就靠派出所五六个人，它管理的面积又大，人也复杂，治安情况相对就不如城里好，往往容易出一些事。但是假设城里乱了，这时候就把派出所的人都抽调到城里来帮着搞治安，本身乡镇就比较薄弱，再把所有的人都抽调上来，或者抽一半人，反正它的力量削弱了，甚至就比以前更乱了。人体它也有这类的功能，当它的疾病矛盾集中在里部的时候，往往有时就会放弃从表这个阶段抗病的能力，然后表证就消失了。现在的孩子从生下来的第一天开始，只要是感冒了就开始进入这种境界。特别现在孩子吃中药根本也吃不下去，也不好辨证，现在能看儿科疾病的越来越少，慢慢就去找西医治，西医比较好的办法就是输液，现在一些小医院里，没有任何人给你解释对于感冒现代医学处于什么状态，它没有有效的治疗办法，说到底就是治不了。所有治疗感冒的这些手段，都是缓解感冒症状，只是让症状消失了，从疾病的机理上它对感冒病毒一点办法都没有。感冒病毒是在细胞里自我复制，目前全人类也没有找到能够杀死细胞里病毒的药物，没有有效药物，实际上是治不了。但是输了液以后，确实感冒症状消失了，有的还特别快。怎么消失的？这等于就是误治嘛，抗生素可以降低人的抵抗力，实际上是人为的造成里证，让人体的能量全都集中到里边去对抗这个抗生素的副作用，把在表证阶段抗病的能力给抽回去了，表证就消失了。现在的孩子，百分之八九十全是在这种情况下治感冒，都是这么治好的。让孩子再恢复一段时间他又感冒发烧了，还得去输液，这几乎成了在用现代医学的药物不断地去测试人体的耐药力有多强。实际上中医里观察到这个现象，道理是一样的，就是出现了这种情况，表证消失了。这个地方说的“表解”，实际是这个层面上的表解。学习中医理解透了这个，在临床当中就会去理解亚健康的人。现在常有这样的人，比如平时精神不好，睡觉也不好，也没力气，也不</w:t>
      </w:r>
    </w:p>
    <w:p>
      <w:pPr>
        <w:spacing w:line="360" w:lineRule="auto"/>
        <w:ind w:firstLine="420"/>
      </w:pPr>
      <w:r>
        <w:rPr>
          <w:rFonts w:ascii="宋体" w:hAnsi="宋体" w:eastAsia="宋体"/>
          <w:b w:val="0"/>
          <w:sz w:val="24"/>
        </w:rPr>
        <w:t>愿意吃饭，看着平常还行，好几年都不怎么感冒。实际上他是没有能力感冒，只要能让他的健康水平往上再抬高一点，破坏这种亚健康的平衡，他马上就感冒了。前两天我碰到一个病人，是一个学校的副校长，长期饮酒，几乎每天饮酒。他就这么说：我很少得病，很少感冒。摸摸他的脉，差不多摸不到，脉细欲绝，又沉又细，包括脸色好多地方不好。我就给他弄了药吃，吃了大概有十来天，他就感冒了，以前感冒输上两三天的液就好了，这次的感冒一下输了四五天。他后来见了我，说还没有彻底好。实际上我们心里明白是怎么回事，跟他说他也明白，但是他不能真正地接受。经过上边这些误治，虽然表证的症状消失了，但是却出现了“心下痞硬，噫气不除”的变证。这儿的“心下痞硬”，与我们学过的三个泻心汤（半夏泻心汤、生姜泻心汤、甘草泻心汤）的“心下痞硬”，无论是病理状态上，还是症状反应上都比较类似，基本上就是属于一种类型的疾病。它的病理就是“里虚寒”所致的胃肠功能的低下。“噫气不除”是这个方剂的一个特征性的症状反应。在我们病理辨证里属于典型的气逆证，是因为里虚寒造成的一种气逆证。“里虚寒”可以造成的里证情况很多：比如理中汤会出现下利，但是很少会出现“噫气不除”的情况。虽然说病理相似，但是造成的症状反应不一样。实际上在同一个病理状态下，也存在着质的不同，等于说胃肠里边的状态相差得挺远，但是它们总的病理状态都是里虚寒。因为“噫气不除”是方证的特征性症状反应，所以正确地理解“噫气不除”的含意，对用好这个方剂有比较重要的意义。这个“噫气”具体到旋复代赭汤方证，临床中大致有这么两种表现：一种类似于生姜泻心汤证的“干噫食臭”，就是胃中有气往上逆，从口里噫出来以后还有声。区别在于本方证的“噫气”没有食臭的味</w:t>
      </w:r>
    </w:p>
    <w:p>
      <w:pPr>
        <w:spacing w:line="360" w:lineRule="auto"/>
        <w:ind w:firstLine="420"/>
      </w:pPr>
      <w:r>
        <w:rPr>
          <w:rFonts w:ascii="宋体" w:hAnsi="宋体" w:eastAsia="宋体"/>
          <w:b w:val="0"/>
          <w:sz w:val="24"/>
        </w:rPr>
        <w:t>道，没有生食味、不消化的味道；而且这个“噫气”的特点是噫气以后胃里依然不舒服，表现为一种持续性的胃中不适感，所以称它“噫气不除”，就是越噫气越难受，希望这个气别再上来。临床中有的病人会这么说：我咯完气以后，胃里觉得还有气往上来，还得咯，实际上就比较接近这种方证了。为什么突出强调这个症状？因为《金匮要略》里有橘枳姜汤证和茯苓饮证，都有可能出现噫气的情况。但是那两个方证的噫气有一个很重要的特点，就是噫完气以后病人主观感觉胃里舒服。这个“噫气”是本方证的一个特点，跟别的方剂可以鉴别的。第二种就是俗称的打嗝，打嗝和噫气如果从文字上不太好描述。在书上常常弄混了，特别是初学的老弄不清什么算噫气，什么算打嗝。打嗝是一种俗称，用文字描述应该叫呃逆，是一种病症名，中医认为是胃气上逆，但是现代医学研究这样的症状都有膈肌痉挛，或者是胃痉挛的因素存在。也就是说这个方剂又可以治呃逆，也可以治嗳气，两种它都可以治。治打嗝也有其他的方证可以给它做鉴别的，比如芍药甘草汤证。芍药甘草汤证里有时候会出现打嗝的情况，那纯属肌肉组织痉挛、膈肌痉挛、胃痉挛这一类的。它跟旋覆代赭汤证的打嗝有什么区别呢？它是以痉挛性的呃逆为主要特征的，旋覆代赭汤治的常常伴有气往上来，芍药甘草汤治的那种气往上来的趋势不重，它往往都是一些意外的原因引发的阵发性的打嗝。像那类的打嗝，生活中常常都有一些小窍门来治：有时候连喝几口热水能缓解或者治疗了；有时候深吸一口气，往里吸气吸到不能再吸了，然后憋住，一直到憋不住了再慢慢地把气呼出来，轻的时候也能治；还有时候用精神方面的刺激，在打嗝的人不知道的情况下突然吓他一跳，制造点特殊的声音或者意外地打他一下，有时候也能好，还有的把人指甲绞了以后用火点着了，用气熏一熏也能好。但是严重了以后这些办法都不会太有效。像这里的大部分都是胃虚，里虚寒不太严重，主要是痉挛，芍药甘草</w:t>
      </w:r>
    </w:p>
    <w:p>
      <w:pPr>
        <w:spacing w:line="360" w:lineRule="auto"/>
        <w:ind w:firstLine="420"/>
      </w:pPr>
      <w:r>
        <w:rPr>
          <w:rFonts w:ascii="宋体" w:hAnsi="宋体" w:eastAsia="宋体"/>
          <w:b w:val="0"/>
          <w:sz w:val="24"/>
        </w:rPr>
        <w:t>汤有应用的机会。我们说到这里了就出个岔。从这个地方我们能看出人体的内环境平衡非常微妙。就以芍药甘草汤为例，这个方证所治的打嗝，是什么机理呀？这个肌肉之所以痉挛，是因为血虚造成肌肉缺乏某种营养，它才出现痉挛的情况。方剂里的芍药肯定可以治这个，大量的甘草也可以治一点里虚，甘草有补里虚的功能，因为它也存在某种程度的里虚。但是这个人突然喝了几口凉水，或者喝了一点啤酒就造成打嗝了，实际上他在这种疾病的边缘上或许已经较长时间了，肌肉组织里一直就有因为血虚造成的营养缺乏，一直有这种状态。一旦有了外界因素的干扰、诱导，一下子打嗝就发生了。打嗝严重的有打好几年的。不说用药治，就像吓一跳、喝几口热水能好的，大家想想这样的平衡多么微妙啊，就是用外界的因素干预了人体的内部平衡，有时候就足以消除这种症状，这说明人体内环境的平衡非常非常地微妙。而且如果用的方法对了，见效也非常地快。这就印证了为什么经方只要是方证相应，治病效如桴鼓，道理就在这里。咱们说的是这个方证里比较典型的一个症状，也不是说所有的患旋覆代赭汤证的人都有或噫气、或呃逆这类的症状。旋覆代赭汤证的病理就是里虚寒证合并气逆证。做个小结：伤寒病如果经发汗，或是涌吐，或是泻下的方法治疗之后，表证消失，但是却出现了心下痞硬，噫气不除的症状，为旋覆代赭汤主治之证。这个方剂在临床中是一个常用的方剂，用好了可以治很多病。这个方剂由七味药组成：旋覆花、人参、生姜、代赭石、甘草、半夏、大枣。从药物的药性来分析，可以把这个方剂分成两部分：一部分是人参、生姜、甘草、半夏、大枣，这五味药可以看做一个方子，有温中，祛饮，健胃，补虚的功能，它的作用就跟半夏泻心汤把黄芩，黄连去了差不多。这明显地能看出这个方证没有半表半里的热证，没有</w:t>
      </w:r>
    </w:p>
    <w:p>
      <w:pPr>
        <w:spacing w:line="360" w:lineRule="auto"/>
        <w:ind w:firstLine="420"/>
      </w:pPr>
      <w:r>
        <w:rPr>
          <w:rFonts w:ascii="宋体" w:hAnsi="宋体" w:eastAsia="宋体"/>
          <w:b w:val="0"/>
          <w:sz w:val="24"/>
        </w:rPr>
        <w:t>热象，纯是一个里虚寒证。旋覆花、代赭石是这个方剂的另一部分，是方子的主药，它治方证的特征性症状。其中旋覆花是一味温性的药，具有消痰下气、软坚行水的功能。现代研究认为这个药可以缓解机体某些组织痉挛和强化胃肠蠕动功能的作用。这个地方它有跟芍药甘草汤相交错的一个药理上的作用，芍药治血虚而见痉挛的，旋覆花也有类似的功能。代赭石按中医的理论认为可以补血。所以这个方剂所治疗的就是在里虚寒证的基础上又出现了痉挛的情况，这就佐证了现代医学研究的打嗝是膈肌痉挛、胃痉挛这类的情况，能跟经方的治疗接轨，这个地方是能吻合起来的，参考意义比较大了。但是现代研究旋覆花利尿的效果不明显，当然在经方里很少看到用旋覆花来利尿的，我觉得中医对它利尿的功能或许是总结的名不副实。代赭石是平性的，寒热倾向不明显，它有镇逆、凉血、止血的作用，有的说它可以治疗血虚，因为代赭石从颜色上看是红色的，颜色还挺重。因为我现在都是做粉剂，代赭石在这个方剂里用的量非常小，比其他的药量都小，而且这个药质地非常重，比重很大，我做药的时候，常常把一两折算成一克，像这味药有时候用到一克，甚至用到0.5 克那么一点儿，粉碎了以后整个一剂药全都是红色。现代医学研究它能够收敛胃肠壁，能够保护胃粘膜，促进血细胞的新生。但是我觉得现代研究常常带有一定的片面性。在临床实践过程中，胡老明确说了这个药用的量不能太大了，大了反倒是对胃不好。那么要如果按照现代科学研究的它能保护胃粘膜的功能，又能促进细胞生长，用的量大了那不挺好嘛！但实际真用得多了还不行。同时，这个药跟旋覆花有一个功能非常相似：它能促进胃肠的蠕动功能。这两味药都有促进胃肠蠕动的功能，方剂里虽然有一些生姜，用生姜的量比较大，像半夏、人参这些药对肠胃都非常有好处。但是有了这两味药以后，它就有一些缓下的作用，这个缓下跟大黄之类的泻下不一样，它没有那么大的力量，它能兴奋人体胃肠的蠕动，使得</w:t>
      </w:r>
    </w:p>
    <w:p>
      <w:pPr>
        <w:spacing w:line="360" w:lineRule="auto"/>
        <w:ind w:firstLine="420"/>
      </w:pPr>
      <w:r>
        <w:rPr>
          <w:rFonts w:ascii="宋体" w:hAnsi="宋体" w:eastAsia="宋体"/>
          <w:b w:val="0"/>
          <w:sz w:val="24"/>
        </w:rPr>
        <w:t>肠道消化道里的食物运化得比较快，所以对便秘比较有好处。如果便溏厉害的，甚至下利的就得注意了，肯定就不能用了。略微有点偏溏的问题不大，也可以用。这个方剂我前段时间还用过一次，山东高唐县的一个病人，他一是嗳气这个典型的症状，另一个症状就是感觉肚子里有气，敲敲还“嘭嘭”地响，腹部也看着有点大，他说比前几天的症状已经轻了。但是嗳气挺明显，而且嗳完气后还挺难受。我就把这个方剂和厚朴生姜半夏甘草人参汤合到一块儿给他。到了第三天，他给我打电话说：这个药是不是有泻下的作用啊？我吃了药以后大便有点稀。我问他那些症状怎么样啊？他说好了，吃下去很舒服，但就是一天大便解两次，而且还有点偏稀。我问他解完大便以后有没有浑身没劲，就像拉肚子？他说没有，倒是挺舒服。我告诉他如果症状消失，就可以不吃药了。这样过了一段时间，一直都没事。虽然从药物组成上看，这个方剂与半夏泻心汤类方比较接近，但是临床上也有明显的区别的：因为这个方剂里没有祛热的药，如果有热象就肯定不太适合这个方证；另外，半夏泻心汤那类的方剂，都有因为寒热错杂造成的肠鸣，这个方证出现肠鸣的机会就不多。这个方子跟理中汤如果比较一下，在病理上都是里虚寒证，理中汤没有气逆，它就多一个气逆。但是从症状上看，区别就在于一个是有气逆，一个没有气逆；一个有嗳气，一个没有嗳气，或者说打嗝。但是从疾病病理的深层次，它这个病到底胃肠里有什么样的变化？发生了什么样的病理改变？这两个方证之间有什么样的不同？恐怕现代医学也很难给出答案，因为现代医学不研究这个。这两个症状之间的区别不太好说，现在没有一个比较恰当的说法。咱们学厚朴生姜半夏甘草人参汤的时候，曾经说过这类的情况，我们可以把它理解成消化道里，特别是胃里边比如菌群的失调，或者是胃的内环境发生了病理改变。这两个方证，胃的内环境虽然都是里虚寒，但是不太一样。</w:t>
      </w:r>
    </w:p>
    <w:p>
      <w:pPr>
        <w:spacing w:line="360" w:lineRule="auto"/>
        <w:ind w:firstLine="420"/>
      </w:pPr>
      <w:r>
        <w:rPr>
          <w:rFonts w:ascii="宋体" w:hAnsi="宋体" w:eastAsia="宋体"/>
          <w:b w:val="0"/>
          <w:sz w:val="24"/>
        </w:rPr>
        <w:t>要是一样，这个方证哪来这么多的气体啊？像这个方证严重的，患者来看病的时候就不停地在嗳气，甚至有时候他主诉都说不成，因为嗳气不得不中断说话，挺严重。这些气体哪来的？非常值得研究。现在只能借助于现代科学的一些手段，才能慢慢地研究清楚。但是作为中医，研究清楚是这样治病，研究不清楚，我们依然是这样治病，而且疗效特别好。下边看看这个方剂的方证。先看看症状，从出现频率最高的，到出现频率最低的，依次往下降。症状：恶心、呕吐、食欲不振、脘腹胀满（这都是里虚寒的一些典型的症状）、便秘（这个便秘既不是津液虚，也不是有里热，这个便秘是因为胃肠蠕动功能差，肠道里边的食物就运化下去得慢，非常慢造成的）、呃逆、嗳气、眩晕、便溏（这儿还有可能出现便溏呢！但是这个便溏说得比较有分寸，不应该是腹泻，绝对不能是痢疾之类的，就是大概大便偏软一些、稍微有一些偏溏，也有可能出现的，这也是里虚寒造成的）、咽喉异物感（你看这个方剂还能出现这一类的症状呢）、精神抑郁、神疲乏力（这个咽喉异物感、精神抑郁，其实有些精神方面的因素，半夏厚朴汤它也有这类的症状，看这些药物都跟胃肠有关系，但是它常常同时伴有一些精神方面的一些症状，说明这跟精神方面关系比较密切，影响到了精神方面）、胸闷、胃脘痛、形体消瘦、畏寒肢冷、尿黄赤（这个尿黄赤，本身是一个典型的里虚寒的病，出现了小便像是有热象，是不是存在另外的原因啊？一是可能因为里虚寒，胃肠功能差，津液吸收的少，身上的水分相对地说代谢量就少，可是人体的正常代谢功能得行使，也就是在整个代谢过程中进去的新水少，出来的旧水也少，导致尿的浓度就大；另外一个，就是说在辨证的过程中，因为咱们这些统计资料里常常都有加减，是不是误把既有里虚寒，又有寒热错杂的这类的情况也用这个方子治了，加了一些祛热的药，这也有可能的）、腹痛、失眠。</w:t>
      </w:r>
    </w:p>
    <w:p>
      <w:pPr>
        <w:spacing w:line="360" w:lineRule="auto"/>
        <w:ind w:firstLine="420"/>
      </w:pPr>
      <w:r>
        <w:rPr>
          <w:rFonts w:ascii="宋体" w:hAnsi="宋体" w:eastAsia="宋体"/>
          <w:b w:val="0"/>
          <w:sz w:val="24"/>
        </w:rPr>
        <w:t>舌象：以淡舌为主，淡舌，淡胖舌，淡红舌；红舌就比较少一些，有尖红，有红舌，还有绛红的。舌苔：舌苔是以白苔为主，包括了薄白、白厚、白腻、白浊、白滑、白润；黄苔比较少一些，但是这里边也包括了有黄苔，有淡黄，有黄腻，有黄厚苔；还有少量的无苔、灰苔，无苔的比灰苔的要多一些，出现无苔很容易理解，因为它是一个虚证。脉象：弦脉最多，其次是细脉、滑脉、沉脉；数量更少的，就是缓脉、弱脉、濡脉、紧脉、实脉、迟脉、数脉。在旋复代赭汤证的病理状态下，可能出现的现代疾病，就是临床中用这个方剂有治愈记录的现代疾病：主要的以消化道的疾病比较多，像食道痉挛、食道驰缓症、食道癌、食道癌术后并发症、食道炎、食道梗阻、贲门痉挛、幽门痉挛、幽门梗阻、胃痉挛、胃疡症、膈肌痉挛、胃扭转、胃下垂、胃扩张、瀑布状胃、胃癌、急慢性胃炎、浅表性胃炎、胆汁反流性胃炎、胃及十二指肠溃疡、十二指肠应激症、胃肠神经官能症、不全肠梗阻、急慢性胆囊炎、肝炎、阻塞性黄疸、肝硬化、肝癌、美尼尔氏综合征、神经官能症、癔病、失眠、头痛、脑膜炎后遗症、神经性呕吐、癔症球、中风、呃逆、脑动脉硬化、脑血管痉挛、脑震荡、脑脓肿、脑血管意外、急慢性支气管炎、支气管扩张、哮喘、肺气肿、肺心病、支气管结石症、百日咳、肺结核、高血压病、高血压性心脏病、冠心病、心肌梗塞、阵发性心动过速、心绞痛、慢性肾炎、肾病综合症、尿毒症、妊娠恶阻、月经不调、子眩、不全流产、产后恶露淋漓不尽、视畸（视畸就是像复视或者是视物倒转）。大家看这个方证治疗过的现代疾病，有一些是我们想不到的疾病，比如一些精神方面的病，还有一些妇科里的病，还有一些脑血管方面的病，甚至包括最后这个看东西重影，叫复视嘛，或者说视物倒转，那就很奇特，这类的情况我们见到得很少，但是有用这个方剂的</w:t>
      </w:r>
    </w:p>
    <w:p>
      <w:pPr>
        <w:spacing w:line="360" w:lineRule="auto"/>
        <w:ind w:firstLine="420"/>
      </w:pPr>
      <w:r>
        <w:rPr>
          <w:rFonts w:ascii="宋体" w:hAnsi="宋体" w:eastAsia="宋体"/>
          <w:b w:val="0"/>
          <w:sz w:val="24"/>
        </w:rPr>
        <w:t>机会。这说明人体在里虚寒比较重的情况下，形成了这种气逆证之后，它影响的范围比较宽，出现的疾病也比较特殊。我们如果能够把这个方剂理解得比较深、比较好，临床中可以处理一些很棘手的、很奇特的病。</w:t>
      </w:r>
    </w:p>
    <w:p>
      <w:r>
        <w:t>--------------------chunk--------------------</w:t>
      </w:r>
    </w:p>
    <w:p>
      <w:pPr>
        <w:pStyle w:val="Heading1"/>
      </w:pPr>
      <w:r>
        <w:t>第162 条</w:t>
      </w:r>
    </w:p>
    <w:p>
      <w:pPr>
        <w:spacing w:line="360" w:lineRule="auto" w:before="60" w:after="120"/>
        <w:ind w:left="420" w:firstLine="0"/>
      </w:pPr>
      <w:r>
        <w:rPr>
          <w:rFonts w:ascii="楷体" w:hAnsi="楷体" w:eastAsia="楷体"/>
          <w:b w:val="0"/>
          <w:sz w:val="24"/>
        </w:rPr>
        <w:t>原文：喘家①、下后、不可更行桂枝汤、若汗出而喘、无大热者、可与麻黄杏子甘草石膏汤、②（162）注：1．《宋本》无“喘家”二字。2．《宋本》此处有麻黄杏子甘草石膏汤方及方后注，此从略。</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下之后表不解，一般说应该用桂枝汤，但有些例外，尤</w:t>
      </w:r>
    </w:p>
    <w:p>
      <w:pPr>
        <w:spacing w:line="360" w:lineRule="auto"/>
        <w:ind w:firstLine="420"/>
      </w:pPr>
      <w:r>
        <w:rPr>
          <w:rFonts w:ascii="宋体" w:hAnsi="宋体" w:eastAsia="宋体"/>
          <w:b w:val="0"/>
          <w:sz w:val="24"/>
        </w:rPr>
        <w:t>其在此与桂枝汤有些相反，桂枝汤加厚朴杏子，也治汗出而喘，喘也是气上冲的反应，但这里不是的，这里是里有热而汗出，表不解，故还喘，有麻黄证之喘，但麻黄汤是不汗出，里有热阳明法多汗，热壅于里，蒸汗于外。所以不能用桂枝汤，因里热不能用桂枝，所以麻黄汤把桂枝去了，加去热之石膏，前面讲了麻黄配石膏反能治汗出，麻黄配桂枝必能出汗，而且桂枝不利于里热，所以不能用桂枝加厚朴杏子汤，故说“不可更行桂枝汤”，“无大热”，阳明病里头大热，蒸蒸发热，如果是此种发热麻杏石甘汤就不行了。虽然有里热，但不到阳明病的程度。这与桂枝汤的汗出不一样，这里汗较多，且味重，桂枝汤证的汗少，稀薄无气味。故治喘，如果有热，给石膏比较好。在肺炎初期可用，但不能频繁用，只要符合这种情况，汗出而喘才可用，仍要辨证，小儿多。没有汗也可用。我给我儿子开此汤，那时他只有4 岁，出疹子，我不在家，他奶奶给吃牛黄丸，那药太凉了，当我回来的时候疹子回了，喘而无汗，脸红昏迷不醒，很危险，他舅舅正学医……嘿，来了开了方子我不同意，全是一种还是解表、祛热、解毒，</w:t>
      </w:r>
    </w:p>
    <w:p>
      <w:pPr>
        <w:spacing w:line="360" w:lineRule="auto"/>
        <w:ind w:firstLine="420"/>
      </w:pPr>
      <w:r>
        <w:rPr>
          <w:rFonts w:ascii="宋体" w:hAnsi="宋体" w:eastAsia="宋体"/>
          <w:b w:val="0"/>
          <w:sz w:val="24"/>
        </w:rPr>
        <w:t>这种套方，我说不行吧，等客人走了，我跟他舅舅商量，我说就吃麻杏石甘汤，……就开这个，开这个哪，石膏用得少，麻黄用得多一点，他吃了，慢慢的脑袋见汗了，就吃这个，后来没再吃药就好了，他那也是……并发肺炎，你看这个好了之后，他舅舅说的，哎呀，咱俩这……，他没有汗用这个行吗？我说没关系，石膏清热不一定有汗，这是我头一开始给人家开方子，还是给我儿子，那时我才二十六七岁，我的孩子四岁。</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这是降一字格排版的条文。</w:t>
      </w:r>
    </w:p>
    <w:p>
      <w:pPr>
        <w:spacing w:line="360" w:lineRule="auto"/>
        <w:ind w:firstLine="420"/>
      </w:pPr>
      <w:r>
        <w:rPr>
          <w:rFonts w:ascii="宋体" w:hAnsi="宋体" w:eastAsia="宋体"/>
          <w:b w:val="0"/>
          <w:sz w:val="24"/>
        </w:rPr>
        <w:t>《宋本》里边没有“喘家”这两个字，这也挺有意思，在学习的过程当中咱们会讨论。再一个就是《宋本》在这个条文之后，附有麻杏石甘汤的方和方后注，《康平本》当中没有。这个条文的内容咱们一读啊，大家都知道，就是说凡是学《伤寒论》的，因为《伤寒论》就需要前后条文对照着来读嘛。这个条文和《伤寒论》里边第63 条条文的内容，基本是一样的。第63 条就是前边几个字有点不同，也就是说病因不太一样。63 条是“发汗后，喘家不可更行桂枝汤，汗出而喘，无大热者，可与麻杏石甘汤”。不同的是什么呀？一个是“喘家下后”发生麻杏石甘汤证，就是这儿。第63 条是“发汗后喘家”，是喘家发汗后。如果我们从经方理论重证、不重病因的这个角度来看的话，这个条文和第63 条就没有什么区别。不管是“下后”也好，还是“发汗后”也好，只要是出现这个方证，就应该用这个方子来治。既然是这样的话，为什么这个条文又重新出现呢？实际上，咱们如果前后条文对照着来解读的话，你就会发现他有一定的道理的。如果从字面上来理解第63 条和这个条文，可以这么理解，就是他想说泻下后和发汗后都可能造成、可能出现麻杏石甘汤证，就是这么一个意思。这是一个最浅层次地理解，应该理解到这个层面。如果细推敲的话，这里边就有一些挺有意思的事儿啊。大家看看</w:t>
      </w:r>
    </w:p>
    <w:p>
      <w:pPr>
        <w:spacing w:line="360" w:lineRule="auto"/>
        <w:ind w:firstLine="420"/>
      </w:pPr>
      <w:r>
        <w:rPr>
          <w:rFonts w:ascii="宋体" w:hAnsi="宋体" w:eastAsia="宋体"/>
          <w:b w:val="0"/>
          <w:sz w:val="24"/>
        </w:rPr>
        <w:t>是不是有道理？第一个就是这两个条文在《康平本》里边，你会发现都是降一字格排版的条文。而且这两个条文呢，它所论述的是同一个方证，而且文字也几乎相同。首先，第一个可能性就是这个条文的作者，也就是降一字格排版的这个条文的作者，他是根据自己的临床经验总结所得，他觉得这个事儿挺重要，有必要强调，这是我们首先应该想到的。第二个呢，这两个条文所论述的内容，除了病因之外，几乎完全都一样，文字都几乎一字不差，这在古人这个经典的著作当中，特别是咱在《康平本》里边看到这是出自一人之手，都是降一字格排版的嘛，像这一类的情况是非常罕见、非常少。几乎是相同的文字，那么两个条文放在一块，要如果说不在同一本书上还情有可原。在同一本书上，像那个时候惜墨如金的那个年代出现这种情况，非常罕见。再借助于其它的条文，咱们来看看这是一个什么样的问题？第149 条是一个顶格的条文，149 条开头的前半部分“伤寒五六日，呕而发热者，柴胡汤证具”，有这么几句话。而在这本书的后边第379条有这样的论述：“呕而发热者，小柴胡汤主之”。但是这个“呕而发热者，小柴胡汤主之”，是降一字格排版的一个条文。这很明显，就是降一字格排版的条文，把顶格排版的第149 条里边的一句话摘出来了放在这儿，作为一个单独的条文对小柴胡汤证做了一个专门地论述。咱们要这么去理解，这个书上有这样类似的条文。我们再反过来看看第63 条和这个条文，仅仅是病因不同，一个发汗，一个下后，这就存在着另一个可能性，这两个条文有可能其中一个条文，原来的时候是顶格排版的。这个降一字格排版的作者，觉得另外的原因也能造成这个方证，就把这个条文又改了一下病因，放在这个地方了。但是在抄写的过程当中，可能都给弄成降一字格排版的条文了。这个抄写的过程有时候就一字之差，就是起头的时候位置不同。但是这个咱们得客观地看，这只是一种猜想。客观地看，古人抄东西的时候，这个东西很不容易抄错。因为那个时候古人抄啊，他数</w:t>
      </w:r>
    </w:p>
    <w:p>
      <w:pPr>
        <w:spacing w:line="360" w:lineRule="auto"/>
        <w:ind w:firstLine="420"/>
      </w:pPr>
      <w:r>
        <w:rPr>
          <w:rFonts w:ascii="宋体" w:hAnsi="宋体" w:eastAsia="宋体"/>
          <w:b w:val="0"/>
          <w:sz w:val="24"/>
        </w:rPr>
        <w:t>字的这一行23 个字，你抄的这一行的最后一定得是跟原书字是一样的。要不一样的话，就有可能这一行里少一个字或多一个字，那么他起行要起错了，他马上就能发现，这也是一个客观事实。咱们不妨就这么想一想，因为太奇特了。两个条文几乎完全一样，像这么经典，这种经文里边出现这种情况，不得不让人这么想。另外关于这个“喘家”。《康平本》里边，这两条都有“喘家”这两个字。但是到了《宋本》里边都没有，都给删除了。这儿肯定不是一个偶然的遗漏，不可能会这么巧合。那就只有一种可能性，就是王叔和在第二次整理这本书的时候，把它删掉了。为什么要删呢？大家其实看一看内容会有这样的感觉，因为这个条文里边有“汗出而喘”，既然本身这个证里边就有喘，他前边是不是喘家，就不太重要了。把“喘家”删掉了是不是出于这方面的考虑，这也不好说。但是原文里边这个“喘家”有一个很重要的作用，就是说了“不可更行桂枝汤”，这儿让你与桂枝加厚朴杏子汤鉴别。因为桂枝加厚朴杏子汤有喘家作，这样要联系起来的话，“喘家”这两个字还是挺重要的。另外它本身也就是说平时素有喘的人，如果经过了误治以后，喘病会加重，也有这方面的意思。咱们做个小结：素有喘疾的患者，发汗（泻下）后不适宜用桂枝类方剂治疗。如果其症状反应表现为汗出而喘，而且无大热的，可用麻黄杏子甘草石膏汤治疗。</w:t>
      </w:r>
    </w:p>
    <w:p>
      <w:r>
        <w:t>--------------------chunk--------------------</w:t>
      </w:r>
    </w:p>
    <w:p>
      <w:pPr>
        <w:pStyle w:val="Heading1"/>
      </w:pPr>
      <w:r>
        <w:t>第163 条</w:t>
      </w:r>
    </w:p>
    <w:p>
      <w:pPr>
        <w:spacing w:line="360" w:lineRule="auto" w:before="60" w:after="120"/>
        <w:ind w:left="420" w:firstLine="0"/>
      </w:pPr>
      <w:r>
        <w:rPr>
          <w:rFonts w:ascii="楷体" w:hAnsi="楷体" w:eastAsia="楷体"/>
          <w:b w:val="0"/>
          <w:sz w:val="24"/>
        </w:rPr>
        <w:t>原文：大阳病、外证未除、而数下之、遂协热、而利①下不止、心下痞硬、表里不解者、桂枝人参汤主之、（163）注：“遂协热、而利下不止”《宋本》作“遂协热而利，利下不止”。桂枝四两别切甘草四两炙白术三两人参三两干姜三两右五味、以水九升、先煮四味、取五升、内桂、更煮取三升、去滓、温服一升、（注）日再夜一服·</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太阳病外证未除，当然这也是指发汗药了，但是脉还浮，</w:t>
      </w:r>
    </w:p>
    <w:p>
      <w:pPr>
        <w:spacing w:line="360" w:lineRule="auto"/>
        <w:ind w:firstLine="420"/>
      </w:pPr>
      <w:r>
        <w:rPr>
          <w:rFonts w:ascii="宋体" w:hAnsi="宋体" w:eastAsia="宋体"/>
          <w:b w:val="0"/>
          <w:sz w:val="24"/>
        </w:rPr>
        <w:t>应该继续用桂枝呀，外证使用桂枝是这么说的，外证还没拉倒而数下之，连续给吃泻药，所以协热而利，使这个邪热陷于里，协同泻药而为热利以下，而为协热利，利下不止，心下痞硬，这个数下……所以心下痞硬，心下痞硬就是胃虚了，表里不解者，太阳病外证本来未解，三番二次给吃泻药，一方面得协热利，一方面表也没解，桂枝人参汤主之，就是现在所说了人参理中了，以人参汤理其中，也是胃虚衰了，那么以桂枝甘草汤而解其外，他这个桂枝人参汤就是桂枝甘草汤与理中汤的合方，你们看看对这个人参治心下痞这个就看出来了，那么这个方子心下痞硬就是人参汤，所以他是治胃，我们用人参啦，总得在这里头看这个药物的应用你才明白，所以人参不是万能，它是治虚，但是在胃有胃气虚而又有心下痞硬的这么种情况用它是最好的，所以古人就在这时用，你看看半夏泻心汤，甘草泻心汤，生姜泻心汤，旋覆代赭石汤，你这个你都看出来了，那么这个理中汤呀，主要的是胃虚心下痞硬，人或者有呕呀，大便稀呀，它由于胃虚造成的，那么这个协热利，这个利下不止应用这个理中汤是健胃治下利，用桂枝甘草汤呢解外。</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这个条文呢，在《康平本》是一个顶格排版的条文。</w:t>
      </w:r>
    </w:p>
    <w:p>
      <w:pPr>
        <w:spacing w:line="360" w:lineRule="auto"/>
        <w:ind w:firstLine="420"/>
      </w:pPr>
      <w:r>
        <w:rPr>
          <w:rFonts w:ascii="宋体" w:hAnsi="宋体" w:eastAsia="宋体"/>
          <w:b w:val="0"/>
          <w:sz w:val="24"/>
        </w:rPr>
        <w:t>条文当中“遂协热而利下不止”，在《宋本》里边给改成了“遂协热而利，利下不止”。下边呢，我们解读一下：“太阳病，外证未除，而数下之”，在表证存在的情况下，无论是有里证也好，还是没有里证也好，使用下法都是不对的。所以说这儿的“下之”就肯定是误治。“而数下之”，说明误治还比较严重了，下了还不是一次，其结果必然易发生变证。</w:t>
      </w:r>
    </w:p>
    <w:p>
      <w:pPr>
        <w:spacing w:line="360" w:lineRule="auto"/>
        <w:ind w:firstLine="420"/>
      </w:pPr>
      <w:r>
        <w:rPr>
          <w:rFonts w:ascii="宋体" w:hAnsi="宋体" w:eastAsia="宋体"/>
          <w:b w:val="0"/>
          <w:sz w:val="24"/>
        </w:rPr>
        <w:t>“遂协热而利下不止”，这一段文字我们现在解读，应该把它做一个整句来读。《康平本》就在“遂协热”之后加了一个顿号。《康平本》加的这个标点加得挺有意思。既方便后世人读，还保持了这个古书的原貌。但是到了《宋本》当中，成了“遂协热而利，下不止”。这个“下不止”从字面上看就不太通顺了，所以又加了一个“利”字。这儿呢，涉及到“协热利”的问题。咱们前边在学习139 条的时候，曾经做过讨论。因为涉及的问题比较重要，所以借着这个条文，再来审视审视“协热利”的真正的含义应该是什么？有关“协热利”的论述，在《伤寒论》里边一共有三处：除了现在学习的第163 条之外，还有第139 条和258 条。其中的第139 条是顶格的条文，而第258 条是降两字格的条文。但是同样论述到了“协热利”。只有现在学习的条文这一个地方，有对应的方剂。所以说理解这个条文里边的“协热利”，意义就显得非常重要了。那么，“协热利”的本义呢？应该有两种解释：一种，就是这个条文和第139 条论述的意思，就是顶格的这两条条文。古人认为，这种下利是由于表证的热内陷与里证的下利合并，所以就称为“协热利”。但是，第258 条里边论述的，是热性下利，不是寒性下利，那是另一回事。也是另一个作者写的，作为参照的价值就不高了。对于这个条文里边的“遂协热而利下不止”，今天解读，咱就要重新认识它。因为这儿可以延伸出许多重要的基本概念。这个“协热利”在条文中的本义，是表证经过数下以后，表热内陷而发生下利。这儿有一个基本概念，咱们必须得闹清了。就是什么啊？表证的寒热。我们讨论表证的寒热，其他的里证也有寒热，半表半里证应该也有寒热。咱们看看这个寒热是什么？它是一个病理的概念，指的是人体体内温度变化所反映出来的，这个话怎么说？实际上就是某些症状反应反映的是人体内部温度变化。说具体的吧，热指的是什么？实际上是反映体内温度偏高的症状的一个总称。比如：舌苔发黄、脉又浮</w:t>
      </w:r>
    </w:p>
    <w:p>
      <w:pPr>
        <w:spacing w:line="360" w:lineRule="auto"/>
        <w:ind w:firstLine="420"/>
      </w:pPr>
      <w:r>
        <w:rPr>
          <w:rFonts w:ascii="宋体" w:hAnsi="宋体" w:eastAsia="宋体"/>
          <w:b w:val="0"/>
          <w:sz w:val="24"/>
        </w:rPr>
        <w:t>又数、脉洪大，包括流黄涕、面色潮红等等，就说热象有很多症状。实质上热象的这些症状，都是在人体机能偏于亢奋，致使体内的整体循环加快。就跟汽车怠速调得特别高一样，车在那儿不动，但是机器的转速特高，两三千转，呼呼地在那儿转。不单单车磨损大，而且产生的热量也大。人体也是这样，脉跳得快，脉跳得快了以后血液循环就快，血液循环快消耗得就多，然后产生的热也多。就算是寒热错杂的情况，也不能改变这个事实。只要是有热证，热证本身就是这一类的东西。在临床当中或生活当中，有的人，天特别冷，但是穿得很少，明显比别人穿的薄。像这样的人，除了特殊情况以外，一般的都是有热。他产生的热量高，他还需要散热呢，所以说他不怕冷，他怕热，这是一种情况。另外还有里寒严重的人，做腹诊的时候，摸着他的胃部或者小肚子这地方，你能感觉到凉。其体表部分温度都低，你想想体内温度还能不低吗？最终说的还是体内温度低。当然温度低有温度低的机理，温度高也有温度高的机理，机理是一回事，但是最终还是说的“体内温度”的问题。那么表证的寒热应该是什么呢？表证的寒热就应该是指体温了。但是，要如果这么定义的话，那么阳性表证里边（咱以阳性表证为例子），就不存在寒的问题了。为什么不存在表寒的问题？因为这个发热是表证的一个基本特征。所以说，一般他至少不会体温低，一般都体温偏高，那才能叫做表证。那么要这样的话，就没有表寒证了？这不对，肯定是不对的。那么，咱们再看看中医理论对表热证、表寒证的概念是怎么解释的？《中医辞海》里边就这么解释：“表热证：是一个病证名，指的是感受风热阳邪所致的表证”。是指的人体感受了中医定义的那种“风热”，这样发生的表证就为表热证。那么，表寒证呢？是指的“风寒侵袭肌表所致的表证”。这是指的以外界的致病因素寒热来界定表证</w:t>
      </w:r>
    </w:p>
    <w:p>
      <w:pPr>
        <w:spacing w:line="360" w:lineRule="auto"/>
        <w:ind w:firstLine="420"/>
      </w:pPr>
      <w:r>
        <w:rPr>
          <w:rFonts w:ascii="宋体" w:hAnsi="宋体" w:eastAsia="宋体"/>
          <w:b w:val="0"/>
          <w:sz w:val="24"/>
        </w:rPr>
        <w:t>的寒热，这是一种解释。我还找到另一种解释，就直接跟咱们这个条文里边有关的。“中医药学高级丛书”里的《伤寒论》部分里，解释了这个条文里边“协热利”。怎么说的呢？是指下利协表证而言，“协热”者，指兼表证发热、下利。也就是说，既有表证发热又有下利。这儿的热，指的是表证发热的病情，还是说的体温高，而不是外界风热的因素造成的这种疾病。这又是另一种解释。现在随着人类对疾病的认识不断地深入，现在已经知道，自然界的各种的致病因素，之所以能够造成人体发病，只不过是它破坏了人体自身的平衡，只是一个诱因。刚才咱们说的那些典籍上的定义，要是来界定经方的话，也不够确切。外界的温度高造成的表证，就是表热证；那么，外界的温度低造成的表证，就是表寒证。现在没有任何的人可以拿出任何的证据。说明人体感受了风寒了以后，他只得麻黄汤证，而绝对不会发生桂枝汤证或者其他的方证，没有这样的证据。就说，你感受了风寒，一定会得寒性的表证，没有这个规律存在。感受风寒非常常见，就我们平时生活当中说的着凉嘛，不就着凉吗？着了凉以后，有时还会得麻杏石甘汤证呢？换一种说法，没有什么事实能够证明，某个方证，麻黄汤证、桂枝汤证、桑菊饮、银翘散等等这样的方证，一定是在感受了风寒或者感受了风热之后，才会发生的。随便拿出来一个方证，比如桑菊饮，时方里边解释它是治风热型感冒嘛。这一类的方证是不是一定得夏天得啊？冬天不会发？感受了气温低，来了寒流以后，人得感冒，就不会得这个方证？根本就没有这种规律存在。也就是说，用这个来界定表寒表热，本身就没有理论和实践的基础。那么这样，咱们就又回到了这个问题的起点，表证的寒热是什么？表证有没有寒热？要想得出这个结论，咱们还得从经方的方证当</w:t>
      </w:r>
    </w:p>
    <w:p>
      <w:pPr>
        <w:spacing w:line="360" w:lineRule="auto"/>
        <w:ind w:firstLine="420"/>
      </w:pPr>
      <w:r>
        <w:rPr>
          <w:rFonts w:ascii="宋体" w:hAnsi="宋体" w:eastAsia="宋体"/>
          <w:b w:val="0"/>
          <w:sz w:val="24"/>
        </w:rPr>
        <w:t>中来分析表证寒热的实质。解表剂按经方说，寒热大致可以分这么两大部分：一个是温性的解表剂，麻黄汤、桂枝汤这都是典型的方剂。第二种是凉性的解表剂，经方里边最典型的就是竹叶汤（竹叶20 克葛根9 克防风桔梗桂枝人参甘草各3 克附子6 克大枣5 枚生姜15克），这是一个最典型的凉性的解表剂。当然它这里边有一点阴证。另外一个可以算作寒性的，就是葛根汤，或者说桂枝加葛根汤。那么咱们看看温性解表剂的方证：这两个代表方剂当中，都有发热一证。但是这个治疗方剂中的药物，几乎没有一味是寒性的药。就是说稍微偏一点寒的也不明显，基本上都是温热药。所以后世不是一直在说“甘温除大热”嘛。所以说表证的“寒热”显然不是指的体表温度所说的。也就是说“中医药高级丛书”里边的那个解释不对，它不是指的体表温度所说的。那么我们再看看凉性解表药：凉性解表药方剂当中，这种方证也完全可能出现“恶寒”的症状，竹叶汤，或者葛根汤，或者桂枝加葛根汤，完全都有可能出现恶寒。所以说患者主观感觉有没有恶寒，也不能用来界定表证的寒热，也就是说恶寒也不能算。刚才说了外界的因素不能来界定表证的寒热，因为它没有那个规律；那么体表的温度也不能用来界定表证的寒热；现在说病人的主观感觉也不行。其实我们换一换角度来想：就是说所有的温性解表方剂的适应证中，一旦出现“里热证”，那么这个方剂的组成就得随之而变。比如大青龙汤、小青龙汤加石膏、麻杏石甘汤，都是这一类的方剂。就是表证一旦有了“里热”了，那么药物就得跟着变。那么反过来，如果说表证同时又有“里寒”的话，那么治疗方剂也要随着变。咱们现在学的桂枝人参汤就是一个很好的例子。真正有了里寒了，你用桂枝汤也不行。</w:t>
      </w:r>
    </w:p>
    <w:p>
      <w:pPr>
        <w:spacing w:line="360" w:lineRule="auto"/>
        <w:ind w:firstLine="420"/>
      </w:pPr>
      <w:r>
        <w:rPr>
          <w:rFonts w:ascii="宋体" w:hAnsi="宋体" w:eastAsia="宋体"/>
          <w:b w:val="0"/>
          <w:sz w:val="24"/>
        </w:rPr>
        <w:t>由此可见：表证并没有治疗意义上的寒热存在，没有。体表温度高低也好，外界环境是高温低温造成的表证也好，还是病人自己的主观感觉也好，对表证的治疗都没有影响。影响的是什么？影响的是症状，只有“症状”才能影响到治疗。咱们再进一步看看这个症状到底是什么？凡是热性表证，都有里热或半表半里有热；凡是寒性表证，都有里寒或者半表半里有寒。那么就出现了一个不能回避的问题了：就是如果“表证没有寒热”的话，那么经方理论的这个寒热属性指的是什么？咱们要解答这个问题，还得从经方方证当中寻找。麻黄汤证和桂枝汤证，是典型的表证，一虚，一实。也包括麻黄汤和桂枝汤合方（像桂枝二麻黄一、桂枝麻黄各半汤），这些方证都没有明显地寒热倾向。一旦有了热证，那就是其他方证了，大青龙汤证，厚朴麻黄汤证，白虎加桂枝汤。这都是既有里热，又有表证。当然这里边里证的成分和表证的成分，各占的比例有不同的，那个不是我们现在讨论的。可见这个热就是里热，实际上就是里热。凡有热都是里热。我们说一个典型的方剂，小青龙汤加石膏，在小青龙汤的基础上有了烦躁，有了石膏证，归根到底还是有了里热的征象。我们在临床当中不一定真的有烦躁，我用小青龙汤就看看他脉有点数，舌苔有点黄、有点厚，或者说口有点干，你只要能确定他有热象了；但是他又有表实证，又发热又咳嗽，小便又不好，用小青龙汤加石膏就可以了。你认为他是小青龙汤证，那么你就用小青龙汤，你得加石膏。实际上这就是有了里热证了，而不是表热证，跟表没有关系。另一类呢，表证的同时伴有半表半里的热证，像柴胡桂枝汤证，还有葛根芩连汤证这一类的。还有一类，像葛根汤、桂枝加葛根汤、竹叶汤这一类的，我们一般地说，都认为这是表热证。但是，凡是用来界定这个人存在热证的那些症状，实质就是里热。咱们说葛根汤吧，葛根汤在人体没有明显</w:t>
      </w:r>
    </w:p>
    <w:p>
      <w:pPr>
        <w:spacing w:line="360" w:lineRule="auto"/>
        <w:ind w:firstLine="420"/>
      </w:pPr>
      <w:r>
        <w:rPr>
          <w:rFonts w:ascii="宋体" w:hAnsi="宋体" w:eastAsia="宋体"/>
          <w:b w:val="0"/>
          <w:sz w:val="24"/>
        </w:rPr>
        <w:t>的寒热倾向的时候，它就治表实证，同时又见项背强几几的。但是如果有热证的话，条文里边说的是太阳阳明合病，他得的是热性下利。热性下利不就是里热嘛，说到底还是里热。那么我们再来看看时方：时方桑菊饮是典型的治风热的方剂。它的适应症是什么？书上是这么写的：风温初起，但咳，不甚身热，口微渴。这儿的“风温初起”应该说是一个病理的解释；“咳”这是一种表证；“不甚身热”，有点像麻杏石甘汤的“身无大热”；“口微渴”就是“口渴”嘛，程度不很严重。这不是里热的症状吗？怎么能认为这是表热呢？这也不是表热证，就是在表证的同时存在着里热。如果把桑菊饮和麻杏石甘汤比较一下的话，病理上非常相似。只是桑菊饮对的这些症状反应，都没有麻杏石甘汤的症状反应那么强烈，没有那么重。还有一个温病里边很典型的方子就是银翘散：它的症状反应是这么写的：口渴、舌尖红、苔薄白或薄黄、脉浮数。大家看看一派热象。这个症状反应我只是挑了一部分，其他的跟我们说的这个问题无关的，那些表证咱们就去掉了，这不都是一派的里热嘛！所以所谓的表热证，或者风温病，无非是表证和里热证同病，无非就是这么一个问题。如果没有里热，或者半表半里之热的话，这个表热证也就不复存在了。大家想想，所有涉及到表证，谈到表热证的，那些热证的反应症状其实都是里热证，你要把里热证这些症状都给它抹掉的话，剩下的就是纯表证。进一步地我们可以这么说：实际上凉性的解表药，刚才咱们说的桑菊饮里边桑叶、菊花，经方里边葛根是一个最典型的凉性的解表药。所有的既能解表又能清热的这些药，解表功能解的是表证，清热清的是里热，或者说是半表半里热，都是这一类的情况。所以说表证没有寒热，我就这么说的“表证无寒热”！</w:t>
      </w:r>
    </w:p>
    <w:p>
      <w:pPr>
        <w:spacing w:line="360" w:lineRule="auto"/>
        <w:ind w:firstLine="420"/>
      </w:pPr>
      <w:r>
        <w:rPr>
          <w:rFonts w:ascii="宋体" w:hAnsi="宋体" w:eastAsia="宋体"/>
          <w:b w:val="0"/>
          <w:sz w:val="24"/>
        </w:rPr>
        <w:t>但是“表证无寒热”，那么体表温度的高低，确实是存在着的一种事实。而且有时候因为体表温度的升高，严重地会致人死亡的。那么这个到底是什么啊？实际上这就是人体在表证的这个病理阶段，抗御疾病的一种形式。表证的体温增高，它想用提高体温的方式，形成一种抗御外界致病因子的环境。它想通过提高体表体温的这种办法，形成一种不适合致病因子生存的环境，这是人体自身抗御疾病的一种特殊的本能。但是它反映的不是疾病的本质，你治它没有用，它对疾病的治疗没有影响。真正在寒热方面有影响的，都是里证和半表半里证出现的寒热，对治疗才有影响的。说明里证的寒热和半表半里证的寒热，代表的才是疾病的本质。那么既然说表证没有寒热属性，那么这个条文里边的“遂协热而利下不止”，这个“协热”这两个字，今天我们就不应该把它理解成是“表热内陷”，就不要这么理解，这不是事物的本来面目。这是古人对于表证治疗不当，而诱发下利这一类的情况，在当时的历史条件下所作的病理上的解释。话又说回来，这个问题关系到中医里边的基本概念的问题，而且这种提法我还没见到有谁这么提过。我之所以拿出来跟大家一块儿讨论，是我经过反复考虑的。可是就凭我的这一己之见，分量太轻了。那么它是不是这样的？还有待于大家进一步地讨论，我现在提出这么一种观点来，大家可以一块儿去讨论。对也好，不对也好，但是讨论本身，对我，对大家都是有好处的。条文的下边：“心下痞硬”，跟三个泻心汤的“心下痞硬”是一样的，因为里虚寒所致的。“表里不解”，就是虽然经过数次误下了，但是表证仍然存在。即出现了里虚寒，但是也有表证还不解的情况。这个时候出现了因为里虚寒造成的“利下不止”的这种症状，按照经方的理论，应该是先温里后解表。但是这个条文的意义就在于一</w:t>
      </w:r>
    </w:p>
    <w:p>
      <w:pPr>
        <w:spacing w:line="360" w:lineRule="auto"/>
        <w:ind w:firstLine="420"/>
      </w:pPr>
      <w:r>
        <w:rPr>
          <w:rFonts w:ascii="宋体" w:hAnsi="宋体" w:eastAsia="宋体"/>
          <w:b w:val="0"/>
          <w:sz w:val="24"/>
        </w:rPr>
        <w:t>旦表证和里证同时存在，而且里证又是一个里虚寒证的时候，你可以同步进行治疗，具体的方剂就是“桂枝人参汤”。那么学习163 条，咱们至少应该理解这么几点：第一个就是表证误治以后，出现的变证是多种多样的，有一个多样性。表证误治以后，由表实证变成表虚证的；或者出现里热证的；或者出现里实证的；或者出现气逆证的；也有陷于阴证的。但这儿呢，论述了误下以后，表不解，又出现了里虚寒证的这么一种情况和具体的治疗方法。这是我们应该理解的一点。再一点呢，按照治疗原则，表证和里证同病的，里证属于虚寒的，先温里后解表。那么这儿呢，又给我们说了另一种可以治疗的方法，就是说表证和里虚寒证可以同时治疗。那么为什么强调这一个？因为在后边有出现里实热证以后，不能同时治疗的，所以说条文的意义就在这儿。不能笼统地说：出现里虚寒的先温里后解表，出现里热的先解表后清里热。但是有的可以同时进行，有的不可以同时进行。里热证也有可以同时治疗的，大青龙汤证，也是解表和清里热同时进行的。这个方证的病理：里虚寒证合并表虚证。下面做个小结：太阳病在表证还没有解除的情况下，而数次施以下法，随即造成患者利下不止、心下痞硬，此时如果表证仍在的，为桂枝人参汤主治之证。下面呢，我们看看这个方剂。这个方剂，可以理解为理中汤加桂枝，也可以理解为桂枝甘草汤合理中汤。这两种理解法呢，后面反倒是比较确切。桂枝甘草汤，可以视作是桂枝汤的一个最简方。理中汤是第386 条和第396 条里的一个方剂，主要用来治疗里虚寒证所造成的下利呕吐这一类的症状的。在这一个方剂当中的作用也不例外，无非也是治疗因为里虚寒证造成的下利。关于理中汤的这个作用，我们在以后的学习当中再详细地跟大家介绍。</w:t>
      </w:r>
    </w:p>
    <w:p>
      <w:pPr>
        <w:spacing w:line="360" w:lineRule="auto"/>
        <w:ind w:firstLine="420"/>
      </w:pPr>
      <w:r>
        <w:rPr>
          <w:rFonts w:ascii="宋体" w:hAnsi="宋体" w:eastAsia="宋体"/>
          <w:b w:val="0"/>
          <w:sz w:val="24"/>
        </w:rPr>
        <w:t>最后一个小问题呢，就是方后注有一个“日再，夜一服”。有这么五个字，在《康平本》里边，我们清楚地能看到这五个字是后人所加。方证的症状：下利、心下痞硬、发热、恶寒、食欲不振、神疲乏力、脘腹痛、腹胀、头痛、手脚冷、呕吐、面色苍白、咳嗽、气急、头重、心下悸动、泛吐清水。舌质：淡舌。只有这一种舌质。舌苔：白苔、无苔、灰苔。脉象：弱、数、沉、缓。大家注意这里出现了数脉，这个数脉是阴虚，候虚，肯定不是候热了。现代疾病：感冒、流行性感冒、胃肠性感冒、急慢性胃肠炎、慢性浅表性胃炎、萎缩性胃炎、急慢性肠炎、慢性结肠炎、胃及十二指肠溃疡、胃下垂、胃疼痛、慢性肝炎、慢性胰腺炎、病毒性肺炎、顽固性荨麻疹、习惯性头痛、麻疹、心肌梗塞、小儿重型肺炎、小儿秋季腹泻、病窦综合症。</w:t>
      </w:r>
    </w:p>
    <w:p>
      <w:r>
        <w:t>--------------------chunk--------------------</w:t>
      </w:r>
    </w:p>
    <w:p>
      <w:pPr>
        <w:pStyle w:val="Heading1"/>
      </w:pPr>
      <w:r>
        <w:t>第164 条</w:t>
      </w:r>
    </w:p>
    <w:p>
      <w:pPr>
        <w:spacing w:line="360" w:lineRule="auto" w:before="60" w:after="120"/>
        <w:ind w:left="420" w:firstLine="0"/>
      </w:pPr>
      <w:r>
        <w:rPr>
          <w:rFonts w:ascii="楷体" w:hAnsi="楷体" w:eastAsia="楷体"/>
          <w:b w:val="0"/>
          <w:sz w:val="24"/>
        </w:rPr>
        <w:t>原文：伤寒、大下后、复发汗、心下痞、恶寒者、表未解也·不可攻痞、当先解表、表解乃可攻痞、（注）解表宜桂枝人参汤①·攻痞宜大黄黄连泻心汤·（164）注：“解表宜桂枝人参汤”《宋本》作“解表宜桂枝汤”。</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这个太阳伤寒，大下是非法的治疗了，应该先发汗，大</w:t>
      </w:r>
    </w:p>
    <w:p>
      <w:pPr>
        <w:spacing w:line="360" w:lineRule="auto"/>
        <w:ind w:firstLine="420"/>
      </w:pPr>
      <w:r>
        <w:rPr>
          <w:rFonts w:ascii="宋体" w:hAnsi="宋体" w:eastAsia="宋体"/>
          <w:b w:val="0"/>
          <w:sz w:val="24"/>
        </w:rPr>
        <w:t>下当然不好，他一看不好，他又复发汗更错，既大下表不解，依法应用桂枝汤，不能用麻黄汤，他这个复发汗就是指麻黄汤，那大汗出，病并不解呀，他的表还不能解呢，所以他一方面由于他这个大泻下使表邪内陷而为心下痞，一方面由于发汗又错，所以仍然恶寒而表不解，要吃桂枝汤他就对了，那这个表不解而有这个心下痞，那么应该先解</w:t>
      </w:r>
    </w:p>
    <w:p>
      <w:pPr>
        <w:spacing w:line="360" w:lineRule="auto"/>
        <w:ind w:firstLine="420"/>
      </w:pPr>
      <w:r>
        <w:rPr>
          <w:rFonts w:ascii="宋体" w:hAnsi="宋体" w:eastAsia="宋体"/>
          <w:b w:val="0"/>
          <w:sz w:val="24"/>
        </w:rPr>
        <w:t>外而后攻里，所以他说不可攻痞，当先解表，这是根据这个规律了，所以在临床上，如果要是用这种里实需要用攻下的药，那你看外，要有表证，你先解表，这是定法，如果里面要温，你先救里而后攻其表，所以这个他那个太阳篇他这个都讲了，他应是这个表证与半表半里与里证的相互关系治疗定法，他在这里都讲了，太阳篇的特别多，我们到阳明病到少阳病，他讲的都少了，他原来在这里都讲了，那么这里你要注意了，如果用攻下的药，有表证在，应先解表，我们头前讲的十枣汤都是的，十枣汤你也不能先用十枣汤，要攻呀，所以得先解表，表解之后，那你再攻里，所以是里未和，表解里未和呀，所以用十枣汤，这也是一样的，一个痞，他用大黄黄连泻心汤，他这是一个攻的一种，这都讲的头前了，这个大黄黄连泻心汤，也讲在头前了，这个解表呢，所以这个津液已经丧失了，这个解表不能用麻黄汤，必须用桂枝汤，头前大下之后表不解，也应该用桂枝汤，所以他这个复发汗就是用的麻黄。</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这条文在《康平本》是顶格排版的条文。</w:t>
      </w:r>
    </w:p>
    <w:p>
      <w:pPr>
        <w:spacing w:line="360" w:lineRule="auto"/>
        <w:ind w:firstLine="420"/>
      </w:pPr>
      <w:r>
        <w:rPr>
          <w:rFonts w:ascii="宋体" w:hAnsi="宋体" w:eastAsia="宋体"/>
          <w:b w:val="0"/>
          <w:sz w:val="24"/>
        </w:rPr>
        <w:t>嵌注“解表宜桂枝人参汤”，在《宋本》里这句被改成了“解表宜桂枝汤”，方剂上有差别。解读一下：“伤寒大下后，复发汗”。表证先下后汗，就严重违反了经方的治疗原则。表证不该下，用了下法，而且还是大下；下后不能发汗，发汗指的是麻黄剂之类的发汗解表药，大下之后又给了发汗药，等于是连续的误治，很容易发生变证。“心下痞”，这是出现的症状，是这条里论述的一个关键性的症状反应。条文说得非常清楚，仅仅表现为痞，没有痞硬或者痞满这类的症状。它就暗含着没有里实证。看看后文中的“乃可攻痞”，可以知道这应该是热痞，不是虚寒证所造成的心下痞，这个证就可以明显地把定性了。</w:t>
      </w:r>
    </w:p>
    <w:p>
      <w:pPr>
        <w:spacing w:line="360" w:lineRule="auto"/>
        <w:ind w:firstLine="420"/>
      </w:pPr>
      <w:r>
        <w:rPr>
          <w:rFonts w:ascii="宋体" w:hAnsi="宋体" w:eastAsia="宋体"/>
          <w:b w:val="0"/>
          <w:sz w:val="24"/>
        </w:rPr>
        <w:t>“恶寒者”，既然是误治以后发生的里热，“恶寒”就必然是表证未除的症状反应。因为有里热，通常情况下不应该恶寒，应该是不恶寒但恶热。有恶寒的症状说明还存在着表证，表证没有完全消失。这个旁注“表未解也”，给做了进一步的解释，很明显能看出来这是表证存在的征象，这个地方说明得很好。“不可攻痞，当先解表，表解乃可攻痞”。这是本条文论述的重点。“心下痞”是症状反应的一个重点症状。这个“不可攻痞”和“表解乃可攻痞”，就给前文里的心下痞定了病性，就明确了是一个热痞。“当先解表，表解乃可攻痞”，就是论述的一个治疗原则，就是在这种情况下不能用“表里同解”的方法。前边的条文里有桂枝人参汤，桂枝人参汤证就是表里同解。这是既有表证又有里证，但是这个里证是里热证，需要用攻下的办法。这个时候就不能用同步治疗的办法，作为一个治疗原则。经方的治疗原则，都是跟人体的生理病理规律相适应的。第163条就论述了表里同病，当里证为虚寒性疾病的时候可以表里同解。就是因为它既存在着里虚寒证的病理状态，人体又有从表证阶段解除疾病的趋势，当把里虚寒证给解除了之后，随着人体能量的增加，尽管解表的力量不是很大，就一味桂枝，同样可以达到解表的目的。就像打仗一样，本来在外面的战线上自己的部队有能力抵抗，没有放弃，一旦其他地方的援兵再增加一点，获胜的几率就会高很多，获胜把握就比较大。第164 条是表证和里证也是同时存在，但是里证是热证。为什么不能用同步治疗的办法呢？这里不是一般的热证，而是需要用攻下的方法来治疗的热证，凡是这类的方剂都是攻伐的方法，对人体的内环境都有一定程度地损耗。当治疗的时候，一方面内脏器官、人体处在比较亢奋的状态，有明显的里热；另一方面，人体还有从体表解除疾病的趋势。这个时候如果先去攻里，里证可能会解除了，这时的人体</w:t>
      </w:r>
    </w:p>
    <w:p>
      <w:pPr>
        <w:spacing w:line="360" w:lineRule="auto"/>
        <w:ind w:firstLine="420"/>
      </w:pPr>
      <w:r>
        <w:rPr>
          <w:rFonts w:ascii="宋体" w:hAnsi="宋体" w:eastAsia="宋体"/>
          <w:b w:val="0"/>
          <w:sz w:val="24"/>
        </w:rPr>
        <w:t>的能量常常不会增加，尽管内部理顺了，但能量的增加还得有一个过程的。通常攻下之后，人体能量会降低，解表的能力也会随之降低。这样不单单表解不了，恐怕攻里的效果也要受影响，可能会产生其他变证。这样的情况在白散方剂的方后注里说的挺清楚：像那类攻下的药吃完了以后得“糜粥自养”。这就非常清楚地告诉我们，攻下的力量虽然没有大陷胸汤那样重，但是相对地攻下的力量比较重一些；就算是大黄黄连泻心汤这类的药，即使它没有那么大的泻下力量，它也没有增强人体能量的效果。我记得上次说过三黄泻心汤，也就是大黄黄连泻心汤再加上黄芩，本身这个方子里就应该有黄芩。这个方剂要是真正有里热的时候，吃一次，对了证感觉会非常舒服，但吃得过了以后，浑身地疲乏。所以说经方的治疗原则都是跟人体的生理病理规律丝丝入扣的。第164 条论述的重点就是要阐明当表里同病，里证为热证需要攻下时候的一个治疗原则，但是不需要攻下的这类方剂，不在这个治疗原则之内，比如大青龙汤证就是外有表证、里有内热；像葛根汤证也是有某种程度的内热，那是可以同时治疗的。那些用不到大黄，它是清肃里热，不是泻下。这个条文里列举的“心下痞，恶寒”，得有症状反应，它说明伤寒误治以后表证仍然存在，同时又出现里热的两个例证，只是列举了两个例子而已。至于说具体的治疗在其他条文里都有论述，而且临床中也不一定仅仅就限于这两个症状。所以这儿有意识地没给出具体治疗方剂，重在阐明治疗原则。但是，历代学者读到此类的条文，几乎都想给它确定具体的治疗方剂。条文后边的注解内容就是属于此类的情况，既然说有症状就应该能治，拿了两个方剂放在这儿，第一次还感觉不合适，第二次修订的时候又做了一次更改。实际上本身就能说明问题原文作者论述的重点不在如何治疗，因为治疗在其他的地方都有，这里重在说明治疗原则，理解到这儿就可以了。如果非要给这种情况套上方剂，那就不是</w:t>
      </w:r>
    </w:p>
    <w:p>
      <w:pPr>
        <w:spacing w:line="360" w:lineRule="auto"/>
        <w:ind w:firstLine="420"/>
      </w:pPr>
      <w:r>
        <w:rPr>
          <w:rFonts w:ascii="宋体" w:hAnsi="宋体" w:eastAsia="宋体"/>
          <w:b w:val="0"/>
          <w:sz w:val="24"/>
        </w:rPr>
        <w:t>一两个方剂的问题，可能涉及到比较多的方剂。其实没有必要，学这个条文只要知道了治疗原则就可以了。在《康平本》里条文后头的注解：“解表宜桂枝人参汤，攻痞宜大黄黄连泻心汤”，到了《宋本》就改成：“解表宜桂枝汤，攻痞宜大黄黄连泻心汤”。大家都知道，表证经过泻下以后，如果表证仍在的宜用桂枝汤。这个用桂枝汤是在第二次整理的时候加的，谁加的不好定论。但是说改肯定是王叔和改的，因为《康平本》里是一个样子，《宋本》又是一个样子，咱们早就探讨过，其他人改得可能性非常小，就王叔和改的。他为什么改呀？因为他也看到了外有表证、里有热证，如果再用桂枝人参汤，那么多治疗里虚寒的药肯定不太合适，就把它改成桂枝汤了，而且这个也有依据。但是在临床中桂枝汤也未必合适。因为这个时候人已经有里热证了，这也是桂枝汤的一个禁忌症。桂枝汤表实证不可用，有里热的也不可用。大家可能会说桂枝汤本身是一个温热药，有里热如果不能用桂枝汤的话，那该用什么方剂呢？比如用桂枝加葛根汤，它就比较偏寒些了，没有桂枝汤那么热了；还有竹叶汤，如果出现阴证的话，用竹叶汤的机会也有。总之这个地方就重在了解它的治疗原则。</w:t>
      </w:r>
    </w:p>
    <w:p>
      <w:r>
        <w:t>--------------------chunk--------------------</w:t>
      </w:r>
    </w:p>
    <w:p>
      <w:pPr>
        <w:pStyle w:val="Heading1"/>
      </w:pPr>
      <w:r>
        <w:t>第165 条</w:t>
      </w:r>
    </w:p>
    <w:p>
      <w:pPr>
        <w:spacing w:line="360" w:lineRule="auto" w:before="60" w:after="120"/>
        <w:ind w:left="420" w:firstLine="0"/>
      </w:pPr>
      <w:r>
        <w:rPr>
          <w:rFonts w:ascii="楷体" w:hAnsi="楷体" w:eastAsia="楷体"/>
          <w:b w:val="0"/>
          <w:sz w:val="24"/>
        </w:rPr>
        <w:t>原文：伤寒、发热汗出不解、心中痞硬、呕吐而下利者、□□□□之①、（165）注：“□□□□之”《宋本》作“大柴胡汤主之”。</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“心中”不对的，是“心下”，把它改过来，这个心中</w:t>
      </w:r>
    </w:p>
    <w:p>
      <w:pPr>
        <w:spacing w:line="360" w:lineRule="auto"/>
        <w:ind w:firstLine="420"/>
      </w:pPr>
      <w:r>
        <w:rPr>
          <w:rFonts w:ascii="宋体" w:hAnsi="宋体" w:eastAsia="宋体"/>
          <w:b w:val="0"/>
          <w:sz w:val="24"/>
        </w:rPr>
        <w:t>呀常指心脏说的，这个心下指的胃说的，就是在心口这位置，心下痞硬，呕而下利者，大柴胡汤主之，这形似太阳伤寒，汗多发热，但是他没有畏寒啦，所以汗出不解，心下痞硬，这个心痞硬是个实证，不是我们说的人参那个心下痞硬，这个就是心坚满，呕吐而下利者，同</w:t>
      </w:r>
    </w:p>
    <w:p>
      <w:pPr>
        <w:spacing w:line="360" w:lineRule="auto"/>
        <w:ind w:firstLine="420"/>
      </w:pPr>
      <w:r>
        <w:rPr>
          <w:rFonts w:ascii="宋体" w:hAnsi="宋体" w:eastAsia="宋体"/>
          <w:b w:val="0"/>
          <w:sz w:val="24"/>
        </w:rPr>
        <w:t>时呕吐与下利，这个大柴胡汤主之，那么这个病指的是什么呢，就急性痢疾，这个很多呀，这个急性痢疾呀，他来他也发热，但是有恶寒呢，我们用葛根汤就对了，这个要注意，这一段啦，应该与葛根汤有个鉴别，咱们头前讲了，太阳阳明合病，必自下利者，葛根汤主之，那个绝对的纯粹是太阳病，还有恶寒脉浮，他这个有下利，解表下利就好，那么如果也是发热汗出，也恶风或恶寒，但是脉缓弱，那是桂枝汤证，所以我们在后头有，到太阳病篇有，太阴病脉浮者可发汗，宜桂枝汤，那个跟用葛根汤是一个道理，所以我们在临床上，遇到这种痢疾呀，如果有表，实痢可用葛根汤发汗，虚痢可用桂枝汤解肌，这个表解，他这个痢疾呀，大致就可以好，就是不好，也减去凶势，你再……治疗，他也比较容易，那么这个呢他不是伤寒发热，他没有恶寒，那么这也就是给误治了，所以发汗不解，同时马上这个病就来了，心下痞硬按之也拒按，也疼，也准疼，呕吐而下利，上头呕吐，下边利下，这个病很多，这个急性痢疾如果有热的话，或者恶心、呕吐，这个柴胡汤，这个心下急呀，咱们头前已经讲了很多了，心急，他这个痞硬与那个是互词，急就是这个位置觉得憋得痛，这个急，不宽楚嘛，这个李东垣，他注的就是不宽快，不宽快就是紧，同时他这个痞硬，……里头有东西了，痞硬，呕吐而下利了，这个很多，开始就用大柴胡汤，那么如果要有口臭感，也可以用大柴胡加石膏，急性痢，也很好使，我还记得，那回我来北京，就在大街上，我没到这里来，我私人开业，有一次我出诊了，后来店里来了一个人，大概就是这种痢疾，有一个学生跟着，我回来问他，有病人没有，他说有呀，我问是什么，他就说是这种病，他说一个闹痢疾的，我说闹痢疾的，你开了方子吗？他说我开了，我说开什么，他说大柴胡加石膏，哎呀，我不放心，他这个病离我家不远，我说得了，我看看去吧，完了他带着我看去了，这个病人正来茅房里，完了他出来了，我说怎么样，他说挺好，现在我肚子也不疼了，也不发烧了，大便也渐……。所以这</w:t>
      </w:r>
    </w:p>
    <w:p>
      <w:pPr>
        <w:spacing w:line="360" w:lineRule="auto"/>
        <w:ind w:firstLine="420"/>
      </w:pPr>
      <w:r>
        <w:rPr>
          <w:rFonts w:ascii="宋体" w:hAnsi="宋体" w:eastAsia="宋体"/>
          <w:b w:val="0"/>
          <w:sz w:val="24"/>
        </w:rPr>
        <w:t>个方子很好，我怕他全弄坏了，特意去看，这个有很多的，那么假如说，他这个心下不痞，不是这样子而拒按，原来这种痢疾也发热，呕吐下利，这个呕吐不好哇，这个痢是噤口痢呀，就是呕吐，什么也不能吃，这个痢疾死亡比例很大呀，一般用小柴胡加石膏也可以。我用小柴胡加石膏汤，这个人现在还活着了，他的弟弟前天上我家串门来了。所以他这个痢疾用柴胡证的机会很多，尤其大柴胡汤，痢疾开始呀，没有补法，那么这个大柴胡汤的泻下作用不大的，只是，现在我们用大黄10g 或三钱，我自己闹痢疾也吃这个药，他一泻就好，这个病来的挺厉害，那个发热呀，……也吃了，来得挺凶。</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“伤寒，发热汗出不解，心中痞硬，呕吐而下利者”，</w:t>
      </w:r>
    </w:p>
    <w:p>
      <w:pPr>
        <w:spacing w:line="360" w:lineRule="auto"/>
        <w:ind w:firstLine="420"/>
      </w:pPr>
      <w:r>
        <w:rPr>
          <w:rFonts w:ascii="宋体" w:hAnsi="宋体" w:eastAsia="宋体"/>
          <w:b w:val="0"/>
          <w:sz w:val="24"/>
        </w:rPr>
        <w:t>这儿有四个缺字符号，后边是一个“之”。应该是XXX 方，XXX 主之。这个条文在《康平本》上是顶格的条文。条文最后的四个缺字符和一个“之”字，在《宋本》里边给改成了“大柴胡汤主之”。《宋本》里边，它是说这个条文的治疗方剂应该是大柴胡汤，“大柴胡汤主之”。后边咱们再看看对还是不对。下边咱们解读一下。“伤寒，发热汗出不解”，这儿应该就是指的表证发汗以后，表证仍然不解的意思。“心中痞硬，呕吐而下利”，我们参照一下其它条文分析的话，这儿应该是指的发汗太过了，所以说出现了变证。不单单表证没有解，反而又出现了里证。“心中痞硬”，就不太好理解，因为这个条文当中最后边的治疗方剂缺失了，我们失去了一个很重要的参照。大家看啊，在经方书籍论述的条文里面，有许多的条文论述得非常地简，比如第62 条：“发汗后，身疼痛，脉沉迟者”，这些症状就相当的简了，但是它后边有新加汤这个方剂。你看看那个新加汤，马上就明白它还可能会有什么样的证？“以方测证”嘛。所以说它可以简。这个地方本身它症状列</w:t>
      </w:r>
    </w:p>
    <w:p>
      <w:pPr>
        <w:spacing w:line="360" w:lineRule="auto"/>
        <w:ind w:firstLine="420"/>
      </w:pPr>
      <w:r>
        <w:rPr>
          <w:rFonts w:ascii="宋体" w:hAnsi="宋体" w:eastAsia="宋体"/>
          <w:b w:val="0"/>
          <w:sz w:val="24"/>
        </w:rPr>
        <w:t>举得也比较简，但是它方剂丢失了。这个与作者无关，就是说这个书在流传的过程当中，这个方剂残缺了。不管什么原因吧，你要如果再想“以方测证”，没有了，所以说失去了一个很重要的参照。我觉得啊，既然没有了就不应该去强作解释。当然有的比较明显的，还是尽可能地做出恰当的解释。要说不好解释，咱们慢慢分析。这个条文可以用来分析方证的症状反应，就仅仅有一个“呕吐而下利”。因为这个“心中痞硬”这个不太好理解。“心中”一般就指的胸部，胸部“痞”还可以理解，但是这个“硬”就不好理解了。所以说这个症状本身就有疑问。那么剩下的没有疑问的，就是一个“呕吐而下利”。但是“呕吐而下利”这样的症状涉及到的方证，就非常得多了。你简单地一想：理中汤证就有；五苓散证也可能有；三个泻心汤都可能有这一类的症状。所以仅凭着这个现有的资料看，很难为它缺失的这个方剂，确认具体是哪个方。《宋本》当中最后把它改成了“大柴胡汤主之”，这个也是经过了非常慎重的考虑的。先说改这个的一般的说，恐怕只有王叔和了。他第二次整理总觉得这么重要的地方如果缺失了，不太像话，后来他肯定是经过再三考虑的。因为他挑选的这个方剂，跟原书的那个空，就是缺字的字数不相吻合。别说王叔和那种有学识的人，就说一般的人，稍微懂点中医的人，也会非常非常地慎重，因为它不一样。应该是个三个字名字的方剂，因为它有后边这个“之”字就很明确了，它不会是其它的宜什么汤或者什么的，它不会是那样。胡老作的解释也非常客观，因为胡老他没有见到过《康平本》，那么就顺着《宋本》在解释，也等于说，为这种改动，作了合情合理的解释。就是说大柴胡汤，如果把“心中痞硬”理解成“心下痞硬”的话，又有呕吐又有下利，有用大柴胡汤的机会。当然如果再有“往来寒热”之类的，当然就会更确切一些。我个人看这个地方，我总这么觉得这个地方应该深入地研究，不</w:t>
      </w:r>
    </w:p>
    <w:p>
      <w:pPr>
        <w:spacing w:line="360" w:lineRule="auto"/>
        <w:ind w:firstLine="420"/>
      </w:pPr>
      <w:r>
        <w:rPr>
          <w:rFonts w:ascii="宋体" w:hAnsi="宋体" w:eastAsia="宋体"/>
          <w:b w:val="0"/>
          <w:sz w:val="24"/>
        </w:rPr>
        <w:t>应该轻率地作最后的结论，应该是让它各个地方都得相吻合。可这儿有一个大概，可能凡是学这个的都会有这么一个疑问？说这个原文当中有四个缺字符号，那么它准是四个吗？大家可能会有这样的疑问。既然这个书已经是个残缺了的，那怎么就这么准确它就是四个字呢？这个是跟那个竹简是有关系的。这一个竹简上写的字数都是有限的，不是说乱写，不像我们现在一样在书上打草稿划线写这么乱，一个竹简上多少个字，都是有数的。所以说再加上它后边最后一个字还在，像竹简上写字也不会特别得小，像说这个数字不准的可能性不大。所以说这个地方我们还是存疑吧，大家可以慢慢地研究，慢慢讨论。而且这个呢，是我们看到《康平本》以后，重新提出来的。就是说快两千年了，从宋代一直到我们现在，这是又重新提出来这个问题。确实需要慎重地研究。</w:t>
      </w:r>
    </w:p>
    <w:p>
      <w:r>
        <w:t>--------------------chunk--------------------</w:t>
      </w:r>
    </w:p>
    <w:p>
      <w:pPr>
        <w:pStyle w:val="Heading1"/>
      </w:pPr>
      <w:r>
        <w:t>第166 条</w:t>
      </w:r>
    </w:p>
    <w:p>
      <w:pPr>
        <w:spacing w:line="360" w:lineRule="auto" w:before="60" w:after="120"/>
        <w:ind w:left="420" w:firstLine="0"/>
      </w:pPr>
      <w:r>
        <w:rPr>
          <w:rFonts w:ascii="楷体" w:hAnsi="楷体" w:eastAsia="楷体"/>
          <w:b w:val="0"/>
          <w:sz w:val="24"/>
        </w:rPr>
        <w:t>原文：病如桂枝证、头不痛、项不强、寸脉微浮、胸中痞硬、气上冲喉咽、不得息者、当吐之、此为胸中有寒饮也①·宜瓜蒂散、（166）注：“当吐之、此为胸中有寒饮也”《宋本》作“此为胸有寒也，当吐之”。瓜蒂一分熬黄赤小豆一分右二味、各别捣筛、为散已、合治之、取一钱匕、以香豉一合、用热汤七合、煮作稀糜、去滓、取汁和散、温顿服之、不吐者、少少加得快吐乃止、（注）诸亡血虚家·不可与瓜蒂散·</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所以桂枝汤主要治气上冲，那么寸脉也浮，他这个病在</w:t>
      </w:r>
    </w:p>
    <w:p>
      <w:pPr>
        <w:spacing w:line="360" w:lineRule="auto"/>
        <w:ind w:firstLine="420"/>
      </w:pPr>
      <w:r>
        <w:rPr>
          <w:rFonts w:ascii="宋体" w:hAnsi="宋体" w:eastAsia="宋体"/>
          <w:b w:val="0"/>
          <w:sz w:val="24"/>
        </w:rPr>
        <w:t>上，那么这个也是，这个寸脉讲那个脉促者表未解也。结胸寸脉也浮，他这个病在上，那么他这个也是，这个寸脉微浮哇，对照这个桂枝汤讲，他形似桂枝汤，桂枝汤证寸脉必浮，那么同时气上冲，但与桂枝</w:t>
      </w:r>
    </w:p>
    <w:p>
      <w:pPr>
        <w:spacing w:line="360" w:lineRule="auto"/>
        <w:ind w:firstLine="420"/>
      </w:pPr>
      <w:r>
        <w:rPr>
          <w:rFonts w:ascii="宋体" w:hAnsi="宋体" w:eastAsia="宋体"/>
          <w:b w:val="0"/>
          <w:sz w:val="24"/>
        </w:rPr>
        <w:t>汤，似是而非，桂枝汤证，头部，他为太阳病嘛，他一定有头项强痛，这个头不痛项不强，那么这个病是什么病呢，他底下就解释了，胸中痞硬，病在胸中，胸中痞可以理解，他这个硬，不好理解，……胸憋得厉害，那个胸有肋骨，怎么能摸着他硬啦，当然在心下摸，心下这儿可能也硬，他是往上，这个往上攻得厉害，换言之，感觉得这个胸憋得厉害，按之心下这地方也可以硬，气上冲咽喉，感觉着这个气上冲的厉害，所以说证如桂枝汤证，不得息者，以至于呼吸都困难，这个呼吸困难有二个方面的问题，一个是胸中痞硬，一个是气上冲咽喉，二方面造成的，它堵得咽喉，也影响不得息，这说明什么问题呀，就是这个病呀，由下往上，它又要想吐，又不得吐，所以这个人呐，这个时候必然有愠愠欲吐，要吐而不得吐。所以他下一个断语是胸有寒也。这个寒是指水饮说的，水饮也要从上面出，当吐之，宜瓜蒂散，所以中医治病它这个辨证啊很有道理，他是要用吐剂，这个病往上来，这是个病机嘛，咱们讲病机，这正是个病机，就是在生理机制上它有这个机制，想要把它从口腔把它吐出来，但这样它达不到，要吐而不得吐，所以胸中也痞硬，气感觉往上冲而致不得息，他用这个吐法，最适应病机了，所以用瓜蒂散，瓜蒂这个药，它是苦寒祛水的药，所以它也治浮肿，那么它是苦寒的，它有涌吐的作用，它祛水，有吐下，上面吐，这个药也能随水饮而下，但它主要是涌吐，赤小豆也祛湿，在这里头它一方面，赤小豆也有点祛湿之功，与苦寒药搁在一起它也有养正的作用，那么这两味药，各别捣筛，为散……，合治之，把它调匀取一钱匕，以香豉一合，用热汤七合，煮作稀糜，把这个豆豉啊用咱们这个碗，七分碗、八分碗这个样子，把它煮成稀粥的样子，……然后把这个滓子不要，取之和散，用豆豉的汁合这个……药顿服之，不吐者，少少加，要是不吐把这个……的药再少少加，得快吐乃止，诸亡血虚家，不可与瓜蒂散，所以这个吐也最伤人不可，我们看看这一节，它这个用豆豉，豆豉它是解烦，它……欲吐，也烦，它并不是</w:t>
      </w:r>
    </w:p>
    <w:p>
      <w:pPr>
        <w:spacing w:line="360" w:lineRule="auto"/>
        <w:ind w:firstLine="420"/>
      </w:pPr>
      <w:r>
        <w:rPr>
          <w:rFonts w:ascii="宋体" w:hAnsi="宋体" w:eastAsia="宋体"/>
          <w:b w:val="0"/>
          <w:sz w:val="24"/>
        </w:rPr>
        <w:t>个吐剂，不吐者少少加，叫加……药，我们讲的这个栀子豉汤，所以这个注家看有这个香豉，也说它吐，栀子豉汤它不是吐的，就从这他是弄错了，他看这个里头有香豉，在栀子豉汤里也有豉，他一看这也是吐药，所以咱们这个头前讲的栀子豉汤，在临床上我一直常常用，没吐过一回，它不吐，它就治虚烦，心中懊恼，就是这个药他看中香豉了，所以他说助吐，不是的。</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这个条文在《康平本》里是降一字格排版的条文。</w:t>
      </w:r>
    </w:p>
    <w:p>
      <w:pPr>
        <w:spacing w:line="360" w:lineRule="auto"/>
        <w:ind w:firstLine="420"/>
      </w:pPr>
      <w:r>
        <w:rPr>
          <w:rFonts w:ascii="宋体" w:hAnsi="宋体" w:eastAsia="宋体"/>
          <w:b w:val="0"/>
          <w:sz w:val="24"/>
        </w:rPr>
        <w:t>这个旁注“此为胸中有寒饮也”，在《宋本》里边改成“此为胸有寒也”。下边我们解读一下：“病如桂枝证”，患者在症状反应上有与桂枝汤证相似的地方。像气上冲，发热，汗出这一类的症状。在瓜蒂散证当中，会有存在的可能性。“头不痛，项不强”，如果仅从字面上来理解的话，就是本方证不应该出现这一类的症状。但是在实际临床当中，瓜蒂散证里边确确实实有头痛一症。在临床统计资料中有，而且不是一个医案有。虽然说症状特别像桂枝汤证，但是经过脉证合参以后，最终得出来结论：不应该有表证。这个就符合经方的治疗原则了。那么“寸脉微浮”，咱们前边学过“但寸脉浮”，只是寸脉浮的话，那么就是促脉。“微浮”呢，可以理解成轻微的，比较轻度的促脉。从脉学的角度看呢，瓜蒂散证属于胸膈部位的疾病，应该现这样的脉象。上焦的疾病，出现这种脉象，在脉学的角度来看是很正常的。但是，从临床实践这个角度再去看，与这个论述不相符。这一方面的临床统计资料显示瓜蒂散证有35 个医案的统计记录，17 例有脉象的记载，但是这17 例当中，寸脉别说微浮了，记载寸脉和寸脉浮的这一类情况的，一例没有。这样我们可以证明一个问题，这个方证里边绝不会仅现此脉，至少可以证明这个问题。</w:t>
      </w:r>
    </w:p>
    <w:p>
      <w:pPr>
        <w:spacing w:line="360" w:lineRule="auto"/>
        <w:ind w:firstLine="420"/>
      </w:pPr>
      <w:r>
        <w:rPr>
          <w:rFonts w:ascii="宋体" w:hAnsi="宋体" w:eastAsia="宋体"/>
          <w:b w:val="0"/>
          <w:sz w:val="24"/>
        </w:rPr>
        <w:t>不能把哪一个病或者哪一种病理状态，固定在一个脉象上，或者必然会出现这种脉。那是机械的、教条的，不对。因为临床实践不支持这一类的观点。“胸中痞硬”，这儿的“胸中痞”，应该是指患者胸部有痞塞不通的感觉，应该是指这类的症状。但是这个“硬”，跟刚才我们说的“心中痞”一个道理，不太好理解。因为人体的胸部有肋骨支撑着，似乎没有软硬之分，没法去辨别它的硬软。这样呢有好多学者就认为这个“硬”，应该指的是腹诊中的，像胃部或者胁下的地方存在着硬满的问题。从我们手头上掌握的资料全面地来看的话，还有其他的问题，大家来看一看有没有道理？如果对临床医案进行一下分析，会发现这个方剂所治疗的疾病当中，其中有乳房肿块，恰恰这一个医案的乳房肿块，不是妇科里边的乳腺病，而是男性的乳房部位的肿块。那么这个地方的“胸中痞硬”是不是指的是这一类的情况？值得我们深思。而且呢，在这个方剂治疗的现代疾病里边，除了乳房肿块之外，还有乳腺方面的一些病。“气上冲咽喉，不得息”，这是这个方证的一个较为典型的症状反应。这个“气上冲咽喉”与桂枝加桂汤和奔豚汤中的“气上冲胸间”，仅从字面上看，似乎觉得差不多，但是发病机理根本就不相同，不是一回事。这个“气上冲咽喉，不得息”是由于热与痰饮积聚于胸膈部，当然也包括胃部了。人体还同时形成了一种很强的自上体部排出疾病的这么一种趋势，才表现出来的这种症状。但是桂枝加桂汤、奔豚汤那一类的方证，不具备这种特征，它是“气从少腹上冲胸间”。瓜蒂散证没有少腹悸动那种症状，气也不是从那个地方冲上来的，就是胸部胃部满，这是最典型的。“当吐之”，反映出了中医因势利导的一个治疗理念。瓜蒂散证虽然在病理上，跟结胸证比较类似，都是热与水结于胸部也好，胁部也好或者上腹部也好。但是瓜蒂散证有自上而解的这种生理机制，所</w:t>
      </w:r>
    </w:p>
    <w:p>
      <w:pPr>
        <w:spacing w:line="360" w:lineRule="auto"/>
        <w:ind w:firstLine="420"/>
      </w:pPr>
      <w:r>
        <w:rPr>
          <w:rFonts w:ascii="宋体" w:hAnsi="宋体" w:eastAsia="宋体"/>
          <w:b w:val="0"/>
          <w:sz w:val="24"/>
        </w:rPr>
        <w:t>以说就要用吐法；而结胸证没有这种机制，所以要用下法。这还是建立在人体的生理和病理的规律之上的。旁注：“此为胸中有寒饮也”。这句话对病位的解释应该说是比较确切的，因为这个方证主要的发病位置就在胸和上腹部；但是对病性的解释应该说是完全错误的。瓜蒂散证是一个热性的疾病，没有任何寒象的证据，没有寒证。虽然有停饮证存在，确实有停饮，但是这种停饮是在半表半里有热的情况下发生的。而且停饮证本身，是一个体液代谢方面的疾病，停饮就是津液积滞，就是津液该行的不行了，该走的不走了，并不能说明它们的寒热倾向。有相当一部分学者认为：凡是饮证就属阴、属寒。实际上，这都完全不对。大家看一看，猪苓汤证。猪苓汤证的阴证何在？猪苓汤证的寒证何在？没有！这是典型的热性的停饮证。而且它热到什么程度？热到连白术这种稍微偏温一点的祛水的药，都不能用。最多用了猪苓、泽泻，这都是典型的寒性的祛饮药；再就是中性的茯苓。这说明什么？这说明猪苓汤就是停饮证里边的一个典型的、阳性的、热性的停饮证。那怎么能把所有的饮证都说成是阴性证或者寒性证？这都不对。实际上饮证本身，体液代谢本身并不能说明寒热的问题。你看猪苓汤证：一方面体液代谢不好，另一方面有里热。我曾经有一次，对于一个平时里常偏一点虚寒的人，他出现了猪苓汤证。我就给他猪苓汤喝，他喝了一剂，所有的症状都减轻了。他认为效果这么好，就自作主张，把药量加大，而且服的次数也多，本来他好了就应该不喝，就应该停药了，他也没停，就接着往下喝。喝了大概两、三天吧，就开始出现了头痛、恶心，他实际上就是吴茱萸汤证。他后来就给我打电话，我就给了他一次量的吴茱萸汤，喝下去就好了。猪苓汤里边那个滑石，在药性方面跟石膏比较相似，但有一些石膏代替不了的作用，它利水，本身有滑性，能够增强尿道里边滑</w:t>
      </w:r>
    </w:p>
    <w:p>
      <w:pPr>
        <w:spacing w:line="360" w:lineRule="auto"/>
        <w:ind w:firstLine="420"/>
      </w:pPr>
      <w:r>
        <w:rPr>
          <w:rFonts w:ascii="宋体" w:hAnsi="宋体" w:eastAsia="宋体"/>
          <w:b w:val="0"/>
          <w:sz w:val="24"/>
        </w:rPr>
        <w:t>利的程度，使人在小便的过程当中，减少那种涩痛感。石膏是没有这种作用的。这个瓜蒂散证在《伤寒论》和《金匮要略》里边都有论述。《伤寒论》中除了现在学的这个条文之外，还有第355 条：“病人手足厥冷，脉乍紧者，邪在胸中，心下满而烦，饥不能食者，病在胸中，当须吐之，宜瓜蒂散”。这个条文也是降一字格排版的条文。这个条文当中既有病理解释，也有症状反应。对我们现在学习的条文，可以视作是一种补充。《金匮要略》里边儿论述：“宿食在上脘，当吐之，宜瓜蒂散”。把这三个条文集中到一块儿的话，瓜蒂散的症状反应应该是这样的：“病如桂枝证，寸脉微浮，胸中痞硬，气上冲咽喉，不得息，手足厥冷，脉乍紧，心下满而烦，饥不能食，宿食在上脘”。在实际临床当中，除了条文里边论述的这些症状以外，我们还能看到一些精神和神经方面的疾病反应。除了条文里边有“心下满而烦”，这有个“烦”之外，看不出有任何这类疾病的这种证候。但是临床统计资料统计到的35 个医案当中，“烦躁狂妄”有18 例，出现的频率非常高。这说明什么啊？说明人体上体部的内脏器官的病变，特别是一些热性疾病，一些急性的病对神经系统的影响比较大，至少我们可以得出这样的结论。这个方证的病理：停饮证合并半表半里热证与里实热证。下面做个小结：貌似桂枝汤证，但却无颈项强等症状，即无表证；患者表现为寸脉微浮、胸中痞硬、气上冲咽喉，不得息的，当用涌吐的方法治疗，宜瓜蒂散方。这个方子有三味药物组成：瓜蒂、赤小豆、香豉，就是豆豉。瓜蒂就是甜瓜的瓜把，就是那个柄。在方剂当中是主药，药性偏于寒，有毒，有催吐的作用，还有退黄的功能。赤小豆也是一个寒性的祛水</w:t>
      </w:r>
    </w:p>
    <w:p>
      <w:pPr>
        <w:spacing w:line="360" w:lineRule="auto"/>
        <w:ind w:firstLine="420"/>
      </w:pPr>
      <w:r>
        <w:rPr>
          <w:rFonts w:ascii="宋体" w:hAnsi="宋体" w:eastAsia="宋体"/>
          <w:b w:val="0"/>
          <w:sz w:val="24"/>
        </w:rPr>
        <w:t>的药，有一定的补益作用，与瓜蒂合用，既能增强祛水的力量，又能缓解瓜蒂强烈地催吐作用对人体的一些损伤。淡豆豉是寒性的、去热解烦的药，同时也有一点补益作用，而且有开解胸咽部的郁结这种作用。这个方剂的服用方法在经方当中，相对的比较特殊了，要求将瓜蒂和赤小豆先做成散，再用煮的香豉汁往下送。现在临床当中，有按这种古法服用的，也有改为汤剂的，还有呢，吹到鼻孔里边，用来治病的。更有人还试过，把这种方剂制成针剂，通过静脉注射。但是有一点是准确无误的，只有通过口服入胃，才有催吐的作用。静脉注射和鼻腔给药都没有催吐的作用。但是能治病。方后有一个附注：“诸亡血虚家，不可与瓜蒂散”。这个应该不是虚言。在临床统计资料当中，常有因为服用瓜蒂散不当，而发生医疗事故的，这一类的报道也不是一例。所以，用这个方剂还是要慎重。方后注解说得也很客观，“得快吐”，不要再服了。之所以出医疗事故，主要还是方与证不太相应。症状：食不下、胸脘痞满、烦躁狂妄、恶心呕吐、尿黄、黄疸、头痛、发热、便秘、突然晕倒、手足不温、咽中异物感、神疲乏力。这儿呢，有一个“恶心呕吐”，这个方证本身就有自上解除疾病的这种趋势。如果吐了以后，他还存在烦躁狂妄类的，食不下的症状的话，这个方剂还是要用的。舌质：红舌，偏红，明显看出热象，是一个热病。舌苔：黄腻苔和白腻苔。脉象：滑脉，弦脉，数脉。现代疾病：神经衰弱、癔病、癫痫、癫狂症、神经分裂症、乳房肿块（男性）、早期乳癌（女性）、痰厥不语（精神方面）、黄疸型传染性肝炎、急性黄疸型病毒性肝炎、高胆红质血病、重症肝炎、服毒后的救治。这个方剂应用的面相对来说比较窄一些。</w:t>
      </w:r>
    </w:p>
    <w:p>
      <w:r>
        <w:t>--------------------chunk--------------------</w:t>
      </w:r>
    </w:p>
    <w:p>
      <w:pPr>
        <w:pStyle w:val="Heading1"/>
      </w:pPr>
      <w:r>
        <w:t>第167 条</w:t>
      </w:r>
    </w:p>
    <w:p>
      <w:pPr>
        <w:spacing w:line="360" w:lineRule="auto" w:before="60" w:after="120"/>
        <w:ind w:left="420" w:firstLine="0"/>
      </w:pPr>
      <w:r>
        <w:rPr>
          <w:rFonts w:ascii="楷体" w:hAnsi="楷体" w:eastAsia="楷体"/>
          <w:b w:val="0"/>
          <w:sz w:val="24"/>
        </w:rPr>
        <w:t>原文：病胁下素有痞、连在脐傍、痛引少腹、入阴筋者、此名藏结、死、（167）</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咱们开始这个太阳下篇，就讲的结胸和脏结，结胸讲的</w:t>
      </w:r>
    </w:p>
    <w:p>
      <w:pPr>
        <w:spacing w:line="360" w:lineRule="auto"/>
        <w:ind w:firstLine="420"/>
      </w:pPr>
      <w:r>
        <w:rPr>
          <w:rFonts w:ascii="宋体" w:hAnsi="宋体" w:eastAsia="宋体"/>
          <w:b w:val="0"/>
          <w:sz w:val="24"/>
        </w:rPr>
        <w:t>很多了，从结胸讲到心下痞，那对于脏结它没有交待，这里他又特别提出来，病胁下素有痞，这个痞就是痞块，这个不是心下痞那个痞，所以在头前，你们看一看哪，开始病发于阳而反下之，热入因作结胸，病发于阴而反下之，因作痞也，那个时候讲的痞，就是指的这个痞块，就指的脏结，它这一开始的4 条啊，全……这个结胸和脏结立论的，它这个痞不是指的心下痞这个痞，我们讲到太阴病，它有，太阴病，这个药不可下，下之胁下结硬，胁下结硬是什么东西呢，就是痞块，所以注家把这个痞，也就是弄成后头我们讲的大黄黄连泻心汤这个痞了，不对的，你看那个都是太阳篇、太阳病，下之为心下痞，不是阴证，病发于阴下之，不是那个痞，那么这一段呢，就是照顾头前，所以胁下素有痞，胁下它在两侧，两侧现在咱们很明白，两侧它是肝脾的部位，那么胰腺也在左边，也是胁下，可见这个病它是不能治的，这个我们看得象它指的肝癌，或者是胰腺癌这类东西，你们看一看，那么它不是马上得的，不是由于吃泻药马上就得的，素有痞，痞块连在脐旁，往下与脐旁这个部位相连，痛得厉害，痛引少腹，甚至于下入阴筋，筋经就是指的前阴了，此名脏结，死。所以脏结是……治，在古人呢，也看出这么个问题，你们看看这个……，它是连在脐旁，那么可见古人是对这个痞也是没办法的，所以这个结胸就讲治疗，这个脏结一回也没说，它就说脏结无阳证，舌苔黄不好治，在这儿呢，它又说脏结死，有这种情形准死，也有不死的，那么那就不一定就是癌了，那是古人对这个证的一种看法，所以你们看这个注家说的这个痞啊，全指的心下痞就不对了，这个你怎么交待呀，这个就是与前边</w:t>
      </w:r>
    </w:p>
    <w:p>
      <w:pPr>
        <w:spacing w:line="360" w:lineRule="auto"/>
        <w:ind w:firstLine="420"/>
      </w:pPr>
      <w:r>
        <w:rPr>
          <w:rFonts w:ascii="宋体" w:hAnsi="宋体" w:eastAsia="宋体"/>
          <w:b w:val="0"/>
          <w:sz w:val="24"/>
        </w:rPr>
        <w:t>那个痞，就是那个脏结相呼应的有这么一段。</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这条在《康平本》里是降两字格排版的条文。</w:t>
      </w:r>
    </w:p>
    <w:p>
      <w:pPr>
        <w:spacing w:line="360" w:lineRule="auto"/>
        <w:ind w:firstLine="420"/>
      </w:pPr>
      <w:r>
        <w:rPr>
          <w:rFonts w:ascii="宋体" w:hAnsi="宋体" w:eastAsia="宋体"/>
          <w:b w:val="0"/>
          <w:sz w:val="24"/>
        </w:rPr>
        <w:t>这条在这个地方出现，我们可以把它看做是对结胸证之类的条文做的一个补充。在整个结胸篇里，可以用本条做一个界线。本条之前论述的基本都是跟结胸证有关的内容，像三个泻心汤证，虽然跟结胸证差得很远，但是它在症状反应上有相似的地方，都有心下痞、甚至痞硬之类的症状，所以就把它放在一块儿来论述了；在本条之后的条文，无论是从症状反应上，还是从治疗方剂上、病理状态上，都跟结胸证关系不大，或者说无关。也就是说从这个地方把它分开，原书很可能本条就是结胸篇的结尾了，后边的这些内容不一定在原文的哪个位置呢！但在整理的时候，因为它们都跟太阳病有关，就附在这个地方了，有可能是这个样子，这是一种猜测。但是能从条文的论述中明显看出来，实际上这种猜测并不是毫无根据的瞎想。像这书年代久远了，中间缺字、条文残缺等什么情况都有，咱们都学到快一半了，大家都会有这么一种感觉。所以要是从内容上来看，就能发现它有这方面的特性。我们再延伸一下，为什么经方理论会用这种很特殊的论述方式呢？比如三个泻心汤证和结胸证，它们不管是病理上也好，真正的临床中的症状反应也好，差距都挺大，从疾病上说差得比较远。但是为什么放在一块儿来论述呢？其实带着这个问题，再回头整体浏览一下经方的书籍就会发现，这是经方特有的一种论述方式，把临床中疾病性质完全不同，但是有类似症状反应的放在一块儿。因为在临床中看病的时候，要通过症状去辨证，症状反应是跟临床实践更近的一条路。要说带着这种理念再回过头看经方的书，“结胸篇”在这个地方就是一个例子。《金匮要略》里最明显，包括后边的“呕吐下利”好多，都有这方面的倾向。比如《金匮要略》里用了另一种方式把所有的妇女病，分三篇写到一块。其它的病凡是在一块儿论述的，都是在临床</w:t>
      </w:r>
    </w:p>
    <w:p>
      <w:pPr>
        <w:spacing w:line="360" w:lineRule="auto"/>
        <w:ind w:firstLine="420"/>
      </w:pPr>
      <w:r>
        <w:rPr>
          <w:rFonts w:ascii="宋体" w:hAnsi="宋体" w:eastAsia="宋体"/>
          <w:b w:val="0"/>
          <w:sz w:val="24"/>
        </w:rPr>
        <w:t>反应上有些类似的地方。最明显的比如像“痉湿暍”里的“痉病”，痉病一虚一实，但是都有“抽”的问题；像“奔豚证”，实际上就是“桂枝加桂汤”和“奔豚汤”，比较比较那个方剂，完全是两种不同的病，但是症状反应非常相似，就从症状里辨认就行。假如出现了“气从少腹上冲咽喉”，就以它为核心去辨到底是桂枝汤证，还是奔豚汤证，还是苓桂枣甘汤证。这样辨证是不是很清晰？如果按照现在论述理论的方式，应该把所有病理相同的疾病放在一块儿。病理相同的疾病，比如桂枝人参汤这个方剂，你把它归到哪一类？如果从药物来看，得把它归到里虚寒里去，把它放到里虚寒里边，就把它的表证给淹没了。特别像古人在竹简上写书的那种条件，很难用更多的语言把“桂枝人参汤证”的表证说清楚，那这本书就变得很冗长了。古人用这种看起来混乱的论述方式反倒是高明的，能用最少的文字说明最多的问题。“病胁下素有痞”，指的就是患者久有胁下痞的症状，而不是短期内形成的急性结滞性的疾病，早就有这个病。这儿的“痞”与三个泻心汤证里的“痞”不同，跟它是不一样的。“连在脐傍”。这个字念傍，实际上不如把它读成“旁”，实际上就在肚脐的两侧。“痛引少腹，入阴筋者”。说的是这种慢性疾病一旦病情恶化到一定程度，不单单患者感觉到胁下痞，而且按它发硬，还有疼痛感，而且这种疼痛感还能一直延伸到腹部的侧部，同时更严重的还能牵引到前阴疼。我们现在客观地说，凡是这类的疾病就比较难治，论述的这种情形比较类似于肝癌、肝硬化、胰腺癌、胰腺炎之类的重病，不太好治。但是，也不能认为这种病就没有治好的希望了，不能把它绝对化了。做个小结：长期患有胁下痞并且连在脐旁，痛引少腹，入阴筋者，称之为脏结，为难治之证。</w:t>
      </w:r>
    </w:p>
    <w:p>
      <w:r>
        <w:t>--------------------chunk--------------------</w:t>
      </w:r>
    </w:p>
    <w:p>
      <w:pPr>
        <w:pStyle w:val="Heading1"/>
      </w:pPr>
      <w:r>
        <w:t>第168 条</w:t>
      </w:r>
    </w:p>
    <w:p>
      <w:pPr>
        <w:spacing w:line="360" w:lineRule="auto" w:before="60" w:after="120"/>
        <w:ind w:left="420" w:firstLine="0"/>
      </w:pPr>
      <w:r>
        <w:rPr>
          <w:rFonts w:ascii="楷体" w:hAnsi="楷体" w:eastAsia="楷体"/>
          <w:b w:val="0"/>
          <w:sz w:val="24"/>
        </w:rPr>
        <w:t>原文：伤寒、若吐、若下后、七八日不解（注）热结在里·（经）表里俱热，时时恶风、大渴、舌上干燥而烦、欲饮水数升者、白虎加人参汤主之、（168）知母六两石膏一斤碎甘草二两炙人参二两粳米六右五味、以水一斗、煮米熟、汤成去滓、温服一升、日三服、（注）此方·立夏后立秋前乃可服·立秋后不可服·正月二月三月尚凛冷·亦不可与服之·与之则呕利而腹痛·○①诸亡血虚家·亦不可与·得之则腹痛下利者②·但可温之·当愈·注：1．《宋本》无此“○”符号。2．“得之则腹痛下利者”《宋本》作“得之则腹痛。利者”。</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太阳伤寒若吐，若下，是皆属误治啊，寻其理，邪热内</w:t>
      </w:r>
    </w:p>
    <w:p>
      <w:pPr>
        <w:spacing w:line="360" w:lineRule="auto"/>
        <w:ind w:firstLine="420"/>
      </w:pPr>
      <w:r>
        <w:rPr>
          <w:rFonts w:ascii="宋体" w:hAnsi="宋体" w:eastAsia="宋体"/>
          <w:b w:val="0"/>
          <w:sz w:val="24"/>
        </w:rPr>
        <w:t>入而结于里，病七八天不解，热结在里嘛，热实于里它必定要反应到外头来，所以方才我们讲的身无大热，那么如果这个热里实的厉害，它一定蒸于外，所以说表里俱热，身大热，这个白虎汤就是治身大热的，但是它没有到蒸蒸汗出这个地步，时时恶风，就是人体热感觉外边的风寒来袭，也是时时怕风，（音频消失），那么热伤了津液，热就想喝水，再伤了津液他就更想喝水，所以欲饮水数升，就是现在喝几碗才痛快，这个要用白虎加人参汤主之。那么后人也有的认为时时恶风，它是有表证，石膏解表是错的，后头它要解释，这个就是白虎汤加人参，他这个人参这个药我们头前讲过，心下痞硬，它是胃虚，胃虚它就不能行津液，我们人身上的津液啊化生于胃，胃虚它的津液就不能行了，它不能纳食了，吃了他也不消化，这个津液当然就不能</w:t>
      </w:r>
    </w:p>
    <w:p>
      <w:pPr>
        <w:spacing w:line="360" w:lineRule="auto"/>
        <w:ind w:firstLine="420"/>
      </w:pPr>
      <w:r>
        <w:rPr>
          <w:rFonts w:ascii="宋体" w:hAnsi="宋体" w:eastAsia="宋体"/>
          <w:b w:val="0"/>
          <w:sz w:val="24"/>
        </w:rPr>
        <w:t>补益上来，那么热伤了津液，胃再虚，所以白虎汤加人参，非得恢复胃气，才能恢复津液，古人方子就这样，后人方子就加麦冬、生地了，滋阴，光滋阴胃要是不好也是白搭，所以在白虎汤的基础上，有石膏、知母，这个药很寒啦，足以去热。那么这个津液不生不行啊，所以它加人参，我们看看《伤寒》《金匮》这两个合起来看白虎汤，白虎汤都不渴，可是全是舌干，口舌咽干，那么大渴的时候它都加人参，以致于在用药上它有一个很好的诠释，不是说遇到渴就得滋阴，不是那个情况，那么这个它是有热了，咱们说热盛伤津，达到了相当程度它就大渴，大渴的你在寒药里面加人参鼓舞胃气就行了，这个方子也是这样的，知母、石膏，这个知母啊，也是寒性的药物，它解烦，那么这个白虎汤这个烦的相当厉害了，它祛热的作用也挺强，与石膏并用更能祛寒，可是你用寒药，也顾全胃呀，所以它用甘草、粳米，这个地方都相当好，咱们治病就当大医，用苦寒就是苦寒，用辛温就是辛温，石膏这个药最伤胃了，要是大量吃石膏，不象养胃的法了，那食欲很快就减下来了，但它又用甘草、粳米，粳米，熟了就成米汤，它起粘化作用，它使胃不受伤，……，所以古人这个方剂啊妙不可言，它不伤胃，那么要是这个大渴饮饮呢，它就要加人参了，它底下解释，所以这个它不是表证。</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这个条文在《康平本》里是个顶格的条文。</w:t>
      </w:r>
    </w:p>
    <w:p>
      <w:pPr>
        <w:spacing w:line="360" w:lineRule="auto"/>
        <w:ind w:firstLine="420"/>
      </w:pPr>
      <w:r>
        <w:rPr>
          <w:rFonts w:ascii="宋体" w:hAnsi="宋体" w:eastAsia="宋体"/>
          <w:b w:val="0"/>
          <w:sz w:val="24"/>
        </w:rPr>
        <w:t>下面我们解读一下：在经方理论里边，对“白虎加人参汤证”共有六条论述。其中《金匮要略》里边的一条，实际上是从《伤寒论》条文里边抄过去的一部分，实际上就只剩下《伤寒论》里边的这五条。虽然这五条都是论的白虎加人参汤证，但是各有不同的侧重面。这种论述方式也是经方理论的一大特点，它不把这一个方剂的所有的症状反应都罗列到一块儿，像每次每个方剂后面，我们都跟大家读一下临床统计的症状反应，那些个症状反应就是不分什么情况，或许这个医案里边有那么三五个</w:t>
      </w:r>
    </w:p>
    <w:p>
      <w:pPr>
        <w:spacing w:line="360" w:lineRule="auto"/>
        <w:ind w:firstLine="420"/>
      </w:pPr>
      <w:r>
        <w:rPr>
          <w:rFonts w:ascii="宋体" w:hAnsi="宋体" w:eastAsia="宋体"/>
          <w:b w:val="0"/>
          <w:sz w:val="24"/>
        </w:rPr>
        <w:t>症状，另一个医案里边有跟它相同的，也有跟它不同的，而就这样都罗列到一块儿。但是经方这种论述呢，它比较客观，它各有各的侧重，而且这些侧重，几乎都是临床实践当中比较典型的状态。“伤寒若吐若下后，七八日不解”，这是这个条文的病因部分。关于“白虎加人参汤证”的病因，第26 条已经有过一次论述了，论述的是服了桂枝汤以后，大汗出而造成的本方证。本条文里边论述的是：表实证，经过一再地误治以后，而发生的白虎加人参汤证。表证本来应该发汗，吐下都是误治。但是由于误治的方剂不同，或者说是患者的身体状态的不同等等这些因素吧，误治所产生的后果也不同。这个条文论述的就是表实证经过一再的误治发生里热证的情况。“表里俱热”，别看就四个字，它这里边既有病理状态，又有症状反应。“表里俱热”我们可以把它看作是一个说的表热，一个是里热。我们应该这么理解，这个表热实际上它指的就是体温高，就是发热。因为前边有“伤寒若吐若下后，七八日不解”，所以它本来伤寒就有发热一证，这个发热一直存在。可是我们从白虎加人参汤这个方药里边来看，这个方证里边不存在表证，不应该有表证。这个发热应该是属于经过了数次的误治以后，人体已经脱离了表证的病理状态了，脱离了表证病理阶段了，已经完全发展为里热了。可是发热这一证始终存在，这个时候这个发热，跟表证的发热存在着质的区别，这时候的发热纯属里热所致，与表证无关。所以这儿的发热应该客观地理解，但是里热呢，就比较好理解了。里热就是指的病理而言，里热别说古人没法测量人体内部的温度，就是现在，现代医学这么先进的手段，他们也不去具体研究体内温度能比体外高多少，有什么意义呀？咱们只是通过病人的症状反应和方药，再加上一些特殊的人体的一些表现，我们把这些相同性质的疾病，规定为属于里热的病理或者里寒的病理。里热是对条文后边所列举的症状的一个病理界定，同时也是对白</w:t>
      </w:r>
    </w:p>
    <w:p>
      <w:pPr>
        <w:spacing w:line="360" w:lineRule="auto"/>
        <w:ind w:firstLine="420"/>
      </w:pPr>
      <w:r>
        <w:rPr>
          <w:rFonts w:ascii="宋体" w:hAnsi="宋体" w:eastAsia="宋体"/>
          <w:b w:val="0"/>
          <w:sz w:val="24"/>
        </w:rPr>
        <w:t>虎加人参汤证的症状反应所做的一个病理界定。嵌注：“热结在里”，它是对里热的进一步说明。但是大家注意一下：白虎加人参汤证没有结实证。所以说这个“热结在里”，反倒不如后世经常说的那个“郁热在里”更为确切一些。因为没有结滞的，没有那种证候。“时时恶风”，在白虎加人参汤这五个条文里边，仅仅这个条文里边有这个证，如果我们再从临床资料统计来看，这个症状在白虎加人参汤证当中出现的几率，非常非常的低。一共统计到了135 个医案，没有一个医案有这样的症状反应。这个地方为什么偏偏又写了这么一个症状呢？本身这个白虎加人参汤证是一个典型的里热证。它以不恶寒，反恶热为常，而且还常常汗出。出现这种证，从条文论述来分析，应该是表证。经过误治以后，都是一些攻法，它必然会造成人偏于虚。那么虚呢，如果里虚则胃肠的功能就会下降，它对水饮的吸收能力就会下降，白虎加人参汤证既有里热又有津虚，这个时候如果它就有表证，表证也没有经过合理治疗，产生里热以后表证消失了。没有表证了它是一种正常的痊愈吗？不是啊，它不是一种正常的痊愈啊。而是人体没有能力在表的这个病理阶段抗争了，所以它就放弃了，是一种没有疾病反应的一种状态。这个时候表的功能，表的状态肯定不是很好，再加上里虚，特别是对津液的吸收不好；又有里热，对津液又造成大量地消耗，这时侯可能会出现体表失养的这么一种状况，可能会有点怕冷。下边“大渴，舌上干燥而烦，欲饮水数升”，这一系列都是白虎加人参汤证的典型的症状反应。它的病理是人体里热严重，机能过于亢奋，致使整体的循环代谢运行都加快。加快的结果就会产生过多的热量，使人体体内温度，超出正常值，过高了。人体内部温度是不允许明显地变化的，它会尽可能地维持正常的内环境，维持它这个正常温度。它就用加快代谢这种方式，将过多的热量散发出来，所以常常</w:t>
      </w:r>
    </w:p>
    <w:p>
      <w:pPr>
        <w:spacing w:line="360" w:lineRule="auto"/>
        <w:ind w:firstLine="420"/>
      </w:pPr>
      <w:r>
        <w:rPr>
          <w:rFonts w:ascii="宋体" w:hAnsi="宋体" w:eastAsia="宋体"/>
          <w:b w:val="0"/>
          <w:sz w:val="24"/>
        </w:rPr>
        <w:t>伴有或汗出或小便频数这一类的症状存在。这个“大渴”就在这个基础上，因为体液消耗得太多了，它就出现渴。“舌上干燥而烦”和“大渴”都是在这种病理状态下发生的。但这是两种不同的症状。“舌上干燥”包括两个方面：一个方面患者主观上自我的感觉，口干口渴得比较重。其实咱们临床当中，倒是你接触接触病人啊，反倒是比较好理解。像有的病人你问他口渴吗，他说又渴又干，早晨醒来以后，嘴里头就跟“木头板”一样，特别干燥，要喝很多的水。另一个方面，在问诊当中医者的感觉，这一类的患者，他的舌质舌苔大多数因为里热严重而出现舌质红啊，舌苔黄啊，而且舌苔燥，比较干。“烦”是因为里热过盛，体内温度高，对人体精神方面的一些影响。这一类患者常常会表现心神不宁，烦躁易怒，难以入睡等这一类的症状。“欲饮水数升”，这用了一个很形象的描述方法，对这种口渴的严重程度，表述得入木三分。临床当中这一类的患者，有明显地口渴症状。它的病理不外乎上面说的，里热津虚所致。值得我们注意的是：在临床当中，特别是初学者，常把这里的“口渴”与“五苓散证”的口渴混淆起来，分不清。如果这段时间他比较关注五苓散证的问题，他见了口渴就常常会想到是不是五苓散证。其实这是我们学经方最需要注意的问题，特别是初学者不要单方面看问题。现在我们学的白虎加人参汤证的口渴，如果撇开“口渴”这一个症状，它同时还会有一系列里热的证候：例如脉数，脉洪大，舌红，苔黄，烦躁这一类的症状；可是五苓散证没有那么明显的热象，但五苓散证伴有停饮的症状：比如舌边有齿痕，身上有浮肿，小便不利等。应该比较容易区分的。临床当中，力戒单纯盯在一个证上，一个病上，要全面地看问题。例如今天有一个患者，得了现在很少得的病，疟疾。治疗几天后，病已去掉百分之七八十了。但是又出现了新的症状是腹痛，患者说前</w:t>
      </w:r>
    </w:p>
    <w:p>
      <w:pPr>
        <w:spacing w:line="360" w:lineRule="auto"/>
        <w:ind w:firstLine="420"/>
      </w:pPr>
      <w:r>
        <w:rPr>
          <w:rFonts w:ascii="宋体" w:hAnsi="宋体" w:eastAsia="宋体"/>
          <w:b w:val="0"/>
          <w:sz w:val="24"/>
        </w:rPr>
        <w:t>天晚上发烧了，觉得里热，就吃了一个大苹果，后来大便就偏稀，肚子痛。我们一般想问题，首先想到什么呀？大便稀、腹痛，首先想到的常常会是理中汤。我说你过来我看看，再拿点别的药，前面的药治这个治不了。理中汤我都准备好了，我为什么给他理中汤？因为前边我问他，他说肚子里边凉嗖嗖的，偏寒。过来后我就问他：你哪地方痛，他就说胃痛，我让他指了一下，是胃的左面痛，再仔细看他舌苔，看他的脉，不对，不是一个理中汤证。这一分析就变了，随着你看到的症状面的加宽，证据增多，有时候一个证就把你的方证全否了。大家对医案特别的热衷，都在讨论医案，而且好多同学都喜欢问我，我在临床当中遇到什么什么病了，如何治疗？其实有时候你们思维的角度和我的不一样，根据你的四诊，我说不定给你一个错误的误导，因为你误导了我。像这个就这样，后来，我分析了这个患者的病症是寒热错杂。虽然有时候他也感到里面烧，肠鸣不明显，他是一个黄连汤证。今天上午十一点左右给的黄连汤，下午就给我电话说，从吃了黄连汤以后，下利再没有出现。虽然说“白虎加人参汤证”是典型的里热证，但是在临床统计数据当中，这个方证的症状反应里面还会出现四肢逆冷这一类症状的可能，这也就是咱们后世所说的“热深厥亦深”。它的病理实际上是人体的机能亢奋到一定程度以后，它反倒进入一种抑制状态，人体循环系统已经没有能力跟上那么高强度的体内运行了，反倒使它进入一种功能低下的状态。在白虎汤证和白虎加人参汤证重症的阶段，才可能会出现这种情况。这个条文论述的白虎加人参汤证是这个方证里面，一种比较典型、比较常见的表现形式；后边的条文还有，那个就论述了一些特殊的形式。这个方证的病理：里热津虚。这里的津虚在我们的病理辨证里边就是水虚证。下面做个小结：伤寒病，如果经吐或下法误治之后，多日不解，</w:t>
      </w:r>
    </w:p>
    <w:p>
      <w:pPr>
        <w:spacing w:line="360" w:lineRule="auto"/>
        <w:ind w:firstLine="420"/>
      </w:pPr>
      <w:r>
        <w:rPr>
          <w:rFonts w:ascii="宋体" w:hAnsi="宋体" w:eastAsia="宋体"/>
          <w:b w:val="0"/>
          <w:sz w:val="24"/>
        </w:rPr>
        <w:t>出现了严重的里热证，患者表现为时时恶风，大渴，舌上干燥而烦，欲饮水数升的，为白虎加人参汤主治之证。这个方剂我们在学习第26 条时说过，当时说的比较粗，现在我们把重要的给大家说说。这个方剂实际上就是白虎汤的原方加上人参三两，白虎汤这个方剂就是一个典型的清肃里热的方剂。但值得我们去分析一下的是，白虎汤和调胃承气汤、大承气汤、小承气汤相比之下，白虎汤证没有里实证。三个承气汤之间的区别，在于里实程度的不同：里实热最严重的是大承气汤证；里实严重，而热证不严重的是小承气汤证；调胃承气汤证是里热严重，但里实不严重，是这样的一个区别。如果我们从虚实方面，再与栀子豉汤有所比较的话，白虎汤证是里热证，栀子豉汤应该是半表半里有热也伴有里热，它们存在着虚实程度的不同，栀子豉汤证比白虎汤证虚的程度还要明显。我们从虚实这是一条线，在热证里边，虚得比较重的就是栀子豉汤，其次是白虎汤，再其次是调胃承气汤，再是小承气汤，还有大承气汤。这么一条线，越来实证越重。人参在这个方剂当中的作用非常简单：就是健胃生津，可以改善胃肠对津液的吸收。实际上就是增强这个胃肠功能。这个方剂的方后注解当中，有一个地方也挺有意思，煮法：煮米熟汤成，这个“米熟汤成”我们可以把它理解成，以水一斗煮取三升的另一种说法。因为这个方剂当中有粳米，所以用粳米煮熟程度，来控制煎药的时间，比你去控制药液的余量要容易得多，放上药然后加上一斗的水，经常熬米饭嘛，你很容易判断，你知道那个米熟了，这个药也就差不多了。用现在的话说啊，古人在这方面弄得就比较科学，也比较人性化。方后注解之后，有一段后人所加的注解内容，应该是王叔和所加。这也不是随便这么一说的，至少我们有两个依据：一个是《康平本》、</w:t>
      </w:r>
    </w:p>
    <w:p>
      <w:pPr>
        <w:spacing w:line="360" w:lineRule="auto"/>
        <w:ind w:firstLine="420"/>
      </w:pPr>
      <w:r>
        <w:rPr>
          <w:rFonts w:ascii="宋体" w:hAnsi="宋体" w:eastAsia="宋体"/>
          <w:b w:val="0"/>
          <w:sz w:val="24"/>
        </w:rPr>
        <w:t>《宋本》当中都有这个内容，说明这些内容必然是王叔和或者是王叔和之前的注家所加；第二，这个注解内容在学术观点上与“伤寒例”里边降两字格排版的内容一脉相承，应该是出自一人之手。但我们从目前所知道的史料来看，在王叔和之前，有可能往这本书里边加注解的作者就非常少了，就是王叔和张仲景，就这么两个人，所以这个内容是王叔和所做的可能性非常大。从这个注解内容分析，我们可明显的看出这个作者在理论上与经方理论不是一个体系，这个作者在学术上偏于玄虚，他是将中医理论当中那些玄虚的内容，引进经方理论的鼻祖。我说这个在后边都有根据的。注解内容：“此方立夏后立秋前乃可服，立秋后不可服，正月二月三月尚凛冷，亦不可与服之，与之则呕逆而腹痛；诸亡血虚家亦不可与，得之则腹痛；下利者但可温之，当愈”。我们不去分析字面上的东西，这些东西非常好理解。这个注解的前半部分纯属无稽之谈。在这个书的原文的论述当中，特别是那些顶格的条文，你看《伤寒论》和《金匮要略》当中，根本就不存在某方证的发生或某个方剂的应用与季节有任何关系。这不是经方里边的东西，这是其一。在经方理论里边这个方剂能否应用，全凭是不是符合经方的治疗原则和方证是否相应，这是最根本的。你只要符合这个，跟季节无关。我们从另一个方面，从临床统计数据看，白虎加人参汤一共统计到了135 个医案。这135 个医案里边有季节记载的77 例，其中春季用白虎加人参汤的是8 例、夏季是36 例、秋季是17 例、冬季是16例。按着这个数字简单地分析的话，只能说夏季发病率偏高，但是绝对没有秋季、冬季或春季不发生白虎加人参汤证或者说不可应用这个方剂的这种结论，根本就不成立。如果深入分析的话，从宋朝一直到现在，这个书里边始终有这一部分内容，凡是用这个方剂的，哪一个医家没有看过这本书。看了这本书以后，会不会对他应用这个方子有</w:t>
      </w:r>
    </w:p>
    <w:p>
      <w:pPr>
        <w:spacing w:line="360" w:lineRule="auto"/>
        <w:ind w:firstLine="420"/>
      </w:pPr>
      <w:r>
        <w:rPr>
          <w:rFonts w:ascii="宋体" w:hAnsi="宋体" w:eastAsia="宋体"/>
          <w:b w:val="0"/>
          <w:sz w:val="24"/>
        </w:rPr>
        <w:t>影响啊？大家想想，方剂里边给你明确地说了，立夏以后立秋以前才可以用，其他的季节不可以用。会不会有一些医家在实际临床当中，冬天明明看到这个患者是个白虎加人参汤证，但是他不敢用白虎加人参汤，用了其他的方剂。有没有这种可能性？这种可能性非常大。这一段注解文字在《宋本》里边不是注解文字啊，这都纳入正文了。如果我们考虑到这段文字的误导作用的话，恐怕我们统计医案当中，其他季节的记载还会高一些。那实际上四个季节的发病率、应用率，没有太大的区别。所以说这个注解，我刚才为什么说它是无稽之谈就在这，它跟临床根本就不能接轨。它带有浓厚地这种主观臆想的色彩。如果从这一点上推而广之，深入地去思考的话，很多问题会让你触目惊心！它的理论是哪来的？这不是王叔和自己造的，他也是有根有据的！这些东西都不对，跟临床没法接轨。我记得有一次，两个派别在争论，一个派别说：五运六气理论非常深奥、非常正确。持反对意见的人提出一个问题来：按照五运六气的这种推算，六十年整整一个周期，换句话说，如果一个1 岁的儿童和一个61 岁的老人，就随时有可能得相同的病，要服用相同的方子，这就是不可思议的问题了。就是说有些谬误的东西，说起来是夸夸其谈，让人感觉得很有道理，如果你稍微转换一下角度，它就经不起推敲。凡是来自于临床实践的，像经方的这些东西，它经得起这种推敲。我们也可以这么想，之所以王叔和本人把这样的内容加到经方的书里面，说明他本人，不只一次的有这样的临床经验。原因是什么？毕竟因为他本身对经方理论理解得不深、不透、不正确，所以临床当中难免会有辨证不准确的时候。可能病人就不是一个单纯的白虎加人参汤证，还有别的证，因为辨的不够准确，给人家吃了白虎加人参汤以后，造成一些不良的后果，这就把它写到书里面了，没经过详细地推敲和论证。</w:t>
      </w:r>
    </w:p>
    <w:p>
      <w:pPr>
        <w:spacing w:line="360" w:lineRule="auto"/>
        <w:ind w:firstLine="420"/>
      </w:pPr>
      <w:r>
        <w:rPr>
          <w:rFonts w:ascii="宋体" w:hAnsi="宋体" w:eastAsia="宋体"/>
          <w:b w:val="0"/>
          <w:sz w:val="24"/>
        </w:rPr>
        <w:t>关于这个问题，我个人经验，十冬腊月给白虎汤或白虎加人参汤的，患者吃了以后和其它季节闹这个病，吃这个药相比，疗效没有任何区别，疗效一样好。我记得最明显的一次，一个七十多岁的老人，他的姑娘到我这儿来，说她父亲能吃能喝能尿，到医院里首先查尿（血）糖，结果尿（血）糖不高，医院没辙了，因为定不了糖尿病，就不能给他吃降糖药，就把他给推出来。后来就找到我，我说你让他过来看看吧，她说你看这么大的雪，家里也没车，怎么能过来。我说这样吧，我在电话上问问，就这样，我就给他白虎加人参汤。那时就是十冬腊月，天很冷，给了他五天的药。药还没有吃完，病人的症状就全部消失了。</w:t>
      </w:r>
    </w:p>
    <w:p>
      <w:r>
        <w:t>--------------------chunk--------------------</w:t>
      </w:r>
    </w:p>
    <w:p>
      <w:pPr>
        <w:pStyle w:val="Heading1"/>
      </w:pPr>
      <w:r>
        <w:t>第169 条</w:t>
      </w:r>
    </w:p>
    <w:p>
      <w:pPr>
        <w:spacing w:line="360" w:lineRule="auto" w:before="60" w:after="120"/>
        <w:ind w:left="420" w:firstLine="0"/>
      </w:pPr>
      <w:r>
        <w:rPr>
          <w:rFonts w:ascii="楷体" w:hAnsi="楷体" w:eastAsia="楷体"/>
          <w:b w:val="0"/>
          <w:sz w:val="24"/>
        </w:rPr>
        <w:t>原文：伤寒、无大热、口燥渴、心烦背微恶寒者、白虎加人参汤主之、（169）</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伤寒外边没有汗，同时外边也无大热，但里头有热，口</w:t>
      </w:r>
    </w:p>
    <w:p>
      <w:pPr>
        <w:spacing w:line="360" w:lineRule="auto"/>
        <w:ind w:firstLine="420"/>
      </w:pPr>
      <w:r>
        <w:rPr>
          <w:rFonts w:ascii="宋体" w:hAnsi="宋体" w:eastAsia="宋体"/>
          <w:b w:val="0"/>
          <w:sz w:val="24"/>
        </w:rPr>
        <w:t>燥渴，口舌干燥而且渴，一渴它就加人参，心烦得厉害，背微恶寒，它胃要有热啊，当胃的这个部位，它也微恶寒，所以后背当胃的部位它恶寒，这是一个辨证常有的情况，如果胃有停水，背恶寒，背寒冷如掌大，如果有热呢，外边特别热，它也感觉外边风来袭，它外边也恶寒，一有热它口要燥渴，有寒口中和，所以我们后头要讲的，这个有寒，所以这个也好辨，但这个地方就要注意，这个当然也用白虎汤加人参主之，它渴嘛。</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这是一个顶格的条文。</w:t>
      </w:r>
    </w:p>
    <w:p>
      <w:pPr>
        <w:spacing w:line="360" w:lineRule="auto"/>
        <w:ind w:firstLine="420"/>
      </w:pPr>
      <w:r>
        <w:rPr>
          <w:rFonts w:ascii="宋体" w:hAnsi="宋体" w:eastAsia="宋体"/>
          <w:b w:val="0"/>
          <w:sz w:val="24"/>
        </w:rPr>
        <w:t>下面解读一下：“伤寒”在这个条文中，可以做两种理解：一个是白虎加人参汤证可能是由伤寒发展而来，得了伤寒以后，不经过治疗，表证的阶段越过，出现了里热，这是其一；第二，还可以理解成这个方证中，可</w:t>
      </w:r>
    </w:p>
    <w:p>
      <w:pPr>
        <w:spacing w:line="360" w:lineRule="auto"/>
        <w:ind w:firstLine="420"/>
      </w:pPr>
      <w:r>
        <w:rPr>
          <w:rFonts w:ascii="宋体" w:hAnsi="宋体" w:eastAsia="宋体"/>
          <w:b w:val="0"/>
          <w:sz w:val="24"/>
        </w:rPr>
        <w:t>能会有伤寒病的某些特征性的症状反应，比方发热无汗。这个在下一条里就有。“无大热”，这是这条里面论述的一个重点。为什么？因为这个方证就是里热严重，常表现为身热汗出，以这个为基本的特征性的症状反应。但是在临床当中，也有不怎么发热的，或者发热不明显，发热不严重的，这类的情况也有。后面的“背微恶寒”，跟“无大热”有一定的内在联系。这个条文实际上论述的是白虎加人参汤证当中，偏于里虚的这么一种情况。也就是胃功能低下。不单单是因为人体津液虚，以至于达不到身热汗出的程度，而且还出现了与胃相对后背部位“微恶寒”的感觉。实际上可以理解成“热深厥亦深”的轻度反应，只是表现为后背的轻微感觉，到不了四肢厥冷那种程度。“口燥渴，心烦”，这是白虎加人参汤证的典型症状反应。在这个条文里，是常见证或者是必见证。如果没有这个证的话，那白虎加人参汤证也就不能成立了。如果病人表现为无大热，背微恶寒，又没有口渴什么的，就不能认为它是白虎加人参汤证。那么值得注意的是，条文所论述的“背微恶寒”这个症状，在临床统计资料135 个医案当中，只有两个医案有这个症状反应。说明什么？说明这个症状在本方证当中，出现的频率不高，非常低。也佐证了条文论述的，是白虎加人参汤证比较特殊的一种情况。重点不在于向你交待“口燥渴、心烦”；交代的重点是：人有时候也会出现“无大热、背微恶寒”的这种情况。下边做个小结：貌似伤寒，但表现为无大热，口燥渴，心烦，背微恶寒的，为白虎加人参汤的主治之证。</w:t>
      </w:r>
    </w:p>
    <w:p>
      <w:r>
        <w:t>--------------------chunk--------------------</w:t>
      </w:r>
    </w:p>
    <w:p>
      <w:pPr>
        <w:pStyle w:val="Heading1"/>
      </w:pPr>
      <w:r>
        <w:t>第170 条</w:t>
      </w:r>
    </w:p>
    <w:p>
      <w:pPr>
        <w:spacing w:line="360" w:lineRule="auto" w:before="60" w:after="120"/>
        <w:ind w:left="420" w:firstLine="0"/>
      </w:pPr>
      <w:r>
        <w:rPr>
          <w:rFonts w:ascii="楷体" w:hAnsi="楷体" w:eastAsia="楷体"/>
          <w:b w:val="0"/>
          <w:sz w:val="24"/>
        </w:rPr>
        <w:t>原文：伤寒、脉浮、发热无汗、（注）其表不解者·不可与白虎汤·（经）渴欲饮水、无表证者、白虎加人参汤主之、（170）</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它怕你里头加这个，背微恶寒，时时恶风，怕你认为是</w:t>
      </w:r>
    </w:p>
    <w:p>
      <w:pPr>
        <w:spacing w:line="360" w:lineRule="auto"/>
        <w:ind w:firstLine="420"/>
      </w:pPr>
      <w:r>
        <w:rPr>
          <w:rFonts w:ascii="宋体" w:hAnsi="宋体" w:eastAsia="宋体"/>
          <w:b w:val="0"/>
          <w:sz w:val="24"/>
        </w:rPr>
        <w:t>表证，表证吃白虎汤那是不行的，所以在这里特别提出这一条，伤寒，脉浮，脉浮它表未解嘛，发热又无汗，其表不解者，就是这个情况，它是表不解嘛，不可与白虎汤，总得渴饮水，它内热有了，而且没有表证，这才可用白虎加人参汤，不然的话不要妄用，它不是解表，所以后世把石膏打入解表药，说它是辛寒，给它加个辣，谁说石膏辣，它是甘寒，它不辣，你要达到解表了，就得辣，不辣不出汗啊，所以它又解表，哪有那个事啊，所以特意出这条，就是让你注意，它外边恶寒就是由于有热，恶风以致于背微恶寒，也不是恶的厉害，没有表证。有表证不能用它，还得先解表，以后你加石膏可以，有石膏证也可以加入，比方用葛根汤加石膏，或者是我们刚才讲的麻杏石甘汤，越婢汤，有的是，大青龙，它是无汗出而烦燥者，那个里头有解表药加石膏，你不用解表药只是用白虎汤，那不行，所以这个方证啊，……一个方剂有它一定的适应范围，就是说它的证候，换句话，你到治病的时候，往往弄错了，这个治病啊，治对了，要是这个病严重，好的面啊不明显，但是见好，弄错了，立竿见影，马上就好，所以这个治病啊，兴对不兴错，错了就出大问题，你看头前讲的那个……，内有停饮，晕眩，那么这个病吃利尿药就好，你一误再误，弄的人痿废不能行动，那都是当大夫的责任了。</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这个条文在《康平本》上也是个顶格条文。</w:t>
      </w:r>
    </w:p>
    <w:p>
      <w:pPr>
        <w:spacing w:line="360" w:lineRule="auto"/>
        <w:ind w:firstLine="420"/>
      </w:pPr>
      <w:r>
        <w:rPr>
          <w:rFonts w:ascii="宋体" w:hAnsi="宋体" w:eastAsia="宋体"/>
          <w:b w:val="0"/>
          <w:sz w:val="24"/>
        </w:rPr>
        <w:t>下面解读一下。“伤寒”，在本条文当中，与前第169 条的“伤寒”可以做同样的理解。就是指的由伤寒发展而来或者是方证当中包括的某些伤寒症状。“脉浮，发热无汗”，这与太阳伤寒表证的症状反应，非常相似。关键在于条文的后面有一个“无表证”，那么无表证，这个“脉浮”</w:t>
      </w:r>
    </w:p>
    <w:p>
      <w:pPr>
        <w:spacing w:line="360" w:lineRule="auto"/>
        <w:ind w:firstLine="420"/>
      </w:pPr>
      <w:r>
        <w:rPr>
          <w:rFonts w:ascii="宋体" w:hAnsi="宋体" w:eastAsia="宋体"/>
          <w:b w:val="0"/>
          <w:sz w:val="24"/>
        </w:rPr>
        <w:t>跟“脉浮紧”有一点区别；或者应该还有“不恶寒，但恶热”。如果像这种情况，再有“恶寒”的话，那表证存在的可能性就非常大。所以，很有可能还会有“不恶寒，但恶热”这一类的症状。只有这样，才能确认它“无表证”。“渴欲饮水”，这个说的也是“白虎加人参汤证”的一种简述。之所以在这儿讲这个证，除了条文里面的“无汗”以外，其他“白虎加人参汤证”的症状反应，都包括在其中了。像这个“渴欲饮水”等一些热证，里面都有，这是一个简述。那么这一条，论述的实际是“白虎加人参汤证”另外的一种比较特殊的表现形式。就是因为有“无汗”这一证，与正常的“白虎加人参汤证”的常见证不同，所以在这加以论述。或者换个说法：白虎加人参汤证有时也会表现为发热无汗。但是在这个时候，如果出现这种情况，你要认真地去辨认一下有没有表证的存在，只有确定了没有表证的存在，才可以应用这个方剂。后面的“其表不解，不可与白虎汤”，这是一个嵌注内容。它重在强调经方理论当中，“先解表后攻里”的治疗原则也适用于本方证。在经方理论当中，如果既有表证，又有白虎汤证的话，可以同步治疗的：比如说大青龙汤证、麻杏石甘汤证、越婢汤证、小青龙加石膏汤证、厚朴麻黄汤证，这些都是治疗既有表证，又有里热的，一样可以应用。这个注解恐怕也不是特别贴切。下边做个小结：本为伤寒，但是症状表现为脉浮，发热无汗，渴欲饮水，无表证的，为白虎加人参汤主治之证。</w:t>
      </w:r>
    </w:p>
    <w:p>
      <w:r>
        <w:t>--------------------chunk--------------------</w:t>
      </w:r>
    </w:p>
    <w:p>
      <w:pPr>
        <w:pStyle w:val="Heading1"/>
      </w:pPr>
      <w:r>
        <w:t>第171 条</w:t>
      </w:r>
    </w:p>
    <w:p>
      <w:pPr>
        <w:spacing w:line="360" w:lineRule="auto" w:before="60" w:after="120"/>
        <w:ind w:left="420" w:firstLine="0"/>
      </w:pPr>
      <w:r>
        <w:rPr>
          <w:rFonts w:ascii="楷体" w:hAnsi="楷体" w:eastAsia="楷体"/>
          <w:b w:val="0"/>
          <w:sz w:val="24"/>
        </w:rPr>
        <w:t>原文：大阳少阳并病、心下硬、颈项强而眩者、当刺大椎、肺俞、肝俞、慎勿下之、（171）</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太阳少阳并病就是先得的太阳病，这个病传入半表半里，</w:t>
      </w:r>
    </w:p>
    <w:p>
      <w:pPr>
        <w:spacing w:line="360" w:lineRule="auto"/>
        <w:ind w:firstLine="420"/>
      </w:pPr>
      <w:r>
        <w:rPr>
          <w:rFonts w:ascii="宋体" w:hAnsi="宋体" w:eastAsia="宋体"/>
          <w:b w:val="0"/>
          <w:sz w:val="24"/>
        </w:rPr>
        <w:t>又发生少阳病，而太阳病还不罢，这叫做并病，心下硬，这是我们前面讲的人参证，这是小柴胡汤证，心下痞硬，不可吃泻药，吃泻药下利不止者死，后头阳明病篇就有了，它是胃虚嘛，颈，我们这个脖子两侧是颈，后面是项，颈强是少阳证，眩是指目眩，指少阳证，所以这个太少证候俱备，它叫太阳少阳并病，那么这个柴胡证不太完善，还不太完备，那么可以用针刺之法，当刺大椎、肺俞、肝俞诸穴，那么这个就去胸腹的邪热之气，我们吃小柴胡汤也是为这个，它就是祛这个胸腹邪热，慎勿下之，这个病啊，万万不要吃泻药，因为太阳也忌下，少阳更忌下，尤其是这个心下硬，你不要看它是个实证，这个心下硬，纯粹是胃虚，要当实证下之非坏不可，所以搁个慎勿下之，当然这个病我们要使小柴胡汤是可以的，这也就说明，少阳病而现柴胡汤证，柴胡证不太明显，那么有用针刺之法，大椎、肺俞、肝俞都可以刺，这个就祛胸腹间的邪热之气。</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这条在《康平本》里是降两字格排版的条文。</w:t>
      </w:r>
    </w:p>
    <w:p>
      <w:pPr>
        <w:spacing w:line="360" w:lineRule="auto"/>
        <w:ind w:firstLine="420"/>
      </w:pPr>
      <w:r>
        <w:rPr>
          <w:rFonts w:ascii="宋体" w:hAnsi="宋体" w:eastAsia="宋体"/>
          <w:b w:val="0"/>
          <w:sz w:val="24"/>
        </w:rPr>
        <w:t>这条论述的是由表证进一步发展为半表半里证，而且表证还没有完全解除的一种情况，也就是条文里说的“太阳少阳并病”。“心下硬”。仅仅说心下硬，而没有说心下硬满，没有言“满”，那么这个“心下硬”应该是指的里虚证的心下痞硬。“颈项强”，是太阳少阳同病的一个症状反应。但是，从一个颈部的症状来确定疾病的依据，是不太合适的。“项强”这类的症状常常见于太阳病中，项背强几几，或者说头项强痛，都跟颈后部的关系比较密切，它出现反应的机会比较多；“颈”在此处指的是颈部的两侧，多见于少阳病。这一点，近代医家在临床中有这样的经验：以颈部两侧部位的肌肉承受按压的敏感程度为依据，来作为小柴胡汤证应用的指征之一。据说准确率比较高。我在临床中有时也会试一试，也不是每一个小柴胡汤证的患者，颈部两侧的肌肉对于按压都那么敏感，有时候第一次捏，患者可能反应不太强烈，第二次捏的时候病人</w:t>
      </w:r>
    </w:p>
    <w:p>
      <w:pPr>
        <w:spacing w:line="360" w:lineRule="auto"/>
        <w:ind w:firstLine="420"/>
      </w:pPr>
      <w:r>
        <w:rPr>
          <w:rFonts w:ascii="宋体" w:hAnsi="宋体" w:eastAsia="宋体"/>
          <w:b w:val="0"/>
          <w:sz w:val="24"/>
        </w:rPr>
        <w:t>感觉打怵，不想让你捏，非常敏感。应该是有这一方面的因素存在。“眩”，应该把它看做少阳病里面口苦、咽干、目眩的那个眩。“当刺大椎，肺俞，肝俞”。因为从它的述证看，表证、半表半里证都不够典型，这个条文的作者就给出了一个用针刺治疗的办法，我们可以做参考。“慎勿下之”。这一句话还是挺重要的，再次强调了经方理论里太阳病、少阳病皆不可使用下法的治疗原则。做个小结：太阳少阳并病，如果表现心下硬，颈项强而眩的，可采用针刺大椎，肺俞，肝俞的方法治疗，切不可使用下法。</w:t>
      </w:r>
    </w:p>
    <w:p>
      <w:r>
        <w:t>--------------------chunk--------------------</w:t>
      </w:r>
    </w:p>
    <w:p>
      <w:pPr>
        <w:pStyle w:val="Heading1"/>
      </w:pPr>
      <w:r>
        <w:t>第172 条</w:t>
      </w:r>
    </w:p>
    <w:p>
      <w:pPr>
        <w:spacing w:line="360" w:lineRule="auto" w:before="60" w:after="120"/>
        <w:ind w:left="420" w:firstLine="0"/>
      </w:pPr>
      <w:r>
        <w:rPr>
          <w:rFonts w:ascii="楷体" w:hAnsi="楷体" w:eastAsia="楷体"/>
          <w:b w:val="0"/>
          <w:sz w:val="24"/>
        </w:rPr>
        <w:t>原文：大阳与少阳合病、自下利者、与黄芩汤、若呕者、黄芩加半夏生姜汤主之、（172）</w:t>
      </w:r>
    </w:p>
    <w:p>
      <w:r>
        <w:t>药物组成：黄芩汤①注：《宋本》作“黄芩汤方”。黄芩三两芍药二两甘草二两炙大枣十二枚擘右四味、以水一斗、煮取三升、去滓温服一升、（注）日再·夜一服·黄芩加半夏生姜汤①注：《宋本》作“黄芩加半夏生姜汤方”。黄芩三两芍药二两甘草二两炙大枣十二枚擘半夏半升洗生姜一两半切右六味、以水一斗、煮取三升、去滓温服一升、（注）日再·夜一服·</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太阳与少阳合病者，那么就指有太阳病的证候，这个太</w:t>
      </w:r>
    </w:p>
    <w:p>
      <w:pPr>
        <w:spacing w:line="360" w:lineRule="auto"/>
        <w:ind w:firstLine="420"/>
      </w:pPr>
      <w:r>
        <w:rPr>
          <w:rFonts w:ascii="宋体" w:hAnsi="宋体" w:eastAsia="宋体"/>
          <w:b w:val="0"/>
          <w:sz w:val="24"/>
        </w:rPr>
        <w:t>阳病的证候也不过是脉浮，发热而已。它并不恶寒，要真正有恶寒啊，那还是要用葛根汤，它说有，那么所谓少阳病呢，当然有口苦咽干这类情况，那么这两种病同时发作者，谓之合病，合病与并病的差异啊就在这么一点，先有太阳病而后有少阳病，就是由太阳转属为少阳了，这个叫做并病，前一个病并到后面这个病而发病，这个合病呢既有太阳病的证候，又有少阳病的证候，叫同时发作，这个不是相传，叫合病，那么这种合病，自下利者，可与黄芩汤，那么这个证候呢，总而言之有热，太阳少阳都是一个阳热的证候，就是既有表热，又有半表半里之热，它是这种情况，但是太阳病决不明显，要是明显的，虽然有自下利，它也要用葛根汤，要么用葛根汤来加，所以这个我们必须分清了，刚才在那个协热利里讲了，它那个也是表里不解，这个也是表里不解，可是这个是太阳从少阳说的，有些口苦，有热象，半表半里也有热象，也有表热的情况，但它不是纯粹表证，要是纯粹表证，得先解表，那么要用葛根汤，那么这个黄芩汤，这个下利，也治热利，这种热利就是痢疾了，没有明显的表证，但是有发热，口苦，这一类的啊也给起名叫太阳与少阳合病，一发作就这样，那么这个情况有用黄芩汤的机会，这个黄芩汤啊，它下利，腹痛，它有芍药啊，那么这个它以黄芩为主药，它也是祛热的，烦躁腹痛而下利者，可以用这种方剂，我们现在用的白头翁汤，它那个比这个更凶，它这个排泄物感觉烫呀，那你吃黄芩汤就不如吃白头翁汤了，那个后头要讲到，到厥阴篇就讲到，这个以腹痛为主，腹痛有些烦，这种痢疾，可以用黄芩汤，有热，如果要是有呕，还要加半夏、生姜，就是小半夏汤，加小半夏汤，就是止呕，那么黄芩汤就是黄芩、芍药、甘草和大枣，那么芍药甘草汤就治肚子痛，黄芩就是去热，解烦，大枣是安中的药，也治肚子疼，所以这个药治肚子疼，热利腹痛，但是要是下重，里急后重的样子，这个不行，起码要加大黄，那就……白头翁加大黄，黄芩加半夏生姜呢，就是上边黄芩汤加上治呕吐的半夏再加生姜。</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这是个顶格的条文。</w:t>
      </w:r>
    </w:p>
    <w:p>
      <w:pPr>
        <w:spacing w:line="360" w:lineRule="auto"/>
        <w:ind w:firstLine="420"/>
      </w:pPr>
      <w:r>
        <w:rPr>
          <w:rFonts w:ascii="宋体" w:hAnsi="宋体" w:eastAsia="宋体"/>
          <w:b w:val="0"/>
          <w:sz w:val="24"/>
        </w:rPr>
        <w:t>因为这个条文的论述过于简略，要比较全面地理解“黄芩汤证”，不但要解读条文的论述，还要结合方药和临床统计资料，并且对一些类方进行鉴别以后，才可能在临床当中把它用好。“太阳少阳合病”，如果仅仅从字面上理解的话，则是论述的黄芩汤的病理。这是两大类疾病类型，合病与上面的并病有一点区别，合病：就是两种或两种以上不同类型的疾病同时发病的时候，可以称之为合病。我们从方药的角度来分析这个方证的病理，黄芩汤证不应该有表证存在，它的方剂里面也没有解表的药。这里的太阳病我们该怎么理解它呢？这个条文里面论述得比较简，列举的症状非常得少，我们就有必要参照临床统计资料。在临床统计资料当中，这个方证有时候会出现发热、恶寒的这些证状，“太阳少阳合病”中的“太阳病”，应该有这方面的含义，它就是指这个方剂里面有时会出现类似太阳病的症状。少阳病在这个方证里面，在病理上主要的表现为半表半里的热证。“自下利者”是这个条文列举的唯一的一个症状，单纯的下利，有时候它是寒性下利，比如说理中汤证；有时候是热性下利。这里仅仅说了自下利者，还需要对下利进一步地定性。我们看一下方药，再看一下临床统计资料，临床当中的症状表现，全面看一下，这个下利应该是热性下利无疑。如果说是热性下利的话，就势必还会带来另一个问题，热性下利本身就是里热证，所以这个方剂当中应该有里热证的因素存在。黄芩汤证的病理，按照条文的定性为太阳少阳合病；但是如果我们按照疾病的症状反应和方药进行分析，它应该是少阳病与阳明病同病。之所以这个条文冠以太阳病，它跟其他的少阳病和阳明病不太相同的一个地方，就是有时候表现出来比较典型的表证的症状反应。</w:t>
      </w:r>
    </w:p>
    <w:p>
      <w:pPr>
        <w:spacing w:line="360" w:lineRule="auto"/>
        <w:ind w:firstLine="420"/>
      </w:pPr>
      <w:r>
        <w:rPr>
          <w:rFonts w:ascii="宋体" w:hAnsi="宋体" w:eastAsia="宋体"/>
          <w:b w:val="0"/>
          <w:sz w:val="24"/>
        </w:rPr>
        <w:t>在临床统计资料当中、后世的临床医案里边就有这样的表现：就是发热、恶寒，应该说比较典型的表证的症状了。再加上本身是一个热证，往往脉也会现一种浮数的脉，也比较类似于表证。但是方中却没有一味是解表药。客观地理解这个条文的话，这个条文论述的就是一种比较特殊的情况。特殊在没有表证的病理，反倒是出现了类似表证的症状反应，所以条文就特别强调这一点，免得让你把它当做真正的太阳病来治。我们这么理解呢，反倒是对这个方剂的应用，比较客观、也比较准确。从这个地方我们可以看到古人，在对这一类问题的认识上，实际态度也是比较客观的。为什么？比如这个条文，本身前后就矛盾，说有太阳病，但是药物里边却没有一味解表药。有写这样的经典的水平的人，不会犯这么简单的错误。所以说这个地方，我们可以理解成他这是有意强调这一方面。综上所述，黄芩汤证的病理：应该是半表半里的热证合并里热证与血虚证。这儿，怎么又冒出一个血虚证来？咱们在方解当中呢，顺便就说了。下面做个小结：少阳与阳明合病，同时伴有表证的症状反应，主要表现为自下利的，可用黄芩汤治疗；如果同时还有呕的，为黄芩加半夏生姜汤主治之证。实际上真正在临床当中用这个方剂，还会碰到一些很实际的问题，比如说：这个热利和白头翁汤的热利有什么区别？和葛根芩连汤的热利有什么区别？如果你本身划不清界限，何谈应用啊？肯定用不好！深入地分析分析这个方剂。这个方子一共由四味药组成：黄芩、芍药、甘草、大枣。黄芩是主药，在这个方剂当中，它既能去半表半里的热，又能去</w:t>
      </w:r>
    </w:p>
    <w:p>
      <w:pPr>
        <w:spacing w:line="360" w:lineRule="auto"/>
        <w:ind w:firstLine="420"/>
      </w:pPr>
      <w:r>
        <w:rPr>
          <w:rFonts w:ascii="宋体" w:hAnsi="宋体" w:eastAsia="宋体"/>
          <w:b w:val="0"/>
          <w:sz w:val="24"/>
        </w:rPr>
        <w:t>里热，同时还有止利的作用（在寒性药里，一个是黄芩、一个黄连，对下利，但是得是热利，都有治疗作用）。芍药、甘草是等量的，相当于一个芍药甘草汤。所以这个方剂的适应证里边，就可能存在、或者常常存在着因为血虚而造成的拘挛痛（是腹痛）。在这个方剂当中，腹痛出现的几率非常高。大枣在方剂当中，有安中去饮的作用，同时对于腹痛也有一定的治疗作用。这四味药物合在一起，就可以治疗因为半表半里的热证和里热证同病，并伴有一定的血虚证的这种病理状态下，造成的以下利为主要症状的这种疾病。我们再看看临床统计资料：这个方证里边，腹痛出现的几率也是非常高的，跟药的药性也是相吻合的。整个方剂里边，有三味药都与这种因拘挛造成的腹痛都有关。后边的方剂黄芩加半夏生姜汤，就没必要讨论得太多了，本身就是在黄芩汤的基础上，因为有呕吐这样的症状，加了半夏和生姜。这两味药咱们前边也说过很多次了，都是健胃、祛饮、止呕的作用。凡是黄芩汤证，偏于胃虚停饮而见到有呕吐的这种患者呢，就可以用这个方剂。这个方剂的症状表现比较简单一些，我需要跟大家挑重点说一说，出现频率最高的就是下利，其次就是腹痛，还有里急后重、发热、恶寒。这儿一共统计到了五个出现频率比较高的症状，其中就包括了发热、恶寒。所以这个条文里边说是个太阳病，也是有意而为之。另外，需要跟大家说明的就是这个黄芩汤的“下利”，有的资料这样介绍它，包括赤白利，赤多白少。这15 例下利当中有8 例出现这种情况，这个明显就是一种“热利”的那种表现。另外还有口苦、咽干、目眩这一类的情况，但是比较少，但是跟条文论述的也相吻合，就是一个半表半里证。</w:t>
      </w:r>
    </w:p>
    <w:p>
      <w:pPr>
        <w:spacing w:line="360" w:lineRule="auto"/>
        <w:ind w:firstLine="420"/>
      </w:pPr>
      <w:r>
        <w:rPr>
          <w:rFonts w:ascii="宋体" w:hAnsi="宋体" w:eastAsia="宋体"/>
          <w:b w:val="0"/>
          <w:sz w:val="24"/>
        </w:rPr>
        <w:t>舌质：以淡白为主，有红舌、紫绛舌、少津的舌。但是从统计资料上看，没有明显的规律可循。舌苔：以黄苔为主，其次是薄苔，白苔和黑苔。脉象：数脉是出现频率比较高的，然后是弦脉、滑脉、沉脉。在现代应用方面：多集中在一些肠道疾病，比方说痢疾这一类的疾病方面。关于这个方证咱们做一个延伸。由于这个黄芩汤证有关的论述在经方理论里边就有这么一条，仅仅这一条，而且还非常得简略。同时黄芩汤证在临床表现上，与它病理比较类似的方剂的症状表现，有许多类似的地方，在临床当中就需要我们加以鉴别。黄芩汤证与白头翁汤证和葛根苓连汤证，无论是在病理上，还是在疾病的症状反应上，都比较类似。但是这三个方子的组成却差别比较大。所以有必要对它们先做一个粗浅的鉴别：黄芩汤与葛根芩连汤相比较，在表证或者说类似于表证的症状反应上，虽然都可能出现发热恶寒这样的症状，但是黄芩汤证没有葛根芩连汤证的表证那么典型。与白头翁汤证相比较，虽然都是以热利为主，但是黄芩汤证的热利的证候明显就不如白头翁汤证的这个里热的证候这个严重，咱们从药上就能看出来。实际临床统计结果也是这样的。说到这个呢还都是一些原则，我在整理这个资料的时候，发现了一个很好的鉴别点，在这跟大家介绍一下，这三个方剂在临床当中大便的形态上存在着明显得差异，可以作为一个重要的鉴别指征：黄芩汤证的下利多呈现大便如蛋花样；白头翁汤证的下利，呈现为赤白痢，带有脓血，这明显热证比较重了；葛根芩连汤证的下利，多呈现为水样便，便后有粘液有脓血的样子。这个鉴别点反倒是比较具体，也比较容易掌握。如果我们在这一点上深入思考的话，可以带出一个非常重要的问</w:t>
      </w:r>
    </w:p>
    <w:p>
      <w:pPr>
        <w:spacing w:line="360" w:lineRule="auto"/>
        <w:ind w:firstLine="420"/>
      </w:pPr>
      <w:r>
        <w:rPr>
          <w:rFonts w:ascii="宋体" w:hAnsi="宋体" w:eastAsia="宋体"/>
          <w:b w:val="0"/>
          <w:sz w:val="24"/>
        </w:rPr>
        <w:t>题来。在近代就有临床经验比较丰富的老中医，他在临床当中就喜欢用肉眼去鉴别病人的大便。大家想想，人体的大便，不仅仅排出来的是消化完了以后，剩余的那些不可消化的食物，不是，实际上它携带着全身所有的代谢过程当中，无法通过小便排泄的那些废物，几乎全部要通过大便排出来。除了汗液、小便能排出来的那些东西，其他的都需要在大便里边排出来。所以说大便常常可以反映人体的整体的身体状态。但是现在呢，尽管现代医学对这方面研究得比较具体，可是很少有人站到中医的角度上，为了找用药的证据，特别是用中药的证据而去研究大便。像这样的研究，现在还没见过谁有这方面的报道。黄芩加半夏生姜汤就不具体地说了。</w:t>
      </w:r>
    </w:p>
    <w:p>
      <w:r>
        <w:t>--------------------chunk--------------------</w:t>
      </w:r>
    </w:p>
    <w:p>
      <w:pPr>
        <w:pStyle w:val="Heading1"/>
      </w:pPr>
      <w:r>
        <w:t>第173 条</w:t>
      </w:r>
    </w:p>
    <w:p>
      <w:pPr>
        <w:spacing w:line="360" w:lineRule="auto" w:before="60" w:after="120"/>
        <w:ind w:left="420" w:firstLine="0"/>
      </w:pPr>
      <w:r>
        <w:rPr>
          <w:rFonts w:ascii="楷体" w:hAnsi="楷体" w:eastAsia="楷体"/>
          <w:b w:val="0"/>
          <w:sz w:val="24"/>
        </w:rPr>
        <w:t>原文：伤寒、胸中有热、胃中有邪气、腹中痛欲呕吐者、黄连汤主之、（173）</w:t>
      </w:r>
    </w:p>
    <w:p>
      <w:r>
        <w:t>药物组成：黄连三两甘草三两炙干姜三两桂枝三两去皮人参二两半夏半升洗大枣十二枚擘右七味、以水一斗、煮取六升、去滓、温服、（注）昼三夜二·昼三夜二疑非仲景法①注：《宋本》“温服”之后为“昼三夜二，疑非仲景方”。</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胸中有热，那么就有热邪了，而胃中有邪气，这个邪气</w:t>
      </w:r>
    </w:p>
    <w:p>
      <w:pPr>
        <w:spacing w:line="360" w:lineRule="auto"/>
        <w:ind w:firstLine="420"/>
      </w:pPr>
      <w:r>
        <w:rPr>
          <w:rFonts w:ascii="宋体" w:hAnsi="宋体" w:eastAsia="宋体"/>
          <w:b w:val="0"/>
          <w:sz w:val="24"/>
        </w:rPr>
        <w:t>指的水饮，热邪与水气相互激动，所以它腹中痛，就是里头这个水饮为热所激动，它腹中痛，而且欲呕吐，胃要不停水它不吐的，一般吐呀都是胃中停水的时候多，但是没有热的刺激还好些，要有热非吐不可，咱们讲小柴胡汤，邪高痛下，故使呕也，它有热邪，他激动水，它更容易呕吐，黄连汤主之，这个黄连与黄芩，黄连有治肚子痛的作用，黄芩没有，上面黄芩汤所以治腹痛，他有芍药大枣的关系，那么</w:t>
      </w:r>
    </w:p>
    <w:p>
      <w:pPr>
        <w:spacing w:line="360" w:lineRule="auto"/>
        <w:ind w:firstLine="420"/>
      </w:pPr>
      <w:r>
        <w:rPr>
          <w:rFonts w:ascii="宋体" w:hAnsi="宋体" w:eastAsia="宋体"/>
          <w:b w:val="0"/>
          <w:sz w:val="24"/>
        </w:rPr>
        <w:t>这个治腹痛与黄连有关系，同时治胸中烦热呀，也比黄芩好，这个凡是在临床上用三个泻心汤，人颜面潮红呀，大致黄连用的多，黄芩也有这种情况，但不如黄连更明显，所以这个方以黄连为主，特别提出胸中有热。咱们那么黄连上清丸呀，清上边的热，这个热往上边涌，所以颜面潮红呀，胸中也特别觉着烦热，那么另外要还没水，它不会呕吐的，它如果激动水，下面腹痛，这个药也治痢疾，也治下利，同时热来上头，寒饮也往上走，那么也容易呕吐的，这个方子与头前讲的泻心汤差不多。也有干姜、甘草、人参、半夏、大枣，与头前讲的甘草泻心汤差不多的，不过没有黄芩，又加了个桂枝，这个桂枝治往上冲，他觉得胸中有热，也有往上冲，往上冲就得用桂枝镇冲气而降逆，所以给桂枝。这里没说到下利，他说呕吐，冲逆的太凶，就是上而不下，没有到下利，但是这个方子也治下利，如果要下利，同时有呕吐，上边烦热得厉害，这个方子就可用。头前那个泻心汤黄连量非常轻，一两，另有黄芩三两。这个里头是黄连加重了，他把黄芩去了。那么也就是上边烦热的厉害，同时有气上冲的这种甘草泻心汤证，可以用这个方子，它所不同的，那个没有桂枝，没有气上冲得那么凶，这个气上冲的厉害，同时那个黄连少，它烦的比较轻，在甘草泻心汤、生姜泻心汤、半夏泻心汤都没有提到胸中有热，有热就烦，那个烦较轻，那么这个也有心下痞硬，有人参啊，你看看，它也有这个，不过在这没提，因为头前这个方剂很多了，你自己可以参考了，所以这个方子的应用与甘草泻心汤，心下痞硬，腹中雷鸣，这个也可以有腹中雷鸣，也有干姜半夏，也去水，所不同的，它是治甘草泻心汤证气上冲而烦热甚者就行了，所以这个方剂连我们的那个甘草泻心汤、生姜泻心汤，半夏泻心汤是大同小异，也是呕吐，也是下痢，那么这个它是以烦为甚，它后面这个方后语有些错了，右七味，以水一斗，煮取六升，去滓，温服，这个错了，它这个小柴胡汤与这个几个泻心全是煮取六升的，它去滓还要煎，取三升温服一升，日三服，它应该这样，</w:t>
      </w:r>
    </w:p>
    <w:p>
      <w:pPr>
        <w:spacing w:line="360" w:lineRule="auto"/>
        <w:ind w:firstLine="420"/>
      </w:pPr>
      <w:r>
        <w:rPr>
          <w:rFonts w:ascii="宋体" w:hAnsi="宋体" w:eastAsia="宋体"/>
          <w:b w:val="0"/>
          <w:sz w:val="24"/>
        </w:rPr>
        <w:t>所以它这个去滓温服，昼三夜二，这是错了，这个应该改为再煮取三升，温服一升，日三服，这就对了，但是这个说法决不是他的说法，它与前后不一致，大概玉函经就是这样的，再煮取三升，温服一升，日三服这个可以把它改了，咱们今天就讲到这儿，回去你们也看一看，把这个太阳病啊三章合到一起，下一次呀，咱们做个总结，做总结第一个主要的，我们要把他的书排开，看看他的方法方式是什么。对于太阳病在他这个书上怎么讲的，我们应该怎样认识，那么它哪一些是治太阳病的，哪一些不是治太阳病的，它这全书的精神，太阳病讲的特别的多，比如方才我说的，它讲的是表证，这个病是转瞬万变，它不老在表，它也要传半表半里，也要传里，它本来是讲的阳证，它也可以转化为阴证，尤其经过治疗，所以仲景这一篇，这些关系，他都讲到这一篇了，不是说这里所讲的全是太阳病，它讲太阳病近东西也有。你象太阳病依法当发汗，是发汗解表的方剂，都属于太阳病的范畴的，其它不是的，所以有些注家见这一篇都是太阳病，他一扑救是的，他就拿出去了，有的书都是这样的，把这个书改得乱七八糟的，那么讲到这里头也可以吧，所以表证与里证，表证与半表半里，无论是证和治，这个规律法则，它都讲到太阳篇了，在旁一篇就不再这么详细了，在这篇里头讲的很多了，你象头前的合方啊，在这里都讲了，后头就不讲了，你看方才讲的桂枝人参汤，他也是合方，他就不提了，它因为头前有，麻黄桂枝二越婢一汤，麻黄桂枝各半汤呀，他那个合方的方法，合方的形式都讲了，后头不讲了，不是一不讲就没有了，还有的是，你看书应该看懂了。</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这个条文在《康平本》里边也是一个顶格的条文。</w:t>
      </w:r>
    </w:p>
    <w:p>
      <w:pPr>
        <w:spacing w:line="360" w:lineRule="auto"/>
        <w:ind w:firstLine="420"/>
      </w:pPr>
      <w:r>
        <w:rPr>
          <w:rFonts w:ascii="宋体" w:hAnsi="宋体" w:eastAsia="宋体"/>
          <w:b w:val="0"/>
          <w:sz w:val="24"/>
        </w:rPr>
        <w:t>“伤寒”在这儿呢，应当就是指的表证而言，因为这个方剂当中含有一个桂枝甘草汤方。如果说在这个方证的基础上同时又存在表证的话，那么也应该是这个方证所治疗的范畴；另外还有一层意思，这个方证有可能是由表证发展而来的。表证失治或者误治，也可能发展</w:t>
      </w:r>
    </w:p>
    <w:p>
      <w:pPr>
        <w:spacing w:line="360" w:lineRule="auto"/>
        <w:ind w:firstLine="420"/>
      </w:pPr>
      <w:r>
        <w:rPr>
          <w:rFonts w:ascii="宋体" w:hAnsi="宋体" w:eastAsia="宋体"/>
          <w:b w:val="0"/>
          <w:sz w:val="24"/>
        </w:rPr>
        <w:t>为这一类的疾病。“胸中有热”，是指的患者出现了胸中烦热等黄连证。同时呢，也是对黄连汤证有半表半里证的病理，所做出的一个论述。所以说，一旦提高到病理的这个角度，那么这个“热”就不应该是仅仅局限在胸部有烦热的这种现象，还应该存在着一系列的：脉数、舌红、苔黄，还应该有这一类的热象。但是这个方剂呢，寒热错杂。其他热证，肯定没有患者自我感觉胸中有热来得这么明确。“胃中有邪气”，这也算是一个症状吧。关于这个述证，历代的注家都是归于“里寒”。这个方剂有一些温里的药，所以说“胃中有邪气”是里有寒邪，或者有里饮，或者即有寒又有饮。“胃中有邪气”就是指的这一类的东西。从药物的方剂组成看，也确确实实有温里的药。但是，我们整体地来看经方方证当中，对于这一类的疾病症状，论述得不少。比如：半夏泻心汤、生姜泻心汤、甘草泻心汤，温里的药物跟这个方剂几乎是一样的。而且还都是有半表半里的热又有里寒，都是一样的病理，但是没有一个论述的是“胃中有邪气”。只有这个方证用了“胃中有邪气”，这必定是有原因的。如果我们仅从字面上看，恐怕很难看出其中的原委。如果我们结合临床实践，反倒是比较容易理解。前几天恰恰我就碰到了一个这种病人。这个病人主诉就是腹泻，大便呈水样便，他有轻微的肠鸣；脉弦细偏数；舌质红；苔白厚间黄，也就是说上面有一层黄的。最为典型的症状反应是什么呢？他腹痛胃疼，除了下利以外，他这个胃疼是一个比较明显的症状。但是他这个胃疼，一个是从疼痛的部位上，是痛无定处，有时候是在胃的左侧，有时候就是在胃部，有时候还会稍微偏下一点；而且这种疼痛，发作过程也比较特殊，呈现出阵发性，一阵一阵的疼。这一阵一阵的疼还是有原因的，常常跟一些他做的事儿有关，很规律。后来他发现这个规律：大便的时候疼，</w:t>
      </w:r>
    </w:p>
    <w:p>
      <w:pPr>
        <w:spacing w:line="360" w:lineRule="auto"/>
        <w:ind w:firstLine="420"/>
      </w:pPr>
      <w:r>
        <w:rPr>
          <w:rFonts w:ascii="宋体" w:hAnsi="宋体" w:eastAsia="宋体"/>
          <w:b w:val="0"/>
          <w:sz w:val="24"/>
        </w:rPr>
        <w:t>小便的时候也疼，有时候吃东西也疼，吃药的时候也疼。这个吃药呀，这里边需要跟大家说明一下：由于病人在发这个病前两天的时候得了疟疾。每天定时发热、定时恶寒。我就给他柴胡桂枝干姜汤，第二天就去了大概七八成了，第三天疟疾基本上就好了，然后就出现了这个病。但是柴胡桂枝干姜汤，我还让他喝着。根据辩证他就是这个方证，我就给他黄连汤，吃了以后，他吃这个方剂就不痛。吃柴胡桂枝干姜汤，喝到肚子里边马上疼。黄连汤一剂，喝了一次，下利就止了。又喝了两天，腹痛就彻底消失了。通过这一个病例，我们能够从中感觉到：为什么仅仅只对这个方剂说“胃中有邪气”？因为，这个方药里面：黄连去半表半里热，也可以去里热，同时可以治腹痛，这种疼痛方式跟黄连有一定的关系，这是其一。另外呢，方药里面有桂枝，说明有气上冲的因素存在，所以说在这种寒热错杂，同时又有气上冲的病理条件下，就极易出现这种反常的疼痛。这个条文里面用了“胃中有邪气”，大家这个时候再去体悟，这个论述得非常好。如果没有临床这样的经验呀，你就会觉得，这不是弄得也挺玄吗？是吧!其实不是那么回事。大家体悟体悟，是不是有这样的味道在这里边。当然就凭这么一个案例，因为其他的案例呀，都记录不了这么详细，只有我们自己在临床当中去体悟，你才能感觉得比较深。假如我们自己身上得上这么一个病的话，你体悟还会更深一些。“欲呕吐”，在本方证中有两个方面的原因：一个是有里虚寒，胃肠功能低下所致的里有饮，导致的呕吐；再一个就是有气上冲的因素存在，胃气上逆，造成的这么一个呕吐。黄连汤的适应证，在临床当中除了条文论述的这些症状以外，出现频率比较高的还有：腹泻，胃脘痞满，食欲不振。但是条文就都省略了。这个方剂的病理是：半表半里热证合并里虚寒证，兼气逆证，或</w:t>
      </w:r>
    </w:p>
    <w:p>
      <w:pPr>
        <w:spacing w:line="360" w:lineRule="auto"/>
        <w:ind w:firstLine="420"/>
      </w:pPr>
      <w:r>
        <w:rPr>
          <w:rFonts w:ascii="宋体" w:hAnsi="宋体" w:eastAsia="宋体"/>
          <w:b w:val="0"/>
          <w:sz w:val="24"/>
        </w:rPr>
        <w:t>者还兼有表虚证。下面做个小结：或有表证，或因表证发展而来，患者表现为胸中有热，常伴有不同寻常的腹中痛，欲呕吐的，为黄连汤主治之证。这个方子有七位药组成：黄连、甘草、干姜、桂枝、人参、半夏、大枣。这个方子实际上就是半夏泻心汤去了黄芩，加了桂枝三两；黄连由一两加到了三两；人参减了一两，成了二两。这个方剂当中所有的药物呢，我们前边做过不止一次地讨论了，那么就不去一味一味地分析了。刚才我们说了：除了条文的论述之外，在临床当中还会有一些其他的症状，大多数症状与半夏泻心汤之类的三个泻心汤的症状比较近似。所不同的就是“胃中有邪气，腹中痛”，而且“腹中痛”在三个泻心汤证里边也可能存在，但是疼痛的程度和疼痛的方式有一定的区别。所以这个地方用的是“胃中有邪气”。这个方后注：“右七味，以水一斗，煮取六升，去滓温服”。这是顶格的内容，后边又加了一个附注：“昼三夜二”。这个“昼三夜二”的边上，又挎了一个旁注：“昼三夜二，疑非仲景法”。可是到了《宋本》里面，除了把正文以后的文字调整以外，改了一个字，“疑非仲景法”又改成了“疑非仲景方”。那么差别在哪儿呢？首先，这个“昼三夜二服”，加的本身就是一个多余的，加错了。为什么？看看这个方剂，这个方剂的方药，跟半夏泻心汤、甘草泻心汤三个泻心汤非常接近，而且，煎煮方法也是一样的。上面写的很明白：“以水一斗煮取六升，去滓”，到这个地方，跟三个泻心汤是一模一样的，后边必定还会有：“去滓，再煮取三升”，应该是这个样子的。但是，这个地方估计就是出现残简了，后边还有“温服”这两个字。然后，就写了个“昼三夜二服”。在经方里边，这种服法非常少，不符合经方的规律。更糟糕的，这个“疑非仲景法”，又改成了“疑非仲景方”，而</w:t>
      </w:r>
    </w:p>
    <w:p>
      <w:pPr>
        <w:spacing w:line="360" w:lineRule="auto"/>
        <w:ind w:firstLine="420"/>
      </w:pPr>
      <w:r>
        <w:rPr>
          <w:rFonts w:ascii="宋体" w:hAnsi="宋体" w:eastAsia="宋体"/>
          <w:b w:val="0"/>
          <w:sz w:val="24"/>
        </w:rPr>
        <w:t>且，窜成正文，这样就成了这个方子本身不是张仲景的。把本来很正常的一个条文，改得就是乱七八糟，面目全非了。而且给后人造成很多误导。</w:t>
      </w:r>
    </w:p>
    <w:p>
      <w:r>
        <w:t>--------------------chunk--------------------</w:t>
      </w:r>
    </w:p>
    <w:p>
      <w:pPr>
        <w:pStyle w:val="Heading1"/>
      </w:pPr>
      <w:r>
        <w:t>第177 条</w:t>
      </w:r>
    </w:p>
    <w:p>
      <w:pPr>
        <w:spacing w:line="360" w:lineRule="auto" w:before="60" w:after="120"/>
        <w:ind w:left="420" w:firstLine="0"/>
      </w:pPr>
      <w:r>
        <w:rPr>
          <w:rFonts w:ascii="楷体" w:hAnsi="楷体" w:eastAsia="楷体"/>
          <w:b w:val="0"/>
          <w:sz w:val="24"/>
        </w:rPr>
        <w:t>原文：伤寒八九日、风湿相摶、身体疼烦、不能自转侧、不呕、不渴、脉浮虚而涩者，桂枝附子汤主之、若其人大便鞕、脐下心下鞕（湖南科技1988版无“脐下心下鞕”，据叶橘泉1947年版加入）.小便不利者①、去桂加白术汤主之、（174）注：“小便不利者”《宋本》作“小便自利者”。桂枝附子汤①注：《宋本》作“桂枝附子汤方”。桂枝四两去皮附子三枚炮去皮破生姜三两切大枣十二枚擘甘草二两炙右五味、以水六升、煮取二升、去滓、分温三服、去桂加白术汤①注：《宋本》作“去桂加白术汤方”。附子三枚炮去皮破白术四两生姜三两切甘草二两炙大枣十二枚擘右五味、以水六升、煮取二升、去滓、分温三服、初一服、其人身如痹、半日许复服之、三服都尽、其人如冒状、勿怪、此以附子术、并走皮内、逐水气、未得除、故使之耳、□①法当加桂四两、（注）此本一方二法·以大便硬·小便不利②去桂也·以大便不硬·小便不利·当加桂·附子三枚·恐多也·虚弱家及产妇·宜减服之·注：1．《宋本》无此缺字符号。2．“小便不利”《宋本》作“小便自利”。</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风湿也为在表之证，此病开始也类似伤寒无汗，到八九</w:t>
      </w:r>
    </w:p>
    <w:p>
      <w:pPr>
        <w:spacing w:line="360" w:lineRule="auto"/>
        <w:ind w:firstLine="420"/>
      </w:pPr>
      <w:r>
        <w:rPr>
          <w:rFonts w:ascii="宋体" w:hAnsi="宋体" w:eastAsia="宋体"/>
          <w:b w:val="0"/>
          <w:sz w:val="24"/>
        </w:rPr>
        <w:t>日的时候，风湿相搏的证候才明显发作，所谓风湿，是病人平时多湿，感冒风湿，两者相合就得风湿证，即风湿关节炎，此不象太阳伤寒那样疼，此疼的相当的重，故说身体疼烦，疼且烦，以至于不能自转侧，一动就疼。一般急性风湿关节炎是这样的。不呕，说明里面无停饮，不渴，说明里无热即是无少阳及阳明证，这里说明伤寒八九日没有传入少阳病，也没传里。脉浮虚而涩，虽浮，但按之无力，谓之虚，应手有力谓之实，涩，是与滑相对的，脉内血行不流利为涩，如果上下流动滑利为滑，涩主血少，又虚，血又少，故虽是表证，但陷于阴虚证（此阴虚证是为虚证与阴证），所以不只用桂枝汤，而用桂枝附子汤，就是前面讲的桂枝去芍药汤加附子。附子这个药已讲过，起亢奋作用，凡机能沉衰即可用此药恢复机能，其次附子是温热药，去寒湿，《本经》说：治结痹，治风湿拘挛，不得屈伸。所以治风湿痛，不用附子的机会少，当然阳性证不用它，阴性证必用。此方桂枝附子都加重。桂枝可通利关节，表证身疼痛都有桂枝的作用。关节疼呢，当然以桂枝汤为主，由于阴虚去寒性的芍药，加附子治关节疼。若其人大便硬，小便自利者。如果此人因小便不利丧失津液，脉浮虚，血虚津液也虚，大便应硬，这个为实证。此书小便自利，就小便频数，由于小便频数而造成大便硬，这不能发汗，不能用桂枝汤，所以用上方去桂加白术汤主之。津液虚为什么加白术利尿呢？白术现在用苍术，古人不分，术与茯苓这类药，既可治小便不利，也可治小便利，频数，小便自利也治，尤其老年人，如果膀胱失收，小便频数，可用附子配苓术这类药，如真武汤等有效，金匮肾气丸等，由于机能沉衰，膀胱括约肌松弛，致尿频。因小便多而致大便硬，这时不能发汗。在金匮有唯小便数，大便泻皆不可发汗。以发汗最丧失人的津液。小便数津</w:t>
      </w:r>
    </w:p>
    <w:p>
      <w:pPr>
        <w:spacing w:line="360" w:lineRule="auto"/>
        <w:ind w:firstLine="420"/>
      </w:pPr>
      <w:r>
        <w:rPr>
          <w:rFonts w:ascii="宋体" w:hAnsi="宋体" w:eastAsia="宋体"/>
          <w:b w:val="0"/>
          <w:sz w:val="24"/>
        </w:rPr>
        <w:t>液亡失致大便硬，非治小便不可，用附子术使小便恢复正常，使小便不自利，大便也不硬了。同时附子术二味配合可治湿解痹的，桂枝附子汤是桂枝、附子、生姜、大枣、甘草五味药。本来有桂枝去芍药加附子汤方，现又另立方名，是分量不一样，桂枝四两，附子三枚，由于治痹痛，桂枝附子需重用。附子在此就除湿解痹解疼，桂枝去桂加白术汤，即上方把桂枝去了，其它都一样，另加白术四两。看看方后，上五味，以水六升，煮取二升去滓，分温三服，初一服其人身如痹半日许复服之，三服都尽，一日把三付药都吃了，古人一回煮三付药，其人如冒状，即感觉头沉，勿怪，即不要怕，是以附子术并走皮内助水气未得出，故使然。这由于附子术二药并走皮内，助水气，而水气没出，攻冲头脑，感觉头冒。水气一除就没有此情形了，法当加桂四两，依法应加桂，因风湿在表，此本一方二法，此去桂是根据病情不同了，这是一个方子，二个方法，以大便硬小便自利，去桂也。桂枝不但发汗也治小便不利，治气上冲。利小便的药都有桂枝，没桂枝的很少，如五苓散、苓桂术甘汤、苓桂姜甘汤很多，桂枝治气上冲，凡气上冲，都诱导小便向上，不下行。所以用桂枝使小便往下走。所以桂枝必去，又因桂枝解表发汗，所以必去。此时主要的一方面去湿解痹，一方面治小便自利而恢复大便硬。白术不但利小便，还能治小便不利，如用酸枣仁也治失眠，也治多眠。有人说生枣仁治多眠，熟枣仁治失眠，其实不是那事，我用生枣仁也治失眠，也治多眠，只是病人因为虚而造成的用之皆可。术与苓也是一样的，看你如何配伍，如配桂枝则利尿，配附子也利尿，但机能的沉衰，也影响到小便自利，故亦治小便利，如肾气丸在金匮里面就有，所以女人有肾下垂使输尿管扭转或折叠，尿入膀胱受障碍，可致小便不利，用八味肾气丸可以治就是附子的作用，能恢复肌张力，使下垂的脏器恢复正常的位置上来，所以输尿管正常，小便必利。所以中医辨证必须辨寒热虚实，真正虚证的小便不利，用它行，否则有害无益。所以不能说拿哪个方治</w:t>
      </w:r>
    </w:p>
    <w:p>
      <w:pPr>
        <w:spacing w:line="360" w:lineRule="auto"/>
        <w:ind w:firstLine="420"/>
      </w:pPr>
      <w:r>
        <w:rPr>
          <w:rFonts w:ascii="宋体" w:hAnsi="宋体" w:eastAsia="宋体"/>
          <w:b w:val="0"/>
          <w:sz w:val="24"/>
        </w:rPr>
        <w:t>小便不利，哪个治自利等，要辨虚实，与脉与证皆有关。在此脉浮虚而涩，他是一个阴证的虚证。我在用此方的时候有变化，桂枝汤治这种病是非常好的，我就把这二个方混合用，就是用整个桂枝汤就是。不是这样的虚衰，桂枝汤整个用是可以的，然后加附术。这个治一般的关节炎相当好使，我经常这样用，就是桂枝汤原方加附子苍术，这里说其人如冒状，这个附子这个药有个反应，要大量用就有眩冒的，不但冒而且晕，甚至象喝醉酒样，还想吐，这都是过量了，我们用此药开始不要大量用，逐渐加量没事的，开始用三四钱、四五钱都没问题的。附子中毒得用到几两，大概七两，可药死人。少用没关系的。桂枝也可以加量，疼的厉害，也可给四两。这个在风湿、类风湿都有用的机会，以至于骨刺类的病，即骨质增生，脊椎，颈椎等，但如果是偏侧痛，尤其骨质增生的有压迫神经，不是整个疼，哪一方着重，哪一方就疼的厉害，这时要加大黄，后来要学的大黄附子细辛汤治疗一侧痛。古人通过临床所下的结论，每每都有效。大概骨质增生这类病，都是一侧痛的多，加大黄不要太多，一般六克即可，最多加十克。这个很好使。骨刺我也治多了。就用桂枝汤加术附加大黄。当然痹也不只是这个方子，但以这为多。有一次开会用桂枝汤加术附做一个定方治关节痛，很有效。</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这条文在《康平本》是顶格的条文。</w:t>
      </w:r>
    </w:p>
    <w:p>
      <w:pPr>
        <w:spacing w:line="360" w:lineRule="auto"/>
        <w:ind w:firstLine="420"/>
      </w:pPr>
      <w:r>
        <w:rPr>
          <w:rFonts w:ascii="宋体" w:hAnsi="宋体" w:eastAsia="宋体"/>
          <w:b w:val="0"/>
          <w:sz w:val="24"/>
        </w:rPr>
        <w:t>条文中的“小便不利者”，在《宋本》改作是“小便自利者”，虽然一字之差，意思差得挺远。咱们在具体地解读中会分析。“伤寒八九日”。前边的这类论述很多，指的是患表证已经多日了。“风湿相搏”。这个风湿相搏，要是当作中医的一个概念规范的解释，中医典籍里的解释是：风邪与湿邪侵犯人体后，互相结合为患。我们今天解读，我一直有自己的看法，人体患病主要还是人体内部的问题，去对着外界的因素、外因，这是西医循证医学的思维方式。解</w:t>
      </w:r>
    </w:p>
    <w:p>
      <w:pPr>
        <w:spacing w:line="360" w:lineRule="auto"/>
        <w:ind w:firstLine="420"/>
      </w:pPr>
      <w:r>
        <w:rPr>
          <w:rFonts w:ascii="宋体" w:hAnsi="宋体" w:eastAsia="宋体"/>
          <w:b w:val="0"/>
          <w:sz w:val="24"/>
        </w:rPr>
        <w:t>读的话，应该指的体表停饮这类的情况。至于体表停饮造成什么病，那是下边论述的内容了。“身体疼烦，不能自转侧”。这儿论述的就是体表停饮而造成的，以身体疼痛为典型症状反应的一个情况。体表停饮情况很多，比如大青龙汤证，也是典型的体表停饮的方证，但是很少出现身体疼痛的这种程度，它跟这个病理上不一样。“身体疼烦”指的是身体疼痛剧烈，患者常常全身感觉疼痛得剧烈，下一条有关节疼痛这方面的。“疼烦”的是致使患者心烦不宁，疼痛得比较厉害。“不能自转侧”也形容疼痛得剧烈，以至于都不能自己转身。实际上可以自己转身，但转身就疼，就是说疼痛会造成身体活动的不灵便。像这类的症状，在实际临床中患者的症状不一定会反应这么强烈。在经方里有好多这类的论述，它论述的症状比今天看到的要强烈一些。我想这里面有其他的一些原因：一是那个年代人的劳动强度比较大，相对身体素质比现在要好一些；另外，就是医疗条件比较差，常常把病由轻拖延到比较重的程度才治疗，所以医生看到的症状反应常常会比较严重一些。我小的时候，经常听说病人发烧发的浑身通热，量一量体温40 多度，烧傻了，就是烧得智力出现了问题，影响大脑了。现在看，有失智这方面的因素，恐怕有的也属于过度治疗，有的人就因为输链霉素造成器官方面、五官方面的一些后遗症。但是，现在的病人再发那么高的高烧的，就比较少了。“不呕，不渴”就是指的既没有半表半里证，又没有阳明里热证。“脉浮虚而涩者”。按这条的论述，这个脉象应该是该方证中一个比较典型的脉象。但是今天解读应该客观的对待。为什么呢？现在脉诊上有把脉诊绝对化的倾向。在临床统计资料统计到的25 个医案中，没有一例出现这种脉象的。当然，我们不能因此而推翻两千多年以前古人对这个病症的总结，因为我们不知道当时的情况。但是，从另一个角度来理解，至少我们可以得出这样的结论：这个方证中所列</w:t>
      </w:r>
    </w:p>
    <w:p>
      <w:pPr>
        <w:spacing w:line="360" w:lineRule="auto"/>
        <w:ind w:firstLine="420"/>
      </w:pPr>
      <w:r>
        <w:rPr>
          <w:rFonts w:ascii="宋体" w:hAnsi="宋体" w:eastAsia="宋体"/>
          <w:b w:val="0"/>
          <w:sz w:val="24"/>
        </w:rPr>
        <w:t>举的这种脉象不一定没有，但绝对不会是仅限这一种脉。另外，可以换一换角度来理解，咱们可以认为这个作者有意的用这个脉象，来暗含着方证本身就是体表停饮而陷入阴证的一种病理，用这个脉象来强调一下。这个方证的病理是：属于阴性证（从大量地用附子肯定是一个阴性证），是一个阴性的表虚证，又合并了里虚寒证与停饮证。对“风湿”这个问题，我们有必要深入地讨论一下，等于是通过这个方证做一个延伸。因为下一条条文里还有类似的论述，这是其一；另外，因风湿造成的肢体疼痛是经方论述得比较多的内容，现实生活中患此类疾病的患者也比较多，咱们有必要重点解读一下：条文里的“风湿相搏”，是古人对体表停饮造成很多疾病在病理上的一个认识。我们到了今天，都认为风湿与外界的湿气和风气作用人体有比较密切的关系，一直到现在还是用这种方式来界定这种疾病。现代疾病里不也是还有风湿嘛！在临床中，凡是患这类疾病的病人，随着气温、湿度的变化，他的病症也会有所变化。天气干燥的时候会轻一些，空气湿度比较大的时候会重一些；或者处的环境比较潮湿的时候，也会重一些。这样呢，不管是现代医学也好，传统医学也好，都把目光集中到了外界的致病因素上。所以形成了典籍上解释的“风湿相搏”，就认为是风邪和湿邪作用于人体。但是实际上，条文说的反倒是比较客观，条文里是这么论述的（这只是这种病的一种途径了）：“伤寒八九日”（前面伤寒十多日的都有啊）之所以造成这种情况，是因为没有得到合理地治疗，由表证发展而来，这是疾病的一个真正的原因。你试想一下就行，同样身处在湿度比较高的环境中的人，并非每个人都得这类的疾病。这都是不争的事实，没有必要去讨论。没有任何资料能够支持得风湿的病人所曾经处过的、诱发他得病的环境，风和湿的问题比任何一个没有得过这种病的人都重，没有这样的，不存在这个规律。外界因素它只是诱导</w:t>
      </w:r>
    </w:p>
    <w:p>
      <w:pPr>
        <w:spacing w:line="360" w:lineRule="auto"/>
        <w:ind w:firstLine="420"/>
      </w:pPr>
      <w:r>
        <w:rPr>
          <w:rFonts w:ascii="宋体" w:hAnsi="宋体" w:eastAsia="宋体"/>
          <w:b w:val="0"/>
          <w:sz w:val="24"/>
        </w:rPr>
        <w:t>疾病的一个诱因，真正的原因还是人体的内环境不能适应。在潮湿的环境里他病严重了，不是潮湿直接侵入到里边去了，而是人体适应潮湿环境的能力比较差，也就说他身体里所含的废水成分本身就比常人要多；那么，当常人处在潮湿环境下，通过人体内部的调节能够去适应，不至于有不适的感觉；如果本身就处在这种病态，人体没有能力去做那么大幅度的调整，他适应不了，感觉不适感更严重了，病情加重了。归根到底还是自身形成的这种情况，不是外界因素造成的这种病。既然外界只是一个诱因，那么人体里出现什么情况了？根据学到的经方知识，我们可以仔细地想一想：人体患表证的时候，为什么人体会发热？为什么脉会浮？这都是人体把大量的水分都输送到体表，这是人体的一个本能。一旦出现体表状态失常的时候，就会形成这么一种机制，输送过来的大量水分，它要通过水分的输布，改善体表的内环境，最终要达到汗出表解的目的。它想自己实现这个目的。但是，常常因为人体本身的机能不足，这种机制不能在没有外界干预的情况下自己达到。如果能自己达到那病就好了，每一次感冒都可以喝点热水、热汤啊，自己都能汗出就好了。当它达不到的时候，反而因为这个机制产生的过程大量地消耗人体的能量，具体到这个方证，就是使人体陷入了一种机能沉衰的状态。在这个过程中，当然不仅仅是因为体液往外输布了，因为它病比较重，人体比较弱，你想风湿病患者，哪一个人是很壮的人？就说人体本身就比较弱，又处于这种机制的情况下，人体没有那个能力了，内部出现了沉衰的情况，已经到了比较重的阴证程度了。在这种情况下，原本送到体表的这部分体液，没有实现出汗的目的，它没有出去。要按正常基本健康人的标准，这些体液还可以随着人体正常的代谢过程，它可以慢慢再回来通过小便排出去。可是，因为是机能沉衰它还回不来了，就停在体表，没有能力把这些水分通过正常的代谢过程排出去，那么这些水在这个地方对人体</w:t>
      </w:r>
    </w:p>
    <w:p>
      <w:pPr>
        <w:spacing w:line="360" w:lineRule="auto"/>
        <w:ind w:firstLine="420"/>
      </w:pPr>
      <w:r>
        <w:rPr>
          <w:rFonts w:ascii="宋体" w:hAnsi="宋体" w:eastAsia="宋体"/>
          <w:b w:val="0"/>
          <w:sz w:val="24"/>
        </w:rPr>
        <w:t>而言就成了无用之水。水总是要等新水不断地去代替旧水，新水过来的才有营养，旧水停在这儿不进行代谢了，就没有营养了，就成了废水了。这时候人体就处在一种病态了，风湿实际上是这么来的，至少这是一个途径，大致应该不会出太多。至于说外边的湿、外边的风，大家想想，谁小时候没洗过澡啊？还有比那个湿度更大的吗？所以说那都是外界的诱因，不是真正的原因，不是外界的水分侵入到人体里边去对人体怎么着了。首先是人体本身的内环境已经是处在一种病态。旧水、废水滞留在体表，它影响了新水的输布这种代谢过程；其他的地方，比如内脏里的代谢基本上还是正常的，只是体表正常的代谢被抑制了，这个时候体表就会出现缺乏营养的情况，新水过不来嘛，就等于说缺少这部分营养，就会出现疼痛。现代医学所谓的坐骨神经痛、腰间盘突出等等的好多疼痛病，都归结于神经，为什么啊？因为找不到疼痛的根源，不知道为什么痛。咱们看中医里边治疗疼痛的药：白术、薏苡仁、附子，除了附子主要是来振兴机能的之外，其它的都是加快体液循环的、加快体液代谢的药物。当然要细分析的话，如果用泽泻它就没有这方面的功能，那是另一回事。它是通过恢复体表的体液正常代谢，来实现体表内环境恢复到正常状态。它在病理上也就是这么一种状态，这也就是被后世称作“湿痹”这类疾病的主要发病机制。只有我们认识到这个层面上，在这个基础上再回头来看看治疗这些疾病的相关方剂，看看它所用的药，才能明确地感觉到它为什么可以治这个病。关于这类的问题，大家可以看看胡老专门有一个“痹症”的论述，论述得非常好。从这当中可以去体悟、去分析疾病背后的实质，特别是胡老把所有痹症的条文都集中到一块儿，做了比较和延伸。大家可以进一步地看看，对在临床中治疗痹症肯定会有帮助的。下边是方解：</w:t>
      </w:r>
    </w:p>
    <w:p>
      <w:pPr>
        <w:spacing w:line="360" w:lineRule="auto"/>
        <w:ind w:firstLine="420"/>
      </w:pPr>
      <w:r>
        <w:rPr>
          <w:rFonts w:ascii="宋体" w:hAnsi="宋体" w:eastAsia="宋体"/>
          <w:b w:val="0"/>
          <w:sz w:val="24"/>
        </w:rPr>
        <w:t>桂枝附子汤有五味药组成：桂枝、附子、生姜、大枣、甘草。这个方剂可以看作是桂枝去芍药汤，桂枝加了一两，另外加了三枚附子。三枚附子按通常的计算应该相当于三两，一枚至少在15 克左右，应该相当于汉代的三两。这个方证的特点是里既虚还寒，已经陷于阴证了，而且还有停饮。这个时候，芍药不太合适，所以把它去掉了。再换一个角度，我们可以把这个方剂看作是桂枝加附子汤去芍药，这样好像更确切一些。但是这个方剂中附子的用量，由原来的一枚增加到三枚，这在经方里用附子的量也是比较大的方剂。这可以折射出方证阴性的里虚寒证比较重，如果不重用不着这么大量的附子。正因为这样，在实际临床中这个方证常常会出现心悸、气短这类反映人体机能沉衰的症状，气短和心悸都是因为机能沉衰和停饮造成的，主要还是机能沉衰的问题。这个心悸绝不是心脏亢奋的象征，不是因为热造成的心悸，而是循环系统因为沉衰，不足以支撑人体循环的需要所表现出来的一种症状。下面再看看“去桂加白术汤证”，也就是桂枝附子汤去桂加白术汤。条文里论述：“若其人大便硬，小便不利者，去桂加白术汤主之”，在《宋本》里“小便不利”被改成了“小便自利”，虽然就差一个字，但意思差别很大。像这样的改动只有王叔和一个人可以做。在《康平本》和《宋本》之间，有可能对这个书进行改动的，现在知道的史料，只有王叔和一个人。从这个地方的改动，我们能看出当时王叔和在整理的时候，是非常非常仔细认真的，这一个字说不定他推敲了多少遍。我们现在站在王叔和的角度上，他肯定会感觉：按照一般的规律，小便不利大多数情况下，会出现大便偏溏啊，而这论述的却是大便硬，水份哪去了？恐怕他是出于这方面的考虑，感觉这种论述与他理解的常理相悖、不相符合。所以对此作了一个更改，改了这一个字。凡是对经方比较熟悉的人都知道，经方里的小便不利，也包括小便频数的症状，这都属于体液代谢不正常所发生的症状反应。具体到这条里，</w:t>
      </w:r>
    </w:p>
    <w:p>
      <w:pPr>
        <w:spacing w:line="360" w:lineRule="auto"/>
        <w:ind w:firstLine="420"/>
      </w:pPr>
      <w:r>
        <w:rPr>
          <w:rFonts w:ascii="宋体" w:hAnsi="宋体" w:eastAsia="宋体"/>
          <w:b w:val="0"/>
          <w:sz w:val="24"/>
        </w:rPr>
        <w:t>我们应该进一步地认识，这地方论述的是比较特殊的一种病态：一方面体液代谢不良，前边已经说得比较深入了，体液代谢不良出现小便不利，这是正常情况。另一方面，大量的体液都停留在体表了，机能沉衰又无法将这些体液还回到消化道里边。而且因为内脏的机能不足，消化道内反倒是缺少津液，胃肠吸收津液的能力也呈现低下的状态。这个时候大量的水份在体表，而胃肠所吸收的水份不足以保持正常的状态，这时候会出现大便硬。这是比较特殊的一种情况，而不是按常理能把它推通的。实际上，这也正是方剂里去掉桂枝的一个原因。桂枝有什么作用？大家想想桂枝汤就知道了，芍药本身肯定不是用来解表的，桂枝是用来解表的。其他的药，生姜有一点解表的功能，剩下的甘草、大枣都是安中养液，强化胃肠的功能，让胃肠吸收功能增强，其中就包括了水份吸收得好。吸收好了以后能增加能量，支持桂枝、生姜把这些能量调动到体表去，用来恢复体表的正常状态。如果肠道里本身就缺乏水分，机能又沉衰的情况下，再加上桂枝行使这个功能，会与人体的病势成了顺势，那么就会加重大便硬的情况。虽然未必对体表的状态不好，但是对里反倒是不好。加重了胃肠水分的缺乏，对胃肠来说等于夺了里边的津液，这个时候里边津液进一步虚的话，就有可能出现其它的变证。它本来大便就到了硬的程度了，如果再硬会不会结滞呢？但是到了宋本中，它给改成了“小便自利”，看起来好像很有道理，但这是机械地解读经方理论的一个典型的例子。近代这类的倾向依然存在，就是说对经方理论解读偏于机械，不能灵活地、深入地去正确理解。这个方证的病理是：阴性表虚证合并里虚寒证与停饮证。做个小结：患伤寒八九天的时间，患者出现了风湿相博，并表现为身体痛烦，不能自转侧，既没有里热证，也没有半表半里证，脉浮虚而涩的，为桂枝附子汤主治之证；如果患者同时又表现为大便硬，</w:t>
      </w:r>
    </w:p>
    <w:p>
      <w:pPr>
        <w:spacing w:line="360" w:lineRule="auto"/>
        <w:ind w:firstLine="420"/>
      </w:pPr>
      <w:r>
        <w:rPr>
          <w:rFonts w:ascii="宋体" w:hAnsi="宋体" w:eastAsia="宋体"/>
          <w:b w:val="0"/>
          <w:sz w:val="24"/>
        </w:rPr>
        <w:t>小便不利的，则为去桂加白术汤主治之证。这个方剂为什么去桂枝，给大家已经说得很透彻了，咱们就不再深入地去讨论了。在这个“去桂加白术汤”的方后注解中，说了因为方剂中附子的量比较大，可能会出现瞑眩反应，也对它的机理做了一定的解释，我们可以参考。但是有一个旁注内容，它认为这个三枚的附子恐怕多，“恐多也”，这个可以说是画蛇添足了，没有必要。经方里边，除了方证不能相应，或者服法与经方的要求不符以外，只要是方证能相应，服法也是对的，根本就不存在药物配比不合理的问题。所以说这个注解没有道理。</w:t>
      </w:r>
    </w:p>
    <w:p>
      <w:r>
        <w:t>--------------------chunk--------------------</w:t>
      </w:r>
    </w:p>
    <w:p>
      <w:pPr>
        <w:pStyle w:val="Heading1"/>
      </w:pPr>
      <w:r>
        <w:t>第175 条</w:t>
      </w:r>
    </w:p>
    <w:p>
      <w:pPr>
        <w:spacing w:line="360" w:lineRule="auto" w:before="60" w:after="120"/>
        <w:ind w:left="420" w:firstLine="0"/>
      </w:pPr>
      <w:r>
        <w:rPr>
          <w:rFonts w:ascii="楷体" w:hAnsi="楷体" w:eastAsia="楷体"/>
          <w:b w:val="0"/>
          <w:sz w:val="24"/>
        </w:rPr>
        <w:t>原文：风湿相搏、骨节疼烦、掣痛不得屈伸、近之则痛剧、汗出短气、小便不利、恶风不欲去衣、或身微肿者、甘草附子汤主之、（175）</w:t>
      </w:r>
    </w:p>
    <w:p>
      <w:r>
        <w:t>药物组成：甘草二两附子二枚炮去皮破白术二两桂枝四两去皮右四味、以水六升、煮取三升、去滓、温服一升、日三服、（注）初服得微汗则解·能食汗出止·复烦者①·将服五合·恐一升多者·宜服六七合为妙·注：“能食汗出止·复烦者”《宋本》作“能食，汗止复烦者”。</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这个比上面那个痛还厉害，骨节疼烦，掣痛，是一种牵</w:t>
      </w:r>
    </w:p>
    <w:p>
      <w:pPr>
        <w:spacing w:line="360" w:lineRule="auto"/>
        <w:ind w:firstLine="420"/>
      </w:pPr>
      <w:r>
        <w:rPr>
          <w:rFonts w:ascii="宋体" w:hAnsi="宋体" w:eastAsia="宋体"/>
          <w:b w:val="0"/>
          <w:sz w:val="24"/>
        </w:rPr>
        <w:t>引痛，疼的厉害，且不能屈伸，近之则痛剧。汗出短气，自汗出，短气里边有停饮，里有停饮压迫胃就短气，这是金匮说的，心下有停水，厉害了心悸，微者短气，短气都是胃有水，小便不利，水不下行。此不但外面有湿，里面也有停饮，所以非用桂枝不可，气冲的厉害，往上，故水也不往下走。恶风，不欲去衣，前者讲了虽外有热，不欲去衣，此寒在骨也。此正是阴虚证，阴证则恶寒的厉害，这些都是属少</w:t>
      </w:r>
    </w:p>
    <w:p>
      <w:pPr>
        <w:spacing w:line="360" w:lineRule="auto"/>
        <w:ind w:firstLine="420"/>
      </w:pPr>
      <w:r>
        <w:rPr>
          <w:rFonts w:ascii="宋体" w:hAnsi="宋体" w:eastAsia="宋体"/>
          <w:b w:val="0"/>
          <w:sz w:val="24"/>
        </w:rPr>
        <w:t>阴病类的。有表证，也有桂枝甘草，由于如此恶寒恶风，故加附子。甘草附子汤主之，就是桂枝甘草加附术，桂枝汤加附术，桂枝甘草加附术，桂枝去芍芍加附术，这些都在治关节痛经常用的。疼的厉害，气冲的明显，用这个方子，桂枝甘草汤前面讲过了，也解表，右四味，以水六升煮取三升，去滓，温服一升，日三服，初服得微汗则解，因有桂枝是要发汗的，能食，汗止，复烦者，将服五合，能食，也不出汗了，还烦，再吃五合，恐一升多者，宜服六七合为始，开始的时候用一升太重，可服六七合，逐渐增加。这个方子也比较常用。如果临床风湿，且气冲的厉害，小便不利，用此方比较好。以上三段都是讲的风湿类的病，古人叫风湿相搏，又有外感，同时又有湿痹，古人叫它风湿相搏证。</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这也是一个顶格的条文。</w:t>
      </w:r>
    </w:p>
    <w:p>
      <w:pPr>
        <w:spacing w:line="360" w:lineRule="auto"/>
        <w:ind w:firstLine="420"/>
      </w:pPr>
      <w:r>
        <w:rPr>
          <w:rFonts w:ascii="宋体" w:hAnsi="宋体" w:eastAsia="宋体"/>
          <w:b w:val="0"/>
          <w:sz w:val="24"/>
        </w:rPr>
        <w:t>“风湿相博”，放在这个条文里边它有两层意思：一个是论述甘草附子汤的病理，另一个示意这个条文与上边174 条有一定的关系，那不有一个“风湿相博”吗？这示意跟那个有一定的关系，包括病因方面，都是相通的。“骨节疼烦”，明显指的是人体的关节疼痛剧烈，也造成人心烦不宁。但这里集中在关节上，跟174 条那个“身体痛烦”有明显的差异。一个是表现为全身，一个是表现为关节。“掣痛不得屈伸，近之则痛剧”，就不止是关节疼痛这么一个问题。而且这种疼痛呈现的是牵扯性疼痛，不活动还好点，越活动越严重，疼痛得越剧烈。所以，这儿的“不得屈伸”，就是屈伸就疼得厉害嘛。“近之则痛”，则是指的有肿痛这一类的情况，你要触摸或者按压这个关节的话，疼痛得就更明显。这实际上就是指的像关节炎这类的，关节有发炎有肿的这种情况。“汗出”，一方面是表虚证，另一方面也有阴证的因素了。“短气”，有气上冲和停饮这两方面的因素，再加上机能沉衰，</w:t>
      </w:r>
    </w:p>
    <w:p>
      <w:pPr>
        <w:spacing w:line="360" w:lineRule="auto"/>
        <w:ind w:firstLine="420"/>
      </w:pPr>
      <w:r>
        <w:rPr>
          <w:rFonts w:ascii="宋体" w:hAnsi="宋体" w:eastAsia="宋体"/>
          <w:b w:val="0"/>
          <w:sz w:val="24"/>
        </w:rPr>
        <w:t>造成人呢有短气的这种情况。“小便不利”，这是典型的体液代谢不好的症状反应了。而且在这个方证当中，气上冲严重，这个地方可以理解成加重“小便不利”这个症状的一个因素。有气上冲的这种趋势，它带着体液有往上走，而往下走的趋势就被抑制了。所以说也会影响到“小便不利”。“恶风不欲去衣”，形容“恶风”的程度比较严重，不仅仅是表虚证的恶风了，在更大的程度上是由于人体机能陷于沉衰，出现的阴证所造成的这种怕冷。“或身微肿者”，就是指这个方证，或可能出现水肿的情况。这是体液代谢不良而偏于体表停饮，出现的一个明显的症状反应。这个条文里论述的“甘草附子汤证”，虽然在病理上与“桂枝附子汤证”基本差不多，但是，由于这个方剂的适应证：气上冲比较严重，同时对水分吸收不良这个问题，没有桂枝附子汤那么明显，所以这个症状反应也不尽相同。这个方证是以关节部位的病变为主，而上边那个方剂则是以全身的症状为主。这个地方也能看出，为什么在桂枝附子汤的基础上，可能出现“去桂加白术汤证”？就是因为体表停饮要重，不仅仅是关节，而且是全身性的。甘草附子汤证的病理：阴性的表虚证合并里虚寒证，还有停饮证、气逆证。下面做个小结：因风湿相搏，导致患者发生骨节疼烦，掣痛不得屈伸，近之则痛剧，汗出气短，小便不利，恶风不欲去衣，或身微肿的，为甘草附子汤主治之证。这个方剂也就这么四味药：甘草、附子、白术和桂枝。这个方子可以看作是桂枝甘草汤加白术附子。理论上这个适应证应该是在桂枝甘草汤证的基础上伴有停饮，而且陷于阴证的，它的适应证应该以桂枝甘草汤证为基础。但是实际上，这个方证在条文的论述也好，还是实际临床当中的表现也好，它确实以关节疼痛和关节部位的肿痛为主</w:t>
      </w:r>
    </w:p>
    <w:p>
      <w:pPr>
        <w:spacing w:line="360" w:lineRule="auto"/>
        <w:ind w:firstLine="420"/>
      </w:pPr>
      <w:r>
        <w:rPr>
          <w:rFonts w:ascii="宋体" w:hAnsi="宋体" w:eastAsia="宋体"/>
          <w:b w:val="0"/>
          <w:sz w:val="24"/>
        </w:rPr>
        <w:t>证的。桂枝甘草汤证，或者说桂枝甘草汤证的那个主证，在这个方证里边出现频律很低。我们体悟经方的方证，不能机械地、主观地去解读。把经方的方剂，凡是能拆成几个方剂，能合在一块儿，就是这几个方证的简单相加。在经方上有这方面的因素存在，但是这个规律常常不能体现在所有的方剂当中。如黄连汤和半夏泻心汤，三个泻心汤在方证上就比较接近。像我治的这个病人，虽然说他有肠鸣，我也没给用半夏泻心汤，因为那个药跟半夏泻心汤非常接近，轻微的肠鸣肯定能治了，吃了就好了；就算是那样的话，黄连汤证那一类的腹痛，绝不是半夏泻汤能治得了的，或者说疗效会很差。尽管药差别不大，就差那一味，桂枝和黄芩的问题，但是疗效会变化很大。像这个方剂也是这样，我们不能机械地认为：就是有桂枝甘草汤证的所有症状，然后出现了停饮，又有机能沉衰，不是。所以说在这一方面应该客观地、深入地去对经方的这些用药特点去体悟，只有你在这一方面有所感悟、有所掌握、有所进步，以后在用经方当中，你才能用得活。症状：关节疼痛、恶风寒、汗出、四肢屈伸不利、尿少、关节肿（下肢膝踝多见）、短气、头晕、恶心、流涕。舌质：淡、紫。舌苔：白腻、薄白。脉象：沉、细、弱、迟、弦、滑、濡、浮、紧。现代疾病：痹症（中医诊断）、风湿性关节炎、神经痛、肩周炎、坐骨神经痛。</w:t>
      </w:r>
    </w:p>
    <w:p>
      <w:r>
        <w:t>--------------------chunk--------------------</w:t>
      </w:r>
    </w:p>
    <w:p>
      <w:pPr>
        <w:pStyle w:val="Heading1"/>
      </w:pPr>
      <w:r>
        <w:t>第176 条</w:t>
      </w:r>
    </w:p>
    <w:p>
      <w:pPr>
        <w:spacing w:line="360" w:lineRule="auto" w:before="60" w:after="120"/>
        <w:ind w:left="420" w:firstLine="0"/>
      </w:pPr>
      <w:r>
        <w:rPr>
          <w:rFonts w:ascii="楷体" w:hAnsi="楷体" w:eastAsia="楷体"/>
          <w:b w:val="0"/>
          <w:sz w:val="24"/>
        </w:rPr>
        <w:t>原文：伤寒脉浮滑、白虎汤主之、①（176）注：1．此条文《宋本》如下：伤寒脉浮滑，此以表有热，里有寒，白虎汤主之。知母六两石膏一斤碎甘草二两炙粳米六合右四味、以水一斗、煮米熟、汤成去滓、温服一升、日三服、①注：《宋本》此处有林亿等人所加按语如下：臣亿等谨按：前篇云，热结在里，表里俱热者，白虎汤主之。又云其表不解，不可与白虎汤。此云脉浮滑，表有热，里有寒者，必表里字差矣。又阳明一证云，脉浮迟，表热里寒，四逆汤主之。又少阴一证云，里寒外热，通脉四逆汤主之，以此表里自差明矣。《千金翼》云白通汤，非也。</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这段很存问题，伤寒脉浮滑，浮主表热，滑主里热，如</w:t>
      </w:r>
    </w:p>
    <w:p>
      <w:pPr>
        <w:spacing w:line="360" w:lineRule="auto"/>
        <w:ind w:firstLine="420"/>
      </w:pPr>
      <w:r>
        <w:rPr>
          <w:rFonts w:ascii="宋体" w:hAnsi="宋体" w:eastAsia="宋体"/>
          <w:b w:val="0"/>
          <w:sz w:val="24"/>
        </w:rPr>
        <w:t>果太阳伤寒的症状，而脉浮滑，此表里俱热，可用白虎汤。但此证候决不是表有热，里有寒。里有寒怎么用白虎汤呢？注家说法不一，有说是表有寒，里有热，也不对，表寒也不能用石膏，且与脉也不对。寒多指邪说的，表有邪里有邪，表有邪，里有热，总而言之，这段成问题的。从方后的说明就知道了，林忆等谨按前篇去热结在里，表里俱热者，白虎汤主之，前几段我们讲了，白虎加人参汤证，有这些话，说白虎汤证，热结在里，表里俱热，用白虎汤。为解释这一段，没说白虎加人参，其实那是白虎加人参。又云其表不解，不可与白虎汤，此因脉浮滑，表有热，里有寒者，必表里自差矣，这是林忆他们的按语。他说这一定是表寒里热，是表里二字弄反了。应该表有寒，里有热。又阳明一证云，在阳明篇有这么一条：伤寒脉浮迟，表热里寒，四逆汤主之。如果是表有热里有寒，决不能用石膏，用白虎，应用四逆汤。由此证明，这绝不是表有热里有寒。……他说的这个千金翼说，白通汤主之，认为林忆说的不对，此条与阳明病那节，交互有错误，说白通汤那个脉应该浮迟，浮为在里，迟为里寒，说是表热里寒是对的。那个用四逆汤不如用白通汤。可能是白通汤，白通那个药，是干姜、附子、葱白，葱白配合干姜附子，前者解表后二者温里，既治表邪又治里寒，四逆汤只温里不解表。此段脉浮滑，滑定是白虎汤脉，</w:t>
      </w:r>
    </w:p>
    <w:p>
      <w:pPr>
        <w:spacing w:line="360" w:lineRule="auto"/>
        <w:ind w:firstLine="420"/>
      </w:pPr>
      <w:r>
        <w:rPr>
          <w:rFonts w:ascii="宋体" w:hAnsi="宋体" w:eastAsia="宋体"/>
          <w:b w:val="0"/>
          <w:sz w:val="24"/>
        </w:rPr>
        <w:t>但证没明白。后面有“千金无是语，以为玉函经之误”，林忆举这个说是千金翼，是这样说的，不对，在玉函经是这样的，玉函经是这样说的，他说这段应是白通汤，看看64 条的注解，玉函经此条云：伤寒脉浮滑，而表热里寒者，白通汤主之，旧云白通汤，翼云白虎者恐非。翼是王叔和的注。玉函经这条说脉浮滑，表热里寒者应该用白通汤主之，但是这也是错的，白通汤脉不应该浮滑，应该是迟了，白通汤脉浮滑呢，又不应有表热里寒，证不对，所以这个是前后串，四逆汤那条就是后面讲阳明篇，应该是白通汤，那人是脉浮迟，表热里寒者的白通汤主之，这条脉浮滑，应为表里俱热，把这一段互相穿插错误了，把这二段弄串了，弄得白虎汤与白通汤，二个都不对。白虎汤那个表热里寒是不对的，白通汤是四逆汤那个不对的，甚至在白通汤，我们在少阴病将讲，少阴病下利与白通汤那节也错了。这一段要这样体会，表里俱热，所以脉浮而滑，浮为表热，滑是里热，白虎汤不渴，这段也没说渴，渴就加人参。</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“伤寒脉浮滑，白虎汤主之”，这个条文非常得简，</w:t>
      </w:r>
    </w:p>
    <w:p>
      <w:pPr>
        <w:spacing w:line="360" w:lineRule="auto"/>
        <w:ind w:firstLine="420"/>
      </w:pPr>
      <w:r>
        <w:rPr>
          <w:rFonts w:ascii="宋体" w:hAnsi="宋体" w:eastAsia="宋体"/>
          <w:b w:val="0"/>
          <w:sz w:val="24"/>
        </w:rPr>
        <w:t>但是这个条文在《康平本》里是顶格条文。但到了《宋本》里边，把这个条文给加了一些内容，《宋本》里边这个条文是下边这样：“伤寒脉浮滑，此以表有热，里有寒，白虎汤主之”。那么这儿呢差别就大了。而且这个条文，历史上很多都认为是有问题的。“伤寒”，在这儿可以理解为：本方证可由太阳表证发展而来。“脉浮滑”，是这个条文里唯一的述证，唯一的一个症状。所以这个条文非常得简略，简略之极可以这么说。是用“白虎汤证”当中常见的一种脉象，来示意这个疾病的病理。其实把重头放在哪了呢？把重头放在方剂上。我们说得直观一点，当你学经方学到这个地方的时候，你去看看方剂，它应该有哪些症状？你自己就应该明了。实际上，白虎加人参汤已经有过比较详细</w:t>
      </w:r>
    </w:p>
    <w:p>
      <w:pPr>
        <w:spacing w:line="360" w:lineRule="auto"/>
        <w:ind w:firstLine="420"/>
      </w:pPr>
      <w:r>
        <w:rPr>
          <w:rFonts w:ascii="宋体" w:hAnsi="宋体" w:eastAsia="宋体"/>
          <w:b w:val="0"/>
          <w:sz w:val="24"/>
        </w:rPr>
        <w:t>的论述了。就是说这一类比较简略的论述方法，在经方其他的地方还有。都有一个共同的特点，有治疗方剂做参考，并且在其他的条文里边有论述，所以说这儿就用简略的方法。另外从一个很务实的角度来看这个问题，从临床统计资料看，白虎汤证这个症状反应统计到了二十六种症状。而且这二十六种症状，出现的频律不能说没有差别，差别没有那么大。另外呢，这个白虎汤证是典型的里热证，从方药里边一眼就能看出来。方剂也是典型的清肃里热的药，没有一味是温药。那么再加上第219 条和第350 条，有关这个方剂的论述，还有其他的佐证。白虎加人参汤就是在这个方剂的基础上加了一味人参。关于白虎加人参汤的方证的论述，就有五条之多吧。所以说，这个经方的原文给我们提供的这些资料，对于理解这个方剂来说，可以说是足够了。可是，就是在这种情况下，还是有人给妄加了一些内容。使一个本来正常的条文变得不可理解。这个条文要是康宋两个本一比较的话，《宋本》多出了“此以表有热里有寒”八个字。不管是谁加的，但是在这个条文里边加的这些内容显然是错的，这个方剂不存在里寒的问题。到了宋代的时候，宋朝的校正医书局的那些人，在校正这个书的时候就发现这个问题了，可以说是最早发现这个问题。发现这个问题以后，就加了一个按语。这按语呢，大家看一看就行了。下边是白虎汤证的病理：非常单纯，就是里热证。当然，如果跟白虎加人参汤证比的话，基本不存在津液虚的问题；如果跟其他的有停饮的那种热证比，比如跟猪苓汤证比的话，它还应该算是偏于津液虚的，因为里热把津液蒸出体外一些。但是我们现在呢，在病理上认识它主要就是里热证。下边作个小结：表证因失治或治疗不当，致使患者表现为脉浮滑等里热证候反应</w:t>
      </w:r>
    </w:p>
    <w:p>
      <w:pPr>
        <w:spacing w:line="360" w:lineRule="auto"/>
        <w:ind w:firstLine="420"/>
      </w:pPr>
      <w:r>
        <w:rPr>
          <w:rFonts w:ascii="宋体" w:hAnsi="宋体" w:eastAsia="宋体"/>
          <w:b w:val="0"/>
          <w:sz w:val="24"/>
        </w:rPr>
        <w:t>的，为白虎汤主治之证。这个方剂就是四味药组成。前边我们学白虎加人参汤的时候做过不止一次地介绍了，不再重复了。这儿呢，我觉得有必要跟大家说一说白虎汤证在临床统计资料当中，可以见到一些什么症状？在这儿跟大家简单地一说：一共统计到的医案是333 个。出现频率最高的症状是发热195例、烦躁142 例、口渴137 例、多汗103 例、小便短赤96 例、面红赤89 例、口唇干裂57 例、头疼56 例、便秘54 例、谵语50 例、咽干喜饮47 例、神昏45 例、唇红36 例、目赤33 例、斑疹32 例、呕吐30 例、喘促气粗30 例、心悸28 例、手足逆冷28 例、形寒肢冷27 例、食欲不振26 例、腹泻25 例、口臭25 例、咳嗽24 例、胸痛20 例、腹痛20 例。这印证了古人为什么把这个方剂的方证说得那么简。这反倒一下偏到另一个方向去了，你自己去体悟。或许这个方剂放在太阳病篇的最后，也有这一方面的考虑。就说放得很靠前了不好论述。初学的人也不易理解这个方证，会这么复杂。舌质：红、绛、镜面、裂纹、舌硬、舌有瘀点瘀斑、淡红、焦黑。舌苔：黄、厚腻、干燥、薄、白、少、黑、无苔、灰。脉象：数、洪、沉、滑、弦、实。现代疾病：中医诊断：温病（春温、风温、暑温、湿温、冬温）、疟疾、阳明实热、伤寒、消渴、霍乱、胃热证、热厥。西医诊断：流行性感冒、肺炎、呼吸系统、内分泌系统、妇科及皮肤科疾病。</w:t>
      </w:r>
    </w:p>
    <w:p>
      <w:r>
        <w:t>--------------------chunk--------------------</w:t>
      </w:r>
    </w:p>
    <w:p>
      <w:pPr>
        <w:pStyle w:val="Heading1"/>
      </w:pPr>
      <w:r>
        <w:t>第177 条</w:t>
      </w:r>
    </w:p>
    <w:p>
      <w:pPr>
        <w:spacing w:line="360" w:lineRule="auto" w:before="60" w:after="120"/>
        <w:ind w:left="420" w:firstLine="0"/>
      </w:pPr>
      <w:r>
        <w:rPr>
          <w:rFonts w:ascii="楷体" w:hAnsi="楷体" w:eastAsia="楷体"/>
          <w:b w:val="0"/>
          <w:sz w:val="24"/>
        </w:rPr>
        <w:t>原文：伤寒解而后、脉结代、心动悸、炙甘草汤主之、①（177）注：《宋本》此条文如下：伤寒脉结代，心动悸，炙甘草汤主之。甘草四两炙生姜三两切人参二两生地黄一斤桂枝三两①阿胶二两麦门冬半升去心麻仁半升大枣三十枚擘注：《宋本》此处有“去皮”二字。右九味、以清酒七升、水八升、先煮八味、取三升、去滓、内胶烊消尽、温服一升、日三服、（注）一名复脉汤</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这个脉结代不一定要用炙甘草汤，但是心动悸，血不足</w:t>
      </w:r>
    </w:p>
    <w:p>
      <w:pPr>
        <w:spacing w:line="360" w:lineRule="auto"/>
        <w:ind w:firstLine="420"/>
      </w:pPr>
      <w:r>
        <w:rPr>
          <w:rFonts w:ascii="宋体" w:hAnsi="宋体" w:eastAsia="宋体"/>
          <w:b w:val="0"/>
          <w:sz w:val="24"/>
        </w:rPr>
        <w:t>以养心，则心动悸真正的由于虚，现在由于阴虚了，可以用炙甘草汤。有些结代脉，如前面的抵当汤，脉沉结，沉脉中见结，沉脉有时停下下。所以实证里头有很多是瘀血证，反倒用下剂，可是实证没有心动悸，如果心动悸相当厉害，动悸是惊恐的意思，玉函经是“惊悸”，这时炙甘草汤是有作用的。此方是桂枝汤去芍药，里面有桂枝生姜大枣甘草，另加些滋阴药阿胶、麦冬、麻仁、地黄。同时加人参健胃。所以生血生津液，胃要是坏了是不行的。而且方名也给我们个启示，生地用1 斤，麦冬半升都是大量，不说生地麦冬汤而说炙甘草汤，炙草不过四两，为什么？甘能养脾，古人认为是甘药都是健胃的，这里滋阴药皆为甘药，尤其麦冬，麦冬汤解释有健胃作用，这方主药是健其胃气为本的，尤其阴分太虚了，当然也给滋阴药，桂枝外调营卫，此方主要内滋阴津液，然后健其胃气，这是一种治血虚，脉结代的正法，不健胃是不行的。所以遇到血虚津液虚，大滋阴把胃弄坏了，是恢复不了的。后又称复脉汤是错的。真正脉要是绝，那只能用通脉四逆汤，此方复不了脉。这都是千金搞的。此方是治结代，出现间歇，复间歇可以，不是没有了。真正到了心脏衰了，此方寒性药用不得。后面讲的通脉四逆汤就是，那只能救胃，所谓救胃扶阳，胃气保住一分，人生命可挽回一分，如果胃气全完了，人就好不了，必四肢厥冷，血液达不到四末，基础在胃，胃为水谷之海。胃一点消化作用也没有，到那时吃这药不行，</w:t>
      </w:r>
    </w:p>
    <w:p>
      <w:pPr>
        <w:spacing w:line="360" w:lineRule="auto"/>
        <w:ind w:firstLine="420"/>
      </w:pPr>
      <w:r>
        <w:rPr>
          <w:rFonts w:ascii="宋体" w:hAnsi="宋体" w:eastAsia="宋体"/>
          <w:b w:val="0"/>
          <w:sz w:val="24"/>
        </w:rPr>
        <w:t>一点寒性药也不能用。</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这是一个顶格的条文。但在《宋本》里也给改了，改成</w:t>
      </w:r>
    </w:p>
    <w:p>
      <w:pPr>
        <w:spacing w:line="360" w:lineRule="auto"/>
        <w:ind w:firstLine="420"/>
      </w:pPr>
      <w:r>
        <w:rPr>
          <w:rFonts w:ascii="宋体" w:hAnsi="宋体" w:eastAsia="宋体"/>
          <w:b w:val="0"/>
          <w:sz w:val="24"/>
        </w:rPr>
        <w:t>了“伤寒，脉结代，心动悸，炙甘草汤主之”。“伤寒解而后”，在条文中应该理解为表证失治，病情进一步地发展，脱离了表证的病理阶段，而发生炙甘草汤证；或者说是表证治疗不当，人体再无力从表证阶段与疾病抗争了，表证也消失了，而后发生了炙甘草汤证。这两种理解都可以。但是不能理解成表证经过正确的治疗以后，发生了这个方证，这是不可能的事。表证经过正确的治疗的话，一般在经方这些药里边，假设这人是小柴胡汤证，吃了以后小柴胡汤证消失了；或者过不了多长时间出现表证了，这个属于正常的，因为随着人体的恢复，体表存在的问题，只要有能力它会自己去处理。但是如果小柴胡汤证治疗得很合理，属于正治，小柴胡汤证消失了，又出现理中汤证了，这种可能性几乎没有。这就跟一个单位的管理一样，最上层领导如果特别团结，特别稳固，规章制度特别健全，那么出问题就会出在中层领导，要是中层领导非常过硬了，出问题会出在具体职工、具体车间身上；要再把这一层搞得稳固了，就可能出现在设备上，而不会是反过来。“脉结代”实际上是结脉与代脉的总称。结脉是指的脉来缓而时有一止，而且止无定数；代脉为脉来一止，止有定数，良久方来这样的脉象。在临床中这两种脉常常是合到一块儿，泛指脉律不齐而且有歇止的这类脉象，就是咱们常说的间歇了。在炙甘草汤证中出现这样的脉象，它的病理就是由于血虚、血瘀、津虚血少，造成循环系统失养。“心动悸”，在《玉函经》里是“心惊悸”。但是从实际临床统计资料中看，这个方证很少有“惊恐”之类精神方面的病，《玉函经》里的“惊悸”恐怕不太合适。心动悸在《中医辞海》里是这么解释的：病症名，指的是患者不仅自觉心悸，或可察见心前搏动，其动应衣。</w:t>
      </w:r>
    </w:p>
    <w:p>
      <w:pPr>
        <w:spacing w:line="360" w:lineRule="auto"/>
        <w:ind w:firstLine="420"/>
      </w:pPr>
      <w:r>
        <w:rPr>
          <w:rFonts w:ascii="宋体" w:hAnsi="宋体" w:eastAsia="宋体"/>
          <w:b w:val="0"/>
          <w:sz w:val="24"/>
        </w:rPr>
        <w:t>也就是说人躺着，心跳得衣服都跟着动，就是说心律不齐比较严重。这个症状实际上应该包括两个方面：一个是医者的观察，病人就是一种或程度重、或程度轻的心律不齐；在患者自己的角度上感觉，就是因为心悸而造成的胸部不适感。前段时间有一个男性的老年病人，我让他吃的炙甘草汤。后来他跟我说这个药管用，他说知道自己的心跳跳几下就会停一下。我问他平时自己摸脉吗？他说不摸，他说躺在床上的时候，靠枕头的那半边能感觉到血管在跳，就是心率能感觉到。但是吃了药以后，这种情况渐渐地就消失了。这个条文论述得比较简略。但是从这个方药和临床资料看，这个方证属于比较重的虚性病。所以临床中还会出现一些气短、胸中烦闷、失眠（睡觉不好，因为有虚热）的症状。方证的病理：血虚、血瘀合并里虚热证兼津液虚证。做个小结：表证因失治或误治，致人虚而表证消失，患者表现为脉结代、心动悸的，为炙甘草汤主治之证。这个方剂值得看一看，方剂由九味药组成，但如果算上清酒应该是十味药：甘草、生姜、人参、生地、桂枝、阿胶、麦门冬、麻仁、大枣。很多人解释这个方剂，都会说包括了一个桂枝去芍药汤的所有药物，就是以桂枝去芍药汤为基础的。但是，我们无论从原文的论述上，还是从临床统计资料看，这个方证不仅没有任何表证的症状反应，而且也没有桂枝去芍药汤证的典型症状。个别的患者可能会表现为胸部不适，但这个“胸部不适”跟那个“胸满”不是一回事，这个胸部不适是因为心悸、心律失常造成的。所以说，我们对这个方义的理解如果把握得比较准，也可以加深对经方方药特点，甚至可以延伸到经方组方规律方面的一些理解。这个方剂中先不看主药，甘草、大枣用量比较大，再加上还有生姜，所以说“安中补虚”的作用就比较强。在这个基础上又加了人参，</w:t>
      </w:r>
    </w:p>
    <w:p>
      <w:pPr>
        <w:spacing w:line="360" w:lineRule="auto"/>
        <w:ind w:firstLine="420"/>
      </w:pPr>
      <w:r>
        <w:rPr>
          <w:rFonts w:ascii="宋体" w:hAnsi="宋体" w:eastAsia="宋体"/>
          <w:b w:val="0"/>
          <w:sz w:val="24"/>
        </w:rPr>
        <w:t>可以进一步增强胃肠对水分的吸收。这就从源头上解决了津液虚的问题，给治疗津液虚提供了一个前提条件。麦冬是一味寒性的药，有补益作用，同时又是一味润燥增液的药物，麦冬用到了半升，如果算成干品大概相当于四两左右的样子。生地黄和阿胶都是寒性的而且有补益性的血分药。生地有补血、活血、止血、生津解热的作用，由于血虚、津液少所造成的烦热、出血、瘀血一类的症状都能够治疗，但是必须得是虚热性质的，因为它是补益的、寒性的药物，这是它的前提条件。可是这个药用到了一斤，就是十六两，是现在的250 克左右，用量非常大。阿胶有补血、止血、活血这类的作用。这两味药的药性从主要方面比较接近，从寒热属性上、对血液的作用上都比较接近，都是补益的。麦冬、生地、阿胶这三味药用量比较大，合在一起寒热属性比较明显，在一定程度上决定了这个方剂所治疗的是虚热、血虚、血瘀、津液虚，这是该方剂的属性。麻仁是一个性平的药，寒热倾向不够明显，它有润燥滑肠、通凝、活血的作用。在这个方剂中可以治疗因津液虚损而造成的便秘。实际在临床中，凡是符合这一类病理状态的，比如现在有些小姑娘的脉，又弱又数，人瘦瘦的，脸色黄黄的，有血虚又有津液虚，平时食欲也不太好，体质也比较弱，如果再加上便秘，用这个药就好使。但是如果有别的方证，用了也不好使。我以前说过，治一个小姑娘用炙甘草汤后，大便通了两天又不通了，最后仔细的问了问，才发现是大柴胡汤证，服了大柴胡汤，很长时间一直比较正常。这个方剂中还有桂枝去芍药汤的所有药物，但它在这里的作用就不能理解成桂枝去芍药汤了。应该怎么理解呢？刚才说的那些药物，总体上形成了一个去热、补虚、补血、活血、增加津液力量很强的药性，这些药性作用于人体后，这些方面肯定会得到增强。桂枝去芍药汤就可以把增加的能量加以引导，用来改善人体胸部和循环系统的状</w:t>
      </w:r>
    </w:p>
    <w:p>
      <w:pPr>
        <w:spacing w:line="360" w:lineRule="auto"/>
        <w:ind w:firstLine="420"/>
      </w:pPr>
      <w:r>
        <w:rPr>
          <w:rFonts w:ascii="宋体" w:hAnsi="宋体" w:eastAsia="宋体"/>
          <w:b w:val="0"/>
          <w:sz w:val="24"/>
        </w:rPr>
        <w:t>态。大家想是不是这么回事？它为什么可以治心悸呢？方中的清酒原本应该用没有经过蒸馏、自然澄清的那种清液，但是今天没有人酿这类酒了。现在北方都用黄酒，南方都用米酒。酒的作用可以加强方剂的活血化瘀作用，现在好多人也都不用了，可能作用会受一点影响，但是不会有质的变化。这儿我突然想到一个问题。最后的几条王叔和几乎都做了改动，而且都改得没有道理。包括炙甘草汤证，把“解后”两个字去掉也是没道理，如果有了“解后”两个字，对方证的理解会更准确些。在其它的地方也有所改动，但明显得感觉都比这个地方要慎重得多，不会出现这么低级的错误。特别象白虎汤证的“里有寒”，明显是个错误。为什么会出现这种情况？我在这儿做一个大胆的设想：他老人家当时很可能是喝酒了，在第二次改动的时候，是处于一种酒醉的状态。这都是题外话了。炙甘草汤证出现的症状及舌脉情况：症状：心悸、气短、胸中烦闷、夜寐不安、神疲乏力、面色无华、便秘、食欲不振。舌质：红（红、嫩红、尖红）、红绛、紫、紫带瘀点、淡（嫩淡、胖浊）。舌苔：白、微黄而形薄、少苔、无苔。脉象：结、代、细、微。能治疗的现代疾病：中医诊断：心阴阳两虚证、气阴两伤证、阴阳两虚证、气血虚衰证、肺病久咳、产后血晕、心悸、脉结代、呃逆、眩晕、黄疸、伤寒、虚劳。西医诊断：风湿性心脏病、冠心病、病毒性心肌炎、室性早搏、先天性心脏病、频发性期前收缩、房颤、心源性休克、病毒性休克、冠状动脉硬化、心绞痛、病窦综合征、室上性心动过速、无脉症、神经衰弱、植物神经功能失调、脑外伤后遗症、慢性肾炎、甲亢、肺结核、产后感染、中心性视网膜炎。</w:t>
      </w:r>
    </w:p>
    <w:p>
      <w:r>
        <w:t>--------------------chunk--------------------</w:t>
      </w:r>
    </w:p>
    <w:p>
      <w:pPr>
        <w:pStyle w:val="Heading1"/>
      </w:pPr>
      <w:r>
        <w:t>第178 条</w:t>
      </w:r>
    </w:p>
    <w:p>
      <w:pPr>
        <w:spacing w:line="360" w:lineRule="auto" w:before="60" w:after="120"/>
        <w:ind w:left="420" w:firstLine="0"/>
      </w:pPr>
      <w:r>
        <w:rPr>
          <w:rFonts w:ascii="楷体" w:hAnsi="楷体" w:eastAsia="楷体"/>
          <w:b w:val="0"/>
          <w:sz w:val="24"/>
        </w:rPr>
        <w:t>原文：脉按之来缓、时一止复来者、名曰结、又脉来动而中止、更来小数、中有还者、反动、名曰结阴也、脉来动而中止、不能自还、因而复动者、名曰代阴也、得此脉者必难治、（178）</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脉按之来缓而时一止复来者，名曰结，这里解释结脉，</w:t>
      </w:r>
    </w:p>
    <w:p>
      <w:pPr>
        <w:spacing w:line="360" w:lineRule="auto"/>
        <w:ind w:firstLine="420"/>
      </w:pPr>
      <w:r>
        <w:rPr>
          <w:rFonts w:ascii="宋体" w:hAnsi="宋体" w:eastAsia="宋体"/>
          <w:b w:val="0"/>
          <w:sz w:val="24"/>
        </w:rPr>
        <w:t>结阴，代阴，这几种脉。结是脉来之缓，缓不是慢，不是迟。迟而一止谓之结，故而一止谓之促，是错了。脉按之没力量为缓，即是太阳中风之脉，弱，脉绷的不那么紧，脉道弛张，为缓脉，时一止复来，有时一止，马上又来，为结。结脉，结者，绳子有结，虽有疙瘩，但前后有联系，疙瘩过去还是绳子，结脉问题的，正常人也可以有的，不管快慢，数中一止也叫结。又脉来动而中止，脉来不是缓而是摇动，即动脉，跳动而摇摆，为动脉，脉来不平静，而中止，不是时一止而复来，而是终止了，中间没有了，然后更来，但小数，脉细小而快，这个脉是最坏的，是极不整的脉，一摸脉有如跳动的怀表，然后没了，再来非常小，且疾数无度，中有还者反动，也不是整个是终止也有时停一下也来，但来了，还是动，还是摇摇摆摆的，一阵快一阵慢，或一时摇摆，一时不摇摆，这个坏的很，所以说名曰结阴，这个在一般的脉书里面不提的。是最虚了。脉来动而中止，同前面一样没了，不能自还，因而复动，比较长的时间，脉又动，名曰代阴，就这个脉没了，而另外一种脉代替它来了，叫代阴。也是极不好的脉。现在临床上，时一止而来为结，中止良久再来叫代，如果脉来的快慢不均，脉身跳动不已，这是怪脉，此为结阴或代阴之类的脉。结脉比较轻，代脉比较重。</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第178 条是关于脉的论述的，大家自己看一看就行，没</w:t>
      </w:r>
    </w:p>
    <w:p>
      <w:pPr>
        <w:spacing w:line="360" w:lineRule="auto"/>
        <w:ind w:firstLine="420"/>
      </w:pPr>
      <w:r>
        <w:rPr>
          <w:rFonts w:ascii="宋体" w:hAnsi="宋体" w:eastAsia="宋体"/>
          <w:b w:val="0"/>
          <w:sz w:val="24"/>
        </w:rPr>
        <w:t>有多深的含义。</w:t>
      </w:r>
    </w:p>
    <w:p>
      <w:pPr>
        <w:spacing w:line="360" w:lineRule="auto"/>
        <w:ind w:firstLine="420"/>
      </w:pPr>
      <w:r>
        <w:rPr>
          <w:rFonts w:ascii="宋体" w:hAnsi="宋体" w:eastAsia="宋体"/>
          <w:b w:val="0"/>
          <w:sz w:val="24"/>
        </w:rPr>
        <w:t>太阳病小结</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那么到这儿呀，我们把太阳篇就讲完了。讲完了，我们</w:t>
      </w:r>
    </w:p>
    <w:p>
      <w:pPr>
        <w:spacing w:line="360" w:lineRule="auto"/>
        <w:ind w:firstLine="420"/>
      </w:pPr>
      <w:r>
        <w:rPr>
          <w:rFonts w:ascii="宋体" w:hAnsi="宋体" w:eastAsia="宋体"/>
          <w:b w:val="0"/>
          <w:sz w:val="24"/>
        </w:rPr>
        <w:t>回头看一看，咱们作个总结。仲景这个书啊，他在头一章，太阳病篇笔墨费得相当地多，全书共计112 方，咱们讲过的方大概是74 个，我数一数，可见在全书一半还多了呢！112 方吗，这就占了74 方。那么这个书，他对太阳病怎么说的，我们根据这个书来略略地谈一谈。我们看这个题目，“辨太阳病脉证并治”，从这个题目我们就看出来了，古人啊对这个病，或者是辨，或者是治，都根据脉和证。这个证是症状的“症”，不是辨证的“证”。根据脉的形象，和全身的症状，而来辨证施治。题目的含义，我们看出这些来。那么太阳病是怎么一个证候，怎么一个脉象呢？他开始就说了，太阳病，脉浮，头项强痛而恶寒。太阳病啊脉是浮的，同时呢有头项强痛而怕冷这一系列的证候，就叫做太阳病，所以有给注解说是太阳病的提纲。提纲这个意思就是，凡是太阳病啊，它提纲挈领嘛，提纲挈领上来说它是脉浮头项强痛而恶寒的，根据这提纲的意义，那么也就是我们辨证的一个证候，可以说太阳病的特征。那么就是说我们在临床上怎么认识太阳病呢？这个病要有脉浮头项强痛而恶寒者，我们</w:t>
      </w:r>
    </w:p>
    <w:p>
      <w:pPr>
        <w:spacing w:line="360" w:lineRule="auto"/>
        <w:ind w:firstLine="420"/>
      </w:pPr>
      <w:r>
        <w:rPr>
          <w:rFonts w:ascii="宋体" w:hAnsi="宋体" w:eastAsia="宋体"/>
          <w:b w:val="0"/>
          <w:sz w:val="24"/>
        </w:rPr>
        <w:t>就可以确断它是太阳病。开始这一段说的是太阳病的形象，中医只是这么来看病啊，什么道理，我们讲完了再解释啊，根据这个书上，咱们现在这么说。那么这个太阳病还有两个类型，就是说大概研究有两个大的类型，一个是太阳病（这个太阳病就概括了上面说的脉浮头项强痛而恶寒了），说这类的太阳病，另外要有脉缓，这个脉缓呐，它就有那个脉浮了，脉浮缓了，发热、汗出、恶风、脉缓者，这是中风的一种证候。他说太阳病有两大类型，一个就是中风。中风我们认识，也离不开脉和证候。他说发热、汗出、恶风、脉缓，那么太阳病那个证候具备，再有这个情形，这就叫做太阳中风。那么另一个呢？就是太阳伤寒。太阳伤寒与中风不一样，中风一开始就发热，这个伤寒啊它也必发热，但是不是开始就一定发热，所以他说或已发热，或未发热，必恶寒，体痛，呕逆，脉阴阳俱紧者，名为伤寒，他说这个类型啊叫做太阳伤寒。两个大类型，他说太阳病有这么两个类型，这我们在临床上都是经常遇到的。他说还有一种病，你不要拿它当作太阳病，发热而渴、不恶寒者为温病，所以太阳病啊必须要恶寒。这一种温病，温病就是表里俱热了，这个你千万不要当太阳病来治疗，所以底下接着说温病发汗后就变成风温了。里虽热，它不实啊，下之也不行，用火攻更不行，把人治死拉倒。他这个主要不是讲治温病，那个他将其搁到阳明病里头了。那么在这儿他讲的是太阳病，所以他是特别提出来两个类型，所以温病现在叫做“病”，同太阳病是同等对待的。它不像中风、伤寒，中风、伤寒不叫做“病”，叫太阳中风、太阳伤寒。这个温病呢，形似太阳病，而不是太阳病，所以叫温病，与太阳病是不同对待的。这个很重要啊，所以这个温病看着象表证，其实不是纯表证。那么另外，这个太阳病什么时候发生呢？就是病之初作，一般热性病的初作大概都是发生太阳病，所以开始有“伤寒一日，太阳受之”。</w:t>
      </w:r>
    </w:p>
    <w:p>
      <w:pPr>
        <w:spacing w:line="360" w:lineRule="auto"/>
        <w:ind w:firstLine="420"/>
      </w:pPr>
      <w:r>
        <w:rPr>
          <w:rFonts w:ascii="宋体" w:hAnsi="宋体" w:eastAsia="宋体"/>
          <w:b w:val="0"/>
          <w:sz w:val="24"/>
        </w:rPr>
        <w:t>那么病之初作，它是这个表证，就是表证。但表证不光是太阳病啊，还有一种少阴病。所以他有那么一节，“病有发热恶寒者，发于阳也”，太阳病就是发热恶寒啊；“无热恶寒者，发于阴也”，那么咱们在临床上也是，遇到这么一个无热而恶寒，这种表证，它是少阴证。这是讲的太阳病和少阴病，解释一下，就撂在这儿了。那个少阴病，我们之后讲少阴病时再说了。可在这儿我们可以看出来，表证里头有阴、阳两种啊，阳病者就是太阳病，阴性病者就是少阴病。那么他是明明白白在这儿就说明一个问题啊，就是太阳病就是表阳证，又是表证，又是阳证，是不是，这不是很清楚了吗。然后我们再来往下看，这个太阳病的发作呀，是病的起始，这个病呀它要传变的。所以他也说，这个太阳病，尤其我们前后看，在四五天、五六天的时候，常常由表传半表半里而发生少阳病，咱们讲的柴胡剂全是。你看看这个书都是四五日、五六日（传少阳），这是一般。也有特殊的，十多天它才传少阳也有，两三天就传少阳也有。但是以最常见在四五天、五六天．它不但传半表半里，也直接传里，那都在六七天、七八天的时候。这也是一般，它由表直接传里而发生阳明病。这他说明什么问题呢？说这个太阳病啊，由表往里传，表里相传了，它或者传半表半里，或者传里。这与《内经》的六经就不一样了。他的书也引用那些话，（但）很少。但是我们这个太阳病讲完了，总结看到意思还是这样的。我们看到有少阳病传阳明，没有看到阳明病传少阳。他用那小柴胡汤不行，服柴胡汤渴者，是属阳明也，它转属阳明了，它由少阳病可以转属阳明。在阳明，它没有转属少阳，在这个太阳篇里也没有。那么它是表里相传，太阳病由表可以传里，也可以传半表半里。这是咱们讲这个太阳病，这都是根据这个书啊。那么他还说什么呢？说这个病啊有并病。什么叫做并病呢？就是太阳病传里，或者传半表半里，太阳病没完，那个里或半表半里病发</w:t>
      </w:r>
    </w:p>
    <w:p>
      <w:pPr>
        <w:spacing w:line="360" w:lineRule="auto"/>
        <w:ind w:firstLine="420"/>
      </w:pPr>
      <w:r>
        <w:rPr>
          <w:rFonts w:ascii="宋体" w:hAnsi="宋体" w:eastAsia="宋体"/>
          <w:b w:val="0"/>
          <w:sz w:val="24"/>
        </w:rPr>
        <w:t>生了。这两个病，先得的病并于后面这个病同时发病了，这叫做并病。太阳病未罢，这个书（上）有的是，那么它发病，这叫做并病。这也是太阳病里提出来的。太阳少阳并病，太阳阳明并病。其他也有并病啊，少阳阳明也并病，它由少阳传阳明。那么三阴病有没有呢？也有啊，咱们没讲三阴，先不谈三阴。在这里头还有一种合病，也在太阳篇里讲了。说的太阳阳明合病，太阳少阳合病，太阳少阳阳明合病，三阳合病就是。这个合病什么意思呢？就是这个病的发作又有太阳病症，又有阳明病症，就叫做太阳阳明合病，这个同时发作的，一开始得病就这样的。这个不像病传那个并病，那个是先发生这个，后发生那个，但是这个也没完，那个还发作呢，叫做并病。合病呢，同时，一开始来病就这样的，这在临床上也很多，这叫做合病，咱们这个书上说的。我们讲这个都照形象讲的，形象变化，太阳病的形象和太阳病的变化，就是上边说这些。另外呢，他讲治疗。治疗也是一个咱们讲辨证施治了，当然得先辨太阳病。我们在临床上遇到外国朋友前一段（时间）恶寒，根据这种的脉和证，我们就辨他是太阳病，他的初的意思就这个。太阳病了，你还得辨什么？还得辨它是中风型啊，或者是伤寒型，也根据脉证。那么这里面啊他常提到寒热虚实，那么可见在这个太阳病的基础上，咱们太阳中风，开始就用桂枝汤嘛。用桂枝汤这类的发汗法。要是无汗这类的伤寒型，他就要用麻黄汤的发汗法。但是桂枝汤所说的中风型啊，无论是中风型，或者是伤寒型，这个证候还是千差万变的，那不是老那样子，怎么办呢？还得因证而施，他这个就是具体的事实具体分析，所以桂枝汤里头有很多加减方，麻黄汤里头也有很多的加减方子。还是根据这个寒热虚实往下辨。辨到什么（情况）为止呢？就是这个方药恰好相适应了为止。比方说吧，太阳中风这类的病，是用桂枝汤。那么桂枝汤证，项背特别地强，项背强几几地，要加葛根。那么如果这太阳病脉沉迟，里边虚，而且有寒的样子，要加芍药、生姜、人参</w:t>
      </w:r>
    </w:p>
    <w:p>
      <w:pPr>
        <w:spacing w:line="360" w:lineRule="auto"/>
        <w:ind w:firstLine="420"/>
      </w:pPr>
      <w:r>
        <w:rPr>
          <w:rFonts w:ascii="宋体" w:hAnsi="宋体" w:eastAsia="宋体"/>
          <w:b w:val="0"/>
          <w:sz w:val="24"/>
        </w:rPr>
        <w:t>新加汤，这是很多了。可见仲景这个辨证啊，是由大的范围逐渐缩小，最后是方的适应证，简单言之就是方证。这个很重要，所以方证是辨证的最后一个尖端。那么中风型，或者伤寒型，它恰好是中风那么一个形象，就像书上说这个，发热、汗出、恶风、脉缓，那你用桂枝汤是对的。但是它要再有出入，那桂枝汤就应付不了了，你还得往下辨，到什么（情况）呢？就是这个方药恰好适应为止。所以我们根据他这个辨证施治，这套东西，我们知道了，他先辨六经，这个先辨太阳病了。然后再缩小，就是同中找异了，辨一个中风型或者伤寒型，因为太阳病啊就这么两个类型，大概言之。然后再根据其他的一切情况再细辨，到方证为止的。所以辨证啊，这个方证，在他这个书上来看，是一个最后的尖端啊。我们讲这个太阳篇，讲很多东西啊，讲些定法。什么叫做定法呢？我们方才不是说了并病、合病，大概是并病最常见了，最多了。这个表里都有病啊，并病吗，外面也没好，里面发生了。那么这种表里同时有病，如果里实，应该攻；要么得心下痞，应该用大黄黄连泻心汤。但是他还恶寒，表证未已，得先解表而后攻里啊。就是表里并病，而里实者需攻，你得先解外，而后攻里。如果里虚寒，需用温补，你要先救里而后救表。这是定法，这个在临床上很重要啊。所以我们在临床上遇到一个人下利清谷，他也有发烧、头痛等等的，你得先治下利清谷，他那个脉当然也是，也是大概都是一个沉微、沉细这一类的脉。这个你不能先解表，虽然身疼痛，不能先解表。这是定法。那么再有，虽然有表证，但是他有柴胡证，有少阳病，少阳病不可发汗。甚至于他也有里证，也有少阳病，那么少阳病也不可下。这个汗下俱当（力戒），就只能用柴胡，要不柴胡这味药，比较应用范围多啊。这也是定法。这个太阳篇里也有。那么还有一种在临床上常见的，这个人内有停水，小便不利，内有停水，这类的病啊你非利小便不可，你要不利小便，就来解表不行，那个危害相当大，变证相当多。不利小便，</w:t>
      </w:r>
    </w:p>
    <w:p>
      <w:pPr>
        <w:spacing w:line="360" w:lineRule="auto"/>
        <w:ind w:firstLine="420"/>
      </w:pPr>
      <w:r>
        <w:rPr>
          <w:rFonts w:ascii="宋体" w:hAnsi="宋体" w:eastAsia="宋体"/>
          <w:b w:val="0"/>
          <w:sz w:val="24"/>
        </w:rPr>
        <w:t>表决不解。有的时候（解）表与利小便同时用，你看这个桂枝去芍药加茯苓白术，就是这个方子，你象小青龙汤也是的，心下有水气，表不解。这个在临床上也很重要，这也算一种定法。另外呢他又提出来了，有些太阳病依法当发汗，但是发汗有些禁忌也要知道的，他提出来七种。这个大家就得记，那没有旁的办法。我们在临床上遇到这个可发汗，据病可发汗，但是有些特殊情况不可发汗，主要的是丧失血液，丧失津液，那么这个津液、血液特别虚，所以亡阳者不可发汗，亡阳就是亡津液了。表现出这么样的，你象咽干口燥啊，无论是疮家啊汗家啊亡血家啊，都不可发汗。对于这个，我们的脑子里得有，要不然就出大毛病了。这个都是他这个书怎么讲的，咱们怎么回头来谈的。那么我们还要研究一些，研究什么呢？他说的六经究竟是个什么东西。仲景这个书啊（讲的）就是辨证施治了，他是拿一个伤寒作个例子，而来写辨证施治的方法方式的。那么我们研究古人书啊，我认为（得）注重这么两个问题，一个就是这个方法方式，中医通过实践来的，大家没有谁反对，因为咱们这个中医发展太早啊，那个时候没有一种基础理论给我们，象西医有那些基础科学的（支持），在这个基础上演绎出来的一种医疗制度。中医不是的，那阵儿没有（这些），科学还没发展到这个地步。只是从经验，要不咱们怎么辨脉辨证呢，怎么不辨病啊？没法辨病啊。限于那个时候（的科学水平）啊，没有显微镜，也没有x 光，什么也看不着，肉眼看不着的东西太多了，没法辨病，而且这个局部病变更看不着，那除非剖开看，所以就是势必促使（中医）辨脉辨证。那么他通过实践呢，得出一些结论，你象我们讲这些都是得出的结论啊，太阳病，脉浮、头项强痛而恶寒，脉浮、头项强痛而恶寒就是太阳病，你遇到这个，当太阳病看没有错的，这是通过结论，通过临床作的一个总结，这是客观存在的，什么时候也是这样，古时候太阳病脉浮头项强痛而恶寒，现在太阳病也不例外，</w:t>
      </w:r>
    </w:p>
    <w:p>
      <w:pPr>
        <w:spacing w:line="360" w:lineRule="auto"/>
        <w:ind w:firstLine="420"/>
      </w:pPr>
      <w:r>
        <w:rPr>
          <w:rFonts w:ascii="宋体" w:hAnsi="宋体" w:eastAsia="宋体"/>
          <w:b w:val="0"/>
          <w:sz w:val="24"/>
        </w:rPr>
        <w:t>也是脉浮头项强痛而恶寒，在以后也不会变，它是客观存在的，这是自然科学，自然科学里的自然规律。古人通过实践，把这种规律掌握了。可是他对这个规律怎么样来认识是存在问题的，那时候限于科学水平吗，他没法说肝有病，这是真正是肝炎呐，什么病菌造成的，什么病毒造成的，他不会的，他说不出来这东西。那么他也要说，你可知道，咱们说这个六经啊，他搁上这个经络的名称就是这个道理。你象咱们说这个中风伤寒，在古人只要认为这个，人伤于寒则为热病啊，那个伤寒，古人也是这么看的，错误，这是个错误啊，所以现在咱们不能这样说了。那么西医说是这个伤寒杆菌啊，人家能给你找出实际的东西看，你不信还行吗。所以咱们说那个冬伤于寒，这个就成问题的。那么我们这个六经也是的。所以认识这个问题啊，古人的认识有些是我们应该废弃的，应该扬弃的。现在咱们还都是古人怎么说，怎么来的。这个是有问题的，这个也不是一时能改变的，不过我们根据他这个书，你看太阳病明明是表阳证，那么表阳证，表证，阳证，同时他也分析寒热虚实，这里头八纲具备啊。表、里，他也常提啊，表里阴阳寒热虚实都有了吗。可见仲景的书就是八纲辨证，那么怎么搞出个六经来呢？所以今天在这儿，我们略略把这个问题谈谈。不过这个东西太多，我今天简单地说一说。那么开始得对八纲有一个认识，大家都说八纲，可是这个八纲并不那么简单，怎么一方面结合临床，一方面结合这个书，我们略略谈一谈。所说这个八纲啊，本来它是九个，你看他这个书也是，表、里、半表半里，所以他搁个三阴三阳篇吗，三阳三阴篇。他这个阳性病啊，表、里、半表半里都有，阴性病呢也都有。就我们方才讲的太阳病，它在表，表证有两种，一个阴一个阳。发热恶寒者，它是阳，无热恶寒者就是阴，这个书说得也很清楚。那么可见它就是一个八纲，所以我们现在先要把这个八纲说清楚，那么它实质呢，表、里，应该有个半表半里，这个古人说表里啊，就把这个半表半里概括进去</w:t>
      </w:r>
    </w:p>
    <w:p>
      <w:pPr>
        <w:spacing w:line="360" w:lineRule="auto"/>
        <w:ind w:firstLine="420"/>
      </w:pPr>
      <w:r>
        <w:rPr>
          <w:rFonts w:ascii="宋体" w:hAnsi="宋体" w:eastAsia="宋体"/>
          <w:b w:val="0"/>
          <w:sz w:val="24"/>
        </w:rPr>
        <w:t>了，就是指其两端，那个当间啊自然就在内了。那么什么叫做表呢？这个表它是人体一个部位，就是体表这个表，就是人这个躯壳，就是由皮肤、肌肉、筋骨组成的躯壳，这是在人体上是最在外了，体表的表。那么病邪反映到这个部位，就叫做表证，所以身体疼痛这是表证。你象我们方才说的这个风湿病，都是这个身体疼啊，所以它也属表，它脉也浮。那么这个里呢？它就指的胃肠这个消化道，它是在人身上极里之里了，你看上至食道，胃，小肠，大肠，肛门出去，这个就叫做里。这个里，我们把它纵剖开，那是最里头了。所以古人说这个里啊，全是，书上也是阳明篇，太阳篇也提过，“胃不和”，胃就是胃里面不和，胃中不和啊。就这个就是里。如果这个病邪反映到胃肠里面的这种证候，那就叫做里证。这个半表半里呢？它就是表之内，里之外，那么现在就是说胸腹腔间了，这么一大块地方。那么这个空间呢，里头可是有很多脏腑啊。你象咱们一切的脏器吧，除了脑子，都在这个胸腹腔间。所以病邪反映到这个部位就叫半表半里。比方说，胸胁苦满啊，尤其咱们讲这个柴胡证，那胸胁苦满就是在腹腔间，他觉得胸胁这个地方发满，发胀满。所以它叫做半表半里。那么这个表、里、半表半里说明什么问题呢？就是疾病反映的病位，病的位置。这个位置，不像西医说的那个病的位置，那个说你病变在哪个位置，中医他讲证，咱们讲的这个证候，这个证候反映的病位，这个不是疾病所在的病位。中医也叫表证也叫病在表，这是一种术语吧。但是他说这个邪在表，并不是那个病在表得的，所以这个外科，咱们研究外科就知道了，这个疮生在外边，它也发生里证，它大便干燥啊，也要用泻药，里证，其实病是在外边。那么我们说这个病位就是，病在里，它也有表证。所以从这个疾病的反映上来看的。那么这个病位啊，它是固定的，也就是说疾病万变，它反映到人体上，</w:t>
      </w:r>
    </w:p>
    <w:p>
      <w:pPr>
        <w:spacing w:line="360" w:lineRule="auto"/>
        <w:ind w:firstLine="420"/>
      </w:pPr>
      <w:r>
        <w:rPr>
          <w:rFonts w:ascii="宋体" w:hAnsi="宋体" w:eastAsia="宋体"/>
          <w:b w:val="0"/>
          <w:sz w:val="24"/>
        </w:rPr>
        <w:t>不出这三个病位，不在表，就在里，或者半表半里。有的时候表里并病，既有表又有里，合病也是的，同时发作两个、三个，但是不出这个范围，不出这个表、里、半表半里这三个范围，要出范围中医没门了，它不出这个范围。这也是古人经久地临床作的结论，这也很不容易。另外呢，咱们说他这个三阳篇、三阴篇，把这个阴阳也得把它搞清楚。这个阴阳啊，是就病的病情上说的，也就是病之性，阴就是阴性，阳就是阳性。什么叫阴性？病发作起来，这在人的机能上的一种反应。这个人体机能啊，它是要起改变的，代谢机能首先要改变的，这是西医也这么看的。这个改变呢，它只有两个途径，不是太过了，就是不及了，就这么两种。在临床上也是的，咱们脉也是的，它不是快了，就是慢了，不是大了，就是小了。你象前面我们说那个滑、涩呀，其实它就这样。你象我们量血压表也这样，有病人咱们给量血压，他的血压高了，你的血压低啊，血压不高不低，你血压这方面管保没病。那么快慢也是啊，现在这西医也瞧脉呀，瞧脉他看钟点，也就看快慢。所以这疾病一发生，影响机能改变，这种改变啊，不是太过就是不及，如果太过，你身上证候反映都太过，不及呢？你身上的证候反映也多不及。这太过是哪一方面呢？比如说亢奋，发烧，兴奋，这个病呢发扬，这一类的情形，古人叫阳性病。反过来呢，它现抑制的现象，冷啊，衰沉啊，脉也微呀也细呀，这一系列的都发现，这叫做阴性病。这阴阳就是这么两个，一个是发扬的，一个是抑制的，一个是亢奋的，一个是消沉的。所以少阴病一讲，脉微细，但欲寐，人就消沉，就困顿，而且脉也比较微细。那么太阳病就不是了。它就这么两种。所以这个疾病万变啊，不外乎这么两大类，它不是阴，就是阳，不是亢进，就是不及，反正就这么两种。也不亢进也不不及，这就是常人，没病。这就病情上说就这么两大类。那么另外它有寒热虚实，这个寒和热本来就属于阴阳啊，那么寒</w:t>
      </w:r>
    </w:p>
    <w:p>
      <w:pPr>
        <w:spacing w:line="360" w:lineRule="auto"/>
        <w:ind w:firstLine="420"/>
      </w:pPr>
      <w:r>
        <w:rPr>
          <w:rFonts w:ascii="宋体" w:hAnsi="宋体" w:eastAsia="宋体"/>
          <w:b w:val="0"/>
          <w:sz w:val="24"/>
        </w:rPr>
        <w:t>就寒性，热就热性。让中医说说这个热，不一定得是温度高啊，红头涨脸，你象这个口苦口干，这都是一种热象，脉数也是表示有热。这个热也是太过，也属于阳性。这个寒与它相反，寒就是寒性，这个人颜面苍白也是寒性。总而言之现这种寒性的就为寒，现热性的就为热。在阴阳里头提出这么两个（概念），因为这个在治疗上是很有关系的。这两个寒热虽然属于阴阳，但是它是具一个特性。咱们这个阴阳是极概括的，凡是太过的都属阳，凡是不及的都属阴。这个寒热呢？它是特性，局限于或寒或热这么两种。所以我们说，阴阳包括了寒热了，它是概括它，那个寒热概括不了阴阳，所以疾病啊，没有不阴不阳的，可有不寒不热的，我们在临床上也是，这个人没有寒热吗，你还说他有什么寒热，但是阴阳能分。这个虚实也是的，这个虚，古人说的是人的精气虚，就是人虚。实呢就是，古人说病气实，就是邪实。你象我们讲的太阳病，无汗、脉浮紧、身疼痛，它这个在表证上说是实证，一点汗也不出。你看这个中风证呢，它就是虚证，它是自汗出，脉也弱了。它这个实证，咱们讲有那么一段啊，说太阳病，十余日，表证还不解，吃了麻黄汤之后发烦目瞑，继之鼻衄，衄乃解，所以然者，阳气重故也。他说阳气重，重就是老不出汗，他外边这个体液充实太甚了，就是实，就是表实，什么实呢？病实，指着病说的。人虚，虚劳那个虚，那是人的体力支持不了，也就是这个病还没去呢，人就支持不了的那个样子，就叫做虚。人体力能支持，但这个病气相当实。你象这个阳明病，胃家实，大便不通，人说胡话，谵语，这是里实证。这个虚实也属于阴阳啊，总而言之虚还是不及，实还是太过，也属于阴阳，它也是个特性，专就虚实这么一种阴阳来说，分的虚实。这个虚实共寒热都附属在阴阳里头，可是寒热虚实这两类东西要是错综互见呐，那么这个虚实常常的，我写那么一篇东西呀，我说寒热有常，虚实无常，那什么意思呢？寒热有常啊，（无论）在什么情况下，是寒就属阴，是热就属阳，</w:t>
      </w:r>
    </w:p>
    <w:p>
      <w:pPr>
        <w:spacing w:line="360" w:lineRule="auto"/>
        <w:ind w:firstLine="420"/>
      </w:pPr>
      <w:r>
        <w:rPr>
          <w:rFonts w:ascii="宋体" w:hAnsi="宋体" w:eastAsia="宋体"/>
          <w:b w:val="0"/>
          <w:sz w:val="24"/>
        </w:rPr>
        <w:t>它永远不变。这个虚实无常什么意思？唉，它与寒热交叉互见的时候，它就是随着寒热为阴为阳，它自己呀就反其阴阳了。这个呢我们说几个例子就有了，比如说吧，从这个阳性病，热，实，又热又实，这是阳性证。可是热与虚在一起，虚本来是属阴呐，与热在一起，咱们说虚热证是阳证了。这个虚随着这个热走了，所以虚实它无常，这个虚与热同时并见了，这个虚就变成阳，本来它是属阴呐，它就为阳了，虚热证是阳性证。因为这个寒当然是阴证，寒证，再虚，虚寒，这当然是阴证。这个实，与热，我们方才说了，当然是个阳证。这个实与寒呢，这个实就变成阴证了，寒实证，咱们头前讲的寒实结胸啊，那个用不得一点凉药，那个也得用差不多的温下法，咱们这个太阳篇也有寒实结胸。所以这个，虚实这两个东西，咱们说虚证属阴，实证应该属阳，但是实证与寒结合到一起，它反为一种阴证，这个虚与热结合到一起而反为阳证，所以它是无常的。那么这样子在阴阳里头啊，有这么两个大类型，阴阳两类，所以六经啊，它只是有阳实证，有阳实热证，也有一个阳虚热证，也有阳热证，也有不寒不热不虚不实的阳证，它五种。所以这个阴证里头呢，有阴寒证，有阴虚证，有阴虚寒证，有阴寒实证，也有不寒不虚，就是一般的阴证。所以都有五个。所以我们辨了阴阳了，还要细辨底下这套东西，辨这个寒热虚实。那么这六个呀，阴阳寒热虚实，我们统言之就是有阴阳，寒热虚实就统为阴阳。那么这六个都是病情，可是这个疾病的反映，它这个病情必须反映到病位上啊，它得有着落呀，你看这个人是寒是热，哪一块寒哪一块热呀？它必须反映到病位上，反映到表，说表热，反映到里，说里热，反映到半表半里，半表半里热了，所以这病情啊必须反映到病位上。那么这个病位，你象我们人，每个人都有表，都有里，都有半表半里。你说这是表证吗，它没有病情反映，没有证的反映，哪有啊，所以这个病位也必然得有病情反应，它才有反映，那么这就出来这个六经了，没有病位也就没有病情，没有病情也就没有病位，所以</w:t>
      </w:r>
    </w:p>
    <w:p>
      <w:pPr>
        <w:spacing w:line="360" w:lineRule="auto"/>
        <w:ind w:firstLine="420"/>
      </w:pPr>
      <w:r>
        <w:rPr>
          <w:rFonts w:ascii="宋体" w:hAnsi="宋体" w:eastAsia="宋体"/>
          <w:b w:val="0"/>
          <w:sz w:val="24"/>
        </w:rPr>
        <w:t>我们见到一个证，它同时就有两种，既有病位，也有病情。咱们讲这个八纲是抽象地讲的，那个病没有单独那么有的，你象咱们讲这个六经就是，它都得有个病位，同时有阴阳两类的病情，因为这个寒热虚实统说在这个阴阳里头了，所以表有阴阳，里有阴阳，半表半里也有阴阳。那么表、里、半表半里，就这么三个病位嘛，这个病就有阴阳两大类嘛，那么3×2 不等于6 嘛，就是6 个类型。这6 个类型啊，就是天然它就存在的，它是最基本的类型了，所以咱们这个六经啊，我们根据这么个分析啊，就是表、里、半表半里各有阴阳两种病型，这个它是始终存在的，那么我们说的六经啊就是这个东西。可是古人呢，或者那个时候这么说觉得浅，必须找出个理由来，所以他说一个经络受邪，咱们这个书啊有这个口气呀，太阳病就是太阳经发病。这个是大有问题的，这个咱们也不必驳斥他，和大家好好研究研究啊，这个一研究就知道，这个经，这个经络，古人说它，大血管就是经，小血管就是络。那么这个经络发病，是不是这个？有可能，这个值得研究。所以中医这个辨证啊，至于六经这个证候的发现，不外乎八纲这么个问题，就是病位上反映病情，就是病、症之形成，它必须有病位，同时有病情。这个病情概括言之阴阳两类，这个病位呢固定在表、里、半表半里，这个与人身体有关系。我们人身呢，认为这个疾病万变，在中医上这个八纲概括一切，这个六经也是的，一切疾病不出这个范围，所以咱们辨证啊，才能什么病都能辨的，要假设出这个范围啊，那么这个书咱们学它也是没用了，它不出这个范围。它为什么不出这个范围？它与人的结构是相通的，疾病尽管发病的原因不一样，病的种类不一样，发病的形式也不一样，但是它有一个共同的反应，一般的反应。这一般的反应怎么来的？这个柴胡剂说的，正邪纷争啊，这是中医学一个很好的认识啊，在内经上这个也常提。这个人体啊不甘于疾病来向自己发展，它要对付疾病的。它要对付疾病，这种斗争的形式它就反映出来了，我们讲的太阳病我给分析了，这个太阳病你</w:t>
      </w:r>
    </w:p>
    <w:p>
      <w:pPr>
        <w:spacing w:line="360" w:lineRule="auto"/>
        <w:ind w:firstLine="420"/>
      </w:pPr>
      <w:r>
        <w:rPr>
          <w:rFonts w:ascii="宋体" w:hAnsi="宋体" w:eastAsia="宋体"/>
          <w:b w:val="0"/>
          <w:sz w:val="24"/>
        </w:rPr>
        <w:t>根据证候一分析就知道了，脉浮、头项强痛而怕冷。这个脉为什么浮啊？这是一个常识了，现在说，就是血管充血，这个感冒大家都得过，一得这血管就崩起来了，是不是就充血了。怎么叫充血啊？就是血管也扩张了，那里头充斥液体太多，所以头项强痛。为什么单头项强痛啊？他脚丫子怎么不强痛啊？它就是上半身特别充血，这个你看看生理学就知道了，所以要出汗以前啊，它先血管扩张，然后那里头的体液啊大量地输送到外头来，然后就出汗，它把这热也放出去了，那么我们这个太阳病啊，就是这个充血达到一个相当程度，不但充血，同时里头也携带有热，那么这个热呀，比平时特别高了，在体表（温度）骤然间提高，与外边这个温度差距加大，那么感觉外边就冷，刺激身上这个恶风恶寒呐由之而起。那么头项这个地方不但充血得厉害，而且有压迫性的疼痛，所以强痛啊。那么这个情形正是要出汗而不得出汗这么一种反应，为什么要出汗啊？就是要体表排出汗，解除疾病。所以中医这个认识很好，全是正邪纷争。那么在人体有了疾病呢，要是最好的法子从汗腺排除。这个从作战上讲是外围作战啊，影响不到里头。但是病沉重了，由体表解不了了，咱们讲这个少阳病就是，它要退却了，就是另找防线了，所以这个血弱气尽腠理开啊，咱们讲这个柴胡剂很好，邪气因入，这个邪气呀不在体表斗争了，它往里头来了。可是呢，二道防线也就是在这个时候成立了，结于胁下，正邪纷争，结于胁下，在半表半里这个部位，这个胁下这个部位在胸腹腔间最重要了，在这块斗，所以往来寒热，咱们那段讲的很好，在内经上也是的。表证就是邪正交争于体表，内经说的很好，邪正交争于骨肉，那么得到汗出，那就是正胜邪却了。我们这个太阳病呢，就在这么一个阶段上，想要汗出，达不到汗出，表解不了。所以古人通过实践，在这个太阳病啊以发汗为原则，正是恰好适应这个病理机制，所以它叫做原因疗法嘛。那么这个是我个人的看法啊，这是根据这个八纲分析的六经，这是自然而然地形成这么六个基本类型。我们要这么去看</w:t>
      </w:r>
    </w:p>
    <w:p>
      <w:pPr>
        <w:spacing w:line="360" w:lineRule="auto"/>
        <w:ind w:firstLine="420"/>
      </w:pPr>
      <w:r>
        <w:rPr>
          <w:rFonts w:ascii="宋体" w:hAnsi="宋体" w:eastAsia="宋体"/>
          <w:b w:val="0"/>
          <w:sz w:val="24"/>
        </w:rPr>
        <w:t>呢，那么张仲景这个书啊就是八纲辨证，这个太阳病，这是古人的看法，古人说太阳经受病。所以张仲景这个书啊，据这个皇甫谧，晋人，作这个《甲乙经》说的，他说论广汤液为数十卷，他这个书是有蓝本了，不是他自己创作的，创作不了这么……。在他以前呐有本《汤液经》，在《汉书》上也的确有，他们有说伊尹作的了，当然那是无稽之谈了，中医这个不是一个人作成的，它是一个从临床实践中逐渐搞出来的，当然有个很长的时间了，不过在《汤液经》那个时候，它这个概要都具备了，你象这个六经名病啊，据我的想法在这个《汤液经》上，那么张仲景呢在作这个书的时候，他是根据《汤液经》。皇甫谧这个人啊，他不只是对医学有修养，他是个历史学家，所以张仲景跟同郡的张伯祖学医，那都是皇甫谧说的。皇甫谧这个人可有考据，所以咱们这个书上这个序言啊要不得的，他那个新本就没有了，这个序言是假的，你们很容易就看到了，皇甫谧是晋人，跟那个王叔和差不多，这个书是王叔和撰述的，假设有这个序言，这个序言明说是撰用《素问》、《九卷》、《八十一难》、《阴阳大论》这套东西，皇甫谧不会不尊重本人的序，说他是从这个《汤液经》上来的，他说他这个论广汤液为数十卷，可见这个皇甫谧那个时候没有这个序，这个序可能是南北朝那个时候搞的。现在的这个书就没本序了，我的旧本都有，所以这个序言啊对我们影响最大，历代注家呀都根据这个《素问》，就把这个书整个的，说张仲景这个书啊在内经基础上发展起来的，我认为这个是毫无关系。他这个六经与这个，你们回头看看内经这个六经，它就不一样，它说是太阳、阳明、少阳都在表，可发汗，它在三四天入了脏腑，它说那是阴病，那可以下。那与这个书哪对呀，尤其这个，它也不是先太阳，后阳明，再少阳，然后那个说得很妙了，四日太阴，五日少阴，六日厥阴，厥阴之后又返回来太阳，谁见到这个病了？这不成了一个怪病吗，没有。所以那个六经它讲递传，仲景的这个一开始讲表里相传，这是决不一样的。</w:t>
      </w:r>
    </w:p>
    <w:p>
      <w:pPr>
        <w:spacing w:line="360" w:lineRule="auto"/>
        <w:ind w:firstLine="420"/>
      </w:pPr>
      <w:r>
        <w:rPr>
          <w:rFonts w:ascii="宋体" w:hAnsi="宋体" w:eastAsia="宋体"/>
          <w:b w:val="0"/>
          <w:sz w:val="24"/>
        </w:rPr>
        <w:t>今天咱们这个就略略谈到这啊，就我方才说这个八纲、六经关系呀，我这么今天讲，你们听得乱七八糟的，我写那么个东西，（你们）参考着看一看。这也通过这个书，那么我怎么导得那个呢，就是根据这个书，这个书我认为就是八纲辨证，三阳三阴篇就是阴阳两大类，同时在太阳病里头他尽讲表，外不解了，表不解了，这都是他说的，根据这个书。那么少阳病，阳明病都讲的里，那么后来三阴病也是的，阴阳两类他同时讲表、里、半表半里。那么他这个六经不就是阴阳之中有表、里，有半表半里，就这么个东西。就根据他这个书，同时也讲寒热虚实，八纲具备。那么这六个类型呢，他古人辨证为什么不先辨表、半里，那个没法辨，它必须得成型，有表有里才能够有脉浮、头项强痛而恶寒呢。假设说没有这个病位，你只是讲阳，哪有那么个病啊。所以它必须有病性，有病位。既有病性病位就这六个，最基本了。那么从这，他是再细辨。所以他这个书啊据我的观察，他是先有的这六个基本类型，这个类型也来自于八纲，就是八纲，在这个类型上是表里阴阳都具备了，他再辨寒热虚实，这个书也确实是这样的，你们好好看看就知道了，再辨寒热虚实，最后辨到方证。所以我说仲景这个辨证的方法呀，就是辨六个类型，就是六经，再分析八纲，八纲呢就分析寒热虚实就够了，它这个表里阴阳都有了，然后再进一步辨方证，以至于治疗。他这个书，这个就是他这个书的一个体系，你这个掌握了，所以我们以后讲也好讲，它就是这个东西。所以我那天写那个东西，就根据这个书，并没有什么。他这个书这么样子来说明啊，在我以前还没有人这么说过，都是求深呐，这个求深我认为是返浅，你象这个经络也是的，这个东西找不出一个相当的证明，这个经络发病啊，反对这个事不是从我开始，这个徐灵胎就说过，所以仲景决不是，他这个书啊，不是循经发病，说太阳经发病了，阳明经发病了，决不是，可是他没说出个所以然来，咱们今天就讲到这啊。</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整个太阳篇，如果按照《宋本》的段落划分，一共有</w:t>
      </w:r>
    </w:p>
    <w:p>
      <w:pPr>
        <w:spacing w:line="360" w:lineRule="auto"/>
        <w:ind w:firstLine="420"/>
      </w:pPr>
      <w:r>
        <w:rPr>
          <w:rFonts w:ascii="宋体" w:hAnsi="宋体" w:eastAsia="宋体"/>
          <w:b w:val="0"/>
          <w:sz w:val="24"/>
        </w:rPr>
        <w:t>178 条。全书总共有条文398 条，太阳篇这一篇就占了总条文数量的将近50%，将近一半的样子；其中包括的方剂70 多首，超过了全书112 首（根据统计方法不一样，有的说是113 首）的一半以上。而且，太阳篇里所论述的内容，几乎包括了经方医学所有的理论观点和基本概念。我们可以毫不夸张地说：太阳篇就是经方理论的浓缩版。正确深入地理解这一篇，是学好经方理论的关键和基础。到今天，我们已经逐条逐句地把太阳篇学习完了，我们做一个小结。但是做小结的时候，我想首先我们碰到的问题，需要明确的问题，就是一个方向性的问题。什么算方向性的问题？我们这里拿出一个最具方向性的问题，我们需要澄清的：就是应该从基础的方面，整体来理解经方医学的理论。首先要弄清的一个最基本的问题，就是《伤寒论》或者我们现在学的《康平本》叫《伤寒卒病论》，后来也把它改成了《伤寒杂病论》。这些都不重要，就是说这本书虽然名为《伤寒论》，但是它不是一部专门论述所谓外感病的专著。这本书我们仅仅是通过学习太阳篇，就已经能够充分地看出，这是我们的中医先辈们，通过长期的临床实践，总结出来的一个“通过症状反应，来治疗各种疾病的一个完整的医学体系”。我们今天小结做完了以后，大家可能这种感受会更深一些。这个全书以伤寒和杂病命名，实际上《康平本》这个名字更确切一些，伤寒和杂病本身就有涵盖所有疾病的意思。我们退一步讲，就是按照《宋本》论述的话，太阳篇这178 条里边，真正论述太阳病的条文也不是很多，很多的篇幅论述的实际都是所谓的杂病，叫它内伤也好，叫它什么也好，都是论述的伤寒以外的病。这里边是有原因的，我们在小结过程当中，会一层一层地跟大家慢慢说清楚。那么我们学的这个第一篇，按《康平本》这个名字恐怕是个真实的名字了，后人改动的痕迹比较小，叫“辨太阳病”。实际上论述的也不仅仅是表证，同时也包括了经方医学中所有主要的疾病类型，里</w:t>
      </w:r>
    </w:p>
    <w:p>
      <w:pPr>
        <w:spacing w:line="360" w:lineRule="auto"/>
        <w:ind w:firstLine="420"/>
      </w:pPr>
      <w:r>
        <w:rPr>
          <w:rFonts w:ascii="宋体" w:hAnsi="宋体" w:eastAsia="宋体"/>
          <w:b w:val="0"/>
          <w:sz w:val="24"/>
        </w:rPr>
        <w:t>边都有。这本书之所以用了这么一种架构，是有它自己特定含义的。为什么我们要先明确这一点？就是这一本书传到今天，我们知道的已经经历了两千多年的历史。但是我们今天解读的时候，依然还存在着浅层次的一些误解：曾经有人在网上发帖子说过这样的问题，有的学生自己学习经方，学习过程当中碰到一些问题（这是中医药大学里边的学生），去问他的老师有关《伤寒论》上边的某某问题。老师答复什么？《伤寒论》是论治伤寒的，现在哪有得伤寒的，学那个干吗？这是中医药学院里边，专业讲中医理论的老师，不管你是在讲什么理论，但是说出这样的话来，这就说明对中医里边的这些经典的著作误解非常深，理解得过于肤浅了。我常在思索这个问题：为什么在学术界会出现这样的情况？其实这个道理很简单，大家记得在那个老的样板戏里边，阿庆嫂说过一句话，叫听话听声，锣鼓听音。什么意思？人说了话以后，折成我们现在生活当中，这个人如果笑脸对着你说，但是他说的是骂你的话，那他的话也不是好话，就算是开玩笑也不是好话；如果他绷着脸，但是他说的话对你非常得有益处，那也是中听的话。所以说不用在乎他用了什么口气，用了什么表情，关键的问题是他说了什么。这书不也这样吗？你那么在乎它是一个什么名字吗？你不看看它论的是什么吗？咱就说太阳篇里边那四逆汤证难道说也是表证？也能算外感病？虽然说像这类的问题比较低级比较浮浅，但是它确实在中医界就有这类的倾向，我们不能视而不见。这是第一个我们需要澄清的问题。第二个问题呢，就是我们应该充分地认识《康平本》的重要意义。咱们这次学习，以《康平本》为底本，我们可以这么说啊，就是校对的时候这是一种专业的说法。就是说以《康平本》为底本，那么同时呢咱们参照了《宋本》，将两个版本的异同点，逐一地进行比对分析，</w:t>
      </w:r>
    </w:p>
    <w:p>
      <w:pPr>
        <w:spacing w:line="360" w:lineRule="auto"/>
        <w:ind w:firstLine="420"/>
      </w:pPr>
      <w:r>
        <w:rPr>
          <w:rFonts w:ascii="宋体" w:hAnsi="宋体" w:eastAsia="宋体"/>
          <w:b w:val="0"/>
          <w:sz w:val="24"/>
        </w:rPr>
        <w:t>那么我们这样学习呢，就比较系统。而且像我们这种方式、这种内容的，安排来集体地学习中医当中的经典《伤寒论》这本书，这可能在中医历史上，我们这是首次。也可以说这是一个尝试。那么通过这种形式的学习，我们从中呢，获得了很多仅学习一个版本而无法了解的许多信息。那么我们在整个学习太阳篇的这个过程当中啊，大家可能会有这样的感觉：许多东西以这两个版本凑在一块儿，一比较，会发现很多新的信息在里边，而且是你只看一个版本无法了解的。同时呢，我们也澄清了很多比较重要的有价值的学术问题。这有一个我们需要一再重复的一个问题，就是《康平本》真实可信，学术价值极高。因为在学术界啊，这个《康平本》本身它回归的就比较晚，1947年才回到中国大陆。就包括像胡希恕这样的伤寒大家，一生也没有机会能够见到这个版本。从他的讲座里边啊，我们明显得能看出来。这就说这是一方面的因素。那么另一方面呢，这个版本跟《宋本》之间，它那个条文的数量几乎是一一对应的，而且条文的内容呢也比较接近。就是因为这样我们把它跟《宋本》相比较之后，我们发现：它能够把《宋本》当中许多没表达出来的一些东西吧给予澄清了。所以说它这个价值呢非常大。而且我们在学习过程当中，它这个整个条文当中啊，这178 条里边有许多条文都能够证明这《康平本》是真实可信的。这就说它要如果说是假的，那它一点价值都没有，但是如果是真的，那它的价值就非常的高了。但是我们通过我们这样地学习啊，我们和大家在一块儿用了半年多的时间，一直在一条一条地比对着学习。我们在当中啊，通过分析、感悟，发现很多非常有价值的新的信息。不仅仅我们从多处可以证明，从这个条文当中的多处《宋本》和《康平本》的异同当中，我们可以分析证明出来，《康平本》真实可信；而且我们还能证明《康平本》早于《宋本》，而且内容呢，也比</w:t>
      </w:r>
    </w:p>
    <w:p>
      <w:pPr>
        <w:spacing w:line="360" w:lineRule="auto"/>
        <w:ind w:firstLine="420"/>
      </w:pPr>
      <w:r>
        <w:rPr>
          <w:rFonts w:ascii="宋体" w:hAnsi="宋体" w:eastAsia="宋体"/>
          <w:b w:val="0"/>
          <w:sz w:val="24"/>
        </w:rPr>
        <w:t>《宋本》更为精纯。我们可以这样说：《康平本》是目前我们所能见到的最早的、最接近于《伤寒论》原书原貌的一个版本。另外一点呢，就是《康平本》的这个特殊的排版方式，这是这本书的一个最大的亮点，也是这本书最具价值之处。从这个《康平本》不同格式的条文排版内容，我们可以知道，对这个历代所推崇的像这个宋本《伤寒论》，其中的内容实际并不是出自一人之手，并不是一个人写的，作者至少在三个人以上。这就等于什么啊？这就等于说是把三本分别由不同的作者论述的论著的啊，著述的这种书籍，把这三本书籍的内容，虽然说论的是相同的问题，但是它毕竟是作者不同、角度不同。把这样的三本书的内容混在一块儿，让读者当一本书来阅读。《宋本》实际就是存在这么一种情况。那么这三本书啊，我们现在知道的可以这么澄清一下：一本就是《汤液经》的内容，根据史料我们知道，那就是《汤液经》的内容，就是顶格条文。那么另一本书的内容是什么啊？是降一字格条文排版的这个作者对《汤液经》，也就是对顶格条文的解读、解释和补充，这又是另一本书。我们可以把它叫做是《汤液经解读》，可以称作这么一本书，但是古人那时候他没有单行另一本。还有一本，是降两字格排版的这个条文的作者，对以上两本书的解读、解释和补充。当然另外还有，你像那个旁注啊、嵌注啊，这些内容，有的，明显是这三个作者之外的人写的，但是有的能确切的知道，你比如说像宋朝的人，宋朝林亿他们加的按语，这个明显能看出来。好多那些旁注就已经很难证明是出自谁之手，这类的呢还等于说是悬而未决的，还有这一部分。咱们考虑这一部分呢，这本书里边内容的作者来源还要多。</w:t>
      </w:r>
    </w:p>
    <w:p>
      <w:pPr>
        <w:spacing w:line="360" w:lineRule="auto"/>
        <w:ind w:firstLine="420"/>
      </w:pPr>
      <w:r>
        <w:rPr>
          <w:rFonts w:ascii="宋体" w:hAnsi="宋体" w:eastAsia="宋体"/>
          <w:b w:val="0"/>
          <w:sz w:val="24"/>
        </w:rPr>
        <w:t>这种情况就是《伤寒论》这本书在特殊的历史条件下，所形成的史实，这就是历史事实。而且呢，像这样的一本经典的书，从近两千年以前，传到我们今天，出现这样的局面，出现这样的情况，其实一点都不足为奇。这应该是事物的本来面目。像这一类的书啊，包括《黄帝内经》，《黄帝内经》大家也都知道，实际上里边好多也是后人加的一些内容，这是历史史实。但是我们今天解读的话，必须把这个因素考虑进去。就像我刚才说的，你应该从心里边就得有这样的一个意识，这是三个作者写的，至少是三个作者写的。或者说的直接一点，这是三本书混在一起的，你要想读好，我们再说的直白一点啊，《伤寒论》在出现《康平本》之前啊，大概就是以《宋本》为标准，这就是一本书。但是大家读这本书，不同的读家关于《伤寒论》的解读之类的专业书籍，恐怕那得上千，那就不是一家两家的问题，各说各的。你真正最可信的是原文，所以说在读经典这个学术圈子里边有一种说法就是：读经典就得读原文。那么，咱们再返过头来通过《康平本》来看的话，也有一个读原文的问题。什么是读原文？那个顶格条文就是原文。所以说，说得直白一点，不同的作者就是不同的作者，确实存在差异。那么要如果说我们在这个基础上，再深入地解读这本书，我们就会发现，这本书的不同作者之间，无论是从理论观点上，还是从写作风格上，确确实实存在着明显地差异：顶格条文的作者，就说这些顶格条文，我们明显能看出来，这就是创建经方医学的基础与核心理论的精华所在，是这一本书的精髓。那么降一字格的条文，这个作者对经方理论的理解，比较准确和深入；并且也作出了一些理论上的诠释、发挥和临床经验上的一些补充和丰富。但是，降两字格排版的这个条文，它的内容明显与经方医学不是</w:t>
      </w:r>
    </w:p>
    <w:p>
      <w:pPr>
        <w:spacing w:line="360" w:lineRule="auto"/>
        <w:ind w:firstLine="420"/>
      </w:pPr>
      <w:r>
        <w:rPr>
          <w:rFonts w:ascii="宋体" w:hAnsi="宋体" w:eastAsia="宋体"/>
          <w:b w:val="0"/>
          <w:sz w:val="24"/>
        </w:rPr>
        <w:t>一个理论体系。他除了补充了一些比较有意义的自己临床所得之外，多数的理论观点，对正确理解经方理论都有一定的误导作用。这三类条文各有长短，咱们得客观地看。我们从古人那儿继承来的就这些东西，我们没有必要非得把哪一类作者作的条文，非得把它从书里边剔除出去不可，没有必要。我们继承下来的就是这样一个史实，认清它，是最重要的。这三类条文各有长短，就是顶格条文也不是说一点问题没有，降两字格的条文也不是一点精华没有。那么各有长短，同时又存在着质的区别，它确确实实存在着这个区别。实际上这才是事物的本来面目呢。你要如果说不是一个作者作的，咱比如说：在学术上、观点上，不同的作者之间比较和谐的，我们知道的，马克思和恩格斯。那两个人他们分别写的不同的书，实际上互相之间也是有区别的，别说是不同时期的。那两个人是整天在一起，在学术上、在理论观点上那是非常接近的，但是实际上，他们的著作也是有差异的，也不一样。所以说这才是事物的本来面目，我们应该这么去认识。同时，我们通过《康平本》和《宋本》两个版本的对照，也澄清了许多在理解经方理论当中，历来都有争议的一些问题。你比如说：第176 条，《康平本》当中就是“伤寒脉浮滑”，那么《宋本》当中那些“此表有热里有寒”这一类的内容在《康平本》里边一眼就能看出，它是后人所加的。当我们知道了这个以后，你在网上浏览一些文章或者一些专著，你注意到这个地方的时候，你去看那些人的论述，真是觉得有点啼笑皆非，就说特别牵强。绕着弯子去证明白虎汤证怎么会有里寒，都有点让人感觉到非常可笑。许多历史当中久有争论的一些问题，通过《康平本》和《宋本》的对照，都涣然冰释了，都化解了。那么，通过对《康平本》地解读，可以进一步明确经方理论的体系。那么，经方理论的体系精髓在哪儿？就在顶格条文里边。那是重</w:t>
      </w:r>
    </w:p>
    <w:p>
      <w:pPr>
        <w:spacing w:line="360" w:lineRule="auto"/>
        <w:ind w:firstLine="420"/>
      </w:pPr>
      <w:r>
        <w:rPr>
          <w:rFonts w:ascii="宋体" w:hAnsi="宋体" w:eastAsia="宋体"/>
          <w:b w:val="0"/>
          <w:sz w:val="24"/>
        </w:rPr>
        <w:t>点、重中之重！甚至如果说，假设说，我们中医界把《康平本》的这个意义，都能够认识到位的话，很可能就会经过一段时期的普及之后，那种历代相传的对经方理论的误读的历史，也许就能结束这种误读史。这是第二个，也算是方向性的问题吧，也是一个比较重要的问题。第三个问题，就是深刻认识太阳篇的意义。这个太阳篇，从条文数量上看，我们刚才说了，全书398 条，那么太阳篇就占了178 条，将近二分之一。你再仔细地分析，细化一下，其中顶格条文，全书顶格条文，大概是，我统计得不是很准确，大概是170 条左右，171 条的样子，那么太阳篇里边就占了至少是109条，超过了半数。从论述的内容看，这个太阳篇虽然说它以辨太阳病命名，名为辨太阳病。但是实际上，它论述的是在太阳病的基础上，概要地论述了经方理论的各个方面的主要内容，精要都在这儿；也包括了经方理论中的各种疾病类型和各种疾病性质的典型的方证，就是说各种典型的例子都有。并且全面地论述了疾病的发生、发展、变化、转归，这样普遍存在的这种规律性，也在第一篇里边做了比较详细的论述。它都有一个病因。但是咱们都知道，经方理论重证不重病因，那么病因在这里边，实际上就是要让你在这儿感悟，因为有病因，大家都感觉到这个经方的这种论述，特别像一个医案：病是怎么发生的？经过什么样的误治？又出现了什么样的变证？实际上这里边它蕴含的，大家想想，假设说是临床医案的记录的话，绝对不会是把临床医案凑成这么一个完整的医学体系，那是有点不太可能的。而且不管多少代的积累，最终成书的时候，总是要有一个执笔者的，那么这个执笔者把这些东西弄起来以后，你去看看那个顶格条文，顶格的条文从头至尾，特别是在语气文风上，那就是一气呵成。真是前后都是比较一致的，不像其他的条文那样，有些可有可无的句子、可有可无的一些内容，基本上不</w:t>
      </w:r>
    </w:p>
    <w:p>
      <w:pPr>
        <w:spacing w:line="360" w:lineRule="auto"/>
        <w:ind w:firstLine="420"/>
      </w:pPr>
      <w:r>
        <w:rPr>
          <w:rFonts w:ascii="宋体" w:hAnsi="宋体" w:eastAsia="宋体"/>
          <w:b w:val="0"/>
          <w:sz w:val="24"/>
        </w:rPr>
        <w:t>存在这方面的情况。这个太阳篇，实际就是以太阳病为基点，延伸并且囊括了经方理论所有的精髓和要点。你看，他论得有点乱七八糟的，说的是辨太阳病，但是这里边论述了好多跟太阳病无关的疾病，看着跟标题并不相符，但是，这恰恰就是这个书的一个非常大的特色。如果是带着这个有色眼镜，你再回头去看看《康平本》，《康平本》里后边的篇章里，有的一大类疾病里边，顶格条文只有两条。他就是示意你：我在太阳篇里边已经给你论述了，这个地方我就给你点明这个病属于哪一类的疾病就得。那么为什么是那一类病，他不到那儿论述，非得放到太阳篇里边论述呢？是因为它需要在太阳篇里边。我在这儿给大家打个比方：你像比较好一点的电影，在这个电影开幕的前几分钟里边，一定要给你介绍时间、背景、历史、环境、主要人物和人物的性格、人物的生活背景什么的这些东西，它都用最简洁的方式都给你介绍出来。大家要注意看一看那些经典的电影作品，都有这样的特点。实际上这也是，你再看看《伤寒论》，虽然说它不是艺术作品，应该说是一个科学专著，但是，它就用了这样的手法。在“太阳篇”里，所有理法都集中在这儿示范。读好太阳篇，不仅仅是关系到读好《伤寒论》全书的问题，也包括为今后读好《金匮要略》，打下一个良好的基础。实际上以前是一本书。另外一个问题，就是在太阳篇里，一共分了三节内容，其中最后一节论述的是“结胸”。这个内容的论述，大家千万不要认为这个东西放在这里特别牵强，这恰恰是太阳篇的一大特色。本来这个“结胸证”通过治疗方剂，通过对疾病的论述，很快就能发现这个结胸病跟太阳病，风马牛不相及，不是一种类型的疾病。但是偏偏把它用单独的篇章放在太阳篇里面，专门进行论述。我认为这是作者为了让读者更好地去理解这本书，所作的一种示范。如果我们要写这本书，我们</w:t>
      </w:r>
    </w:p>
    <w:p>
      <w:pPr>
        <w:spacing w:line="360" w:lineRule="auto"/>
        <w:ind w:firstLine="420"/>
      </w:pPr>
      <w:r>
        <w:rPr>
          <w:rFonts w:ascii="宋体" w:hAnsi="宋体" w:eastAsia="宋体"/>
          <w:b w:val="0"/>
          <w:sz w:val="24"/>
        </w:rPr>
        <w:t>不能用更多的文字把它分类分得非常清晰，因为当时的历史条件就这样，在竹板上写字，能省则省。那么还必须先把理法等基础理论、基本概念都得交待清楚，那就必须把太阳篇内容写得非常全。这势必要把其它篇章里面的、其它类型疾病里典型的方证拿到太阳篇里来论述。但都拿到这里来论述，就必然会有这样的想法：这种论述是不是太乱了？那么在后面再附上一节，可以看作是后面的诸多篇。《伤寒论》里“痉湿暍”和《金匮要略》里基本上重复了，不知是怎么形成的？后面还有“呕吐下利”也是具体的病，可以把它看作是太阳篇里的像结胸证这样的延伸内容。不要认为经方里面，一方面展示了六种不同疾病类型，同时用病位病性那种具体疾病的方法，甚至是脏腑辨证的方法，去辨论疾病，不是。实际上是为了方便阅读。而这样分类，跟其它包括《金匮要略》里面，像痉湿暍、水气病、咳喘等这类的病，虽然用这个做名字，跟这儿的结胸证是一个道理。不要认为《伤寒论》里面是两套辨证体系，不是的，就是一套辨证体系。这个结胸证就是在这里做了一个示范。为什么偏偏挑一个结胸证呢？因为结胸证是一些急性症，这在当时可能也是一种常见病，（这样做）便于读者尽快掌握这类病的治疗技术。下面，我们简单地回顾一下整个太阳篇论述的主要内容。但是这儿，事先需要跟大家说清楚：我在准备这个资料的时候，我也大概看了看，有的专业书籍上也做太阳篇的小结，但他们的小结基本上是“流水帐”，我们尽可能避免这种方式。我们在列举太阳篇所论述的内容的时候，不求全，但求通过这个小结，能够整体地加深对太阳篇的认识，这是我们的目的。所以我们就不再去重复方证了。我们只捡那些能说明问题的，扼要地来说。首先，太阳篇里明确了一个太阳病的概念，这一点很重要。大家看，六大类疾病类型里面，只有太阳病的概念最规范。什么是太阳病？太阳病就是：“脉浮、头项强痛而恶寒”，这样的症状表现。这是它</w:t>
      </w:r>
    </w:p>
    <w:p>
      <w:pPr>
        <w:spacing w:line="360" w:lineRule="auto"/>
        <w:ind w:firstLine="420"/>
      </w:pPr>
      <w:r>
        <w:rPr>
          <w:rFonts w:ascii="宋体" w:hAnsi="宋体" w:eastAsia="宋体"/>
          <w:b w:val="0"/>
          <w:sz w:val="24"/>
        </w:rPr>
        <w:t>最基本的概念，在后面我们还会一一的解读。不能再去乱延伸了，它的本意就是指的“脉浮，头项强痛而恶寒”这样的症状反应，而不是人体哪个地方得了病了，不是那个意思。在太阳病里面，还存在着两种属性不同的疾病，这就是我们前面说过的，按现在的说法就是阳性的、机能偏于亢奋的、阳性的表证。但是这种阳性表证中，也存在着两种不同类型：一种是表虚证（桂枝汤证），一种是表实证（麻黄汤证）。那么经方理论中的表证，不是指的体表发病，或是人体病变的部位发生在体表，不是这个意思。但是很客观地说，病变发生在体表的几率多一些，所以叫表证。但是真实的意思是：脉浮，头项强痛而恶寒。以这种典型症状反应为特征的一大类型的疾病。那么这种疾病的病理：就是人体在抵抗力不足的时候，自身没有能力去适应外面环境的变化，而表现出的一种浅表性的疾病。它既不同于其它医学说的外感病，而且也不是某种特定的外界原因造成的某种具体的疾病。在这里让大家有一种概念：经方医学和现代医学、还有传统的中医包括其他的医学，这是一个很重要的区别点。那么其它医学的思路是：是什么样的原因，造成了人体发生了这样的疾病；现代医学找到的原因：多为像病毒细菌之类的这一类的病因；那么传统医学呢，由于当时的技术手段限制,他们就找到了一些外界的自然现象，比如说：“风、寒、暑、湿、燥、火”等等啊。而经方医学呢，是重证，不重病因。是病毒也好，是细菌也好，还是“风寒暑湿燥火”也好，不管外界的影响的因素怎么样，或是人有没有受过这些外界因素的侵扰，只要是患病以后，表现为“脉浮，头项强痛而恶寒”，以这样的症状为典型症状反应的这样的疾病，不管你患具体身体的哪个组织、哪一个器官、或哪一个部位，发生了什么性质的疾病，只要是表现为表证的这种症状，那么在经方里面，就把它界定为“表证”。而且要用发汗解表的原则来治疗。</w:t>
      </w:r>
    </w:p>
    <w:p>
      <w:pPr>
        <w:spacing w:line="360" w:lineRule="auto"/>
        <w:ind w:firstLine="420"/>
      </w:pPr>
      <w:r>
        <w:rPr>
          <w:rFonts w:ascii="宋体" w:hAnsi="宋体" w:eastAsia="宋体"/>
          <w:b w:val="0"/>
          <w:sz w:val="24"/>
        </w:rPr>
        <w:t>比如说啊，表证里边，把麻黄汤证和桂枝汤证常见的一些疾病简单一浏览，你马上就会发现：两个方剂里面都有感冒，也都有一些皮肤病，这好像是比较典型的我们常有的那种表证的理念，就是说人表皮得病了；同时还有一些妇科疾病，一些里证比如说胃炎，还有一些五官科疾病，甚至是一些脏腑疾病里边也包括一部分。这就说明什么？说明经方对疾病的这种界定，就是指的一个特定的症状群。但是由于人体患病以后的这种情况非常复杂，所以说在经方理论里边，对疾病的治疗过程还特别地强调，强调什么呢？强调方与症状，方剂的适应证必须严格适应，才能取得比较好的疗效。那么在太阳篇里边，对这样的情况也做了比较具体和详细地举例示范。你比如说啊，当这个表实证与表虚证（太阳病里边就这两大类型疾病），这两大类型疾病，也不是说得了表实证就只是表实证，得了表虚证就只是表虚证。有时候表实证与表虚证是错杂出现的，那么示范了桂枝麻黄各半汤；如果表虚证多于表实证，在这种情况下，给列举了一个桂枝二麻黄一汤。那么我们举一反三的话，如果说反之，表实证多于表虚证的话，有没有麻黄二桂枝一汤呢？这个也完全可以有，只要是方与证相应就行啦。那么顺着这种思路，我们举一反三下去啊，这个方剂里边呀，特别是合方，这等于是跟我们示范了合方。那么合方的灵活度是很大的，关键是辨证是否准确。还有另外一类情况：就是说在表证的基础上，又出现了这个基本方证之外的一些症状反应，那么这样呢，就是说基础方证，这个基础方子覆盖不了，无法完全覆盖所表现出来的症状，但是又是以表证为基础的，对于这一类的情况呢，也给示范了：像葛根汤啊，那就是表实证又伴有“项背强几几”的这一种；像葛根加半夏汤又出现呕的；像桂枝加厚朴杏子汤，在桂枝汤的基础上啊，有喘这一类症状的。与此同时呢，经方在论述方证的同时，还强调了一个服药后护理</w:t>
      </w:r>
    </w:p>
    <w:p>
      <w:pPr>
        <w:spacing w:line="360" w:lineRule="auto"/>
        <w:ind w:firstLine="420"/>
      </w:pPr>
      <w:r>
        <w:rPr>
          <w:rFonts w:ascii="宋体" w:hAnsi="宋体" w:eastAsia="宋体"/>
          <w:b w:val="0"/>
          <w:sz w:val="24"/>
        </w:rPr>
        <w:t>的问题；也论述了关于像发汗太过会造成某些疾病，某些新的变证；或者说发汗不足，会引起其他疾病的这一类的情况，也作了论述。另外呢，特别是降一字格的条文，还列举了好多发汗的禁忌。这些都是在太阳篇里边，我们可以把它看做：这是对太阳病相关病的方方面面的论述，同时也是一个示范。对什么做的示范？对全书做的示范。由于临床当中啊，有一部分阳性的里热证，也就是说所谓的“温病”啊，它的症状反应呢，跟阳性表证比较接近，从条文里头论述的一个恶寒不恶寒的问题。但是要如果说一旦把这个里热证当做阳性表证来治疗的话，那后果非常严重！所以说呢太阳篇第6 条里边，对这一类的问题呀做了专门的论述。他用来干嘛呢？用来警示读者千万要注意鉴别这种情况。不要犯这种错误！那么至于对温病的治疗，在《伤寒论》这本书里边啊，在其他篇章里，包括太阳病的后边啊，都有专门的论述。它呢不是太阳篇特别论述的重点，但是，就是因为这种特殊的论述方式啊，他强调得非常好。但是到后世呀，理解的时候，就是理解：《伤寒论》治伤寒不治温病。甚至出现了温病派。所谓“温病”，实际上就是里热证。你去看《伤寒论》里边，光是《伤寒论》里边，治里热的方剂就很多，阳性的阴性的，虚性的实性的，都有。虽然说这个阳性表证啊，是临床当中发病率比较高的一类浅表性疾病，但是在实际临床当中，真正单纯患太阳表证里边的某一种或实证、或虚证这种情况啊，至少我们现在看，不是很多。最常见的是什么？常见的是表证与其它类型的疾病呀，或者是以合病的形式，或者是以并病的形式同时存在。那么这个太阳篇里边，用了大量的条文和大量的方证来论述这类的问题啊。就这样呢，虽然说太阳篇确实是显得有点乱了，但是，太阳篇既展示了人体患病后的这种复杂性，同时呢，又把疾病发生发展</w:t>
      </w:r>
    </w:p>
    <w:p>
      <w:pPr>
        <w:spacing w:line="360" w:lineRule="auto"/>
        <w:ind w:firstLine="420"/>
      </w:pPr>
      <w:r>
        <w:rPr>
          <w:rFonts w:ascii="宋体" w:hAnsi="宋体" w:eastAsia="宋体"/>
          <w:b w:val="0"/>
          <w:sz w:val="24"/>
        </w:rPr>
        <w:t>的规律啊，蕴含到这个方证的论述当中去。你看看因为表证治疗不当或者说是失治，比如说出现了里热证，这就跟你说了，疾病发展的规律，在这种情况下发生这种疾病，至少有发生这种疾病的可能。这不就是一种规律吗？那么整个太阳篇在论述阳性表证的基础上，它用和表证同时发病的这些常见的方证，来论述了这个经方医学当中，几乎是所有的，不同性质的疾病，这是一种手法。另外，还有别的。那么我们现在讨论的就是说，其中的太阳篇里论述得比较多的一种类型，就是太阳病和其他类型的疾病同时出现。咱们可以简单地论述一些典型的方剂：像这个阳性表证又伴有兼证的，就是说它还是以阳性表证为基础，但是呢，它兼了基础方剂覆盖不了的一些症状：像桂枝加葛根汤、桂枝加厚朴杏子汤、葛根汤、葛根加半夏汤、新加汤、桂枝去芍药汤等等。那么还有呢，有以阳性表证为基础的这种方证，但是呢，病理变化也比较大，你比如说：桂枝甘草汤，相对地它就是桂枝汤的一个减方。但是呢，它非常得简，而且主治也与桂枝汤相差比较大。这也等于说是桂枝汤不能覆盖的一种情况，也可以这么理解。接下来还有阴性表证。表证因为误治，或者说是失治造成疾病加剧，没有离开表证的病理阶段，但是陷于机能沉衰出现的阴性证：像桂枝加附子汤证、桂枝去芍药加附子汤证，这都是这一类的。表证与半表半里同病的情况：像柴胡桂枝汤证。表证与里证同病的这种情况：像里证属于寒的，属于虚寒的，有桂枝人参汤证；里证属于实热的有大青龙汤证、麻杏石甘汤证、麻黄连翘赤小豆汤证，等等。表证与水证同病的，这里边也有论述。既有表实证，又有表虚证同时与水证同病的；那么既有阴性证，又有阳性证与水证同病的。就是说表证的同时，如果说同时又存在体液代谢不好的这种症状，停饮</w:t>
      </w:r>
    </w:p>
    <w:p>
      <w:pPr>
        <w:spacing w:line="360" w:lineRule="auto"/>
        <w:ind w:firstLine="420"/>
      </w:pPr>
      <w:r>
        <w:rPr>
          <w:rFonts w:ascii="宋体" w:hAnsi="宋体" w:eastAsia="宋体"/>
          <w:b w:val="0"/>
          <w:sz w:val="24"/>
        </w:rPr>
        <w:t>的话，那么就是一个必须引起重视的问题。你比如说，表实证与水证：有小青龙汤证。那么表虚证与水证呢：有桂枝去桂加茯苓白术汤证、苓桂术甘汤证、苓桂枣甘汤证，等等的吧。阴性表虚证与水证的：有桂枝去芍药加附子汤证，桂枝附子去桂加白术汤证。那么要如果说我们再延伸的话，就是在太阳篇里边，不可能把所有的经方都归经，每一类都给你做一个示范。它总的有一个示范，方向性的示范就行了。阴性的表实证与水证也有这样的方剂：像麻黄附子细辛汤证。还有表证与血证同病的：比如第106 条的桃核承气汤方证条文，它里边就有先解表后下血，这就是表证与血证同在。当然这里边桃核承气汤还有一个里热的问题。在抵当汤这个条文里边，这个也有下血乃愈，但是这个下血乃愈，有个前提条件，就是说还存在表证，但是这个存在表证的话，你可以先下血，这说得很明白。所以说几乎各类的情况，比如说像表证与气证：像桂枝加桂汤、苓桂枣甘汤，这都是里边又参杂有气证这一方面。你看，各种病理状态和表证，或合病，或并病出现的这种情况，几乎都涉及到了。而且呢这肯定都是例子了，他不可能全论述了，那么这整个太阳篇就成了这本书了。这样看，虽然这个太阳篇名为“辨太阳病”，但是它实际论述的内容，远远超出了表证和它的那个合并证的这些范畴，这是经方理论的一个比较特殊的论述方式。那么在论述阳性表证的同时，以表证或者误治，或者失治所出现的变证，以这个为例子，全面地论述了经方医学的这个理论体系。同时呢，也是对这个阳性表证之外的诸多方证所做的专门论述。凡在这儿论述到的，在其它地方，或论述得特简，</w:t>
      </w:r>
    </w:p>
    <w:p>
      <w:pPr>
        <w:spacing w:line="360" w:lineRule="auto"/>
        <w:ind w:firstLine="420"/>
      </w:pPr>
      <w:r>
        <w:rPr>
          <w:rFonts w:ascii="宋体" w:hAnsi="宋体" w:eastAsia="宋体"/>
          <w:b w:val="0"/>
          <w:sz w:val="24"/>
        </w:rPr>
        <w:t>或就免了，就没有了，就不论述了。其实，我们要是从这个角度再来看一看太阳篇，再来想想这本书，在当时的历史条件下，用这样的方式来组织整个这本书的论述，其实是一种很高明的做法。但是，不足之处在哪呢？给后世的理解，带来了一定的难度，这也是事实。那么除了上述的这种表证和其它类型疾病的这个合并证之外，在太阳病里边还论述了一些单纯的，可以说是借太阳病的这个基点，往里边深入地又论述了跟表证无关的一些疾病。为的是什么？为的就是让你全面地理解经方的理论体系。你看在太阳篇里边包括了像半表半里证的：小柴胡汤证。半表半里与里热证合并的：大柴胡汤证，柴胡加芒硝汤证。半表半里证的阴性证：这有个问题，柴胡桂枝干姜汤证，这个呢，我们为了论述得方便，我们把这个方剂呢，把它归于咱们常说的“厥阴病”，把它归于半表半里的阴性证。因为这个方剂啊，如果说大家临床当中有所应用的话，你就会发现这个方剂确确实实像陈慎吾老师所说的那样，它真的有“阴证的转机”。凡是得这个方证的人啊，都真是有“机能沉衰”的那种特征。这个呢我们不妨就把它放到半表半里的阴性证里边。其实好多方剂呀，它就介乎于那个，你说它是阴性证也行，你说它是阳性证呢，也不是说不过去，有这样的情况。就是说古人做了这样的分类啊，说起来很科学，但是，你也不要指望就是用了这么几大类型的这种病理状态，就把所有的方证，那么吻合地把它都概括进去。有的地方不是说特别工整，也没有关系啊，关键是明白里边的道理啊。能够帮助我们在辨证当中区别方证啊，只要是有这个帮助，我们就实事求是地把它归一下类就行了。还有里热证的：像三个承气汤证，白虎汤证。还有里热证兼有水虚，就是说津液虚的：像白虎加人参汤证。</w:t>
      </w:r>
    </w:p>
    <w:p>
      <w:pPr>
        <w:spacing w:line="360" w:lineRule="auto"/>
        <w:ind w:firstLine="420"/>
      </w:pPr>
      <w:r>
        <w:rPr>
          <w:rFonts w:ascii="宋体" w:hAnsi="宋体" w:eastAsia="宋体"/>
          <w:b w:val="0"/>
          <w:sz w:val="24"/>
        </w:rPr>
        <w:t>如果再延伸一下的话，它还有里虚热证啊，比如说后边有竹叶石膏汤证，就属于里虚热证啊，热证也不仅仅属于实证。像阴性证里边属于里虚寒的：四逆汤证。水实证里边，就说停饮：有五苓散证。阴性的水实证呢：有真武汤证。里实热证合并有水实的：有猪苓汤证。像血虚证：炙甘草汤证。因为在太阳篇里边嘛，炙甘草汤可以看作是一个比较典型的血虚证。它自身这个方证里边有血虚证的因素存在啊。那么血实证的就比较多了：像抵当汤证，抵当丸证。像里实热证，与血实证，就是血瘀证合并了：这个有桃核承气汤证。里虚寒证又合并气证的（虽然气证不多，确实有）：像厚朴生姜半夏甘草人参汤证，旋覆代赭汤证，这一类的。鉴于篇幅，例子挑选得也比较典型，面也比较窄，没必要把相关的方证都罗列上来。但是，这些已经足以说明，说明什么？在太阳篇里边，论述了这么多的方证，这么多的典型病理状态。虽然说，这些方证，都有可能由表证发展而来的。但是，它是不是由表证发展而来，并不重要，关键是它本身不是表证的范畴。所以放在这篇里加以论述，目的就是在整个太阳篇里边，作者要全面阐述经方医学的基础理论和辨证体系。通过对各种类型的疾病的典型方证的论述，这本书在太阳篇里边，就示范了经方里边几乎方方面面的理法。而且这儿，如果说做一个总结的话，从治疗方法上，整个太阳篇就包括了：汗、吐、下、清、和、温、补法，都有了。在论述这些方证的同时，也论述了经方医学对人体生理、病理、医理的认识和总结。从这看，我们就能明显得感觉出来：太阳篇在经</w:t>
      </w:r>
    </w:p>
    <w:p>
      <w:pPr>
        <w:spacing w:line="360" w:lineRule="auto"/>
        <w:ind w:firstLine="420"/>
      </w:pPr>
      <w:r>
        <w:rPr>
          <w:rFonts w:ascii="宋体" w:hAnsi="宋体" w:eastAsia="宋体"/>
          <w:b w:val="0"/>
          <w:sz w:val="24"/>
        </w:rPr>
        <w:t>方里边，占有非常重要的位置。既然是在太阳篇里边，已经把经方里边辨证体系方方面面都说到了，作为一个辨证体系来说，这是一个医学的核心的一部分。所以说是一个非常重要的问题。它已经把方方面面都论述到了，我们今天做小结，就应该把这个问题的方方面面也都明确一下。因为我们在前面的学习当中，在相关条文里边，都做过一些探讨，那么这个地方我们做一个比较集中的、比较全面的、深入的，也算是总结，也算是回顾。经方医学作为一个完整的理论体系，它的理论要点在太阳篇里边，作了比较详尽的论述。这也正是太阳篇里包括了许多太阳病以外的这些方证的一个原因所在。也是这本书的一个特点，一个论述特点。但是历代注家，就是这种特殊的论述方法，对这种论述方式理解得不够到位，历代注家多流于理解文字的表面啊，止于表面文章。他们不做整体的、深入的解读，其结果就必然是：造成片面的理解。最后是以讹传讹。最为典型的例子是什么呀？可能，我这地方，也想了一下，要按说应该回避这类的问题。但我觉得我们在一块儿学习，只要是对大家学习有利，我不妨把一些观点拿出来，大家可以讨论，这主要是我自己的看法。最典型的这一方面理解的，也是最普遍的，就是“六经钤百病”。实际上这在伤寒界、理论界，这是一个非常响亮、非常有名的一个说法。就说“六经钤百病”，意思就是说伤寒论什么病都能治。说起来好像没有什么错，但是问题出在哪？片面理解经方理论体系，把经方理论这个非常完整的辨证体系，就归于六经。换句话说归于六种疾病。不管把六经解释成脏腑也好，解释成经络也好，或解释成六类疾病也好，不管他做任何解释，实际上这种理解，都偏于片面。因为，六经里边许多病理因素涵盖不了。我不止一次地跟大家说过了。到最后会形成什么呀？有的人很机械地套，有的人也比较客观地看，这六</w:t>
      </w:r>
    </w:p>
    <w:p>
      <w:pPr>
        <w:spacing w:line="360" w:lineRule="auto"/>
        <w:ind w:firstLine="420"/>
      </w:pPr>
      <w:r>
        <w:rPr>
          <w:rFonts w:ascii="宋体" w:hAnsi="宋体" w:eastAsia="宋体"/>
          <w:b w:val="0"/>
          <w:sz w:val="24"/>
        </w:rPr>
        <w:t>经就是有一些东西涵盖不了啊，比如：寒热，它涵盖不了。那怎么办呀？就往里边凑，很牵强地往里凑。到最后，把这个六经凑成什么呀？凑来凑去，凑成一个大杂烩。因为你牵强地凑进去的东西，看着内容丰富了，但是不科学。他不应该归那一类，把它勉强地凑进去，它融不进去。那么，更有甚者呢，就是因为六类疾病当初起这个名字，跟《内经》里边经络的名字是一样的命名，所以就理解成这是经络发病，这也是比较有代表性的。也有一些中医前辈们吧，他鉴于六经没法去覆盖许多常见的辨证要素，所以就干脆另起炉灶，就总结出了一套什么呀？总结出了一套“八纲辨证”，又自己形成了一套体系。但是，八纲辨证，我们今天再看，它仍然是建立在对经方理论片面理解的基础之上。说到这儿，面可以宽一些，八纲辨证不仅仅指的是经方，时方也用八纲辨证。时方用八纲辨证，它里边依然不包括水证，血证，气证。还是一个不全的，还是一个片面的。还有的医家就特别强调：气、血、津液。有的像“营卫气血”吧，强调“三焦辨证”的，强调“脏腑辨证”的，等等，辨证方法层出不穷。要如果我们今天站在经方理论体系的高度，我们做一个全面地剖析之后啊，大家会发现，所有这些辨证，都有一个共同的特点：以点带面，以缺带全，都不全面，都偏于片面。虽然说造成了中医里边派别林立，但是中医的整体疗效，差强人意。真的，整体疗效不能令人满意。现在大家都有了这样的意识，就是说：中医要想振兴，出路就在于经方的普及。经方理论的正确理解和广泛地普及，这是中医最根本的出路。那为什么？因为其他的那些啊，正是因为没有完整地、正确地去理解经方的这一套理论体系，所以说走偏了。每个人去强调自己的那一个面，他知道的那些东西，每</w:t>
      </w:r>
    </w:p>
    <w:p>
      <w:pPr>
        <w:spacing w:line="360" w:lineRule="auto"/>
        <w:ind w:firstLine="420"/>
      </w:pPr>
      <w:r>
        <w:rPr>
          <w:rFonts w:ascii="宋体" w:hAnsi="宋体" w:eastAsia="宋体"/>
          <w:b w:val="0"/>
          <w:sz w:val="24"/>
        </w:rPr>
        <w:t>一个派别都在强调自己知道的那一个侧面。最终形成一个什么样结果呢？就是说，治某些疾病比较拿手，一旦碰到他那个理论覆盖不了的那些疾病的时候，他就束手无策。所以说，临床当中就表现为时效时不效。咱比如说，现在在这个临床，市面上这个临床大夫用得最多的，就是脏腑辨证结合八纲辨证，这是用得最多的。但是这样的话，我们仅仅从病理要素上看，他就缺少了什么？缺少了气、血、津液。气、血、津液是什么？大家看看，在《伤寒论》的太阳篇里面，就咱们学习太阳篇里边，许多方剂都是涉及气、血、津液。实际上，这是关乎到人体生理病理的物质基础方面的一些辨证要素，非常重要的。如果说用这样的辨证体系，应用于临床，说出现疗效不稳定这样的弊端，这不足为怪，很正常。但是我们反过来说，所有的刚才我们列举这个，大家看啊，其实真正的经方辨证体系，也不外乎这些东西。只是什么啊？只是每一个人都在强调一个侧面，那么他强调这个侧面，我们正面地看：这也是他们在长期的研究和总结经方理论和中医其他理论的一个结晶，也是一些好的东西；问题就出在，我们现在用一个简单的话，就是出在不到位上，不全面，没有到位。其实啊，如果说能够正确地解读经方理论的话，在太阳篇里边，所有这些东西，已经几乎是毫无遗漏了，全面都做了论述。关键是你理解不了，那就没办法了。是不是？下面看看经方里边是怎么论述的？经方论述的这个辨证体系，实际是什么呀？是用六大类主要的疾病类型为主线，只是以它为主线。其实太阳篇里边，所有的辨证要素的方方面面基本上都论述到了，刚才我们列举那个也很全了。那么后边的那些，像阳明病，像少阳病什么的，只是给你做一个提纲挈领性的一个，是一个方向性的，指明一个方向。里面相当一部分，等于说在告诉你，这个病，这种类型的疾病，我在这儿论述它属于哪一类的症状反应？属于什么性质疾病？具</w:t>
      </w:r>
    </w:p>
    <w:p>
      <w:pPr>
        <w:spacing w:line="360" w:lineRule="auto"/>
        <w:ind w:firstLine="420"/>
      </w:pPr>
      <w:r>
        <w:rPr>
          <w:rFonts w:ascii="宋体" w:hAnsi="宋体" w:eastAsia="宋体"/>
          <w:b w:val="0"/>
          <w:sz w:val="24"/>
        </w:rPr>
        <w:t>体的治疗在太阳篇里边都有了。实际上，这六大类疾病，太阳篇里边全都论述了。后面那些啊，跟别的论述内容实际上是一样的。为什么非得把这个六经，就因为这本书分了六种疾病，就把它弄成六经论，把它绝对化。肯定是不应该这样子！那么这个六经的实质是什么？也就是说六类疾病。我们今天在胡老的学术思想指导下，我们再来重新审视：其实这是经方理论对人体患病以后，所表现出来的不同症状反应，所形成的不同的病理状态，他来界定疾病，界定出来的这么六种主要的疾病类型。他没想概括所有的，只是把它作为一个主要的，打算做为一条线。通过这条线上，再去延伸许多其他的辨证要素的方方面面。而且这种分类，分的是什么？分的是症状。你比如说太阳病，太阳病指的就是：“脉浮，头项强痛而恶寒”，以这样的症状为典型症状反应的这么一种病理状态。那么在这种病理状态下，为什么要总结这样的呢？因为在实际临床当中，在这种病理状态下，发生在不同的人体上，可能发生不同的部位、不同的器官、不同的组织，甚至发生不同性质的多种疾病。那么怎么办呢？他找到这条规律，又总结出这么六大类型。这六大类型比较常见，而且也比较主要，就把它作为每个章节的题目来论述。但是，这并不等于说：就包括了那里边的像血证、水证之类的。也没想去让你包括它，而且在条文里边，也论述得很明确，就有这类的情况。实际上在当时啊，用这种三阴三阳分类的方法划分事物，恐怕是一种比较流行的办法。经方原作者把这种分类方法借鉴到这个书里边，把常见的疾病分成六类。但是六类之外还有其他的，他没想去概括所有的病理状态，实际上也概括不了。他论述的里边有嘛，就是说篇名里边没有，论述里边有，这跟太阳篇不一样嘛。太阳篇说论太阳病，但是他论了好多，里边论了好多杂病，那你还说它是太阳病吗？就是说太阳篇，是以论述这个阳性表证为主线。但是作者呢，本来应</w:t>
      </w:r>
    </w:p>
    <w:p>
      <w:pPr>
        <w:spacing w:line="360" w:lineRule="auto"/>
        <w:ind w:firstLine="420"/>
      </w:pPr>
      <w:r>
        <w:rPr>
          <w:rFonts w:ascii="宋体" w:hAnsi="宋体" w:eastAsia="宋体"/>
          <w:b w:val="0"/>
          <w:sz w:val="24"/>
        </w:rPr>
        <w:t>该是论述太阳病的，但是他呢，变了一种方式，以论述太阳病为切入点，一层一层地深入，最终呢，达到了全面来论述经方医学的辨证体系的这么一个目的。我们今天解读，我们有了胡希恕经方理论思想的指导，通过客观深入地分析和归纳总结，最后咱们再在临床当中加以验证。那么这个辨证体系啊，我个人认为吧，这个辨证体系应该是下面这个样子的：就是说，这个辨证体系里边分了两大部分，是有两部分组成。那么其一，这第一部分是什么？就是属于疾病类型的这种病理要素，那么这样呢，有了六项。一个是表证：表证就是浅表性的这一类疾病的症状反应。你比如说像麻黄汤证、桂枝汤证都属于这类的（阳证）。那么阴性的呢？就是桂枝加附子汤证。那么半表半里证：是比表证更深一层的疾病。这种深一层是指的症状反应深一层，而不一定是人体的具体病变位置，绝对是深一层的那些器官，那不一定的。你像小柴胡汤证或者柴胡桂枝汤证，特别是小柴胡汤证大家都比较熟悉，小柴胡汤证所治疗的病既有人体里层的病（如胃肠疾病）也有表层的病（如皮肤病），也有半表半里层的病（如肝炎），我说的是病，就是说，大概是在疾病表现或者说具体的病变位置上。我曾经用大柴胡汤治好了一个人的粉刺。因为这个粉刺，这个病灶明显是在表皮嘛，但是他表现为大柴胡汤证的那个症状反应，你让他吃大柴胡汤，他的粉刺也好了。那么实际上这就是说，他的症状反应比那个浅表性疾病的那个“脉浮，头项强痛而恶寒”的那种症状反应属性要深一些，要深一层。那么再深一层的就是里证：具体方剂呢咱们就不说了啊，限于这个时间的问题，大家对这方剂也比较熟悉。第四个呢是水证：有表证、有里证、有半表半里证，再一个呢就</w:t>
      </w:r>
    </w:p>
    <w:p>
      <w:pPr>
        <w:spacing w:line="360" w:lineRule="auto"/>
        <w:ind w:firstLine="420"/>
      </w:pPr>
      <w:r>
        <w:rPr>
          <w:rFonts w:ascii="宋体" w:hAnsi="宋体" w:eastAsia="宋体"/>
          <w:b w:val="0"/>
          <w:sz w:val="24"/>
        </w:rPr>
        <w:t>是水证。为什么叫它水证？大家可能比较习惯于像那种停饮啊什么的，这个叫它水证，是人体体液代谢方面出现了问题，既包括水实证方面的，也就是说停饮；也包括津液虚，津液虚也等于说水虚证。那么第五个呢是血证：血证呢是跟水证相同性质的问题，就说它是血液方面的一些疾病反应。那么它既有阴性的，也有阳性的，有虚有实。所以没把它单纯叫做血瘀，或者说血虚。就说，总的说就是一个血证。第六项呢是气证：这个气证呢，气证指的是什么？因为这个呢有点跟别的不太相同。一个是面呢比较窄，再一个呢就说从病性上也跟其他类型的有点不太一样。那么实际上是指的人体内部气的运行方面的一些疾病：比如说桂枝加桂汤，它有气上冲；那么厚朴生姜半夏甘草人参汤，这个方证呢，它是有严重的气滞，那就说肚子里边气很多，敲着嘣嘣的；那么旋覆代赭汤呢，气逆，它那个不仅仅是肚子里边有气，而且这气呢往上来不往下走。这个气证啊，本身我呢也反复地考虑，它往往都伴有其它类型的疾病。你比如说，像桂枝加桂汤，它是伴有表虚证。那么要如果说是，刚才我们说的其它那方剂呢，都伴有里证，多数属于里虚证。但是因为它确确实实是在临床当中啊，它这个有独特的症状反应，还是把它看作一种疾病类型，比较有利于我们临床当中应用这个辨证体系。还是刚才那句话，就说经方的辨证体系，以能够合理的、尽可能地覆盖所有的方证为原则，不求它多么工整。你像这个气证里边，难以区分像阴阳啊、寒热啊，就有的可以好分，有的不太好分。不好分也没有关系啊，只要是便于我们使用就行了。它符合经方方剂的那些病理状态就行。这是第一类。那么第二类呢，是属于疾病性质方面的一些病理要素。那么这些病理要素呢，看啊：</w:t>
      </w:r>
    </w:p>
    <w:p>
      <w:pPr>
        <w:spacing w:line="360" w:lineRule="auto"/>
        <w:ind w:firstLine="420"/>
      </w:pPr>
      <w:r>
        <w:rPr>
          <w:rFonts w:ascii="宋体" w:hAnsi="宋体" w:eastAsia="宋体"/>
          <w:b w:val="0"/>
          <w:sz w:val="24"/>
        </w:rPr>
        <w:t>第一种是阴阳：那么这个阴阳，不是咱们传统中医里边说的那些很宽泛的那个阴阳，不是那个概念。这儿的阴阳，经方里边的这个阴阳：就是指的人体机能偏于沉衰，或者说机能偏于亢奋，而表现出来的症状反应。这仅指这些，指这个范畴。所以说就不像时方那种辨证，阴虚了阳虚了，不是那个概念啊。关键是人体有没有那种机能偏于沉衰或者偏于亢奋的那种症状，关键是这个。第二个呢是寒热：那么这个寒热，寒热的实质是什么？寒热的实质：就是人体内部温度变化，所表现出来的疾病的反应。你比如说像这个里证里边，有白虎汤证，这是典型的热证，里热证；那么四逆汤证呢，又是典型的里寒证。像这个啊，因为这种说法呢，这么提的不是很多。但是，你要如果说仔细地去推敲，像凡是热证的，表现出来的这些症状：你比如说，脉数啦，脉洪大啦；像这个舌苔黄；像汗出啦等等。所有这些你追根求源，古人之所以把它归到热证里边，到底它还是人体里边的正常温度就是变高了，超出正常值了，它才表现出来这样的反应。那么最容易说明问题的，你比如说有些里寒证的病家，你给他做腹诊的时候，比如说胃部这个地方，它体表的温度，都比其他的地方温度低。那你就可想而知他里边，它又没有表证，可想而知他就是因为里边温度太低了，那么所以说就造成这种情况。那么具体的病理呢，这个是人体的机能方面的，但是它又表现为这么一种以寒热的形式表现出来。虚实：那么虚实这种病理要素，指的是什么？指的是人体，或是物质上的，或是功能上的，偏于太过或者不及的这一类的疾病反应。因为这些要素啊，用这些要素来界定我们上边所讨论的那些疾病类型。它呢是用来界定它们，就是这些疾病性质。为什么叫做疾病性质呢？就说它是用来界定上边那些不同类型的疾病的发病趋势。所以</w:t>
      </w:r>
    </w:p>
    <w:p>
      <w:pPr>
        <w:spacing w:line="360" w:lineRule="auto"/>
        <w:ind w:firstLine="420"/>
      </w:pPr>
      <w:r>
        <w:rPr>
          <w:rFonts w:ascii="宋体" w:hAnsi="宋体" w:eastAsia="宋体"/>
          <w:b w:val="0"/>
          <w:sz w:val="24"/>
        </w:rPr>
        <w:t>呢我们把它叫做疾病性质。那么咱们举例子说啊，这样说比较抽象一些。咱以表证中的这个麻黄汤证为例子：那么这个方证为典型的阳性病里边的表证中的实证。它是阳性的、表证中的实证。如果在辨证的过程当中，你只确定了它是个表证，确定的这种疾病类型，因为没有这个表证到底发生的什么性质的病变，你还是无法确定它到底属于什么方证。那么要是如果说，你只确定了这个疾病的阴阳属性或者说是虚实的属性，那么你像麻黄汤，你能确定它是个阳性证，又是一个实性证，但是它没有具体的疾病类型，那么它是患了什么样的这个阳性证，或者说是什么样的实性证啊？你也没法确定。那么只有把这两类病理状态，你把它合到一块儿，既有疾病类型，又有确定疾病类型出现了什么性质病变的这种，要这种病理因素，你把它结合到一块儿，这个麻黄汤证马上就出来了。它就是一个阳性的表实证。假设说人真要是仅仅是患了这种单纯的疾病的话，它就是麻黄汤一个方剂能治，而且这个在临床当中它就范围非常小了。当然这里边还有一个就说葛根汤，也是从病理上跟它比较相似，但葛根汤有它自己的特殊的症状。但是在病理上呢非常接近。那么疾病类型和疾病性质，这两大类的辨证要素，要是再交错着出现，我记得咱们讲那个桃核承气汤的时候，我跟大家在纸上画了一些斜线，把这些东西，把它连接起来，不同的方证会在不同的疾病类型和疾病性质之间，会有一些交错的这些联系。要如果再把它联系起来，就可以基本上概括经方医学所有的方证。凡是疾病，必定它得属于某种类型的疾病：或表证、或里证，或水证，或血证。凡是某种类型的疾病，又必定要有其病变的性质。就是说有了水证，到底是水实，还是水虚啊？是津液虚啊，还是停饮啊？那么得给它界定一下性质。这是两大类不同的病理要素。你比如说啊，桂枝汤证就是阳性表证中的虚证；那么桂枝加附子</w:t>
      </w:r>
    </w:p>
    <w:p>
      <w:pPr>
        <w:spacing w:line="360" w:lineRule="auto"/>
        <w:ind w:firstLine="420"/>
      </w:pPr>
      <w:r>
        <w:rPr>
          <w:rFonts w:ascii="宋体" w:hAnsi="宋体" w:eastAsia="宋体"/>
          <w:b w:val="0"/>
          <w:sz w:val="24"/>
        </w:rPr>
        <w:t>汤证，是阴性表证中的虚证。葛根汤证为阳性表证中的实证；而麻黄附子甘草汤证是阴性表证当中的实证。那么三个承气汤证，就是大承气汤、小承气汤、调胃承气汤证，是阳性里证中的实证，实热证；四逆汤证，又是阴性里证的虚寒证。你看啊，比如说这个，不同的疾病类型和不同的疾病性质互相之间，会出现很多的组合，这就是一个。实际上，经方的这种病理辨证体系，看似要素不多，但是，一旦要这么详细地按照具体的方证再细分的话，你会发现是非常复杂的一个体系。那么由于人体患病以后，这种病理状态具有一个复杂性和多样性，不同类型的疾病和不同性质的疾病，同时发生在一个人身上的这种情况，而且还很常见。这在太阳篇里边，也有充分地论述，把它称之为什么？称之为合病和并病。你比如说：表虚证与半表半里证合病的，就是柴胡桂枝汤证；那么表实证与里热证合病的呢，这就是大青龙汤证或者说麻杏石甘汤证；那么表实证与水证合病的，像小青龙汤证，等等。同时呢，不同性质的这个病情，不同性质的这种类型的疾病，也常常同时出现。你比如说：桂枝加附子汤证，它既属于阴性的表证和虚性的表证，就说这里边不同性质的疾病占两个因素，它既是阴性的，又是虚性证。而且还有一种，比较特殊，说特殊也不算特殊，就是说还有一种什么情况？相同的一种疾病的病性的两个方面，有时也会同时发生，同时发生在一个人身上。但是这种方证还很常见，你比如说：半夏泻心汤证，以半夏泻心汤证为代表的这三个泻心汤证，都是典型的例子。它属于既有寒性证，里寒性证，又有热性证，半表半里之热。这样错杂出现，都是寒热方面的属性。但是，两个相反的疾病性质可能会出现在同一个人身上，那么同时出现，就同时治，这也没什么问题。</w:t>
      </w:r>
    </w:p>
    <w:p>
      <w:pPr>
        <w:spacing w:line="360" w:lineRule="auto"/>
        <w:ind w:firstLine="420"/>
      </w:pPr>
      <w:r>
        <w:rPr>
          <w:rFonts w:ascii="宋体" w:hAnsi="宋体" w:eastAsia="宋体"/>
          <w:b w:val="0"/>
          <w:sz w:val="24"/>
        </w:rPr>
        <w:t>所以说啊，经方理论整个辨证体系方方面面的问题，在太阳篇里边都以具体的方证的形式，做了比较详细地论述。如果说，我们再深入一层，再往里边研究分析的话，在这些辨证要素之间，还有些规律的东西：你比如说，这三大类疾病性质的属性，就是阴阳、寒热、虚实。他们之间存在着什么？存在着一种递进关系。当两种不同性质的疾病趋势一致的时候，那么就表现为同一种属性。但是如果说趋势不一致的话，就会呈现出一种轻者服从于重者这种现象，这是客观事实。具体啊，咱们也看看，在临床当中实际上很重要，也很常见，辨证的时候常常要考虑这些因素。要如果说仅就虚实而言，虚证为不及，可以视为阴证；实证为太过，可以视为是阳性。但是当虚实与寒热同时存在的时候，虚实本身的属性，随着寒热的属性而变；那么寒热之间，寒性属于这个阴性证，热性属于阳性证，但是当寒热又与阴阳同时出现的时候，寒热的属性，又随着阴阳的属性改变。你比如说啊，表证，这个表证类的疾病，有阴阳和虚实的，这是我们刚才说的三类不同性质的疾病属性，他们之间的一种特殊关系。下边还有一个，就说这是我自己的一个认识：表证这一类的疾病，有阴阳属性，有虚实属性，但是没有寒热属性。那么关于这一点呢，我们在条文学习中啊，做过比较详细地说明。我不能肯定地说它就是一个多么正确，但可以供大家参考。毕竟这是我经过长时间的思索，我觉得可以得出这样一个结论：无论阳性表证还是阴性表证，凡是有寒热的，都是或者说伴有半表半里的寒热，或者说是伴有里证的寒热。你比如说，大青龙汤证、麻杏石甘汤证，它们都是在表证的同时伴有里热证；桂枝人参汤证，则是在表证的同时伴有里虚寒证。那么如果说，表证的寒热是指病因而言，这是中医里面标准的解释。就是说表证的寒热是指：人体受了寒，还是受了热引起的表证。</w:t>
      </w:r>
    </w:p>
    <w:p>
      <w:pPr>
        <w:spacing w:line="360" w:lineRule="auto"/>
        <w:ind w:firstLine="420"/>
      </w:pPr>
      <w:r>
        <w:rPr>
          <w:rFonts w:ascii="宋体" w:hAnsi="宋体" w:eastAsia="宋体"/>
          <w:b w:val="0"/>
          <w:sz w:val="24"/>
        </w:rPr>
        <w:t>但是在经方理论里边，因外界的寒热对人体的影响而发生表证的，凡是这类情况，跟人体患病以后的寒热属性没有对应关系。你不能说这人着了凉以后，就一定会发生寒性的表证，没有这种关系。你受了凉以后，照样可以发生大青龙汤证，照样可以发生麻杏石甘汤证。所以说这种把外界的致病因素，用来界定表证寒热的这种理论，应该说不符合事物的本来面目。那么如果说表证的寒热是指体温而言，体温的高低而言，那么与症状反应又缺乏稳定的对应关系。你这个体温高，有时候也有寒证，特别是里寒证，四逆汤证可能出现体温高，理中汤证也可能出现体温高。那么要如果说，表证的寒热是指的症状而言的话，凡是表证当中见到寒热倾向的，有这类反应的，它的寒热所反映的都是或里证，或半表半里证的寒热，都不是表证的寒热。人体的寒热属性与表证无关，表证里面就没有这一项。我们明确这一点有什么实际意义？在临床上，首先从理论上说：这一点是人体患病后的一个规律，这是一个事实。同时哪，在临床当中，我们在临床上遇到一个表证患者，当你辨证的时候，你辨他为阳性的表实证。你本来想投麻黄汤来着，但是，他同时又存在口干烦燥、舌苔黄等一些近似热性证的这样的症状。你这时候，对这样的患者你要马上警惕起来，警惕他是不是有里热。这就是一个麻黄汤用得对不对的问题，会不会出现误治的问题？只要是你已经确定用麻黄汤证的，你再看看他是不是有里热证，有里热的话用麻黄汤是危险的。说到这儿，给大家说一个实例。最近看到的，我见到的一个网友发了一个帖子，是他治疗感冒的一个治疗过程：有这样一个感冒病人，先用了麻黄汤不效，又用了桂枝汤又不效。像这个感冒他不是表证吗，怎么不效呢？后来用的什么呀？后来用的张锡纯的寒解汤，一剂就好</w:t>
      </w:r>
    </w:p>
    <w:p>
      <w:pPr>
        <w:spacing w:line="360" w:lineRule="auto"/>
        <w:ind w:firstLine="420"/>
      </w:pPr>
      <w:r>
        <w:rPr>
          <w:rFonts w:ascii="宋体" w:hAnsi="宋体" w:eastAsia="宋体"/>
          <w:b w:val="0"/>
          <w:sz w:val="24"/>
        </w:rPr>
        <w:t>了。那么看看寒解汤的药物组成是什么？石膏、知母、连翘、蝉蜕，这四味药。大家看看这不是白虎汤吗？那么这说明什么呀？说明他前边用麻黄汤和桂枝汤全用错了。那么说他对经方理解得不深不透的，他还会认为自己用得很规范。感冒了先发汗，先用了麻黄汤，不好的话，再用桂枝汤。但问题是，一开始就不是麻黄汤证，一开始就有里热，肯定是有里热。在那样的情况下，再得出那样的理论。看来中医不该存在门户之见，什么方子只要是能治好病就行。问题是经方你没用好啊！当初用大青龙汤或者麻杏石甘汤的话，当然看看有汗无汗了，不一剂就好了吗？那么从这儿就能看出什么呀？社会上众多人都在用时方，很少有人用经方。为什么呀？经方没学到家。用经方一治，治不了，然后就用时方。这不是时方很好用吗？然后再治疗，还是效果不好。为什么中医治病整体疗效不好啊？你再往后治疗，那种中医辨证体系最终就是时效时不效。不管学什么你都得把它吃透了。如果说真的效果不好，可以抛弃它。在你没吃透的情况下，就轻易地下这样的结论，就不太合适了。那么在实际临床当中，就像上述咱说的那样：这经方的辨证体系，用于具体的疾病治疗，还只是一个指导性的，常常你最终没办法确定具体的治疗方剂。你比如说：经过四诊以后，辨证确定患者为阳性的里热证。为阳性里热证，你还要进一步的辨方证，最起码你还要在三个承气汤之间，进一步确定他到底是哪一个方剂的适应证。实热俱重的，为大承气汤证；实证重于热证的，为小承气汤证；那么热证重于实证的，为调胃承气汤证。这不就又分开了吗？这里面还是辨证要素的一些变化，那么根据不同症状的表现，你再具体地分析一下。这就是我们胡老所说的：“辨证的尖端是辨方证”。这是整个经方辨证体系的最后一环，也是最重要的一环。</w:t>
      </w:r>
    </w:p>
    <w:p>
      <w:pPr>
        <w:spacing w:line="360" w:lineRule="auto"/>
        <w:ind w:firstLine="420"/>
      </w:pPr>
      <w:r>
        <w:rPr>
          <w:rFonts w:ascii="宋体" w:hAnsi="宋体" w:eastAsia="宋体"/>
          <w:b w:val="0"/>
          <w:sz w:val="24"/>
        </w:rPr>
        <w:t>经方医学的这种以人体患病后的疾病症状反应，来界定疾病状态，界定病理状态，最终来确定具体的治疗方证的辨证体系，我们把它称作病理辨证。这比较恰当。大家看看历史上对经方辨证体系，至今没有一个恰当的名字。六经辨证不合适，八纲辨证也不合适，营卫气血辨证也不合适，都不太合适。经方辨的是什么？最终辨的都是病理。这是人体处在一种什么样的病理状态，他不是一个具体的疾病。这个辨证体系反映了经方对疾病规律的认识，用之于临床，不单单是疗效卓著，而且它具有其他任何医学无法比拟的可重复性。这是经方医学的一个非常重要的特点。现代医学常常说中医缺乏可重复性，都是些个案。实际上经方医学的这套辨证体系，应用于临床，可重复性极高，理论上百分之百。这说明什么？这说明经方这个辨证体系，它符合事物的客观规律。其他的，某种程度的偏离了事物的客观规律，最终在疗效上就能体现出来，它的疗效就不好。因为经方医学的理论和方法，它来自于每一个具体的方证，对方证的把握，对方证的理解。所以说要深入地理解经方医学的病理辨证的实质，我们还要解剖具体的方证，来揭示经方理论的内涵：下边呢，我们以一个大家熟悉的不能再熟悉的方子，我们看看经方辨证体系的一些实质性的内涵：我们以桂枝汤为例，桂枝汤一共五味药，桂枝、甘草、生姜、芍药、大枣，那么桂枝汤的适应证的典型症状反应是什么呢？恶风寒、自汗出、发热、头痛、脉浮缓、舌淡、苔薄白，这是典型的症状反应。那么在桂枝汤的病理状态下，它可能发生的（我们传统中医诊断的）疾病，那么在桂枝汤证的病理状态下，在临床实际当中，它可能会发生的，中医称作什么病呢？你看啊：外感病当中的太阳中风（这实际上是经方的一个命名）：自汗，发热，风寒湿痹，头身疼痛；妇科病：妊娠恶阻，妊娠腹痛，产后发热，产</w:t>
      </w:r>
    </w:p>
    <w:p>
      <w:pPr>
        <w:spacing w:line="360" w:lineRule="auto"/>
        <w:ind w:firstLine="420"/>
      </w:pPr>
      <w:r>
        <w:rPr>
          <w:rFonts w:ascii="宋体" w:hAnsi="宋体" w:eastAsia="宋体"/>
          <w:b w:val="0"/>
          <w:sz w:val="24"/>
        </w:rPr>
        <w:t>后腹痛，产后漏汗，行经感冒，经痛，绝经前后诸证；那么内伤病的：遗精，心悸；外科病的：你像肩肿，股肿，直疝；那么儿科病呢：像小儿腹泻，痢疾，麻疹；皮肤病的：像风疹，丹毒，痒症；五官科病的：像鼻塞不通，流涕不止，眼帘下垂等等。这是传统中医在临床当中用桂枝汤所治疗的疾病。那么，现代医学也就是说在桂枝汤证的病理状态下，呈现出来的现代医学的疾病就更多了，现在我们不说太多了，我们这儿不念了。多少呢？我统计了一下95 种病，这还不是完全统计，95 种病。那么这些数据说明什么？我记得，我上一次单独发了一次这个方剂的这些资料哇。有人就说，这不是西医的研究方式嘛。大家看看这是不是西医的研究方式？我在这儿把这个要点给大家说一说啊：上边这些数据，我们可以得出这么一个结论来啊，在经方医学中，方剂治疗的是：人体患病以后，所表现出来的一组特定的症状反应组合。也就是说，方剂与方剂的适应证有着稳定的对应关系，经方医学中的每一个方剂，都有自己的特定的适应范畴。这个在经方理论当中啊，这种病理状态，正是造成各种具体病变的真正原因。也就是说每一个方证，都是一个特定的病理状态。那么这种病理状态呢，它就是造成各种疾病的一个真正的原因，这正是经方医学对人类做出的最大贡献。也就是说：现在大家不都是在找这个疾病到底什么原因造成的？不管中医也好，西医也好，一直在找这个，都在找这个。其实，经方医学早就给你找到了，不是外界的某种因素，而是人体内环境发生了某种病理上的变化。这种变化，恰恰是人体出现各种疾病的一个真正原因，这是其一。再一个经方方剂与具体的疾病之间（不管是中医的疾病也好，还是西医的那种疾病概念也好），没有稳定的对应关系。你看这一个桂枝汤证，就可能出现各种病变的部位和病变的性质完全不同的多种疾病。这说明什么？说明经方医学找到了通过人体患病后的症状反应，</w:t>
      </w:r>
    </w:p>
    <w:p>
      <w:pPr>
        <w:spacing w:line="360" w:lineRule="auto"/>
        <w:ind w:firstLine="420"/>
      </w:pPr>
      <w:r>
        <w:rPr>
          <w:rFonts w:ascii="宋体" w:hAnsi="宋体" w:eastAsia="宋体"/>
          <w:b w:val="0"/>
          <w:sz w:val="24"/>
        </w:rPr>
        <w:t>来治愈各种疾病的一个通治方法。那么再一点，就是通过上边这些分析啊，咱们从经方医学的辨证体系中，我们可以延伸出一系列的不同于其它任何医学的一些医学概念。这都是基础性的、方向性的东西。你比如说啊，我在这儿举几个例子：一个是同一个病理状态下，可能造成不同的疾病；这个大家慢慢去体悟啊，刚才桂枝汤这些数据呀就充分说明这个问题。再一个部位、病性完全不同的疾病，有可能是在同一种病理状态下发生的（这在好多医学里边感觉是不可思议的事）。但是在经方里边这是一个最基本的理念，你必须得能弄懂这个理念。不然的话，你就等于说你没掌握经方医学。病位、病性完全不同的疾病，如果用经方理论辨证为同一种病理状态的话，可以用同一个方剂治愈，这也是一个非常了不起的事。还有具体的病变位置和疾病性质，只是疾病的表象，在经方理论里边啊你看去吧，所有的，包括那个《金匮要略》里边说的具体的一些病，这些都是疾病的表象。而只有通过症状反应所表现出来的病理状态，才是疾病真正的病因。还有，在经方理论当中，疾病的概念实际就是：某种病理状态下的某方剂的适应证。这就是疾病，这就是经方疾病的概念。虽然说在《伤寒》里边和《金匮》里边，也都有那个以病名分篇的这种情况，但是，那是为了方便阅读而设的，它改变不了经方辨证施治的实质。比如《金匮要略》里边的奔豚病：奔豚病它说是一种病，但是治疗的过程当中，根据表现症状的不同，有奔豚汤，有桂枝加桂汤，是不是？还有苓桂枣甘汤。这为什么用不同的方剂治呀？因为表现的症状不同。那么，同一个病还有什么作用嘛？就是因为它有气从少腹上冲胸咽的这样明显的症状反应，把它放在一个疾病里边让你用着好用，学着好学，就这么来的。那么要如果说从这种思路你举一反三，经方理论可以延伸出许多</w:t>
      </w:r>
    </w:p>
    <w:p>
      <w:pPr>
        <w:spacing w:line="360" w:lineRule="auto"/>
        <w:ind w:firstLine="420"/>
      </w:pPr>
      <w:r>
        <w:rPr>
          <w:rFonts w:ascii="宋体" w:hAnsi="宋体" w:eastAsia="宋体"/>
          <w:b w:val="0"/>
          <w:sz w:val="24"/>
        </w:rPr>
        <w:t>独特的医学概念和规律。所以说我在这儿，今天晚上恐怕我说的最多的一个词，就是经方医学。我们把它称作经方医学，它不同于其它的任何的一种医学。虽然说从表面上看，经方医学它治疗的只是疾病的一种表象，因为症状反应嘛，最容易获得的一种疾病的信息。但是，数千年的这个医学研究和临床实践证明，经方医学找到了通过人体患病后的症状反应，来判断疾病本质的一个正确路径。并在这个基础上，研究总结出了一整套可以高效地对应各种疾病的通治方法。这就是经方医学的伟大之处！通过上边的分析：我们可以看到，太阳篇实际就是以阳性表证为线索，集中地阐述阳性表证，并且示范了经方医学整个辨证体系，所有的辨证要素和方法，以及治疗原则。治疗原则它都在太阳篇当中，用这种阳性表证因为误治或者施治以后，所发生的各种变证的这种方式，并且蕴含在一些具体的方证当中。它用这种方式做了详尽地论述，都包括了。你看我们刚才说了那么多，其实依据的都是太阳篇里论述的内容。所以说太阳篇实际上囊括了经方医学所有的基本理法。其中既有经方医学对人体生理病理的认识，也有治疗所有疾病的一个基本法则和方法，它更包括了这个常见疾病的治疗方剂。所以说这个太阳篇啊，是整个经方理论的一个基础和核心。它为我们正确地解读此后《伤寒论》的其它内容和《金匮要略》的所有经方内容，提供了必要的理论基础。</w:t>
      </w:r>
    </w:p>
    <w:p>
      <w:pPr>
        <w:spacing w:line="360" w:lineRule="auto"/>
        <w:ind w:firstLine="420"/>
      </w:pPr>
      <w:r>
        <w:rPr>
          <w:rFonts w:ascii="宋体" w:hAnsi="宋体" w:eastAsia="宋体"/>
          <w:b w:val="0"/>
          <w:sz w:val="24"/>
        </w:rPr>
        <w:t>辨阳明病①注：《宋本》作“辩阳明病脉证并治第八”。</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在这个里位上啊，就是这一个…啊，所谓胃肠之里这个</w:t>
      </w:r>
    </w:p>
    <w:p>
      <w:pPr>
        <w:spacing w:line="360" w:lineRule="auto"/>
        <w:ind w:firstLine="420"/>
      </w:pPr>
      <w:r>
        <w:rPr>
          <w:rFonts w:ascii="宋体" w:hAnsi="宋体" w:eastAsia="宋体"/>
          <w:b w:val="0"/>
          <w:sz w:val="24"/>
        </w:rPr>
        <w:t>里呀，它也有两种病：一种是阳明病，一种太阴病，啊。那么那一个…这个阳明病它就是里阳证，太阴病就是里阴证，啊，就是病邪反应在里，而现出来的阳性症状者。那么古人，他是，认为这是，啊，由经络受病，那么，实质呢，不是那么个事儿，啊。咱们看看他这个书源起怎么讲的。</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阳明篇在《康平本》的篇名叫“辨阳明病”；在《宋本》</w:t>
      </w:r>
    </w:p>
    <w:p>
      <w:pPr>
        <w:spacing w:line="360" w:lineRule="auto"/>
        <w:ind w:firstLine="420"/>
      </w:pPr>
      <w:r>
        <w:rPr>
          <w:rFonts w:ascii="宋体" w:hAnsi="宋体" w:eastAsia="宋体"/>
          <w:b w:val="0"/>
          <w:sz w:val="24"/>
        </w:rPr>
        <w:t>里边，给改成了“辨阳明病脉证并治第八”。应该说《康平本》里边的名字，更贴近经方理论的本意。因为阳明病的上半篇，顶格条文比较少，我们就采取能把意思大致说清楚的原则就行了，重点的地方，我们会重点的解读一下。一般的尽可能地减少重复，像小结什么的，能省就省了。问曰、病有大阳阳明、有正阳阳明、有少阳阳明、何谓也、答曰、大阳阳明者、脾约是也、正阳阳明者、胃家实是也、少阳阳明者、发汗利小便已、胃中燥烦实、大便难、是也、（179）</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问曰：病有太阳阳明，有正阳阳明，有少阳阳明，何谓</w:t>
      </w:r>
    </w:p>
    <w:p>
      <w:pPr>
        <w:spacing w:line="360" w:lineRule="auto"/>
        <w:ind w:firstLine="420"/>
      </w:pPr>
      <w:r>
        <w:rPr>
          <w:rFonts w:ascii="宋体" w:hAnsi="宋体" w:eastAsia="宋体"/>
          <w:b w:val="0"/>
          <w:sz w:val="24"/>
        </w:rPr>
        <w:t>也？答曰：太阳阳明者，脾约是也，正阳阳明者，胃家实是也，少阳阳明者，发汗，利小便已，利小便不是利小“利” 啊，他那个…那…</w:t>
      </w:r>
    </w:p>
    <w:p>
      <w:pPr>
        <w:spacing w:line="360" w:lineRule="auto"/>
        <w:ind w:firstLine="420"/>
      </w:pPr>
      <w:r>
        <w:rPr>
          <w:rFonts w:ascii="宋体" w:hAnsi="宋体" w:eastAsia="宋体"/>
          <w:b w:val="0"/>
          <w:sz w:val="24"/>
        </w:rPr>
        <w:t>那是个错字，是个“便”字儿。利小便已，胃中燥烦实，大便难是也。那么他头一节啊，他是…说明这个由太阳病转属而为阳明病，就是由太阳病的表证，它传里而发生阳明病，可是太阳病还存在，也就是咱们说那个太阳并病，太阳阳明并病；那么少阳阳明呢，也就是说的是少阳阳明并病，这个病啊，由少阳传入里，而并发阳明病，啊。所以他这个书啊，特设问答来解释这几个问题。他说阳明病，啊，有所谓太阳阳明者，有所谓少阳阳明者，还有一种正阳阳明。这是，啊，指着什么说的呀？他底下，啊，就解释了。他说“太阳阳明者，脾约是也”，什么叫做脾约呢？这是个病名，后头有，啊。我在这儿给解释一下子。他古人这么样子来看法。他说这个胃呀，这胃消化之后，那么把这个，这个脾呀，为胃行津液，他古人这么个看法。古人对这个气的形成，说“气出上焦”嘛。我们饮食入胃，那么这一种有啊…这一种营养成分呐，啊，它是由胃和肠子的作用，古人他看的他只是就看着一个胃，啊。那么消化成熟的东西，经过血管吸收了，古人叫做，啊，血，红嘛。所以“其精者，色赤者谓为血”，色赤，红，就是到血管里头。这是在《内经》有这个话。那么这个气的形成，他也知道这不成。这个气的形成啊，必须到肺，啊。那么呼吸到这个空气里头这一种，啊，所以，古人说“受之于天”，那个天那就指着天气说的。《内经》那个注解呀，给说的是“先天之气”，那个不对的。所以说，水谷化合物，啊，再吸收这个天的气。在哪儿吸收啊？他得在肺这儿。那么古人来这儿他没看明白。他说这个胃消化完了，怎么跑到这个肺上去了？哎，所以现在大家也解释了，就指着血管吸收了，啊。其实古人他不是这么个看法。古人说是脾，脾有这个作用，能吸收，啊，送到肺上去，他是这么看的。所以说这个脾为胃行津液。总得这个，我们吃的东西这个营养成分总得加上空气的这个氧气，搁着现在说了，啊。这一个对人身上这个营养成分才是满足，啊。那就咱们所说的这个，啊，经过肺…啊，这种这个…这个气的交换之后了，</w:t>
      </w:r>
    </w:p>
    <w:p>
      <w:pPr>
        <w:spacing w:line="360" w:lineRule="auto"/>
        <w:ind w:firstLine="420"/>
      </w:pPr>
      <w:r>
        <w:rPr>
          <w:rFonts w:ascii="宋体" w:hAnsi="宋体" w:eastAsia="宋体"/>
          <w:b w:val="0"/>
          <w:sz w:val="24"/>
        </w:rPr>
        <w:t>是吧？他古人呐，他是这个他是没办法，他限制于…他也瞅不着，是吧？他就心思这个这个作用啊，是归于脾，脾为胃输送津液到肺，这一个时候才能与天…啊，这个天气才能够接触的。怎么叫做脾约呢？他是这胃中燥，啊，干燥了，没有津液可以运输啊，这个脾的…它受了制约了，就指着胃中干，大…啊，大便结呀，啊，大便硬。他说这脾约了，脾呀，没有津液可行了，是吧？它受了制约了。那么这一种证候啊，古人叫做脾约证。也是大便不通，但是这个不是由热作成的。那么这一节儿他说明什么，怎么太阳阳明叫做脾约呢？这个太阳阶段呐，这个太阳病的治疗是以发汗为原则。那么在这个太阳病这个期间，由于发汗而亡失津液，啊。那一个大便硬他叫做脾约。那么这也是一种里实啊，啊，所以属于阳明病。所以这一种阳明病由太阳转属阳明，但是他这个言外这是太阳病还没罢呀，但是大便不通了，这就叫做太阳阳明，所以他说个“脾约是也”。正阳阳明者，专就阳明病来看，就是没有太阳和少阳的这一种，啊，啊…这种证候存在了，只是阳明病了，那就是“胃家实是也”，啊。所谓胃家实就是这个病邪充实于胃，叫胃家实。这是我们根据这一个意义上来理解。这个胃家实也的确有证候的，就是我们按这个胃的这个部位，就是心下这个地方了。那么的确满，啊，拒按，按之痛，这都属于胃家实的一种证候，那么这咱们也就说是这个胃家实的腹证了，啊。那么这一个呢，啊，专就胃家实来看，这就所谓正阳阳明，这就是里头没有表证和半表半里证。少阳阳明者，跟太阳阳明一样了，由少阳而转属阳明的，这个少阳病不能发汗，啊。我们后头讲了少阳病就更清楚了。他说在这个少阳病这个阶段，由于误发其汗，或者是利小便“过”，啊，那么，由于这一种错误治疗之后，胃中燥、烦、实，那么夺取这个…啊，这个津液亡失，胃中水份也被夺呀，这个胃中燥。那么胃中一燥人就烦，所以阳明病那个烦呐，这也是个证候了，啊。同时里头也硬了，也实了，啊。大便也不通了，这就叫做少阳阳明。</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这个条文在《康平本》里边，是降两字格排版的条文。</w:t>
      </w:r>
    </w:p>
    <w:p>
      <w:pPr>
        <w:spacing w:line="360" w:lineRule="auto"/>
        <w:ind w:firstLine="420"/>
      </w:pPr>
      <w:r>
        <w:rPr>
          <w:rFonts w:ascii="宋体" w:hAnsi="宋体" w:eastAsia="宋体"/>
          <w:b w:val="0"/>
          <w:sz w:val="24"/>
        </w:rPr>
        <w:t>这个条文以问答的方式，论述了阳明病三种发病途径：其一，是由太阳病或者误治、或者失治，发展为阳明病的这么一种情况。他用“脾约”来阐明太阳阳明的这种途径发病的机制。简单地说：“脾约”就是指因为胃肠内的津液虚损，而发生里实热证的这么一种情况；而且所谓脾约还有一个典型的症状，就是大便干燥，干结。但是在整个经方理论里边，所有论述脾约的这种条文，都是降两字格的条文。但是在经方理论里边，没有这种概念，这应该是降两字格条文的作者，根据自己的理论观点，对太阳阳明所做的一种解释。第二种情况：是人体直接发生阳明病，既没有明显特殊的原因，也没有其他类型疾病的存在，属于单纯的阳明里实热证。对这类的情况，这个条文借用了顶格条文的论述，解释为“胃家实”。第三，是由于少阳病经过误治而发展为阳明病。少阳病的治疗原则：既不可汗又不可下。如果误以汗下的方法治疗的话，很有可能会发生变证。而且在这个条文里边的论述，不仅有误汗的治疗，同时还有“利小便已”这个因素。如果少阳病的同时，存在停饮证的话，应该利小便，但是要没有体液代谢不良的情况，利小便也属于误治，只能徒伤人体的津液，因为本身没有停饮嘛。如果津液损伤严重了，也有可能发生阳明病。理解这个条文重点在哪呢？重点在于造成阳明病的这么几种途径。那么发生了阳明病以后，还有没有或太阳病，或少阳病的存在，在条文里边也不是论述的重点。因为经方理论不重病因，有是证就用是方。有那个症状就用相应的方剂治疗，没有，就不用。这个条文里边，太阳阳明，正阳阳明，少阳阳明。这个东西在经方理论里边，有是证用是方，这一类的病名根本就没有太大意义。</w:t>
      </w:r>
    </w:p>
    <w:p>
      <w:r>
        <w:t>--------------------chunk--------------------</w:t>
      </w:r>
    </w:p>
    <w:p>
      <w:pPr>
        <w:pStyle w:val="Heading1"/>
      </w:pPr>
      <w:r>
        <w:t>第180 条</w:t>
      </w:r>
    </w:p>
    <w:p>
      <w:pPr>
        <w:spacing w:line="360" w:lineRule="auto" w:before="60" w:after="120"/>
        <w:ind w:left="420" w:firstLine="0"/>
      </w:pPr>
      <w:r>
        <w:rPr>
          <w:rFonts w:ascii="楷体" w:hAnsi="楷体" w:eastAsia="楷体"/>
          <w:b w:val="0"/>
          <w:sz w:val="24"/>
        </w:rPr>
        <w:t>原文：阳明之为病、胃家实是也、（180）</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我们研究阳明病就是，啊，我们说是里阳证了。那么就</w:t>
      </w:r>
    </w:p>
    <w:p>
      <w:pPr>
        <w:spacing w:line="360" w:lineRule="auto"/>
        <w:ind w:firstLine="420"/>
      </w:pPr>
      <w:r>
        <w:rPr>
          <w:rFonts w:ascii="宋体" w:hAnsi="宋体" w:eastAsia="宋体"/>
          <w:b w:val="0"/>
          <w:sz w:val="24"/>
        </w:rPr>
        <w:t>是研究病邪充实于胃的这么一种病，啊。这个实和热都属于阳啊，所以这就是阳明病。那么也就是，我们这一章书，就是辨阳明病了。头前儿他是根据这一个，啊，阳明病有这么些不同的来历，他说太阳阳明，正阳阳明，少阳阳明。这一节儿，他就…我们这一章，什么叫做阳明病？就是胃家实，是吧？你太阳阳明也好，少阳阳明也好，那么都得有胃家实的这么一种关键的证候，才能知道太阳阳明并病、少阳阳明并病、正阳阳明更不用说了。要是胃家不实呢？这一个“实”要活看。我方才说那一个按之满、拒按、痛那是一个就证候上来看的。这一个就是邪实于胃肠，而发生阳性证候者，就叫胃家实，可以这样子理解，啊。他说是啊，总而言之，所谓阳明病就是邪充斥于胃肠之里的这么一种病。</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这个条文是个顶格的条文。</w:t>
      </w:r>
    </w:p>
    <w:p>
      <w:pPr>
        <w:spacing w:line="360" w:lineRule="auto"/>
        <w:ind w:firstLine="420"/>
      </w:pPr>
      <w:r>
        <w:rPr>
          <w:rFonts w:ascii="宋体" w:hAnsi="宋体" w:eastAsia="宋体"/>
          <w:b w:val="0"/>
          <w:sz w:val="24"/>
        </w:rPr>
        <w:t>咱们解读一下：在经方理论当中，阳明病就是指的：机能偏于亢奋的阳性里实热证一类的病理状态。这个条文里边，仅仅用了一个“胃家实”，来概括整个这么一大类型的疾病，太简了。但是如果对阳明病的典型的方证加以分析，你会发现，这反倒是比较高明的总结性的概述。因为什么呀？因为经方里边，所有类型的疾病，实际上都是指的某一类方证。那么方证呢，都有具体的症状表现。下边逐渐地分析：这里边“胃家”，一开始读的时候，往往都觉得挺奇怪，实际上，分析到位的话，用得挺精妙的。但是对于这个“胃家”，多数的历代的注家，都尊《内经》解释，《内经》有这么一句话叫：“大肠小肠皆属胃，是足阳明也”。都解释成足阳明胃经。那么这样呢，“胃家”，也就成了胃及大肠小肠，用现在的说法，就是整个消化道。如果，原作者真有这个意思的话，那么这个“家”</w:t>
      </w:r>
    </w:p>
    <w:p>
      <w:pPr>
        <w:spacing w:line="360" w:lineRule="auto"/>
        <w:ind w:firstLine="420"/>
      </w:pPr>
      <w:r>
        <w:rPr>
          <w:rFonts w:ascii="宋体" w:hAnsi="宋体" w:eastAsia="宋体"/>
          <w:b w:val="0"/>
          <w:sz w:val="24"/>
        </w:rPr>
        <w:t>字，在这儿并不太恰当。何必用“家”呢？你用“脾胃”行不行？你用“胃肠”行不行？都可以的。又不是说那时候没有这个字，比“胃家”更贴切一些。甚至说啊，仅用一个“胃”字也比这个“胃家”表达得还要准确一些。这个“家”呢，要如果把阳明病视为是整个消化道的病位的话，那么这个“家”好像在这个地方并不太恰当了，完全没有必要了。在经方理论里边，所有的疾病都是以症状反应来界定的。跟脏腑、跟具体的病位没有关系。所以经方理论，都是以症状来界定疾病类型的，实际上经方的所有的疾病类型什么的，基础都是方证，以方证为基础。整个经方理论的核心也是方证。如果大家有兴趣的话，再去看看《金匮要略》，《金匮要略》里边，分得好多那个“肺痿”，或者“水气病”，明显就是指的病位，但是再看里边具体的，还是证，都是证。所以，我们先明确一个事儿，这个条文里边的“胃家实”，不会单纯地把一个阳明病说成完全就是发生在肠道里边的疾病，不会是这样的。那么为什么会这样的？我们应该正视一个现实的情况：就是阳明病与胃肠的实热证、特别是实证，关系比较密切。所以说呢，在这个地方找来找去，就用了这么一个字眼。下面，看看阳明病里边几个典型的方证，就比较容易理解“胃家”指的是什么了。比如大承气汤证，它的病理特征是典型的阳明里实热证，实热都比较盛；还有小承气汤证，它的病理却是以里实为主了，以实证为主，热证在其次，甚至热证有时候表现得不是特别明显；还有一个方证就是白虎汤证，它的病理是以热为主。这三个方证都是阳明病里有代表性、典型的方证。但是无论是病理上，还是症状反应上都各有侧重。试想一下，让我们用一句比较精练的话，把这三个方证的主要特征都概括起来。不要说往竹简上书写，条件那么落后的古代，就是今天让你总结总结，你也觉得这是一个非常棘手的事。大家可以</w:t>
      </w:r>
    </w:p>
    <w:p>
      <w:pPr>
        <w:spacing w:line="360" w:lineRule="auto"/>
        <w:ind w:firstLine="420"/>
      </w:pPr>
      <w:r>
        <w:rPr>
          <w:rFonts w:ascii="宋体" w:hAnsi="宋体" w:eastAsia="宋体"/>
          <w:b w:val="0"/>
          <w:sz w:val="24"/>
        </w:rPr>
        <w:t>试一试，你把大承气汤证、小承气汤证和白虎汤证，这三个方证有内在联系的、有共同属性的东西，你把它总结出来试试。说到这儿，回过头来再看看“胃家实”，指的就是实证而言。那么为什么这儿没有用“里实”，而用了“胃家实”呢？因为阳明病，一般没有消化道内的虚证，这种情况比较少。可能说到这儿，大家可能会感觉到，怎么可能没有呢？比如，白虎汤证，如果跟三个承气汤证比较的话，应该相对的是一个虚证。但是就是白虎汤证，如果说存在着胃肠里虚，特别是虚寒的情况，要让他服白虎汤的话，特别是服的时间稍微长，十有八九，他得闹情况。实际上像白虎汤这一类的，甚至包括竹叶石膏汤，专门治疗虚证的，也不能存在胃虚的情况。消化道里边虚的话，你喝点竹叶石膏汤试一试。里边有人参什么的，你吃吃试试，也会不好受。我们还要考虑另一方面的因素，所有的阳明病的典型的症状反应，在具体的方证条文里边，都有比较详尽的论述。那么这儿呢，他要用一个简洁的方式，最终选择了择要而论，从简，择要而论。那么，我们再看看其他篇里边，也有这种情况。少阳篇提纲：口苦咽干目眩。典型的小柴胡汤证，好多症状实际上概括不进去。因为提纲在那些方证里边没有论述，而且，在少阳病里边出现的机会比较多，就把它放在这儿了。总地说，我们如果按照今天书写的这种标准，衡量古人的这种著作的话，不管怎么解释，总是都要感觉有一点别扭。为什么？因为他当时受条件限制。但是，前提条件是你要明白他的真实意思是什么？白虎汤证，甚至包括大小承气汤证，有时候治的一些病，跟胃肠没有关系。白虎汤证还能治感冒呢。所以，你要是把阳明病理解成就是消化道内的疾病，那你的辨证思路就会受局限。它实际上就是症状，就是阳明病的这些方剂的一个总和。但是不太好总结，实实在在的就是这么一种情况。</w:t>
      </w:r>
    </w:p>
    <w:p>
      <w:pPr>
        <w:spacing w:line="360" w:lineRule="auto"/>
        <w:ind w:firstLine="420"/>
      </w:pPr>
      <w:r>
        <w:rPr>
          <w:rFonts w:ascii="宋体" w:hAnsi="宋体" w:eastAsia="宋体"/>
          <w:b w:val="0"/>
          <w:sz w:val="24"/>
        </w:rPr>
        <w:t>下面做个小结：阳明病是指以阳性里实热为病理特征的一类疾病。</w:t>
      </w:r>
    </w:p>
    <w:p>
      <w:r>
        <w:t>--------------------chunk--------------------</w:t>
      </w:r>
    </w:p>
    <w:p>
      <w:pPr>
        <w:pStyle w:val="Heading1"/>
      </w:pPr>
      <w:r>
        <w:t>第181 条</w:t>
      </w:r>
    </w:p>
    <w:p>
      <w:pPr>
        <w:spacing w:line="360" w:lineRule="auto" w:before="60" w:after="120"/>
        <w:ind w:left="420" w:firstLine="0"/>
      </w:pPr>
      <w:r>
        <w:rPr>
          <w:rFonts w:ascii="楷体" w:hAnsi="楷体" w:eastAsia="楷体"/>
          <w:b w:val="0"/>
          <w:sz w:val="24"/>
        </w:rPr>
        <w:t>原文：问曰、何缘得阳明病、答曰、大阳病、发汗①、若下、若利小便、此亡津液、胃中干燥、因转属阳明、不更衣、内实大便难者、此名阳明也、（181）注：“发汗”《宋本》作“若发汗”。</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他说为什么，啊，发作阳明病啊？他底下也是作一个问</w:t>
      </w:r>
    </w:p>
    <w:p>
      <w:pPr>
        <w:spacing w:line="360" w:lineRule="auto"/>
        <w:ind w:firstLine="420"/>
      </w:pPr>
      <w:r>
        <w:rPr>
          <w:rFonts w:ascii="宋体" w:hAnsi="宋体" w:eastAsia="宋体"/>
          <w:b w:val="0"/>
          <w:sz w:val="24"/>
        </w:rPr>
        <w:t>答来解释。答曰，他说太阳病那个阶段，我们病之初作，大概都发生太阳病了，太阳病咱们讲过了，啊。“若发汗，若下，若利小便，此亡津液”，那么在太阳病阶段，经过发汗或下或利小便这些方法的治疗，那么这一种方法治疗啊，都足以“亡失津液”，啊，亡失人的这个身上水分了。那么水分大量亡失，那个胃里头它也干，啊，胃中水分也被夺嘛，所以“胃中干燥”。这就是要转属阳明，“因而转属阳明”。转属阳明他大便就要硬，就拉不出屎来了。“不更衣”，古人呐，管这个大…啊，他…如厕，啊，他叫“更衣”，换衣，换这个，啊，衣裳。所以这个“更衣”啊，就是“大便”的一个互词了。“内实大便难”，内实就胃肠里头实，大便难，啊，排不出便来，这就叫做阳明病。“此名阳明也”。他说，阳明啊，他是举一个例子。他说，这是由太阳病转属阳明，他举这么个例子，啊。</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这条是一个降两字格的条文。</w:t>
      </w:r>
    </w:p>
    <w:p>
      <w:pPr>
        <w:spacing w:line="360" w:lineRule="auto"/>
        <w:ind w:firstLine="420"/>
      </w:pPr>
      <w:r>
        <w:rPr>
          <w:rFonts w:ascii="宋体" w:hAnsi="宋体" w:eastAsia="宋体"/>
          <w:b w:val="0"/>
          <w:sz w:val="24"/>
        </w:rPr>
        <w:t>条文中“发汗”在《宋本》里是“若发汗”，这个字应该是漏掉了。下边解读一下：这条也是用了一个问答的方式，论述了造成阳明病的另一种原因。它大致意思就是说：问阳明病是怎么得的呀？就回答本来是太阳</w:t>
      </w:r>
    </w:p>
    <w:p>
      <w:pPr>
        <w:spacing w:line="360" w:lineRule="auto"/>
        <w:ind w:firstLine="420"/>
      </w:pPr>
      <w:r>
        <w:rPr>
          <w:rFonts w:ascii="宋体" w:hAnsi="宋体" w:eastAsia="宋体"/>
          <w:b w:val="0"/>
          <w:sz w:val="24"/>
        </w:rPr>
        <w:t>病，但是经过发汗、或者泻下、或者是利小便等方法治疗以后，造成人体津液虚损，那么消化道内水分不足，而引发了阳明病。这里的“发汗”，应该是指方与证不太相应或者是指发汗太过而言；泻下肯定就是误治了；利小便如果是在人体没有停饮的情况下，也是多余了，方与证也不对应。这个条文对阳明病的一个典型症状做了比较详细地论述。“不更衣”指的是不大便。实际上，这条是对第179 条所谓“太阳阳明”病（即开篇第一条）的一种详细地论述。这只不过是导致阳明病的多种途径中的一种。在太阳篇里对这类疾病论述得比较多，是作者对这类的条文又做了进一步地解释。</w:t>
      </w:r>
    </w:p>
    <w:p>
      <w:r>
        <w:t>--------------------chunk--------------------</w:t>
      </w:r>
    </w:p>
    <w:p>
      <w:pPr>
        <w:pStyle w:val="Heading1"/>
      </w:pPr>
      <w:r>
        <w:t>第182 条</w:t>
      </w:r>
    </w:p>
    <w:p>
      <w:pPr>
        <w:spacing w:line="360" w:lineRule="auto" w:before="60" w:after="120"/>
        <w:ind w:left="420" w:firstLine="0"/>
      </w:pPr>
      <w:r>
        <w:rPr>
          <w:rFonts w:ascii="楷体" w:hAnsi="楷体" w:eastAsia="楷体"/>
          <w:b w:val="0"/>
          <w:sz w:val="24"/>
        </w:rPr>
        <w:t>原文：问曰、阳明病外证云何、答曰、身热汗自出不恶寒、反恶热也、（182）</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“问曰：阳明病外证云何？答曰：身热，汗自出，不恶</w:t>
      </w:r>
    </w:p>
    <w:p>
      <w:pPr>
        <w:spacing w:line="360" w:lineRule="auto"/>
        <w:ind w:firstLine="420"/>
      </w:pPr>
      <w:r>
        <w:rPr>
          <w:rFonts w:ascii="宋体" w:hAnsi="宋体" w:eastAsia="宋体"/>
          <w:b w:val="0"/>
          <w:sz w:val="24"/>
        </w:rPr>
        <w:t>寒，反恶热也。”那么这个阳明病，要是…这个阳明病“但热不实”也有啊。你像咱们讲过那个白虎汤，那也是热结于里呀，啊，但是他不实。不实，这个胃家实的这种证候他不显的。我们方才说的那个，啊，心下满、硬、按之痛，这都说明这一个，啊，胃家实的一个腹证。他要是只热不实就没这个腹证，你就看不出来。那怎么办呢？啊，他又提出一个外证。他说内里有热，啊，那这个也现于外呀。“身热、汗自出”，这个阳明病这个热呀，身热，啊。他从里往外热，它不像那太阳病，太阳病是“翕翕发热”，这个热呀，在身上，啊，它是合而不开呀。就像这个热呀，在身上笼罩似的，啊。“翕翕”，翕翕就是合而不开的意思。合羽之为翕嘛。它一个“合”字搁个羽毛的“羽”。这个阳明病呢？它不是。身热，他这热由外头来的，外边儿拿手摸滚</w:t>
      </w:r>
    </w:p>
    <w:p>
      <w:pPr>
        <w:spacing w:line="360" w:lineRule="auto"/>
        <w:ind w:firstLine="420"/>
      </w:pPr>
      <w:r>
        <w:rPr>
          <w:rFonts w:ascii="宋体" w:hAnsi="宋体" w:eastAsia="宋体"/>
          <w:b w:val="0"/>
          <w:sz w:val="24"/>
        </w:rPr>
        <w:t>烫，是吧？“汗自出”，它这个热由里头出来呀，它蒸人的这个组织里头这个水分，他出汗。所以他蒸蒸发热。那个古人形容这个阳明病啊，“蒸蒸发热”。你像咱们这一个，拿这个锅蒸东西，啊，他这个热是由里从外出，所以蒸蒸发热，啊。外边烫，同时他还有蒸热汗出。“不恶寒，反恶热也”，太阳病它是发热恶寒，翕翕发热，还怕冷。他阳明病呢？他就不是了。他不恶寒，反恶热。那么这一个与我们头前儿讲这一个，啊，啊…温病是一样的。他这没说渴，当然他里有渴。那么这个热在里呀，这个刺激特别凶，啊。所以阳明病这个热比太阳病那个热，热的多。那么这一种热的，啊，刺激特别强烈，这个恶寒呐，反到受了抑制了。这是在这个大脑皮层的关系。你们可以参考参考，看看那个巴浦洛夫学说就知道了。这一种…人身上对这种刺激的这种，啊，这一种反应啊，常常的一种，啊，过于这个使着兴奋的这一种刺激，其他的刺激啊就能受到抑制的。这个巴浦洛夫他有很多的例子试验，啊，你们可以看一看。那么这一个，阳明病他身热，他也必然感到外头冷啊。但是他由于这个强烈的热刺激，这一个…这个冷他自已不感觉了。那么也就是说…说明这一个问题。我们在临床上啊，遇着胃家实当然是阳明病，即刻没有胃家实的明显证候，而有“身热，汗自出，不恶寒，反恶热”，也是阳明病。这个阳明病同时有两个特征。咱们讲太阳病“脉浮头项强痛而恶寒”一个特征，啊。因为它在表，它，啊，它没有其它的东西，啊。这个阳明病他是有两个，只热而不实，热是里…里热是相当热了。但是呢，他没…没达成这个实结在里头，那你摁，摁不出来的，是吧？那你只能就外证看。所以我们在临床上啊，这个阳明病胃家实当然是阳明病，即刻没有胃家实的证候，而有，啊，他这个外证，也可确诊为阳明病。也不会错的。</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这也是一个降两字格的条文。</w:t>
      </w:r>
    </w:p>
    <w:p>
      <w:pPr>
        <w:spacing w:line="360" w:lineRule="auto"/>
        <w:ind w:firstLine="420"/>
      </w:pPr>
      <w:r>
        <w:rPr>
          <w:rFonts w:ascii="宋体" w:hAnsi="宋体" w:eastAsia="宋体"/>
          <w:b w:val="0"/>
          <w:sz w:val="24"/>
        </w:rPr>
        <w:t>这个条文论述了阳明病在人体体表常见的症状反应，就是“身热，汗出，不恶寒，反恶热”，但这只是一般阳明病的一种常见的症状，</w:t>
      </w:r>
    </w:p>
    <w:p>
      <w:pPr>
        <w:spacing w:line="360" w:lineRule="auto"/>
        <w:ind w:firstLine="420"/>
      </w:pPr>
      <w:r>
        <w:rPr>
          <w:rFonts w:ascii="宋体" w:hAnsi="宋体" w:eastAsia="宋体"/>
          <w:b w:val="0"/>
          <w:sz w:val="24"/>
        </w:rPr>
        <w:t>还有一些特殊情况下也有例外的，比如白虎汤证，有可能会出现有恶寒的症状，甚至是四肢厥逆的情况。而且在后面的条文里面还有论述，阳明病初得的时候，有时候也会出现恶寒的症状。对于阳明病的这种常见的症状，在太阳篇里面也有论述。第6条说的“温病”，实际上就是阳明病，里面就有“不恶寒”这一类说法。阳明病，是一种典型的阳性里实热证的病理状态。这个病理就是：人体处在过度亢奋的状态下，整体的循环和代谢过程都较常人加快，直接造成体内环境温度的升高，为了维持体内环境温度的正常状态，人体就会用加快体液代谢的方式来代偿，散发体内过度的里热。其结果就常常会表现为汗出，或者小便频数，或体温升高。但是由于体内温度过高，所以即使体表的温度升高，与环境的温度加大了温差，人体主观上也不会感觉怕冷，这点与表证不同。胡老援引了现代医学研究的概念，也是比较客观的。这一类的症状反应，无论是以里热为主的白虎汤证这一类的方证，或是以里实为主的承气汤这一类的方子，都可能会出现。当人体的亢奋状态达到或是超过了人体内脏器官所能承受的范围的时候，人体反而可能进入一种抑制的状态，整个的循环系统和代谢反而一下子降下来，这时候就会出现在辨证上说的“热深厥亦深”的情况。我们分析这些有什么意义？我们对这一种疾病反应，做尽可能全面地认识，在临床上有实际意义。实际上这也是用好经方的重要一环。怎么才能做到“活用经方”？就是对病理有一个深入地了解之后，才能达到这种境界。比如这个条文里面论述的“发热汗出”，临床当中，有时候患者来你这儿看病，他的主诉就是汗多。我前两天就碰到一个小伙子，三十岁左右，他的主诉就非常简单，就是老爱出汗，以前就比一般人出的汗多，现在吃饭的时候，大家都一样的吃饭，都不出汗，就我自己有汗，我是肾阴虚呀！他还感觉现在不如以前体质好</w:t>
      </w:r>
    </w:p>
    <w:p>
      <w:pPr>
        <w:spacing w:line="360" w:lineRule="auto"/>
        <w:ind w:firstLine="420"/>
      </w:pPr>
      <w:r>
        <w:rPr>
          <w:rFonts w:ascii="宋体" w:hAnsi="宋体" w:eastAsia="宋体"/>
          <w:b w:val="0"/>
          <w:sz w:val="24"/>
        </w:rPr>
        <w:t>了，并且想到了是不是虚引起的。我最终给他的以白虎汤加人参汤为主的方剂。其实有汗出这种症状的，在经方的方证里边很多，像桂枝汤证、麻杏石甘汤证、越婢汤证、白虎汤证、承气汤证，甚至那种阴性证里的像桂枝加附子汤证，四逆汤证都有可能有“汗出”这么一个症状出现。你仅仅凭一个汗出，根本就无法去确定具体的治疗方剂。得弄清这个“汗出”，是属于哪一种类型的疾病，或是表证桂枝汤证，或是里证，或是半表半里证。然后再辨在这一类型的疾病当中，它属于什么性质的疾病，最终你就很容易辨到具体的方证了。如果不能确定这些病理因素的话，也就等于说辨证没有了方向。我现在老跟大家说这个病理辨证啊，这是我们辨证能保证正确方向的一个前提，对这些东西必须弄清楚。为什么经方人人都说是经典，到最后把它束之高阁，用的人少之又少？就是因为在对病理辨证这一环节上，要么去搞脏腑辨证，要么去搞经络辨证了，等等的吧，都不是经方本来的那种面目，也就是说方向错了！如果想确定这些病理因素的话，在“汗出”这个症状之外，你还要去寻找，能够来确定病理状态的一些新的症状。比如一个患者表现出来，在汗出的同时，有脉浮缓、舌质偏淡、苔薄白，恶风寒，发热这类的症状。这不是桂枝汤证吗？这些症状就说明了这个人就处在阳性的表虚证的病理状态。如果他在汗出的同时，又伴有舌红，脉洪大而滑数，口干舌燥，渴欲饮水，舌红苔黄这一类的症状的话，那么他就是阳性里实热证伴津液虚的这种证，具体就可能是白虎加人参汤证。这些都是经方里面明文论述的，当你了解到他的病理之后，有一些条文里没有论述的症状，你自己就知道把它放在哪儿。就说感冒吧，现在流行性感冒非常多，如果出现往外呼的气，有一种热感，鼻腔感觉到灼热感，那他肯定有里热。尽管这个在方证里面没有论述，但是</w:t>
      </w:r>
    </w:p>
    <w:p>
      <w:pPr>
        <w:spacing w:line="360" w:lineRule="auto"/>
        <w:ind w:firstLine="420"/>
      </w:pPr>
      <w:r>
        <w:rPr>
          <w:rFonts w:ascii="宋体" w:hAnsi="宋体" w:eastAsia="宋体"/>
          <w:b w:val="0"/>
          <w:sz w:val="24"/>
        </w:rPr>
        <w:t>这个症状已经明确告诉你，他有里热。那你再去找别的症状，这就给你确定了在病理上一定有里热的存在，这就是经方医学的病理辨证，在临床辨证当中的作用。</w:t>
      </w:r>
    </w:p>
    <w:p>
      <w:r>
        <w:t>--------------------chunk--------------------</w:t>
      </w:r>
    </w:p>
    <w:p>
      <w:pPr>
        <w:pStyle w:val="Heading1"/>
      </w:pPr>
      <w:r>
        <w:t>第183 条</w:t>
      </w:r>
    </w:p>
    <w:p>
      <w:pPr>
        <w:spacing w:line="360" w:lineRule="auto" w:before="60" w:after="120"/>
        <w:ind w:left="420" w:firstLine="0"/>
      </w:pPr>
      <w:r>
        <w:rPr>
          <w:rFonts w:ascii="楷体" w:hAnsi="楷体" w:eastAsia="楷体"/>
          <w:b w:val="0"/>
          <w:sz w:val="24"/>
        </w:rPr>
        <w:t>原文：问曰、病有得之一日、不发热而恶寒者、何也、答曰、虽得之一日、恶寒将自罢、即自汗而恶热也①、（183）注：“即自汗而恶热也”《宋本》作“即自汗出而恶热也”。</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“问曰：病得之一日，不发热”是应该“不恶热”，</w:t>
      </w:r>
    </w:p>
    <w:p>
      <w:pPr>
        <w:spacing w:line="360" w:lineRule="auto"/>
        <w:ind w:firstLine="420"/>
      </w:pPr>
      <w:r>
        <w:rPr>
          <w:rFonts w:ascii="宋体" w:hAnsi="宋体" w:eastAsia="宋体"/>
          <w:b w:val="0"/>
          <w:sz w:val="24"/>
        </w:rPr>
        <w:t>把它改了。你看看后头就知道了，“汗出而恶热”，啊。所以这个它应该是恶热，在成无已那个本儿啊，都是“恶热”不是发热，这个“发热”是印的时候错了。他说这个病呀，也有这样的。开始第一天，他一得的时候啊，他不恶热而恶寒。这与这阳明病这个外证，这不相符了。这是怎么个事情啊？答曰：虽得之一日，恶寒将自罢呀，即自汗出而恶热也。他说是的，啊。尤其这个病传常有，我们在太阳篇也讲过，尚微恶寒者，外未解也，啊，他由太阳病传来，他太阳病这个基础就是发热恶寒，那么他开始传，他没全陷于里，还有表证，还是恶寒。那么就是温病也如此的，啊。温病开始得呀，他那个热刺激没达到那么一个，啊，那么一个程度上，还觉着外头恶寒，但是很快，啊，温病他是内…里热盛嘛，他马上他就要热。这个热达到那个程度，恶寒就没了。他这一段就说的这一个，啊。他说，虽然得之一日，啊，有这个情形，啊。是不感觉恶热，而还恶寒的。但是啊，很快这个恶寒就没了，就是一味恶热了，啊。所以这一个，这一种情形也不得不知道啊。那么传变当然是，我们头前儿都讲过了。这一个温病开始也有恶寒一点，那吴鞠通，你看吴鞠通那个《温病条辨》不就是嘛，看恶寒他说吃桂枝汤，那是错的。这个病也不能吃桂枝汤。同时他这个，</w:t>
      </w:r>
    </w:p>
    <w:p>
      <w:pPr>
        <w:spacing w:line="360" w:lineRule="auto"/>
        <w:ind w:firstLine="420"/>
      </w:pPr>
      <w:r>
        <w:rPr>
          <w:rFonts w:ascii="宋体" w:hAnsi="宋体" w:eastAsia="宋体"/>
          <w:b w:val="0"/>
          <w:sz w:val="24"/>
        </w:rPr>
        <w:t>是温病一来他要渴，嗯，那么这有点儿恶寒马上就没了。</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这是一个降两字格的条文。</w:t>
      </w:r>
    </w:p>
    <w:p>
      <w:pPr>
        <w:spacing w:line="360" w:lineRule="auto"/>
        <w:ind w:firstLine="420"/>
      </w:pPr>
      <w:r>
        <w:rPr>
          <w:rFonts w:ascii="宋体" w:hAnsi="宋体" w:eastAsia="宋体"/>
          <w:b w:val="0"/>
          <w:sz w:val="24"/>
        </w:rPr>
        <w:t>条文当中这个“即自汗而恶热也”，那么在《宋本》里面呢，是“即自汗出而恶热也”。“不发热而恶寒者”，那么在有的版本里边，是“不恶热而恶寒者”。这个条文，论述的是阳明病当中的一种，也是比较特殊的一种情况。大致的意思，就是阳明病初得的时候，表现为不发热，或者“不恶热反恶寒”。这是由于疾病初发，尚未达到“不恶寒，但恶热”的那种程度，随着病情的发展，恶寒的症状很快就会停止，进而表现为“自汗出而恶热”的阳明病的症状反应。从论述的情况看，这里边暗含有太阳病发展成阳明病的时候，太阳病的病证还没有彻底结束，有那么一点意思。但是这个并不重要。那么临床表现，实际上还要复杂得多。比如大青龙汤证的病理是什么？是阳性的表实证合并里热证。但是，大青龙汤证多表现为严重的恶寒，恶寒很厉害!虽然不是所有的患者都这样，像体表停饮为主的，就没有这么严重地恶寒。他为什么恶寒这么厉害？原因就是表实证太严重了。麻杏石甘汤证：虽然也是类似的病理，有表证，又有里热证。但是，它的表证不如大青龙汤证严重，常常表现为恶寒不明显，甚至有时候会表现为恶热，而且还有汗出。麻杏石甘汤证的恶热，也并不能说明他没有表证。为什么会出现恶寒不明显呢？就是因为里热比表证比重要大，所以造成了恶热不恶寒的这种情况。</w:t>
      </w:r>
    </w:p>
    <w:p>
      <w:r>
        <w:t>--------------------chunk--------------------</w:t>
      </w:r>
    </w:p>
    <w:p>
      <w:pPr>
        <w:pStyle w:val="Heading1"/>
      </w:pPr>
      <w:r>
        <w:t>第184 条</w:t>
      </w:r>
    </w:p>
    <w:p>
      <w:pPr>
        <w:spacing w:line="360" w:lineRule="auto" w:before="60" w:after="120"/>
        <w:ind w:left="420" w:firstLine="0"/>
      </w:pPr>
      <w:r>
        <w:rPr>
          <w:rFonts w:ascii="楷体" w:hAnsi="楷体" w:eastAsia="楷体"/>
          <w:b w:val="0"/>
          <w:sz w:val="24"/>
        </w:rPr>
        <w:t>原文：问曰、恶寒何故自罢、答曰、阳明居中、主土也、万物所归、无所复传、始虽恶寒、二日自止、此为阳明病也、（184）</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184，恶寒何故自罢？答曰：阳明居中，土也，这个“主”</w:t>
      </w:r>
    </w:p>
    <w:p>
      <w:pPr>
        <w:spacing w:line="360" w:lineRule="auto"/>
        <w:ind w:firstLine="420"/>
      </w:pPr>
      <w:r>
        <w:rPr>
          <w:rFonts w:ascii="宋体" w:hAnsi="宋体" w:eastAsia="宋体"/>
          <w:b w:val="0"/>
          <w:sz w:val="24"/>
        </w:rPr>
        <w:t>字儿也没有的，他后边儿这个注也…也说了。万物所归，无所复传。始虽恶寒，二日自止，此为阳明病也。他也又…也是作一个问答解释。他说，他太阳病恶寒他怎么不自罢呀？啊。这个阳明病为什么开始恶寒，他这个… 他就自已就不恶寒了呢？他底下，古人这么一种看法儿，啊。古人说是啊，阳明居中，啊，他是属土，他是这么样子来看。这个土是万物所归呀，啊。那么，他说这个寒呐，一进到这个阳明，就是…啊，进到阳明经了，古人这么看法了。他就化热而恶热不恶寒了。他这个寒，你看看这个，太阳病发热恶寒，他古人认为这个阳…这个伤寒病啊，这一种热病啊，全是伤于寒，这个寒是个邪。所以在太阳病这个寒也能传到半表半里，啊，他本身这个寒也老存在的。那么到这个少阳病呢？他也往来寒热，他这个寒也不是整个没有了。唯独到明病这个寒就没有了，啊。怎么的呢？它归土了。他古人这么个看法，这个看法是不是…啊…对，这是成问题的，啊。那么这一种事情，你看那个，在西医你看他对这个病的解释啊，他一种寒热，寒热的，啊，发烧的这一种形状，啊，啊…等等的，他不作解释。他说这个病啊，就有…就有这么个过程。这古人是什么都要解释，啊，这个开始恶寒，完了，寒没有了，这什么道理？他这个解释啊，就是这么个说法。这一个还是我头前儿我说那一个一样的。他那开始恶寒呐，他这个热，啊，热刺激，给这个大脑啊，没达到那么一个，啊，亢奋的那么个程度。要是达到那个程度，他这寒绝对没有了，啊。他古人呢，他是这么说的，他说这一个，这个胃呀，这个阳明胃，啊，它是居中属土，这个土呢，是万物所归，什么东西到这儿也都可以化了，没了，啊，他说这寒不会存在的。他这么样子来解释的。这一个解释，啊，我们可以留在后头讨论。说研究中医呀，那么有的是精华，有的是糟粕。那么这一种这……这一种解释呢，找不出什么特…特殊的</w:t>
      </w:r>
    </w:p>
    <w:p>
      <w:pPr>
        <w:spacing w:line="360" w:lineRule="auto"/>
        <w:ind w:firstLine="420"/>
      </w:pPr>
      <w:r>
        <w:rPr>
          <w:rFonts w:ascii="宋体" w:hAnsi="宋体" w:eastAsia="宋体"/>
          <w:b w:val="0"/>
          <w:sz w:val="24"/>
        </w:rPr>
        <w:t>证明，我认为这就是糟粕，是吧。</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这条是降两字格的条文。</w:t>
      </w:r>
    </w:p>
    <w:p>
      <w:pPr>
        <w:spacing w:line="360" w:lineRule="auto"/>
        <w:ind w:firstLine="420"/>
      </w:pPr>
      <w:r>
        <w:rPr>
          <w:rFonts w:ascii="宋体" w:hAnsi="宋体" w:eastAsia="宋体"/>
          <w:b w:val="0"/>
          <w:sz w:val="24"/>
        </w:rPr>
        <w:t>这条实际上是上一条的续论，是对阳明病“不恶寒但恶热”这种症状的机理所作的解释。大致的意思是说：在中医的五行理论中，脾胃属土，土又为万物所归。所以阳性病发展到阳明病阶段的时候，就不能再进一步的传变了。虽然初得的时候有恶寒，但是具体到了第二天就会消失了。由于历史的原因，我们现在学习能见到《康平本》。但是一九四七年以前，大陆上几乎没有人见过《康平本》，宋代谁见过现在已经不得而知了。也就是说，我们现在看到的所有解释《伤寒论》的注家，真正见过《康平本》的非常少，所以对条文的解读也是多种多样的。应该说《宋本》是一个最善本，以《宋本》为蓝本读的话，就认为这条和其他条文是同一个作者作的，分不出来出自不同的作者，都拉平了，这样就误导了许多读者。对这条的认识，大致可以分成三种情况：一种是完全认同这个条文意思的，比如《医宗金鉴》就是一个代表；另一种，是对这个条文的理论观点部分认可，有一部分不认可的，比如曹颖甫，他是一个比较典型的注家；还有一种，就是对这个条文持否定的态度，以胡希恕先生为典型代表的。我们今天通过《康平本》再来解读的时候，对这样的条文就会有一种全新的认识。首先这个条文是降两字格的条文，它与顶格条文和降一字格条文是出自不同作者之手，换一种说法，根本就不是一本书呀！这也能充分地证明《康平本》的重要性，只有读了《康平本》的时候，你才能知道这层含义。《伤寒论》里不仅仅是这条，大家看看序言里，还有伤寒例里，很多这类的内容。这个条文是比较典型的，它已经明确地说用了“五行”的理论，我们现在就借这条来解释经方理论。通过这条我们明显</w:t>
      </w:r>
    </w:p>
    <w:p>
      <w:pPr>
        <w:spacing w:line="360" w:lineRule="auto"/>
        <w:ind w:firstLine="420"/>
      </w:pPr>
      <w:r>
        <w:rPr>
          <w:rFonts w:ascii="宋体" w:hAnsi="宋体" w:eastAsia="宋体"/>
          <w:b w:val="0"/>
          <w:sz w:val="24"/>
        </w:rPr>
        <w:t>可以看出来，这条的作者和另外两类条文的作者，在理论上不是一个体系。这条以五行的理论来诠释医理，在另外两类条文，特别是顶格条文中是绝对没有的，几乎只字未提，一点没有。不仅如此，即使是在辨证理论上，顶格条文也没有以具体的脏腑病变来辨证的真正的相关论述。在一本被后人称作经典之经典的医学专著中，几乎只字未提具体的脏腑、具体的病变，这不是一般的情况，不能等闲视之。它必定是作者有意而为之。我们通过对条文简单地解读，可以发现条文的作者在理论上与《黄帝内经》是一个理论体系。在《伤寒论》里加入的此类条文，《金匮要略》里更多，它正是这个作者以《内经》的理论来解读经方理论的结果。可是我们应该注意一个问题，《内经》成书比《伤寒论》要早好几百年，这是一个很奇怪的问题。如果有《伤寒论》的时候没有《内经》，后来有了《内经》，再拿着《内经》的理论来解释经方理论，这没有什么。就跟我们现在用西医的医学基础理论来阐释中医的，不是大有人在嘛。但是，《黄帝内经》却比经方理论要早。这说明它们压根就不是一个相同的医学体系。实际上，王叔和用《内经》理论来解释经方理论，这是两种不同的医学体系之间的误读，从王叔和就开始了。如果再进一步地分析，既然《内经》理论早于经方理论，而且我们从史料的记载可以明显地看出，以《内经》理论来解释经方理论的并非王叔和一人，绝大多数的注家都走的是同样的路。这说明《内经》理论体系在整个中医的历史上，不仅被大多数的医家所接受，而且始终占有主导地位。用现在的话说，这是中医里真正的主流医学。为什么说是整个中医的历史啊？因为《内经》成书比经方要早嘛。到今天经方理论依然被奉为是中医经典之一，实际上在于经方的临床疗效的不可超越性。从整体上说，这二百六七十个方子要用得对了，整体疗效非常好；即使是比某个方子，只要是方证相应的情况下，很少再能找到比它疗效更好的这类方剂。但是，由于对经方理论从王</w:t>
      </w:r>
    </w:p>
    <w:p>
      <w:pPr>
        <w:spacing w:line="360" w:lineRule="auto"/>
        <w:ind w:firstLine="420"/>
      </w:pPr>
      <w:r>
        <w:rPr>
          <w:rFonts w:ascii="宋体" w:hAnsi="宋体" w:eastAsia="宋体"/>
          <w:b w:val="0"/>
          <w:sz w:val="24"/>
        </w:rPr>
        <w:t>叔和开始走上了一条误读史，一直延续到今天，将近两千年的时间。如果不是有胡希恕经方学术思想的出现，还不知道这种历史要延续多么长的时间呢！结果就是：胡希恕先生恐怕是在中医历史上用经方最好、用经方最纯、用得疗效最好的，就是因为他真正学懂了经方。事实上，经方医学的核心就是临床经验。所以它必是来源于最原始的人类医学实践，这又是另一个问题了啊。经方医学成书比《内经》要晚，但是它的根源实际上是最早的。就像有些自然界的动物，它自己就会找到一些治病的东西，比如有的鹦鹉吃土来解毒，有的猴子吃木炭来解毒，有的大猩猩可以啃一种特殊的树皮来治疗肺炎。实际上，人类的医学起初也是这样发展起来的。现在不需要用什么特别的史料来证明，大家想一想就行。当初治病，肯定对病因毫无了解，对具体的疾病分类也非常之粗浅，治的就是症状。比如吃这类东西可以治头疼，吃那类东西可以治呕吐，后来慢慢地、逐渐地加深理解、不断总结，就出现了各种的复方。随着对这种原始医学的不断地、深入地研究、总结、归纳，形成了一种以患者患病以后的症状反应为依据，来寻找治疗疾病方法的一种医学。这是经方从原始发展的大概路线。但是在这个过程中，主流医学随着对人体和疾病地认识，不断加深，就逐渐地形成了以研究病因、具体病变位置和病变性质为主要目的，并且以此来寻找治疗方法的一种医学。它的基本思路与现代医学实际上是一样的。它和现代医学的区别，在于传统医学没有现代医学的科技手段，它看不到微观，所以显得传统医学就比较宏观一些。但是大致理论要点不外乎都是这样：一个是什么样的原因，比如中医理论叫“风寒暑湿燥火”，西医找到的原因是病毒、细菌等等吧。那么，这些原因造成人体的器官、脏腑、或生理系统等等，发生了什么性质的病变，中医里叫做寒热虚实，西医里叫做炎症或者肿瘤等等的。最后在这个基础上要找到用什么样的药，中医就讲究何药入何经，就是药物归经的问题了，不管它有没有这个规律存在，一厢情愿地搞了这</w:t>
      </w:r>
    </w:p>
    <w:p>
      <w:pPr>
        <w:spacing w:line="360" w:lineRule="auto"/>
        <w:ind w:firstLine="420"/>
      </w:pPr>
      <w:r>
        <w:rPr>
          <w:rFonts w:ascii="宋体" w:hAnsi="宋体" w:eastAsia="宋体"/>
          <w:b w:val="0"/>
          <w:sz w:val="24"/>
        </w:rPr>
        <w:t>么一套；西医搞得就是什么药杀何毒杀何菌，就是这么啊！这类的医学，虽然它研究的对象非常客观和具体，但是最终得出来的结论常常与临床无法接轨。凡是学中医的都知道这种情况，比如一个人吐的哗哗的，到医院里花了一千七百多块钱，从头查到尾，最终一点病都没有，那这先进技术不无用了嘛！常常有时候得出这样的结论。还有一个非常典型的例子：在中央十套节目里播的，说孕妇在三个月的时候，是胎儿大脑发育比较重要的一个时期，这个时期如果孕妇有足够的α亚麻酸摄入的话，对婴儿的大脑发育非常得有利，生的孩子会更聪明一些。到最后研究的结果看起来非常得好，他说α亚麻酸人体自身不能合成，然后必须通过摄入食物获取，食物含这个最多的是核桃。那么得吃多少核桃，才能达到婴儿智力发育所需要的量呢？一天要吃17 斤核桃。大家看，最后的结论跟临床就没法接轨了。我们不仅要问了，研究这个问题的专家，你母亲生你的时候每天吃了17 斤核桃吗？我们后边还会就一些临床东西做比较。我们可以把主流医学，看成那个时候的现代医学。随着现代医学的发展，有了新的东西谁不接受吗？也会接受的。但是通过临床实践发现那些东西不行。后来，只能又反过来重新坚持和发展了人类医学的最原始治疗原则。虽然看起来是最原始的，实际上是最先进的。就是通过人体的症状，来研究治疗人体疾病的通治方法。但经方又与原始医学不同，它是在原始医学的基础上，通过对方证进行系统地归纳和研究，逐渐地形成了一整套完整的医学体系，而且应用于临床有稳定和卓著的疗效。咱们学经方的人都深有体会，并且还有很高的重复性，只要是方证相应，理论上可以说是百分之百有效。说到这里，我们有理由相信：经方医学是一个独立于传统医学和现代医学之外的独立医学体系。我们再看看临床实践中，经方医学和其它医学的一些区别：比如有两个病人，都因为有“寒热往来，胸胁苦满，默默不欲饮食”来就</w:t>
      </w:r>
    </w:p>
    <w:p>
      <w:pPr>
        <w:spacing w:line="360" w:lineRule="auto"/>
        <w:ind w:firstLine="420"/>
      </w:pPr>
      <w:r>
        <w:rPr>
          <w:rFonts w:ascii="宋体" w:hAnsi="宋体" w:eastAsia="宋体"/>
          <w:b w:val="0"/>
          <w:sz w:val="24"/>
        </w:rPr>
        <w:t>诊。现代医学认为只有这些症状不行，得找到底是什么东西病了，它可能通过现代化的医学手段，最终确定了这两个病人一个是胆囊炎，一个是心肌炎，或者一个是肝炎，一个是肾炎。它检查的这些都没有错，都是事实。但是，它的医学体系要遵守治疗这种病的各自规定，按照它各自的规定，用药也不一样，治疗方法也不一样。最终的结果不单单是治愈率有限，而且治疗的过程中还常常对人体产生严重的副作用。看看最近的报道，美国现在这次流感是H3N2 病毒，比H1N1病毒要厉害，现在也有死人的，症状也比较严重。但是在报道的时候，说对这类感冒（实际上对所有的感冒现代医学都是这样）真正有效的办法是打流感疫苗，但是疫苗的有效率是60%，现在说得很明确嘛。那么这就可以得出两个结论：第一，对于感冒西医没有任何的治疗方法，它自己就承认嘛，有效的只有疫苗，其它的都是辅助，都是缓解感冒症状，实际上不治感冒。即使它有效的治疗方法，有效率也仅仅是在60%。这个数字跟经方的疗效相比是非常低的。就是这么低的有效率也只是预防，不是治好的感冒。造疫苗是可控制性的先让你感冒的，刺激人体自身产生抗体，用这样的方式减少得感冒的几率，这还是科学发展的一个成就。而传统医学对这两种病，它得通过四诊和辨证，最终要辨得或者是心阴虚，或是何脏何腑发生虚实这类的变化。最后在这个辨证的基础上，它要用相应的归经药物来组成不同的方剂予以治疗。大家都知道，中医整体疗效不好，疗效非常低，这就是真正的原因。经方医学与传统医学是两回事。经方医学是辨准了病理，辨准了方证之后，就那一个方子可以治，或者需要合方就合方得了。传统医学中也有一些疗效比较好的，但那些往往是对医理感悟比较深、比较透的人，如果没有这种天赋的人，疗效就很低了。比如陕西的李翰卿老中医，他那套辨证体系，除了有脏腑辨证之外，其他的表、里、半表半里、寒热虚实、水、血、气全都有。而且他自己说：“我擅于辨</w:t>
      </w:r>
    </w:p>
    <w:p>
      <w:pPr>
        <w:spacing w:line="360" w:lineRule="auto"/>
        <w:ind w:firstLine="420"/>
      </w:pPr>
      <w:r>
        <w:rPr>
          <w:rFonts w:ascii="宋体" w:hAnsi="宋体" w:eastAsia="宋体"/>
          <w:b w:val="0"/>
          <w:sz w:val="24"/>
        </w:rPr>
        <w:t>夹杂证”。实际上他是从传统医学里面，感悟出了经方的道理，他对经方研究也比较深的，还是借鉴了经方理论。但是如果把他跟胡希恕相比的话，虽然在疗效上没法直接比较，但是在所用方剂上来说，比胡老的经方程度要差远了。像这种治疗方法最终就是时效时不效。像这样的病人用经方应该怎么治？经方医学认为这两个病人，整体上都处在阳性的半表半里的虚热证状态，同时合并有里虚证，就是属于这种病理状态。它就是具体表现为小柴胡汤治疗范畴的这种病。虽然各自所患的具体疾病完全不同，性质、部位都不同，但是治疗都可以用小柴胡汤迅速治愈。这就是经方医学和其他医学在本质上的区别。像这种情况，其他任何医学体系的人都感觉不可思议，他理解不了，两种完全不同的病，怎么可能用一个方子来治？所以，用脏腑辨证的人对小柴胡汤的解释是清肝胆之热的，如果遇到肾炎又有小柴胡汤证，他万万想不到用小柴胡汤，最终疗效就这样擦肩而过了。但是，也不是说除了经方医学，其他医学都是错误的，或者是它的学术体系一无是处。现代医学对于基础医学，或医学的基础和疾病的微观研究做出了伟大的成就。比如人体是由细胞组成的，没有显微镜哪能知道啊！而且传统医学在对整体认识疾病上，也做了一些有益地研究。但是它们都有一个共同的特点：它们的临床疗效是随着研究得不断深入、不断变化而变化的。从理论上说，只有研究到了最后的成熟阶段，治疗才可能趋于理想，但实践证明人体离这个目标还非常遥远。二十年前某些常用的药物，比如链霉素，在当时是非常好的药，现在就禁用了。为什么？实际上就等于说落后了，有疗效，但毒副作用太大，比它先进的药更安全一些。如果再往后推20 年，现在用的药有相当一部分也用被禁用、被替代，换句话说，现在用的药就成了我们以后要防范的某种毒。但是没有办法，在研究出新药之前，还必须得用这个。可是经方医学完全不同。它是先有了经历数千年的无数临床案</w:t>
      </w:r>
    </w:p>
    <w:p>
      <w:pPr>
        <w:spacing w:line="360" w:lineRule="auto"/>
        <w:ind w:firstLine="420"/>
      </w:pPr>
      <w:r>
        <w:rPr>
          <w:rFonts w:ascii="宋体" w:hAnsi="宋体" w:eastAsia="宋体"/>
          <w:b w:val="0"/>
          <w:sz w:val="24"/>
        </w:rPr>
        <w:t>例，经过无数次的筛选，而形成的一套成熟完备的治疗方剂、应用指征和理论。然后在这个基础上，总结出一套规律性的东西，这发展成一门很成熟的医学，关键的问题在能不能正确理解它。现在在座的有些同学，开始在临床中就用我们学习的病理辨证体系去辨证，就觉得这样辨更清晰、更简单，实际上就是这样，没有什么神秘的。关键问题是你以前了解的那些东西，不是真正经方里面的东西。通过上边这分析，我们应该知道如何对待这类的条文，是我们学好经方的关键问题之一，这是很重要的问题。许多人在学习经方的路上，就是因为这些条文的误导走偏了方向。这是一个带有方向性的问题！</w:t>
      </w:r>
    </w:p>
    <w:p>
      <w:r>
        <w:t>--------------------chunk--------------------</w:t>
      </w:r>
    </w:p>
    <w:p>
      <w:pPr>
        <w:pStyle w:val="Heading1"/>
      </w:pPr>
      <w:r>
        <w:t>第185 条</w:t>
      </w:r>
    </w:p>
    <w:p>
      <w:pPr>
        <w:spacing w:line="360" w:lineRule="auto" w:before="60" w:after="120"/>
        <w:ind w:left="420" w:firstLine="0"/>
      </w:pPr>
      <w:r>
        <w:rPr>
          <w:rFonts w:ascii="楷体" w:hAnsi="楷体" w:eastAsia="楷体"/>
          <w:b w:val="0"/>
          <w:sz w:val="24"/>
        </w:rPr>
        <w:t>原文：本大阳、初得病时、发其汗、汗先出不彻、因转属阳明也、（185）伤寒、发热无汗、呕不能食、而反汗出濈濈然者、是转属阳明也、（185）</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本太阳病，初得病时，发其汗，汗先出不彻，因转属阳</w:t>
      </w:r>
    </w:p>
    <w:p>
      <w:pPr>
        <w:spacing w:line="360" w:lineRule="auto"/>
        <w:ind w:firstLine="420"/>
      </w:pPr>
      <w:r>
        <w:rPr>
          <w:rFonts w:ascii="宋体" w:hAnsi="宋体" w:eastAsia="宋体"/>
          <w:b w:val="0"/>
          <w:sz w:val="24"/>
        </w:rPr>
        <w:t>明也。伤寒发热无汗，呕不能食，而反汗出濈然者，是转属阳明也。那么头一个，他说太阳病。那么太阳病依法当发汗呐，那么发汗而病不除，这个“不彻”不是不彻底，啊，就是病不去。这个真正的这个重病啊，不只伤寒如此，就现在这个流感也这样子。那么开始表证是要发汗。发汗，真正的这种重的…这种流感呐，也不是一汗能愈的。那么汗后他也可以传变为少阳和阳明的。他这个就说的这个意思。大病的时候就是你治疗得正确，啊，也只能啊，在这个表证的时候，太阳病这个阶段，啊，使着它好转，啊，减轻，就是除其这个凶势。但是这个病他还是要传变的，不能就好。这个伤寒一般好啊，都全在这</w:t>
      </w:r>
    </w:p>
    <w:p>
      <w:pPr>
        <w:spacing w:line="360" w:lineRule="auto"/>
        <w:ind w:firstLine="420"/>
      </w:pPr>
      <w:r>
        <w:rPr>
          <w:rFonts w:ascii="宋体" w:hAnsi="宋体" w:eastAsia="宋体"/>
          <w:b w:val="0"/>
          <w:sz w:val="24"/>
        </w:rPr>
        <w:t>个少阳病的末期，阳明病的初期的时候，大概都在这个时候好的多，啊。就是白虎汤啊，嗯，或者是调谓承气汤这个阶段。他这一个就说的是这个，他说本来是太阳病，依法当发汗，那么发汗之后病不彻而转属阳明，有这个事情，啊。他第二个，他说“伤寒发热无汗，呕不能食”，呕不能食者，啊，这由太阳传到少阳了。那么由少阳而“反汗出濈濈然者”，这个“濈濈然”呐，就是连绵不断的意思，就是不断出微汗的意思，啊。那么它又转属阳明了。这就是他解释头前儿这个太…啊，太阳阳明，少阳阳明的这么个来头。有太阳病，啊，虽然依法发汗，他也有不好的；在少阳病也如此，啊。他说本来是太阳伤寒，他没有汗嘛，他转属少阳他呕逆，啊，所以少阳病他发热而呕，这也是柴胡证，呕而不能食。那么但少阳病他也不出汗呐，而反汗出濈濈然者，它又转属阳明了，阳明病法多汗，后头有的，啊。头前咱们讲那个外证不也是么“身热汗自出”啊。这就头前儿这两段呐，这应该是两段，他这个书搁一段了。成无已那本就是两段，这就说，由太阳病转属阳明，由少阳病也转属阳明的，这么两段。他，因在咱们在太阳病都讲了，在这个阳明病，这一个他都说得非常的略，啊。</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这个条文在《康平本》里边，是降一字格条文，是另一</w:t>
      </w:r>
    </w:p>
    <w:p>
      <w:pPr>
        <w:spacing w:line="360" w:lineRule="auto"/>
        <w:ind w:firstLine="420"/>
      </w:pPr>
      <w:r>
        <w:rPr>
          <w:rFonts w:ascii="宋体" w:hAnsi="宋体" w:eastAsia="宋体"/>
          <w:b w:val="0"/>
          <w:sz w:val="24"/>
        </w:rPr>
        <w:t>个作者作的。《宋本》里边这是同一段内容，但是在《康平本》里边是两个自然段，我们下边把它分开解读一下：第一段是这个条文作者，对发生阳明病的一种病因所作的论述。大致意思就是说：本来是太阳病，太阳病初得的时候，虽然经过发汗治疗，但是因为发汗不得法（这肯定了啊，要是得法，太阳病就好了），或者说方与证有所出入，虽然得汗出，但是没能治愈疾病。“汗出不彻”，不是指的汗出的量或者说出的程度不彻底，不是那个意思，是说虽然得了汗出，但是病没有治好，反而津液损失过重，有可能使这个疾病进一步发展为阳明病，这么个意思。</w:t>
      </w:r>
    </w:p>
    <w:p>
      <w:pPr>
        <w:spacing w:line="360" w:lineRule="auto"/>
        <w:ind w:firstLine="420"/>
      </w:pPr>
      <w:r>
        <w:rPr>
          <w:rFonts w:ascii="宋体" w:hAnsi="宋体" w:eastAsia="宋体"/>
          <w:b w:val="0"/>
          <w:sz w:val="24"/>
        </w:rPr>
        <w:t>这一类的情况，顶格条文在太阳篇里有多处论述。因为经方理论重证不重病因，他那种论述大部分都是隐藏在方证条文当中。像这样的条文专门加以论述，可以帮助读者比较全面地理解经方理论。但是我们需要明确的是，这只是发生阳明病的原因之一，而不是唯一的途径。第二段，“伤寒发热无汗，呕不能食，而反汗出濈濈然者，是转属阳明也”，论述了一种由表证发展为半表半里证，又进一步发展为里证的这么一个过程。揭示了人体阳性疾病在不同类型之间的发展变化的一种常见的形式，有一定的规律性。“伤寒发热无汗”，这是比较典型的阳性表实证的症状反应；“呕不能食”，这在少阳病里边，是一个比较典型的症状反应（在经方理论里边，常用“呕”来代表少阳病）；“而反汗出濈濈然者”，就是说无论是少阳病也好，或者说太阳病也好，都不应该有这种症状反应（这儿说得比较客观啊，这个汗连续不断地出），所以这儿用了一个“反”字，示意这个疾病发生了质的变化。这儿的汗出，是指的典型的阳性里热证的汗出。应该跟桂枝加附子汤“漏汗”的那个症状，有质的区别。这个条文可以看作是，以阳性疾病当中，三种不同类型的典型症状反应为例子，来阐述疾病常见的发展变化规律。因为这一篇是论述阳明病的，所以这个条文在这就是主要阐明发生阳明病的路径之一，应该说这是主要的论述目的。</w:t>
      </w:r>
    </w:p>
    <w:p>
      <w:r>
        <w:t>--------------------chunk--------------------</w:t>
      </w:r>
    </w:p>
    <w:p>
      <w:pPr>
        <w:pStyle w:val="Heading1"/>
      </w:pPr>
      <w:r>
        <w:t>第186 条</w:t>
      </w:r>
    </w:p>
    <w:p>
      <w:pPr>
        <w:spacing w:line="360" w:lineRule="auto" w:before="60" w:after="120"/>
        <w:ind w:left="420" w:firstLine="0"/>
      </w:pPr>
      <w:r>
        <w:rPr>
          <w:rFonts w:ascii="楷体" w:hAnsi="楷体" w:eastAsia="楷体"/>
          <w:b w:val="0"/>
          <w:sz w:val="24"/>
        </w:rPr>
        <w:t>原文：伤寒三日、阳明脉大、（186）</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“伤寒三日，阳明脉大。”就是太阳伤寒转属阳明，啊。</w:t>
      </w:r>
    </w:p>
    <w:p>
      <w:pPr>
        <w:spacing w:line="360" w:lineRule="auto"/>
        <w:ind w:firstLine="420"/>
      </w:pPr>
      <w:r>
        <w:rPr>
          <w:rFonts w:ascii="宋体" w:hAnsi="宋体" w:eastAsia="宋体"/>
          <w:b w:val="0"/>
          <w:sz w:val="24"/>
        </w:rPr>
        <w:t>那么那到这个三天的时候，也看他…如果转属阳明了，其脉必大，阳明脉大嘛，他内热盛嘛。这一个我们回头你想一想，咱们讲白虎汤那</w:t>
      </w:r>
    </w:p>
    <w:p>
      <w:pPr>
        <w:spacing w:line="360" w:lineRule="auto"/>
        <w:ind w:firstLine="420"/>
      </w:pPr>
      <w:r>
        <w:rPr>
          <w:rFonts w:ascii="宋体" w:hAnsi="宋体" w:eastAsia="宋体"/>
          <w:b w:val="0"/>
          <w:sz w:val="24"/>
        </w:rPr>
        <w:t>个时候，“脉洪大者”，啊，他绝不是桂枝汤证啊，他还是…他这个脉他弄串了。这个桂枝汤证只是脉浮，脉浮缓。所以这个脉大，洪大，啊，他里，内热盛。那么伤寒三日啊，也每每的，这个病要是…这根据太阳头一篇，伤…啊，太阳病二三日，少阳阳明证不见者，为不传也。它有的时候在这个三天的时候，啊，有其玄机的，这个证候没有，但是脉在这个时候大了，那是肯定他要传阳明。他也借机会在这儿，把这个阳明这个，啊，这个热盛的这个脉呀，在这儿特别提一提，头前净说些证了。</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这个条文是降两字格排版的条文。</w:t>
      </w:r>
    </w:p>
    <w:p>
      <w:pPr>
        <w:spacing w:line="360" w:lineRule="auto"/>
        <w:ind w:firstLine="420"/>
      </w:pPr>
      <w:r>
        <w:rPr>
          <w:rFonts w:ascii="宋体" w:hAnsi="宋体" w:eastAsia="宋体"/>
          <w:b w:val="0"/>
          <w:sz w:val="24"/>
        </w:rPr>
        <w:t>咱们也解读下：关于阳明病的脉象，在太阳篇的顶格条文有多处论述：第26 条白虎加人参汤证，有脉洪大；第176 条白虎汤证，有脉浮滑。但是，实际上临床当中，阳明病并不是只有这么一种脉象。所以这个“脉大”，我们可以视为一种比较典型的常见的阳明病的脉象。而对这个条文理解成什么呀？理解成：当表证经过数日不愈，如果出现了脉洪大这一类脉象的话，则可能是发展为阳明病了，你要细审有没有其他的阳明病的症状反应存在。咱们上一次学习完了以后，我当天晚上就发烧、阵寒，到了下半夜呢，出了一点点汗，出完这次汗，感觉轻松了一点，过了一会儿马上就又出汗，我想这不是麻杏石甘汤证嘛。第二天的晚上就吃麻杏石甘汤，白天基本上一天都是低热，也挺难受的。因为白天上班不想让出汗，不想吃发汗药。晚上回来，我折腾了一晚上，服了三次药。第一次药，是麻杏石甘汤，喝了以后，一会儿就迷迷糊糊地睡着了。醒了以后，身上微微出了点汗，鼻塞，头疼那种表证，基本上就缓解了很多很多了。但是，过了一会儿，那个轻松的劲过去以后啊，又开始有点低热，头有点沉，又开始难受了。有一阵一阵的冷，我就吃了麻杏石甘汤二小柴胡汤一，这一次又出了一些汗，而且汗呢，比上一次</w:t>
      </w:r>
    </w:p>
    <w:p>
      <w:pPr>
        <w:spacing w:line="360" w:lineRule="auto"/>
        <w:ind w:firstLine="420"/>
      </w:pPr>
      <w:r>
        <w:rPr>
          <w:rFonts w:ascii="宋体" w:hAnsi="宋体" w:eastAsia="宋体"/>
          <w:b w:val="0"/>
          <w:sz w:val="24"/>
        </w:rPr>
        <w:t>稍多一点。到了天快亮的时候，又吃了一点小柴胡汤合栀子豉汤，吃了以后挺舒服，然后就起床，吃饭，去上班。截止到这个时候，感冒症状基本上结束了。按照我们经方的说法，表证就没有了。剩下的就是里热，就是阳明病。整个这一白天，逐渐得热，热到什么程度呢？就是鼻孔里面呼出的气，包括二便全是热的，都有灼热感，就热得这么厉害，我就开始吃白虎汤。到了晚上，考虑到前边出汗出得多了一点，考虑有点虚，晚上吃一点竹叶石膏汤。晚上又出了两次汗，而且都是大汗，比前边吃发汗的药，出汗出多了，那个量大。这时没有别的了，就是热，里热太重了。我这几天，基本上拿白虎汤当水喝，一天比一天轻。但是，去阳明病里热的这个过程。跟解表不一样，吃下药之后，出点汗就好了，不是，没有这么快，特别是热重的时候。现在偶尔还会咳嗽一两声，有时候这个热往上蒸得厉害。整个过程里边，我也吃了好几个方子。我今天下午吃的是麦门冬汤，就是嘴唇也干了，口里面也粘了，吃了以后胃里边很舒服，然后饿的不得了。这一周里边，一次药没有吃错，但是这个病基本上跟我闹腾了一周。我前三天的时间体重下降了3.5 公斤。我也在算这个体重下降，也不全是出汗。那么体重耗在哪啦？就是因为人体过度亢奋，鼻孔里边出的气是热的，二便是热的，这么大的热，这些热哪来的？都得有能量。而且这个过程当中，我食量一点没减，体重下降了这么多。当然这种急速体重下降，很快就回来了，后边两三天的恢复，大约体重又增加回4、5 斤的样子吧。整个这个过程，我就感觉到了，为什么甲流严重？就热得厉害。而且这种病，你一旦用错了药，比如一开始用了桂枝汤，或者麻黄汤，非坏事儿不可，一定使病情重的不得了。</w:t>
      </w:r>
    </w:p>
    <w:p>
      <w:r>
        <w:t>--------------------chunk--------------------</w:t>
      </w:r>
    </w:p>
    <w:p>
      <w:pPr>
        <w:pStyle w:val="Heading1"/>
      </w:pPr>
      <w:r>
        <w:t>第187 条</w:t>
      </w:r>
    </w:p>
    <w:p>
      <w:pPr>
        <w:spacing w:line="360" w:lineRule="auto" w:before="60" w:after="120"/>
        <w:ind w:left="420" w:firstLine="0"/>
      </w:pPr>
      <w:r>
        <w:rPr>
          <w:rFonts w:ascii="楷体" w:hAnsi="楷体" w:eastAsia="楷体"/>
          <w:b w:val="0"/>
          <w:sz w:val="24"/>
        </w:rPr>
        <w:t>原文：伤寒脉浮而缓、手足自温者、是为系在太阴、太阴者、身当发黄、若小便自利者、不能发黄、至七八日、大便难者①、为阳明病也、（187）注“大便难者”《宋本》作“大便硬者”。</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“伤寒脉浮而缓，手足自温者，是为系在太阴。太阴者，</w:t>
      </w:r>
    </w:p>
    <w:p>
      <w:pPr>
        <w:spacing w:line="360" w:lineRule="auto"/>
        <w:ind w:firstLine="420"/>
      </w:pPr>
      <w:r>
        <w:rPr>
          <w:rFonts w:ascii="宋体" w:hAnsi="宋体" w:eastAsia="宋体"/>
          <w:b w:val="0"/>
          <w:sz w:val="24"/>
        </w:rPr>
        <w:t>身当发黄；若小便自利者，不能发黄。至七八日大便硬者，为阳明病也。”伤寒脉应该浮紧呐，啊。伤寒呐，他是表实。他这个精气…精气充斥于体表，所以脉浮紧。他这个…他这个脉，啊，里头充… 充血，一摸着他紧。那么现在这个脉呢？浮缓，浮而缓，弱。这就是…啊，精气不足于外呀。这说明什么问题呢？当然这里头有留湿留饮的情况。我们方才不讲嘛，啊，脾为胃行湿，他这个湿行，啊，输送到表来，这个脉络他就紧；那么如果这一种，由于胃虚不汗出的一个脉了……（音频缺如）伤寒脉应浮紧，是表实，是津液充斥于体表所以脉浮紧，脉里面充血，一摸脉紧，现在脉浮缓，弱，这个是津气不独于外，这说明里面有留湿留饮的情况，方才不讲了脾为胃行湿，湿输送到表，脉络就紧，如果由于胃虚不汗出的脉就缓。太阳病当发热，今止于手足自温，则热已内陷，当是病传于里而成太阳太阴的并病，故谓为系在太阴。太阳内陷的热合太阴在里的湿而成瘀热，则身当发黄。若小便自利，则湿从下越，便不能发黄。至七八日大便硬者，又成胃家内实之候，前之小便自利，亦正是热极于里，津液流离所致，故不得以系在太阴视之，其原来即为转属阳明病。</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这条在《康平本》里是降两字格排版的条文。</w:t>
      </w:r>
    </w:p>
    <w:p>
      <w:pPr>
        <w:spacing w:line="360" w:lineRule="auto"/>
        <w:ind w:firstLine="420"/>
      </w:pPr>
      <w:r>
        <w:rPr>
          <w:rFonts w:ascii="宋体" w:hAnsi="宋体" w:eastAsia="宋体"/>
          <w:b w:val="0"/>
          <w:sz w:val="24"/>
        </w:rPr>
        <w:t>《康平本》里这个“大便难者”，在《宋本》里是“大便硬者”，没有质的区别。下边解读一下：解读这条的关键在于如何理解“系在太阴”。在前边的学习中，</w:t>
      </w:r>
    </w:p>
    <w:p>
      <w:pPr>
        <w:spacing w:line="360" w:lineRule="auto"/>
        <w:ind w:firstLine="420"/>
      </w:pPr>
      <w:r>
        <w:rPr>
          <w:rFonts w:ascii="宋体" w:hAnsi="宋体" w:eastAsia="宋体"/>
          <w:b w:val="0"/>
          <w:sz w:val="24"/>
        </w:rPr>
        <w:t>我们对《康平本》不同排版格式的作者也做过讨论。根据《康平本》里条文的分类情况，我们已经知道这三个作者他们之间的差异，也做过了一点探讨。那么理解条文里的“系在太阴”，也离不开这个基本的问题。这个条文的作者实际上仍是以《内经》的理论来误解经方理论，或者也没有必要说是误解，他这是从自己的观点出发，用《内径》的理论来解释经方理论。这儿的“太阴”指的是什么呀？恐怕这种解释为数不多，特别是在我们这个圈子里，你可能没听到像我这样的解释。大家看看对不对，可以共同来探讨。条文里的“太阴”，它实际上就是指的人体经络的足太阴脾经，“系在太阴”的本意是说问题出在脾脏上，这是条文作者的本意。关于这点，大家去看看《金匮要略》“黄疸病”篇，第一条里有“脾色必黄”的论述，该条和咱们现在学习的“系在太阴”可以互相佐证。《金匮要略》里的条文，可以佐证这条的“太阴”是脾和其经络。而这条又反过来可以佐证《金匮要略》“黄疸”篇里的第一个条文，它的作者和这个作者是同一个人。大家可以翻翻看一看，因为说的都是发黄的问题，而且在《金匮要略》里说得更明确，直接就是“脾色发黄”。作为这一点，其实解释不解释都一样，大家都知道。“脾色必黄”是医经派的理论，就是《内经》的理论，它认为脾属土，土色是黄的，所以说人体出现发黄的疾病，一定是跟脾有关的，这就是从那个体系过来的。这条如果这么理解“系在太阴”，整个条文前后通顺，而且非常容易理解。就不用去拐任何的弯，都是直接的，只要把意思前后贯通起来，它都是一致的，而且非常畅通。“伤寒，脉浮而缓”。由于体液充于体表，无汗的这种伤寒常常表现为脉浮紧，这个在学太阳病的时候，机理已经说得很透彻了。但是，在这个条文里边，却把它论述成什么啊？它表现为有伤寒病的典型症状反应，但是脉象却表现为浮缓的脉，这里边肯定是有原因的。</w:t>
      </w:r>
    </w:p>
    <w:p>
      <w:pPr>
        <w:spacing w:line="360" w:lineRule="auto"/>
        <w:ind w:firstLine="420"/>
      </w:pPr>
      <w:r>
        <w:rPr>
          <w:rFonts w:ascii="宋体" w:hAnsi="宋体" w:eastAsia="宋体"/>
          <w:b w:val="0"/>
          <w:sz w:val="24"/>
        </w:rPr>
        <w:t>从条文后面的内容看，应该指的是有表证又有里饮。它本来应该是洪大或者浮紧的脉，但是由于大量的体液滞留于体内，所以说体表的体液不像正常的表证或者里热证那么充盈。所以它反倒是像桂枝汤证中风证那样，它有一些体液的损失，它紧不起来。这儿是体液供应不足，就是从体内蒸出来的体液没有那么多，它也会这样子。“手足自温者”，是有里热证的反应。“手足自温”与里虚寒证的“手足厥逆”应该是对应的。“是为系在太阴”，作者的原意是想说上面的情况属于湿热困于脾的反应。用经方的理论来解释，它实际上就是：有里热证的同时又存在里饮证。“太阴者，身当发黄”，这就跟《金匮要略》里的“脾色必黄”对应起来了，这是一脉相承的，是一个理论体系。它原意就是说在脾有湿热的情况下，常会出现黄疸病。接下来“若小便自利者，不能发黄”，是说里热明显，里饮不重的话，它就形不成黄疸病。“小便自利”说明体液代谢还基本正常。“至七八日，大便难者，为阳明病也”。如果在既有里热又有小便自利的情况下，体液代谢基本正常，在这种情况下如果迁延的时日多了，它就会导致大便秘结，这个机理就是由于长时间的里热，使津液虚损，就会造成纯粹的阳明病。本条论述的是一种里有热证同时又有停饮证的情况下，一旦出现了这样的病理常会导致黄疸病的发作。但是如果停饮证不重，经过一段时间以后，就有可能阳明里热证进一步发展为里实热证。实际上，顶格条文在太阳篇里都有所论述，其他的条文里也有，像第236 条里茵陈蒿汤方，茵陈蒿汤方证对黄疸的论述也比较清晰。但不同的是现在学习的这条，它用了脏腑经络理论来误读经方理论，反而使得本来非常明显的意思，变得难以理解。“系在太阴”的解释，历代不同的注家各有各的解释，都解释得非常曲折婉转，实际上它本</w:t>
      </w:r>
    </w:p>
    <w:p>
      <w:pPr>
        <w:spacing w:line="360" w:lineRule="auto"/>
        <w:ind w:firstLine="420"/>
      </w:pPr>
      <w:r>
        <w:rPr>
          <w:rFonts w:ascii="宋体" w:hAnsi="宋体" w:eastAsia="宋体"/>
          <w:b w:val="0"/>
          <w:sz w:val="24"/>
        </w:rPr>
        <w:t>身的意思没那么复杂，它就想说这么一个非常简单的意思。</w:t>
      </w:r>
    </w:p>
    <w:p>
      <w:r>
        <w:t>--------------------chunk--------------------</w:t>
      </w:r>
    </w:p>
    <w:p>
      <w:pPr>
        <w:pStyle w:val="Heading1"/>
      </w:pPr>
      <w:r>
        <w:t>第188 条</w:t>
      </w:r>
    </w:p>
    <w:p>
      <w:pPr>
        <w:spacing w:line="360" w:lineRule="auto" w:before="60" w:after="120"/>
        <w:ind w:left="420" w:firstLine="0"/>
      </w:pPr>
      <w:r>
        <w:rPr>
          <w:rFonts w:ascii="楷体" w:hAnsi="楷体" w:eastAsia="楷体"/>
          <w:b w:val="0"/>
          <w:sz w:val="24"/>
        </w:rPr>
        <w:t>原文：伤寒转系阳明者、其人濈然、微汗出也、（188）</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伤寒本无汗，但如转属阳明病，其人必濈然微汗出也。</w:t>
      </w:r>
    </w:p>
    <w:p>
      <w:pPr>
        <w:spacing w:line="360" w:lineRule="auto"/>
        <w:ind w:firstLine="420"/>
      </w:pPr>
      <w:r>
        <w:rPr>
          <w:rFonts w:ascii="宋体" w:hAnsi="宋体" w:eastAsia="宋体"/>
          <w:b w:val="0"/>
          <w:sz w:val="24"/>
        </w:rPr>
        <w:t>太阳伤寒转属阳明之始，于脉当大，于证当濈然微汗出，此示人以见微知著之法。</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在《康平本》里边，这也是一个降二字格的一个条文。</w:t>
      </w:r>
    </w:p>
    <w:p>
      <w:pPr>
        <w:spacing w:line="360" w:lineRule="auto"/>
        <w:ind w:firstLine="420"/>
      </w:pPr>
      <w:r>
        <w:rPr>
          <w:rFonts w:ascii="宋体" w:hAnsi="宋体" w:eastAsia="宋体"/>
          <w:b w:val="0"/>
          <w:sz w:val="24"/>
        </w:rPr>
        <w:t>“伤寒”本来为阳性表实证，它的症状反应以没有汗为常。但是一旦发展为阳明病，就有可能表现为有汗出，反倒成为有汗出了。阳明病汗出的特点是呈现一种连绵不断地那个样子。这个“伤寒”，不仅仅是发生阳明病之前的病理状态，同时还有患者仍然保持着伤寒病的某些特征性的症状反应，有这方面的意思。关于这一点，顶格排版的条文也有多处论述，太阳篇就有好多条文，说的不是伤寒，但冠以伤寒。冠以伤寒实际上不是平白无故地把这个伤寒当做一个疾病，这么一个抽象词来用的，它有它自己的意思。后世读者往往在这一点上，不能正确地理解，看到麻黄汤证他用伤寒，甚至不是麻黄汤证，包括白虎汤证他也冠以伤寒，最后闹出一个广义的伤寒和狭义的伤寒。本来论述的不是伤寒，但冠以伤寒，也不能说和伤寒无关，无关的话，这么经典的经文不可能出这样低级的错误。所以到最后也可以说是牵强附会，弄出一个广义伤寒，只对于那种单纯地论述阳性表实证的那一类的条文，才把它界定为狭义伤寒。其实他们所谓的广义伤寒都有用处的，有的是指这个病是由伤寒病发展而来的，那么伤寒在这儿就作为病因；有的不是由伤寒病发展而来，而是它现在还表现为有伤寒病的某些典型的症状反应。如果我们要很好地去理解这一点，这里等于借助于这个条文，来进一步地去理解经方理论了。尽管这作者跟经方理论不是一个体系，但是他的条</w:t>
      </w:r>
    </w:p>
    <w:p>
      <w:pPr>
        <w:spacing w:line="360" w:lineRule="auto"/>
        <w:ind w:firstLine="420"/>
      </w:pPr>
      <w:r>
        <w:rPr>
          <w:rFonts w:ascii="宋体" w:hAnsi="宋体" w:eastAsia="宋体"/>
          <w:b w:val="0"/>
          <w:sz w:val="24"/>
        </w:rPr>
        <w:t>文能把问题说了，咱们就借助这个问题，再深入地讨论一下。要想对这个问题做一个深入地理解，我们有必要结合临床实践，今天咱们就有一个很现成的，我自己就是。咱们拿一个具体的条文说，顶格条文第176 条“伤寒脉浮滑，白虎汤主之”。它论述的是阳性表实证发展为阳明病的另一种形式，现在这个条文跟它有所对应，由无汗转变为“濈然汗出”；但是那个白虎汤证的条文它由脉浮紧（伤寒不是脉浮紧嘛）转成了脉浮滑，跟这个条文就有一定的对应关系。既然已经发展为阳明病了，像顶格这样的条文，而且文字那么简，他为什么还要冠以伤寒呢？我们先想一想临床，我们先用抽象的数字来说问题。在实际临床应用当中，白虎汤所治疗的疾病里边，包括流感、肺炎（包括大叶性肺炎这样的疾病）。大家想想：这样的疾病会有什么样的症状反应？白虎汤是什么症状反应？如果它表现为流感的话，恐怕是稍微有一点经方理论基础的人都会说，如果有白虎汤证的话，肯定会表现为不恶寒，这是最根本的一个区别点。事实上，临床当中远没有这么简单。假设这么简单的话，历史上的温病派就根本不可能出现。就是因为都呆板地去套这个条文，一看他也怕冷啊、也发烧、还流鼻涕、而且还有一点汗，这不是桂枝汤证吗？你就让他喝桂枝汤吧。只要有里热，喝了桂枝汤，病很快就发展得很厉害，特别是像现在甲流那样。我今天为什么非得在这儿，把成了定论的一个事，非得要把它说得让你觉得半信半疑？因为我这次就感觉非常明显。我有明显得怕冷，有明显的恶寒，但是它热得厉害啊。为什么不会吃错药啊？在自己身上感觉太明显了。它热啊，那一派的热象，到了第三天的时候，舌苔都成了黒苔了，吐出来的口水就跟稀释了的酱油一样，你想这得有多大热啊。就是这么大的热，还老是觉得怕冷呢！而且前边已经把表解了，表证的反应几乎都没有了，像鼻塞流涕这类的基本上都没了。但是我这个怕冷啊，我自己也知道，因为它前面接二连三地出汗。阳</w:t>
      </w:r>
    </w:p>
    <w:p>
      <w:pPr>
        <w:spacing w:line="360" w:lineRule="auto"/>
        <w:ind w:firstLine="420"/>
      </w:pPr>
      <w:r>
        <w:rPr>
          <w:rFonts w:ascii="宋体" w:hAnsi="宋体" w:eastAsia="宋体"/>
          <w:b w:val="0"/>
          <w:sz w:val="24"/>
        </w:rPr>
        <w:t>明病出汗不是正常现象吗？这出汗出得多了以后，表这一层相对来说就比较弱了，再加上体温有点高，就是感觉恶寒。虽然说它跟表证的、半表半里证的恶寒不太一样，没有那么重，但也是老想穿衣服。大家再想想，如果有恶寒存在，再没有汗，说它是伤寒，这时候再回过头来想想这条文“伤寒脉浮滑、白虎汤主之”。你越体会，别看就这么几个字，说得极准确。就说你面前有一个人，他到处、各个症状都是伤寒病的症状，但是他脉显示为浮滑的脉。经方特别是顶格条文，它常常用方剂来说话，又给你补充了一大块儿。它肯定是除了脉浮滑以外，还有很多的热象，鼻孔里出的气有灼热感了、舌苔黄了、舌质红了这些都不算吗？都可以算啊。大家想想，一个方面有这么严重的热证，另一个方面，它确确实实表现出来的好多症状，跟太阳表实证就非常相似，怎么办呢？如果让你去写一条论文去论述这种情况的话，咱们现在可能会用一大篇，就像我现在唠叨了半天，就是想说明它这个“伤寒脉浮滑”，就是有一大堆的典型的伤寒病的症状反应，但是你看脉象，是一个浮滑的脉，典型的热证啊，你可以再去找有没有其他的热证。如果表现了一派的阳明里热的症状，又有一些太阳表实证的症状，大家可能会想到，这不是大青龙汤证吗？为什么要用白虎汤来治啊？他用白虎汤本身就说明问题了，跟大青龙汤证还是有明显区别的，比如恶寒的程度上、身重等很多地方，应该说是有区别的。如果我们能这么理解的话，结合临床再来理解条文，里边很多这样的条文，都可以给我们揭示一个问题：人体患病相当得复杂，不能给它简单化。不能把它一厢情愿地想到，你要是阳明病就必然会出现“不恶寒但恶热、汗出濈濈然”，它要都这样，多好啊！实际临床当中不完全是这样。如果遇到不是这样的时候，就不会治了! 为什么用桂枝汤下去不行啊？有点汗我用桂枝汤，如果没有汗，我改用麻黄汤，用了之后症状反而更重了。上次我和大家举这个例子，为什么病人吃</w:t>
      </w:r>
    </w:p>
    <w:p>
      <w:pPr>
        <w:spacing w:line="360" w:lineRule="auto"/>
        <w:ind w:firstLine="420"/>
      </w:pPr>
      <w:r>
        <w:rPr>
          <w:rFonts w:ascii="宋体" w:hAnsi="宋体" w:eastAsia="宋体"/>
          <w:b w:val="0"/>
          <w:sz w:val="24"/>
        </w:rPr>
        <w:t>了麻黄汤不行啊，发了汗病不好，然后又要他喝桂枝汤，病又不好。最后喝的什么？那方剂和白虎汤不是差不多嘛。为什么会出现这种情况？大家想想那些时方的医生、温病的医生，历代为什么会出现各种派别？就是一开始用经方的方子，辨证不对，把热证当成纯表证治了，把里热给忽视了。所以在临床当中，一旦发现表证，一定要看看有没有里热，有没有水证，这些都很重要。一旦有了水证，麻黄汤、桂枝汤就不能用了；一旦有了里热，麻黄汤、桂枝汤也不能用了，所以说辨证是很重要的。还要补充一句，条文里面说过，有阳明病同时又有表证的，先解表，后攻里，那是指的泻下的方法，而不是指的里热证；另外一个，发现有表证，一定要看看有没有里热，一旦有了里热，这个表证的性质有时会发生变化。如果是表证，不是特别典型，单独治里热都行，条文里说了：“伤寒，脉浮滑，用白虎汤”嘛。大家慢慢地去体悟，这个不好用一句话把它界定得非常死，因为人患病确实就是非常复杂。后面也有，阳明病既有有汗的，也有无汗的；既有小便正常的，也有小便不正常的；有大便硬的，也有大便不硬的。人患病之后本身就这么复杂，这是事实。所以不要一厢情愿的或是愿意让他：凡是阳明病都那样多好，实际上不是的。到最后，主观上看问题，那就得出问题。</w:t>
      </w:r>
    </w:p>
    <w:p>
      <w:r>
        <w:t>--------------------chunk--------------------</w:t>
      </w:r>
    </w:p>
    <w:p>
      <w:pPr>
        <w:pStyle w:val="Heading1"/>
      </w:pPr>
      <w:r>
        <w:t>第189 条</w:t>
      </w:r>
    </w:p>
    <w:p>
      <w:pPr>
        <w:spacing w:line="360" w:lineRule="auto" w:before="60" w:after="120"/>
        <w:ind w:left="420" w:firstLine="0"/>
      </w:pPr>
      <w:r>
        <w:rPr>
          <w:rFonts w:ascii="楷体" w:hAnsi="楷体" w:eastAsia="楷体"/>
          <w:b w:val="0"/>
          <w:sz w:val="24"/>
        </w:rPr>
        <w:t>原文：阳明中风、口苦咽干、腹满微喘、发热恶寒、脉浮而紧、若下之、则腹满小便难也、（189）</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…那么在这一个时候“发热恶寒脉浮而紧”，这是太阳</w:t>
      </w:r>
    </w:p>
    <w:p>
      <w:pPr>
        <w:spacing w:line="360" w:lineRule="auto"/>
        <w:ind w:firstLine="420"/>
      </w:pPr>
      <w:r>
        <w:rPr>
          <w:rFonts w:ascii="宋体" w:hAnsi="宋体" w:eastAsia="宋体"/>
          <w:b w:val="0"/>
          <w:sz w:val="24"/>
        </w:rPr>
        <w:t>的脉嘛，啊，太阳汗不出汗的脉嘛，这不太阳伤寒的脉嘛。那么这个时候，虽然病发于里，他里不会实的，而且应该先解表，这是定法，咱们头前讲过。这个就是大青龙汤证。大青龙汤证啊，只是“不汗出</w:t>
      </w:r>
    </w:p>
    <w:p>
      <w:pPr>
        <w:spacing w:line="360" w:lineRule="auto"/>
        <w:ind w:firstLine="420"/>
      </w:pPr>
      <w:r>
        <w:rPr>
          <w:rFonts w:ascii="宋体" w:hAnsi="宋体" w:eastAsia="宋体"/>
          <w:b w:val="0"/>
          <w:sz w:val="24"/>
        </w:rPr>
        <w:t>而烦躁”，这一个当然也不汗出啊，也得有烦躁，但是又加上“口苦咽干，腹满微喘”。他这个热比那一个盛，啊，这个证形啊，偏于阳明。“腹满”，其实这个腹满呐，还是不是实。“微喘”，这个我们讲的阳明病啊，由于这个腹…啊，这个病实于里向上压迫，也能发生喘，这是一个，啊，必须用泻药才能治这个喘。那么这一个喘呢，还是麻黄证，啊。这一个腹满，啊，还是，啊，咱们说这个气滞不畅了，啊，这么一种的自已感觉满，其实不是有实物东西那个满。怎么见得呢？看看后头。“若下之”，假设这个时候，啊，我们要用的话还吃大青龙汤。要不然的话，误于里实而下之，则腹满小便难也，原来就腹满，这一回…这一回真腹满了，这个腹满是虚满了，啊。由于胃虚水谷不别，所以小便也难，啊，都从大便走了，后头有的，啊。那么这也就是说是我们这一个，啊，后…啊，古人也说是啊，“下不厌迟”啊。它本来是大青龙汤证，就是头前儿说太阳中风，啊，脉浮紧，啊，发热恶寒，身疼痛，啊，不汗出而烦躁，就是那一节儿。这一个呢，它有“口苦咽干”呐，啊，他这个热较比更盛了，更盛但是，还是，从底下这个发热恶寒脉浮而紧，这还是个表实啊，还得先解表，然后再说了。虽然并发，啊，阳明，但是里只有热而不实。不实，你要…要泻，非虚其这个… 啊，虚其胃，他反到胀满了。由于胃虚，啊，水谷不别，小便难了。他都从大便走了。</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这个条文也是降两字格的条文。</w:t>
      </w:r>
    </w:p>
    <w:p>
      <w:pPr>
        <w:spacing w:line="360" w:lineRule="auto"/>
        <w:ind w:firstLine="420"/>
      </w:pPr>
      <w:r>
        <w:rPr>
          <w:rFonts w:ascii="宋体" w:hAnsi="宋体" w:eastAsia="宋体"/>
          <w:b w:val="0"/>
          <w:sz w:val="24"/>
        </w:rPr>
        <w:t>这个条文可以做两种理解：一种是三阳合病，另一种是二阳合病，也就是太阳阳明合病。这个“阳明中风”，学习《伤寒论》出现这样的词汇，这是第一次。第190 条中：阳明病能食的，属于“阳明中风”。这是降一字格条文作者提出的这样的问题，降两字格条文的作者又把它升华成另一种疾病，就是这么来的。“口苦咽干”，是理解这个条文合病多少的一个关键症状，如果</w:t>
      </w:r>
    </w:p>
    <w:p>
      <w:pPr>
        <w:spacing w:line="360" w:lineRule="auto"/>
        <w:ind w:firstLine="420"/>
      </w:pPr>
      <w:r>
        <w:rPr>
          <w:rFonts w:ascii="宋体" w:hAnsi="宋体" w:eastAsia="宋体"/>
          <w:b w:val="0"/>
          <w:sz w:val="24"/>
        </w:rPr>
        <w:t>看作是少阳病病证的简述，那么这个条文论述的就是三阳合病。也有人把“口苦咽干”解释成：因为里热太盛，上蒸于口腔，也能造成“口苦咽干”。如果这样理解的话，就是二阳合病。这是三阳合病，还是二阳合病都不重要，重要的是：它不是一个单纯的阳明病。所以，都不能贸然用“下”的方法治疗。就因为有这个论述，有人就说：阳明病有口苦。第189 条论述的阳明病就有“口苦咽干”。如果把这个口苦咽干理解成少阳病的症状反应的话，阳明病里面就不应该有。而且从临床当中，也很少这样的症状。因为单纯的里热，咽干倒很容易出现，有口苦这种情况，我没有遇到过，这种情况是比较少的。“腹满微喘”，这是阳明里热证的症状反应。从症状上看，认为有里实证的存在也可以，没有太大的问题。“发热恶寒，脉浮而紧”，这是典型的阳性表实证的症状反应。这个条文论述的：在阳明病的同时，还有一种或是两种其他类型的疾病存在的情况。按照经方的治疗原则，太阳和阳明病合病的话，阳明病是需要下的，那得先在解表之后才能攻里。所以这个地方，用下法肯定是不合法的。如果是三阳合病，必须取少阳施治，以少阳为中心，开展施治。所以下法根本就没有应用的机会了。所以论述了：“若下之则腹满小便难也”。其实真要是误下了以后，所出现的后果，不一定仅仅表现为这个样子，可能还会复杂一些。这个条文就等于再次强调了经方理论的治疗原则。</w:t>
      </w:r>
    </w:p>
    <w:p>
      <w:r>
        <w:t>--------------------chunk--------------------</w:t>
      </w:r>
    </w:p>
    <w:p>
      <w:pPr>
        <w:pStyle w:val="Heading1"/>
      </w:pPr>
      <w:r>
        <w:t>第190 条</w:t>
      </w:r>
    </w:p>
    <w:p>
      <w:pPr>
        <w:spacing w:line="360" w:lineRule="auto" w:before="60" w:after="120"/>
        <w:ind w:left="420" w:firstLine="0"/>
      </w:pPr>
      <w:r>
        <w:rPr>
          <w:rFonts w:ascii="楷体" w:hAnsi="楷体" w:eastAsia="楷体"/>
          <w:b w:val="0"/>
          <w:sz w:val="24"/>
        </w:rPr>
        <w:t>原文：阳明病、若能食、名中风、不能食、名中寒、（190）</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“阳明病，若能食，名中风；不能食，名中寒。”这个</w:t>
      </w:r>
    </w:p>
    <w:p>
      <w:pPr>
        <w:spacing w:line="360" w:lineRule="auto"/>
        <w:ind w:firstLine="420"/>
      </w:pPr>
      <w:r>
        <w:rPr>
          <w:rFonts w:ascii="宋体" w:hAnsi="宋体" w:eastAsia="宋体"/>
          <w:b w:val="0"/>
          <w:sz w:val="24"/>
        </w:rPr>
        <w:t>能食是有热了，啊，咱们说热化食嘛。这个阳明病，这个人如果能吃，这是里头多热，啊。古人以风为阳邪呀，所以说中风。“不能食”，</w:t>
      </w:r>
    </w:p>
    <w:p>
      <w:pPr>
        <w:spacing w:line="360" w:lineRule="auto"/>
        <w:ind w:firstLine="420"/>
      </w:pPr>
      <w:r>
        <w:rPr>
          <w:rFonts w:ascii="宋体" w:hAnsi="宋体" w:eastAsia="宋体"/>
          <w:b w:val="0"/>
          <w:sz w:val="24"/>
        </w:rPr>
        <w:t>胃虚停水，啊，他就不能吃东西，水性寒呐，啊，他所以名叫名中寒。这是以这个能食与否而分…分辨这个阳明病为中寒、为中…为中风、为中寒的这么两个病的……啊，区分。这个没什么意义的，这个我们后头啊，这个治疗就看出来了。这个不能食也不要把它就看…看成里必有停饮。在阳明病有两个阶段，一个阶段，开始能吃，啊，这说明里头有热；可是呢，大便不通，他里头真正实到一个相当程度，他也不能吃了，那一个不能吃说明里头有燥屎了，啊，他老不拉…不拉屎，他吃什么？所以这个，只是就“不能食”来分…分辨，啊，为风热，啊，为寒…，啊，为寒湿等等的这个也有，啊，也有不成立的时候。但是这一个呢，他随便分这么两个病形，这就由开始上说的，啊。这个病的这个过程啊，在开始的时候，以能食、不能食，而来区分阳明病为这么两种的证，啊。一个叫做“中寒”，能食者“中风”不能食者“中寒”。</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这个条文呢是降两字格的条文。</w:t>
      </w:r>
    </w:p>
    <w:p>
      <w:pPr>
        <w:spacing w:line="360" w:lineRule="auto"/>
        <w:ind w:firstLine="420"/>
      </w:pPr>
      <w:r>
        <w:rPr>
          <w:rFonts w:ascii="宋体" w:hAnsi="宋体" w:eastAsia="宋体"/>
          <w:b w:val="0"/>
          <w:sz w:val="24"/>
        </w:rPr>
        <w:t>解读一下：这个条文，对于理解经方理论，没有多少实际意义。阳明病本来就是机能偏于亢奋的阳性里热证。在通常情况下，从食欲这个角度看，他应该表现为食欲比较亢奋，这样的表现比较多，这是阳明病的病理特征所决定的。但是对于这一类的情况，降两字格条文的作者又特别给这种能吃的阳明病，起了“阳明中风”之类的这种病名，这本身就是多余的。因为在经方里面，有这个概念是这么个事儿，没有这概念也是这么个事儿，对治疗、对理论都没有什么影响。“不能食，名中寒”，应该是阳明病同时又伴有停饮证。一般古人哪，把里寒跟里饮往往都不分的。一旦有了这种情况，就常常表现为食欲不振。这个“阳明中寒”的命名，跟那个中风一样，没什么用处。那么他怎么来的呢？下边这个条文，你一看就明白了。</w:t>
      </w:r>
    </w:p>
    <w:p>
      <w:r>
        <w:t>--------------------chunk--------------------</w:t>
      </w:r>
    </w:p>
    <w:p>
      <w:pPr>
        <w:pStyle w:val="Heading1"/>
      </w:pPr>
      <w:r>
        <w:t>第191 条</w:t>
      </w:r>
    </w:p>
    <w:p>
      <w:pPr>
        <w:spacing w:line="360" w:lineRule="auto" w:before="60" w:after="120"/>
        <w:ind w:left="420" w:firstLine="0"/>
      </w:pPr>
      <w:r>
        <w:rPr>
          <w:rFonts w:ascii="楷体" w:hAnsi="楷体" w:eastAsia="楷体"/>
          <w:b w:val="0"/>
          <w:sz w:val="24"/>
        </w:rPr>
        <w:t>原文：阳明病、若中寒者、不能食、小便不利、手足濈然汗出、此欲作固瘕·必大便初硬后溏（注）所以然者·以胃中冷·水谷不别故也·（191）</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“阳明病，若中寒者，不能食，小便不利，手足濈然汗</w:t>
      </w:r>
    </w:p>
    <w:p>
      <w:pPr>
        <w:spacing w:line="360" w:lineRule="auto"/>
        <w:ind w:firstLine="420"/>
      </w:pPr>
      <w:r>
        <w:rPr>
          <w:rFonts w:ascii="宋体" w:hAnsi="宋体" w:eastAsia="宋体"/>
          <w:b w:val="0"/>
          <w:sz w:val="24"/>
        </w:rPr>
        <w:t>出，此欲作痼瘕，必大便初硬后溏。所以然者，以胃中冷，水谷不别故也。”他说阳明病，啊，“若中寒者”，头前儿不说中寒者不能食嘛，而不能吃东西。“小便不利”，啊，小便不…不利这个水就停在上边儿，所以他不能吃东西。“手足濈然汗出”，这个阳明病法多汗呐。如果手脚也不断出汗，那大便就硬了。这后头专有讲的，啊，大承气汤里就有这个。那么大便硬，可是由于小便不利，他水谷不别。“此欲作痼瘕”，这痼是坚固了。瘕呢？就是时聚时散者谓之瘕，啊。那么也就指着大便有硬块儿，但是头前儿，后头还是稀的。所以也就指的大便初硬后溏，这个固瘕这个意思。那么为什么呢？以“胃中冷”，胃中冷不是胃寒。他胃中…啊，有冷饮，他小便不利嘛。本来他应该大便干，太便硬，他有了水在里头，所以他才大便初硬后溏，啊，他因为水谷不别呀，这个水也要走大便，啊，那么大便固然干，又加上水呢，他又为痼瘕之便了，就是初硬后溏。那么可见呐，头前儿那个名中寒呐，啊，他是停食、停水，他不爱吃东西。</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这条在《康平本》里是降一字格排版的条文。</w:t>
      </w:r>
    </w:p>
    <w:p>
      <w:pPr>
        <w:spacing w:line="360" w:lineRule="auto"/>
        <w:ind w:firstLine="420"/>
      </w:pPr>
      <w:r>
        <w:rPr>
          <w:rFonts w:ascii="宋体" w:hAnsi="宋体" w:eastAsia="宋体"/>
          <w:b w:val="0"/>
          <w:sz w:val="24"/>
        </w:rPr>
        <w:t>条文里的“若中寒者”。我们先看第190 条“阳明病，若能食名中风；不能食名中寒”，“若中寒者”指的就是“名为中寒”而言的。阳明病中寒就不能食，然后降两字格条文的作者进一步发挥了一下，把这种“阳明病，不能食为中寒”的情况，给它起个名字叫做“阳明中寒”，实际上一点用都没有。第191 条的大致意思是：阳明病本来应该食欲较为亢进为正常，但如果同时存在停饮证，就可能会出现食欲不振的情况；并且还会表现有小便不利、手足擑然汗出、大便初硬后溏这类的症状。</w:t>
      </w:r>
    </w:p>
    <w:p>
      <w:pPr>
        <w:spacing w:line="360" w:lineRule="auto"/>
        <w:ind w:firstLine="420"/>
      </w:pPr>
      <w:r>
        <w:rPr>
          <w:rFonts w:ascii="宋体" w:hAnsi="宋体" w:eastAsia="宋体"/>
          <w:b w:val="0"/>
          <w:sz w:val="24"/>
        </w:rPr>
        <w:t>“小便不利”就是体液代谢不良的一个典型症状。“手足擑然汗出”是里热证的症状反应。“大便初硬后溏”是条文里论述的一个特征性的症状反应。在实际临床中，这一类的情况也是比较多见的。这个症状反映了人体生理上一种比较特殊的病理状态：一方面体内有热，加速了肠道内水分的代谢，或说加速了肠道内水分的损失，里热常常会致大便干；另一方面，体内同时又存在停饮证，又常常会致大便偏溏；两种情况同时存在，如果是以里饮为主的时候，就形成了一种介乎于两者之间的情况。在消化道内滞留的时间比较长的内容物，水分蒸发得比较多，它就会变硬；而滞留时间比较短的，就是另一种情况了，它就会偏溏，水分就偏多，也就是条文里论述的“大便初硬后溏”。后边还有其他的说法，如“大便初头硬后必溏”都是指的这类的情况，是既有里热又有里饮的情况。在临床当中碰到这类的患者，就按这种病理确定，肯定有这两方面的倾向，一般是不会有错的。旁注“此欲作固瘕”，在《宋本》里看不出它是一个旁注内容，好多后世注家把“固瘕”理解为条文里的“大便初硬后溏”的病证，认为这就叫做“固瘕”。我们细推敲会感到明显不妥，如果真是这样，论述也没有必要用“欲作固瘕”，它已经形成了，还何必“欲作固瘕”呢？用“此为固瘕”不行吗？这个“固瘕”还有另一种解释，叫“大瘕泻”，这是一种久而不止的溏泻。虽然不是痢疾，但是长期大便偏溏，指的就是这类的疾病。这种解释跟学习的条文里的“固瘕”反倒是比较确切。这个旁注本意就是指这类里有热而且又伴有停饮的情况，容易发生长期大便溏泻的疾病。如果失治，人体状态还不能自然恢复，就可能会陷于这种疾病状态。实际在临床中，大便初硬后溏这种患者见到很多，常常有这样腹泻两三年的，但是真正由这种病发展成为久泻的，不是特别多。出现这种情况的原因常常连患者也说不清，是不是通过这种方式过来的也未必。比如乌梅丸证，常常就伴有久泻，</w:t>
      </w:r>
    </w:p>
    <w:p>
      <w:pPr>
        <w:spacing w:line="360" w:lineRule="auto"/>
        <w:ind w:firstLine="420"/>
      </w:pPr>
      <w:r>
        <w:rPr>
          <w:rFonts w:ascii="宋体" w:hAnsi="宋体" w:eastAsia="宋体"/>
          <w:b w:val="0"/>
          <w:sz w:val="24"/>
        </w:rPr>
        <w:t>但乌梅丸证应该是寒热错杂，跟里饮证的关系不是特别密切。后边这一段附注内容把它称作嵌注：“所以然者，以胃中冷，水谷不别故也”。是对条文所论述的这种情况作的病理解释。“胃中冷”应该就是指停饮而言；后边的“水谷不别”也是做了进一步地解释。“水谷不别”是古人对因停饮证造成大便溏泻的这类情况，在病理角度上做的一种解释。</w:t>
      </w:r>
    </w:p>
    <w:p>
      <w:r>
        <w:t>--------------------chunk--------------------</w:t>
      </w:r>
    </w:p>
    <w:p>
      <w:pPr>
        <w:pStyle w:val="Heading1"/>
      </w:pPr>
      <w:r>
        <w:t>第192 条</w:t>
      </w:r>
    </w:p>
    <w:p>
      <w:pPr>
        <w:spacing w:line="360" w:lineRule="auto" w:before="60" w:after="120"/>
        <w:ind w:left="420" w:firstLine="0"/>
      </w:pPr>
      <w:r>
        <w:rPr>
          <w:rFonts w:ascii="楷体" w:hAnsi="楷体" w:eastAsia="楷体"/>
          <w:b w:val="0"/>
          <w:sz w:val="24"/>
        </w:rPr>
        <w:t>原文：阳明病、初欲食、小便反不利、大便自调、其人骨节疼、翕翕如有热状、奄然发狂、□□□□濈然汗出、而解、（注）汗出而解者·此水不胜谷气·与汗共并·脉紧则愈·（192）注：《宋本》此条文如下：阳明病，初欲食，小便反不利，大便自调，其人骨节疼，翕翕如有热状，奄然发狂，濈然汗出而解者，此水不胜谷气，与汗共并，脉紧则愈。</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“阳明病初欲食，小便反不利，大便自调，其人骨节疼，</w:t>
      </w:r>
    </w:p>
    <w:p>
      <w:pPr>
        <w:spacing w:line="360" w:lineRule="auto"/>
        <w:ind w:firstLine="420"/>
      </w:pPr>
      <w:r>
        <w:rPr>
          <w:rFonts w:ascii="宋体" w:hAnsi="宋体" w:eastAsia="宋体"/>
          <w:b w:val="0"/>
          <w:sz w:val="24"/>
        </w:rPr>
        <w:t>翕翕如有热状，奄然发狂，濈然汗出而解者，此水不胜谷气，与汗共并，脉紧则愈。”“初欲食者”，就是开始，啊，由太阳转属阳明，能吃。能吃说明里头有热了。有热者，我们头前儿讲了，小便应该自利呀。“而反不利”，小便反倒不利，啊。“大便自调”，但是大便并不稀，他里头有热的关系，可也不硬，这也是水谷不别造成的。“其人骨节疼，翕翕如有热状”啊，那么冲这个骨节痛，翕翕有热，这说明他还是一个太阳伤寒，啊，表证还没去呀。这就是由太阳伤寒，初传于里而并发阳明病这个时候，这个人能吃，但是这个小便还不利……（音频缺如）……但他不是整个转成阳明病了，不是那个样子。所以他搁个阳明病这一个…这个冒语，就说明这个胃气强的一种表现，就是能吃。他还在太阳病阶段，太阳病阶段呐，这就说这一个，这个机体对这个疾病，还是要从表解。要表解得怎么样呢？他得加强</w:t>
      </w:r>
    </w:p>
    <w:p>
      <w:pPr>
        <w:spacing w:line="360" w:lineRule="auto"/>
        <w:ind w:firstLine="420"/>
      </w:pPr>
      <w:r>
        <w:rPr>
          <w:rFonts w:ascii="宋体" w:hAnsi="宋体" w:eastAsia="宋体"/>
          <w:b w:val="0"/>
          <w:sz w:val="24"/>
        </w:rPr>
        <w:t>精气，是吧？加强精气他就得胃得亢奋嘛。他是这么一种……一种，啊，情况之下，所以这个…啊，达到一个相当程度，啊，他就要发生瞑眩状态，忽然间这个人就发狂，啊，出一身汗，这个病也就都好了。那么这个道理他底下也解释了，此水不胜谷气呀，与汗共并，脉紧则愈。脉紧则愈呀，不是这一个，啊，奄然发狂，啊，这个…这个…这个，啊，汗出而解之后脉紧，不是啊，这一个是其人骨节疼，翕翕如有热状那个时候脉就紧，根本那个脉就紧，那就是太阳伤寒。太阳伤寒呐，哎，这个人呐，就像传里似的，发生阳明病了能吃。这说明他是胃在里头起亢…亢进作用，啊。他是一个所谓胃气强吧？那么虽然小便不利，他不为，啊，不为便溏、腹泻那一种证候，它水谷不别呀。他正是这个，人这个生理机能啊，根据他这一个，啊，还是要由表而解除。那么所以这一个，啊…他里证也好了，他小便不利当然也好了，就是这个水不胜谷气。这个胃气强起来呀，不但表解，啊，而且这个他小便不利内里头停这个水呀，水谷不别呀，也都一起好的。它不胜谷气。那么这个就说明，啊，这个不是真正的阳明病。太阳伤寒，也没真正发生太阳阳明并病，也没有，啊。这就说自愈之状啊。如果病日久，也有发生瞑眩的，这个“奄然发狂”不是个坏现象啊，啊。完了出一身汗，这都是瞑眩状态，这个病要好的时候，啊，常常的发生一种这个，啊，特殊一种反应，这古人叫做瞑眩，这个也是的。所以这个表证时候，这个病就要由表解除疾病。他这个表证始终不衰，脉紧，骨节疼痛，翕翕发热，但是，这个外热不那么甚，所以他搁个翕翕如有热状，啊。不像那个太阳中风那一种热。嗯，这一段他说明，啊，这一个治病不能伤正啊，是吧？这个他自愈呢，也是这个，啊，这个胃气呀，他特别亢奋起来才能好。那么那个阳明病咱们后头要讲，要用泻法了，要用下法了，啊。再不就用解热的这一种石膏证，这都与害有，啊… 不利。所以我们治这个病啊，也要慎重啊。胃要是不行了，他不但不能去水气，是吧？那么就是我们在太阳病的时候表也</w:t>
      </w:r>
    </w:p>
    <w:p>
      <w:pPr>
        <w:spacing w:line="360" w:lineRule="auto"/>
        <w:ind w:firstLine="420"/>
      </w:pPr>
      <w:r>
        <w:rPr>
          <w:rFonts w:ascii="宋体" w:hAnsi="宋体" w:eastAsia="宋体"/>
          <w:b w:val="0"/>
          <w:sz w:val="24"/>
        </w:rPr>
        <w:t>不解，咱们桂枝汤那个主要的他津液虚，他用些…啊，甘温，内里头安中，外可以解表。安中还是养液呀，啊。</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这个条文在《宋本》里是这个样子的：“阳明病，初能</w:t>
      </w:r>
    </w:p>
    <w:p>
      <w:pPr>
        <w:spacing w:line="360" w:lineRule="auto"/>
        <w:ind w:firstLine="420"/>
      </w:pPr>
      <w:r>
        <w:rPr>
          <w:rFonts w:ascii="宋体" w:hAnsi="宋体" w:eastAsia="宋体"/>
          <w:b w:val="0"/>
          <w:sz w:val="24"/>
        </w:rPr>
        <w:t>食，小便反不利，大便自调，其人骨节疼，翕翕如有热状，奄然发狂，濈然汗出而解者，此水不胜谷气，与汗共并，脉紧则愈”。这个条文在《康平本》里边是降一字格的条文。到《宋本》里边把四个缺字符直接删掉了，这个信息就看不出来了。另外把注解文字窜入到正文里边去，为了语言的通顺，做了一些调整，就加了个字。下边我们解读一下：这个条文在《康平本》里是一个有残缺的条文。“濈然汗出”之前有四个缺字符，而且这四个字，对于这个条文的整体内容理解，有非常关键的作用。但是我们现在已经无法知道它的具体内容是什么了，所以对这个条文，我们只做字面上一般的解释，不做强解，没必要去做太深入地去探讨。“阳明病”在这儿，应该是指的有里热证的某些症状反应。“初能食”，就是说刚发病的时候，食欲尚可。“小便反不利”，阳明病本来应该小便自利，或者说频数，那小便不利与阳明病不符，所以出了一个“反不利”，说明还存在其他的原因。“大便自调”，一般阳明病大多数都是大便偏于干燥，大便反倒是自调，应该说是与前边说的小便不利是相互关联的。因为有停饮的因素存在，虽然有里热，但是大便也没有形成秘结那种情况。“其人骨节疼，翕翕如有热状”，这是一种里热表闭的这么一种状态。一方面里热将水分迫至于体表；另一方面体表又处于一种闭塞的状态，使水分又不能顺畅地排出去，他就感觉到像罩在那个蒸笼里一样，“翕翕有热状”。这个“翕翕有热状”和后边的“濈然汗出而解”，把这两句话合在一块儿就会发现，它就印证了前边说的是没有汗的，有汗的话还能会出现“濈然汗出而解”吗？因为前边是没汗的，</w:t>
      </w:r>
    </w:p>
    <w:p>
      <w:pPr>
        <w:spacing w:line="360" w:lineRule="auto"/>
        <w:ind w:firstLine="420"/>
      </w:pPr>
      <w:r>
        <w:rPr>
          <w:rFonts w:ascii="宋体" w:hAnsi="宋体" w:eastAsia="宋体"/>
          <w:b w:val="0"/>
          <w:sz w:val="24"/>
        </w:rPr>
        <w:t>所以说表闭的情况就是比较明显了。既然是表闭又有里热，会不会是大青龙汤证呢？“翕翕如有热状”，其实这个症状本身就含有与大青龙汤证鉴别的意思，到不了大青龙汤证那种程度。“奄然发狂”，应该把它理解成：疾病自愈以前，所表现出来的一种瞑眩状态。我们可以把它理解成是一个大青龙汤证但是没有那么重，可是人体的正气又挺强，他可以自行恢复。但是里热也挺重，表实也挺重，在种情况下，人体要想有能力恢复的话，这就跟小柴胡汤误治了以后，会出现战汗，跟那个相似，就是一种瞑眩状态，但这个瞑眩更厉害。人都到了发狂的程度了，这说明人还是有足够的抵抗力的。“濈然汗出而解”，它的前边有四个缺字符，从现在仅存的文字看，他大致想说的这种情况，就是上边所论述的这种情况，在出现了瞑眩状态之后，可以通过“濈然汗出”的这种形式自行解除。这四个缺字符到底是什么呢？我们已经不知道了，我们就只能这么理解。后边的注解“汗出而解者，是水不胜谷气，与汗共并，脉紧则愈”，他解释了这类情况，自愈的这个原因。用我们今天的话说，就是人体自身的愈病能力比较强，所以里热和停饮，或者说还存在一定程度的表证，都可以随着汗出而得自解。但是注解最后“脉紧则愈”这个说法，我们可以把它视为不是经方理论的观点，经方理论没有这样的说法。既然“濈然汗出”以后，会不会就呈现紧脉？那也不一定。再说呈现哪一种脉象就能好，这都是说搞脉诊的人，把脉给绝对化了。我们从很多资料里边都可以证明。我们用一句很直接的话来反问就行了，它要是脉紧以后不愈呢？脉紧本身就是一个病脉，它要如果说不愈呢？那你也就不管它了吗？是不是？这本身就不对。</w:t>
      </w:r>
    </w:p>
    <w:p>
      <w:r>
        <w:t>--------------------chunk--------------------</w:t>
      </w:r>
    </w:p>
    <w:p>
      <w:pPr>
        <w:pStyle w:val="Heading1"/>
      </w:pPr>
      <w:r>
        <w:t>第193 条</w:t>
      </w:r>
    </w:p>
    <w:p>
      <w:pPr>
        <w:spacing w:line="360" w:lineRule="auto" w:before="60" w:after="120"/>
        <w:ind w:left="420" w:firstLine="0"/>
      </w:pPr>
      <w:r>
        <w:rPr>
          <w:rFonts w:ascii="楷体" w:hAnsi="楷体" w:eastAsia="楷体"/>
          <w:b w:val="0"/>
          <w:sz w:val="24"/>
        </w:rPr>
        <w:t>原文：阳明病、欲解时、从申至戌上、（193）</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“阳明病欲解时，从申至戌上。”这一个要不得，啊，</w:t>
      </w:r>
    </w:p>
    <w:p>
      <w:pPr>
        <w:spacing w:line="360" w:lineRule="auto"/>
        <w:ind w:firstLine="420"/>
      </w:pPr>
      <w:r>
        <w:rPr>
          <w:rFonts w:ascii="宋体" w:hAnsi="宋体" w:eastAsia="宋体"/>
          <w:b w:val="0"/>
          <w:sz w:val="24"/>
        </w:rPr>
        <w:t>这一个根据这个，啊，地支，啊，这是一…啊，这是附会这个运气之说。这个头前儿咱们讲太阳病说过了。这是个照例文章。他从太阳病这个六篇，他都是一个，因为这个到戌上，这是一个，啊，土旺之时啊，是吧？这都是这个阴阳运气之说，这个信不信吧，啊，实质上也不是这样子。可也没人考据这个事儿，啊。已至未这是一个，啊，太阳这个阳气正旺之时。那么这一个火能生土了，火之后再申酉到戊，啊，这是一个阳明，这是旺时。所以这一个是好，也在旺时好，这个东西也靠不住的。古人有这么个说法。</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这是一个降两字格的条文。</w:t>
      </w:r>
    </w:p>
    <w:p>
      <w:pPr>
        <w:spacing w:line="360" w:lineRule="auto"/>
        <w:ind w:firstLine="420"/>
      </w:pPr>
      <w:r>
        <w:rPr>
          <w:rFonts w:ascii="宋体" w:hAnsi="宋体" w:eastAsia="宋体"/>
          <w:b w:val="0"/>
          <w:sz w:val="24"/>
        </w:rPr>
        <w:t>这儿的“申”指的是下午三点到五点，“戌”指的是下午七点到九点。那么“从申至戌上”，指的是下午三点到九点之间这段时间。就是说这是阳明病欲解的时候。关于这类条文啊，我们在太阳篇里面，学习太阳病欲解时的时候，跟大家已经说得非常详细了。降两字格排版条文的作者，在六大类疾病里边，都加了一条类似这样的条文。这是以内经的经络理论来误解经方理论的一个产物。而且，他这些论述与临床实践也不能接轨，没有任何可取之处。</w:t>
      </w:r>
    </w:p>
    <w:p>
      <w:r>
        <w:t>--------------------chunk--------------------</w:t>
      </w:r>
    </w:p>
    <w:p>
      <w:pPr>
        <w:pStyle w:val="Heading1"/>
      </w:pPr>
      <w:r>
        <w:t>第194 条</w:t>
      </w:r>
    </w:p>
    <w:p>
      <w:pPr>
        <w:spacing w:line="360" w:lineRule="auto" w:before="60" w:after="120"/>
        <w:ind w:left="420" w:firstLine="0"/>
      </w:pPr>
      <w:r>
        <w:rPr>
          <w:rFonts w:ascii="楷体" w:hAnsi="楷体" w:eastAsia="楷体"/>
          <w:b w:val="0"/>
          <w:sz w:val="24"/>
        </w:rPr>
        <w:t>原文：阳明病、不能食、以其人本虚·攻其热必哕·攻其热必哕（注）所以然者·胃中虚冷故也·（194）注：《宋本》此条文如下：阳明病，不能食，攻其热必哕。所以然者，胃中虚冷故也。以其人本虚，攻其热必哕。</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他说阳明病要如果不能吃啊，你就加小心胃虚停饮，啊。</w:t>
      </w:r>
    </w:p>
    <w:p>
      <w:pPr>
        <w:spacing w:line="360" w:lineRule="auto"/>
        <w:ind w:firstLine="420"/>
      </w:pPr>
      <w:r>
        <w:rPr>
          <w:rFonts w:ascii="宋体" w:hAnsi="宋体" w:eastAsia="宋体"/>
          <w:b w:val="0"/>
          <w:sz w:val="24"/>
        </w:rPr>
        <w:t>那不能再撤热了。他胃本来虚，再撤热更不行了。所以“攻其热必哕”，哕就是哕逆，啊。那么什么道理呢？这就由于胃中虚而有冷饮的关系。</w:t>
      </w:r>
    </w:p>
    <w:p>
      <w:pPr>
        <w:spacing w:line="360" w:lineRule="auto"/>
        <w:ind w:firstLine="420"/>
      </w:pPr>
      <w:r>
        <w:rPr>
          <w:rFonts w:ascii="宋体" w:hAnsi="宋体" w:eastAsia="宋体"/>
          <w:b w:val="0"/>
          <w:sz w:val="24"/>
        </w:rPr>
        <w:t>胃中虚不能攻伐。有冷饮，啊，你温中去饮的法子可以了，你…啊，你吃泻药这个不行。祛寒性药也不行了，苦寒的药也不行了。这就由于人本虚，所以攻其热他必哕的。这也就是告诉人呐，这阳明病如果不能吃你要注意，啊。不要拿起来就一二，看作一二实证，啊，片面的你就给吃…就攻，攻…这个攻啊，他都指着大承气汤。就拿起来就是攻破的药，这个是不行的，啊。因为尤其这个不能吃啊，大概都是胃虚多饮的病。今天咱们多讲一点，啊，今天这节儿都小，我们稍稍的来候一会儿，我再…再…再讲，喝点水，啊。多讲点，多讲点呀，他头前儿……（音频缺如）</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这条在《康平本》里是降一字格的条文。</w:t>
      </w:r>
    </w:p>
    <w:p>
      <w:pPr>
        <w:spacing w:line="360" w:lineRule="auto"/>
        <w:ind w:firstLine="420"/>
      </w:pPr>
      <w:r>
        <w:rPr>
          <w:rFonts w:ascii="宋体" w:hAnsi="宋体" w:eastAsia="宋体"/>
          <w:b w:val="0"/>
          <w:sz w:val="24"/>
        </w:rPr>
        <w:t>《宋本》由于把注解内容窜入到正文里去了，整个条文就变成了：“阳明病，不能食，攻其热必哕。所以然者，胃中虚冷故也；以其人本虚，攻其热必哕”。它也不嫌麻烦啊！下边简单地做个分析：如果仅从文字上看，《宋本》与《康平本》的条文一字不差。但是在语句的排序上出现了比较大的差距。《康平本》里的“以其人本虚，攻其热必哕”本身是旁注内容。要按着这个书把旁注内容窜入到正文里的惯例来套的话，这个注解内容应该在正文的“攻其热必哕”之前，至少也应该在这句的后边，紧接着这句才对，因为旁注是挎在这一句边上的。但是到了《宋本》里，一下子就把这一句调到条文的最后了。这只有一种可能性，就是王叔和在第二次整理的时候，他发现如果要按照惯例往里窜就会出现语言重复，语句也不通了，最后就用了这样的办法来做了一个调整。对原文和注解中的语句做这么大幅度地调整，从目前所知道的史料看，只有王叔和一个人可以做。如果说是其他人，比如宋代校正医书局的林亿那些人做的话，对注解窜入正文后所出现的重复一般是不动，像“攻其热必哕”两个在一块儿显得太重复了，他或许会删除一个，但也不至于把一整句排到后边去，</w:t>
      </w:r>
    </w:p>
    <w:p>
      <w:pPr>
        <w:spacing w:line="360" w:lineRule="auto"/>
        <w:ind w:firstLine="420"/>
      </w:pPr>
      <w:r>
        <w:rPr>
          <w:rFonts w:ascii="宋体" w:hAnsi="宋体" w:eastAsia="宋体"/>
          <w:b w:val="0"/>
          <w:sz w:val="24"/>
        </w:rPr>
        <w:t>实际上还是存在着重复的问题。为什么这么说呢？因为林亿他们在这方面的态度非常严谨，不会做这么大的调整。包括一些方剂里明明少了药，他们都不去补上，而是作个说明，所以这肯定不是他们做的。如果不是他们做的，就只有王叔和可以做这样的调整。这也就印证了王叔和曾经两次整理过这本书，第一次整理完了就是《康平本》的样式了，第二次整理完了以后就是《宋本》的样式。通过把《康平本》和《宋本》的条文做比较，我们还可以再一次证明《康平本》的真实性。同时还可以再次印证，只有从《康平本》改为《宋本》的可能性，而绝没有相反的可能。大家从这个条文去感悟就可以了。如果谁有可能对前后基本通顺的条文，把条文末了的十个字摘出来改成旁注，再塞到条文中间，而且还出现了“攻其热必哕”几个字的重复，没有人能做得出来。但是如果把《康平本》旁注的内容窜入到正文里，再做这样的调整合情合理。无论到什么时候真的假不了，从各个地方都可以证明它的真实性。因为这条本身比较简略，所以我们可以结合临床来解读。条文中的“阳明病不能食”，可以分为两种情况来看待：一种是单纯的阳明病，而且出现不能食的情况，比如里热太盛，以致影响到了胃肠的功能，可能会造成不能食；还有里实证达到一定的程度它也不能吃，像“胃中有燥屎五六枚”那样的。咱们学习过的，像单纯因为热引起的，比如大黄甘草汤吃了就吐，像包括调胃承气汤这类的方证也会影响到食欲，像大承气汤这种里实证严重的，也可能会造成不能食，都有可能的。那么，如果属于这类的情况，就都得用攻法，或攻热、或攻下。只要方与证相应，它就不会出现不良反应。可是这条里论述是另外一个情况，是阳明病的同时又伴有其它类型疾病的存在，比如停饮证，在经方的治疗原则中，有里饮是不能用下法的。如果又误治，就有可能出现条文里论述的“攻其热必哕”，攻的话就会出现哕的情况，甚至都有可能造成下利不止的变证。</w:t>
      </w:r>
    </w:p>
    <w:p>
      <w:pPr>
        <w:spacing w:line="360" w:lineRule="auto"/>
        <w:ind w:firstLine="420"/>
      </w:pPr>
      <w:r>
        <w:rPr>
          <w:rFonts w:ascii="宋体" w:hAnsi="宋体" w:eastAsia="宋体"/>
          <w:b w:val="0"/>
          <w:sz w:val="24"/>
        </w:rPr>
        <w:t>这个条文的注解内容是针对后一种情况所加的，胃中虚冷可以把它理解成有停饮了，所以不能用单纯攻热或者泻下的方法来治疗。</w:t>
      </w:r>
    </w:p>
    <w:p>
      <w:r>
        <w:t>--------------------chunk--------------------</w:t>
      </w:r>
    </w:p>
    <w:p>
      <w:pPr>
        <w:pStyle w:val="Heading1"/>
      </w:pPr>
      <w:r>
        <w:t>第195 条</w:t>
      </w:r>
    </w:p>
    <w:p>
      <w:pPr>
        <w:spacing w:line="360" w:lineRule="auto" w:before="60" w:after="120"/>
        <w:ind w:left="420" w:firstLine="0"/>
      </w:pPr>
      <w:r>
        <w:rPr>
          <w:rFonts w:ascii="楷体" w:hAnsi="楷体" w:eastAsia="楷体"/>
          <w:b w:val="0"/>
          <w:sz w:val="24"/>
        </w:rPr>
        <w:t>原文：阳明病、脉迟、食难用饱、饱则微烦、头眩、必小便难、此欲作谷瘅·虽下之、腹满如故（注）所以然者·脉迟故也·（195）</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“脉迟”为有寒呐，胃虚有饮，也有寒，这脉也迟。“食</w:t>
      </w:r>
    </w:p>
    <w:p>
      <w:pPr>
        <w:spacing w:line="360" w:lineRule="auto"/>
        <w:ind w:firstLine="420"/>
      </w:pPr>
      <w:r>
        <w:rPr>
          <w:rFonts w:ascii="宋体" w:hAnsi="宋体" w:eastAsia="宋体"/>
          <w:b w:val="0"/>
          <w:sz w:val="24"/>
        </w:rPr>
        <w:t>难用饱”，胃虚有饮他不能吃，啊，你要勉强吃，啊，那么要是饱的话，人就微烦头眩。里头停饮，脑袋晕，啊；那么里头蕴热呢？人就烦。“必小便难”，那么这个头眩什么道理呢？他停饮，这饮哪儿来呢？就是水不下行，小便难。那么这一种情形“欲作谷疸”呐。就要发…古人对这黄疸呐，分谷疸、酒疸、女劳疸这么三种，啊。那么这谷疸就是消化不良这一类的，啊。里头又有热又有湿。那么在这个《金匮要略》他这么说的，所以，谷疸之为病，啊，寒热不食，发…啊，发热…发寒热，发热恶寒而不能吃，食者头就晕，啊，那么心胸啊，不安。不安就是烦呐，这就叫做谷疸，啊。应该用茵陈蒿汤这个法子来治疗。你们回头看看《金匮要略》那个黄… 啊，那个黄疸篇上就有，啊。他说这一个跟他说的是一样。他这胃虚停饮，食难用饱，你要一饱了，心胸不安那个烦，啊，同时呢，脑袋要晕。他…他这个胃虚呀，他不认这个湿，胜不了这个…这个谷物，啊，他消化不了。消化不了就要蕴热他就要烦。有热又有湿，湿热相激就要发黄。他这个，由于发生于这个，啊，胃虚不能化谷这么一种情况，他所以古人叫做谷疸，啊，那么这个也一定小便难的。“虽下之”，所以这个，啊，实者可攻，虚者不能攻，啊。攻了，这个源起不是腹满嘛，这一个更满，啊。腹满如故。“所以然者”，这就是胃中虚冷啊，还是那一种意思了，啊，他是“脉迟故也”。所以阳明病我们遇着脉迟啊，啊，既可有实证，我们也应该虑其虚呀，啊。他后头，头前儿讲这个，后</w:t>
      </w:r>
    </w:p>
    <w:p>
      <w:pPr>
        <w:spacing w:line="360" w:lineRule="auto"/>
        <w:ind w:firstLine="420"/>
      </w:pPr>
      <w:r>
        <w:rPr>
          <w:rFonts w:ascii="宋体" w:hAnsi="宋体" w:eastAsia="宋体"/>
          <w:b w:val="0"/>
          <w:sz w:val="24"/>
        </w:rPr>
        <w:t>头都有。他在头前儿啊，他都略略提示，作纲领提示一下子。</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这是个降一字格排版的条文。</w:t>
      </w:r>
    </w:p>
    <w:p>
      <w:pPr>
        <w:spacing w:line="360" w:lineRule="auto"/>
        <w:ind w:firstLine="420"/>
      </w:pPr>
      <w:r>
        <w:rPr>
          <w:rFonts w:ascii="宋体" w:hAnsi="宋体" w:eastAsia="宋体"/>
          <w:b w:val="0"/>
          <w:sz w:val="24"/>
        </w:rPr>
        <w:t>解读一下：这个条文论述的，实际上不是单纯的阳明里热证，而是一种既有里热又有停饮证的情况。“阳明病”，当然是指患者有阳明证典型的症状反应存在了。“脉迟”，这儿特别指出了脉迟，出现在阳明病中，应该有它自己特殊的原因：一个是这种脉出现在阳明病中，不是典型的脉象，但并不是不可能，就是说阳明病有时（虽然它不典型）也可能陷于脉迟的情况。甚至大承气汤证这样重的里热里实的这种病，也可能会出现迟脉，这是一方面的原因。另一方面的原因，因为里有饮，里饮严重也可能造成这种情况。这个条文论述的，主要是指的是后者。“食难用饱、饱则微烦、头眩”，由于胃功能低下，而造成胃中停饮所导致的这种饮食减少，如果勉强吃，也能吃下去，但是吃了以后，它就会发生头晕等一些不适的症状。“小便难”，是停饮证的一个铁证，是停饮证的一个典型的症状反应。“虽下之、腹满如故”，从这一句我们可以看出，在下之之前就应该有腹满这个症状，误用下法以后，仍然存在这个症。从这儿看这个腹满应该是因为胃虚，停饮所造成的，而不是因为里实证造成的。所以虽然使用下法，但是腹满不去。这个条文所论述的这种情况，跟《金匮要略》里“黄疸病”里面那个茵陈蒿汤证比较雷同，只是没有发展到黄疸病的那种程度。茵陈蒿汤怎么论述：“谷疸之为病，寒热不食，食即头眩，心胸不安，久久发黄为谷疸，茵陈蒿汤主之”，跟咱们这个条文里面论述的比较接近。从这儿也能看出一个问题，旁注“此欲作谷疸”的这个解释是非</w:t>
      </w:r>
    </w:p>
    <w:p>
      <w:pPr>
        <w:spacing w:line="360" w:lineRule="auto"/>
        <w:ind w:firstLine="420"/>
      </w:pPr>
      <w:r>
        <w:rPr>
          <w:rFonts w:ascii="宋体" w:hAnsi="宋体" w:eastAsia="宋体"/>
          <w:b w:val="0"/>
          <w:sz w:val="24"/>
        </w:rPr>
        <w:t>常有道理，它具备了发生“谷疸”，也就是说黄疸的那种病理特征了。但是后边的附注，“所以然者。脉迟故也”，它本身就明显带有一定片面性了。</w:t>
      </w:r>
    </w:p>
    <w:p>
      <w:r>
        <w:t>--------------------chunk--------------------</w:t>
      </w:r>
    </w:p>
    <w:p>
      <w:pPr>
        <w:pStyle w:val="Heading1"/>
      </w:pPr>
      <w:r>
        <w:t>第196 条</w:t>
      </w:r>
    </w:p>
    <w:p>
      <w:pPr>
        <w:spacing w:line="360" w:lineRule="auto" w:before="60" w:after="120"/>
        <w:ind w:left="420" w:firstLine="0"/>
      </w:pPr>
      <w:r>
        <w:rPr>
          <w:rFonts w:ascii="楷体" w:hAnsi="楷体" w:eastAsia="楷体"/>
          <w:b w:val="0"/>
          <w:sz w:val="24"/>
        </w:rPr>
        <w:t>原文：阳明病、法多汗、反无汗、其身如虫行皮中状者，此以久虚故也、（196）</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这个阳明病里热，他蒸汗外出，依法当多汗呐。那么如</w:t>
      </w:r>
    </w:p>
    <w:p>
      <w:pPr>
        <w:spacing w:line="360" w:lineRule="auto"/>
        <w:ind w:firstLine="420"/>
      </w:pPr>
      <w:r>
        <w:rPr>
          <w:rFonts w:ascii="宋体" w:hAnsi="宋体" w:eastAsia="宋体"/>
          <w:b w:val="0"/>
          <w:sz w:val="24"/>
        </w:rPr>
        <w:t>果他反无汗，这个原因也很多了。这一条就说是，他是虚。什么虚呀？精气虚。他也要出汗，没有汗，就像虫子爬似的，啊，他外边儿不见什么汗。“其身如虫行皮中状”，他热也往外蒸啊，他没有津液，津液少，他不出多少汗。这是什么道理呢？就这个人呐，津液久虚的原因。这个津液虚，胃也不太强啊。这也是肯定的，是吧。这个津液来自于…所以这个胃为水谷之海嘛，津液之源呐。他能不够消化水谷，这个津液就虚，他，脾…他是很久就这样子，啊。所以现在他得阳明病，他也反无汗。要这样子就不能吃承气汤了，啊，后头他也有。这一个他如果大便硬，只是根据脾约那种治法，吃点儿这个麻仁滋脾。</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这个条文是一个降两字格的条文。</w:t>
      </w:r>
    </w:p>
    <w:p>
      <w:pPr>
        <w:spacing w:line="360" w:lineRule="auto"/>
        <w:ind w:firstLine="420"/>
      </w:pPr>
      <w:r>
        <w:rPr>
          <w:rFonts w:ascii="宋体" w:hAnsi="宋体" w:eastAsia="宋体"/>
          <w:b w:val="0"/>
          <w:sz w:val="24"/>
        </w:rPr>
        <w:t>阳明病属于里实热证，因为人体需要以加快体液代谢的这种方式，来维持体内内环境的平衡。所以，常会表现为多汗多尿等症状。但是这个条文论述的，却是一种比较特殊的情况：患者有一系列的阳明病的症状反应，却无汗出，反而，出现了“其身如虫行皮中状”。这儿论述得挺有意思。作者对这种情况作了一个解释：“此以久虚故也”。这是由于人体长期处于比较虚弱的状态下，又罹患了阳明病，表现出的一种比较特殊的症状反应。条文当中的“久虚”，指人体虚弱状态的时间比较长。凡是长期陷于虚弱的这种人，必然会存在着一个共性，就是胃肠</w:t>
      </w:r>
    </w:p>
    <w:p>
      <w:pPr>
        <w:spacing w:line="360" w:lineRule="auto"/>
        <w:ind w:firstLine="420"/>
      </w:pPr>
      <w:r>
        <w:rPr>
          <w:rFonts w:ascii="宋体" w:hAnsi="宋体" w:eastAsia="宋体"/>
          <w:b w:val="0"/>
          <w:sz w:val="24"/>
        </w:rPr>
        <w:t>功能肯定不好。因为人体主要的能量来源就来自于胃肠，从摄入的饮食当中来获取。如果胃肠功能不好的话，很自然就会造成人体能量不足。久而久之，人体就会陷于一种虚弱的状况，这是非常自然的事。但是，这种虚弱的状态不仅仅是各种功能偏于低下，常常是津液、血液也都处于一种比较低的水平。这个时候，如果发生了阳明病，他还是用加快体液代谢的方式来散发热量。可是体内的津血都不足，就会使人体形成一种欲汗不得的局面。一方面体内的水分，被热迫于体表；而另一方面，因为津血俱虚而达不到汗出的这个程度。在这种情况下，患者就会有一种特殊的反应，皮肤下边好像有虫在里边爬一样，说不出的一种，挺难受。我们从这个条文论述当中，可以去体悟人体患病以后的复杂性，或者我们称之为多样性。实际这个地方就论述了一种阳明病本来人体有了出汗的机制，但是他出不来汗，表现为无汗。这是比较明显的特殊情况。有的人不一定有特殊的这种情况，还有的人小便比较通畅的话，汗出也不会那么多。这个条文论述的就是一种有出汗的机制，但是因为津血虚，达不到出汗状态这么一种情况。在临床实践当中，这一类的问题比比皆是。比如：同样是芍药甘草汤证，但是不同的患者表现也不一样。有的患者表现为呃逆、打嗝；有的患者表现为胃痛；还有的患者表现为腹痛。下肢状态不好的患者，可能表现为两腿无力，或者两小腿肌肉痉挛这一类的。总之，通过解读条文，就得深入地去理解人体患病以后，在临床中表现出来的症状反应跟病理之间这些关系，要逐渐地、深入地、全面地去把握这些，而不要试图简单化，复杂就让它复杂吧。今天有个病人，他前年的时候，冬天咳嗽，干咳。他干咳有个特点：只是白天咳，晚上不咳。他还有一个特点，无证可辨。除了咳嗽以外，什么不舒服的感觉都没有。最后跟我说睡午觉的时候，脚有点</w:t>
      </w:r>
    </w:p>
    <w:p>
      <w:pPr>
        <w:spacing w:line="360" w:lineRule="auto"/>
        <w:ind w:firstLine="420"/>
      </w:pPr>
      <w:r>
        <w:rPr>
          <w:rFonts w:ascii="宋体" w:hAnsi="宋体" w:eastAsia="宋体"/>
          <w:b w:val="0"/>
          <w:sz w:val="24"/>
        </w:rPr>
        <w:t>冷。那时候用的是小青龙汤合上麻黄附子细辛汤，就等于小青龙汤加了附子。他吃了几天，慢慢就好了，好了后一直持续这么长时间。今年他又犯了，还是那个症状，跟原先一模一样。他说：我还要吃那个药。你看他要吃那个药，你要是给改了药的话，他一吃就能吃出来，我就给了他很少一点的药。结果，吃了以后，他说：这次怎么不行呢？我说：我再给你好好看看吧。结果摸脉又浮、又数、又滑，他有里热了。我给他麻杏石甘汤合越婢汤加上桔梗汤。他有嗓子疼的感觉。吃了大概三四天吧，今天跟我说，明显得轻了。再吃几天吧，今天又给他带回一点去。他这种情况，他这一次是外有表证，里有热；上一次是外有表证，里有寒饮，甚至还有点阴证。这两次，你从外表上看不出有任何变化，而且他的症状也非常相近。大家再去想想那种体质用药的学说，你怎么给他体质用药啊？怎么去分别两次的病啊？按照体质用药的话，那必须用一样的药。因为他没有变化，甚至症状表现都一样。那能通吗？不要试图把经方给简单化，它本身不是一个简单的事。如果能简单，当然简单就好了，不是那么简单就不要去简单化。但是，也不能去复杂化，实事求是。</w:t>
      </w:r>
    </w:p>
    <w:p>
      <w:r>
        <w:t>--------------------chunk--------------------</w:t>
      </w:r>
    </w:p>
    <w:p>
      <w:pPr>
        <w:pStyle w:val="Heading1"/>
      </w:pPr>
      <w:r>
        <w:t>第197 条</w:t>
      </w:r>
    </w:p>
    <w:p>
      <w:pPr>
        <w:spacing w:line="360" w:lineRule="auto" w:before="60" w:after="120"/>
        <w:ind w:left="420" w:firstLine="0"/>
      </w:pPr>
      <w:r>
        <w:rPr>
          <w:rFonts w:ascii="楷体" w:hAnsi="楷体" w:eastAsia="楷体"/>
          <w:b w:val="0"/>
          <w:sz w:val="24"/>
        </w:rPr>
        <w:t>原文：阳明病、反无汗、而小便利、二三日呕而咳、手足厥者、必苦头痛、若不咳不呕、手足不厥者、头不痛、（197）</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”他阳明病，这个无汗，啊，应该有汗，而反无汗者原</w:t>
      </w:r>
    </w:p>
    <w:p>
      <w:pPr>
        <w:spacing w:line="360" w:lineRule="auto"/>
        <w:ind w:firstLine="420"/>
      </w:pPr>
      <w:r>
        <w:rPr>
          <w:rFonts w:ascii="宋体" w:hAnsi="宋体" w:eastAsia="宋体"/>
          <w:b w:val="0"/>
          <w:sz w:val="24"/>
        </w:rPr>
        <w:t>因很多很多的。那么这一节呢？他这阳明病初病于阳明，他指着少阳病说的，他“呕而咳”他指着少阳病说的。少阳明啊，还相当明显，那么他有的时候他也…啊，不到这个他出汗的时候，他也无汗。“而小便利”说明里头是有热了。“二三日呕而咳者”，这二三日这是据这个全段说的。不是说是“反无汗小便利”以后有二三日，根本这个</w:t>
      </w:r>
    </w:p>
    <w:p>
      <w:pPr>
        <w:spacing w:line="360" w:lineRule="auto"/>
        <w:ind w:firstLine="420"/>
      </w:pPr>
      <w:r>
        <w:rPr>
          <w:rFonts w:ascii="宋体" w:hAnsi="宋体" w:eastAsia="宋体"/>
          <w:b w:val="0"/>
          <w:sz w:val="24"/>
        </w:rPr>
        <w:t>病啊，就是二三日。二三日啊，他是由表传半表半里。那么这个时候里头是有热了，啊。但是没到那汗出的时候，怎么知道有热呢？他小便利嘛。“呕而咳者”这还是少阳病。少阳病涉及于肺他要咳，这个热可见往上涌得厉害。“手足厥”，这个厥不是一个寒厥，是热厥。咱们后头讲那个，到厥阴篇里头就讲了，这个厥有寒有热了。这个热，尤其这个少阳病，啊。那四逆散就是个柴胡、芍药、枳实、甘草，这四味药也治手足厥，那也是热厥。如果要这一个，啊，这个，所以这个…那个…那个…那个，热厥后头他有啊，“热深者厥亦深，热微者厥亦微”。他只是说厥而已，这个厥不会大厥的，啊。因为这个少阳病啊，津液丧竭。后头也有，啊，吃这个柴胡证啊，他说津液得通，胃气因和呀，后头有的。他津液竭，他不旁…啊，不旁达，手脚也厥，这个是由热的关系。那么由于这个热，有热，而且这热呀，往上攻，所以“必苦头痛”啊。所以呕而发热，头痛这柴胡证。假设，不咳不呕，手足不厥者”，既不是少阳病而热又不甚，那脑袋不会痛的。这个他就是就证来辨证的意思，是吧？后头有，啊，呕而头痛者，这是小柴胡汤主之。这就说明这个热在里头啊，它有上趟，啊，有下陷，这么种种的分别吧。要是上趟的时候啊，常常的造成这一个，啊，脑袋痛。但是没到这个里，啊，里热实的这么一种情况，他不汗出的，这一种不汗出不是津虚，啊。</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这条在《康平本》是降两字格的条文。</w:t>
      </w:r>
    </w:p>
    <w:p>
      <w:pPr>
        <w:spacing w:line="360" w:lineRule="auto"/>
        <w:ind w:firstLine="420"/>
      </w:pPr>
      <w:r>
        <w:rPr>
          <w:rFonts w:ascii="宋体" w:hAnsi="宋体" w:eastAsia="宋体"/>
          <w:b w:val="0"/>
          <w:sz w:val="24"/>
        </w:rPr>
        <w:t>“阳明病，反无汗，而小便利”，这论述的实际是阳明病的另一种表现形式。阳明病的病理是有里热，要散发里热，所以常常表现为汗出、小便频数等等的这类症状。但是如果还有另外的情况，比如小便一直非常通利，甚至有点偏于频数，体内的热量又不是特别严重，通过排小便这一种途径散发里热已经足够了，这种情况下也常常表现为无汗的情况。大家看，凡是来自临床的东西，不管出自谁之手都很客观。在临</w:t>
      </w:r>
    </w:p>
    <w:p>
      <w:pPr>
        <w:spacing w:line="360" w:lineRule="auto"/>
        <w:ind w:firstLine="420"/>
      </w:pPr>
      <w:r>
        <w:rPr>
          <w:rFonts w:ascii="宋体" w:hAnsi="宋体" w:eastAsia="宋体"/>
          <w:b w:val="0"/>
          <w:sz w:val="24"/>
        </w:rPr>
        <w:t>床中，那些属于白虎汤证、白虎加人参汤证这类病理造成的糖尿病，这是一种常见的现象，其他的像阴性证造成的糖尿病咱不去讨论。咱就说这种糖尿病，虽然不同的患者之间在病理上都属于阳明里热，而且津液虚的情况下发生的糖尿病，但是有的无汗而小便频数，有的有汗而小便基本正常，还有的既有小便频数，又有汗出。这样的病人我都碰到过，十几年了一直保持那种状态，有时午觉醒了都出一大身汗。要是这么看好像没有什么规律可言，但是其发病机制都属于里热，再去找其他的症状如脉、舌等，只要是有里热，汗多一点也好，小便多一点也好，两样都多一点也好，都有可能存在的。具体到这条论述的是一种小便通利，却没有汗出的阳明病状态，从理论上说，这种阳明病的程度，没有那种既汗也多、小便也频数的那么重，程度上可能稍微轻一些。“二三日，呕而咳”，这应该是少阳病的典型症状反应。特别是还给了一个“二三日”的日期说明，就更说明指的是少阳病了。“手足厥者”，也应该把它看作是少阳病的症状反应。如小柴胡汤证和四逆散证，都有可能出现手足冷的情况。而且在后边的文字里，把“呕而咳”和“头痛”作为同一类相关联的症状来论述，也说明都是指少阳病而言的。“必苦头痛”，还是要把它理解成少阳病。但是“头痛”这个症状，少阳病里可以出现，阳明病里也有这个症状，而这条里论述的正好是少阳、阳明合病的这种情况，“头痛”出现的几率就自然会比较高，所以这儿弄了个“必苦头痛”。“若不咳不呕，手足不厥者，头不痛”。他把这些东西联系到一块儿了，说明这一套是一种类型的病，也就是说，如果没有这一系列的症状反应，它就不存在少阳病了。大家看看，论述症状里阳明病的症状并不是很重。那么，阳明病症状比较轻的话，头痛的机会就会比较低，所以这儿就来了一个论述：一旦没有出现少阳病，就不会头疼</w:t>
      </w:r>
    </w:p>
    <w:p>
      <w:pPr>
        <w:spacing w:line="360" w:lineRule="auto"/>
        <w:ind w:firstLine="420"/>
      </w:pPr>
      <w:r>
        <w:rPr>
          <w:rFonts w:ascii="宋体" w:hAnsi="宋体" w:eastAsia="宋体"/>
          <w:b w:val="0"/>
          <w:sz w:val="24"/>
        </w:rPr>
        <w:t>了。通过这条，可以看出降两字格条文的作者在文风上与另外两类条文的作者有明显的差异，现在不说理论观点就说文风上。不仅如此，从条文的写作上甚至可以观察出这个人性格上的某些特点，也可以略见一斑。值得庆幸的是有了《康平本》，我们得以把这三个不同的作者去进行比较，就凭《康平本》这种特殊的排版方式给我们带来的信息。如果说没有《康平本》的话，你去对比什么呀？现在好多人因为没见过《康平本》，或者还不重视《康平本》，看了那个“伤寒例”、辨脉”、“平脉”，然后再看了这类条文，一口一个仲景如何如何，最起码这不是事物的本来面目。咱们现在知道了这种排版的方式，在此基础上再重新审视这个条文，从论述风格上，这个条文可以说是拖泥带水、毫无经典论著的风范；从论述技巧上，这个条文不单单是内容上存在不必要的大量重复，而且语言上也如同绕口令一般，反复而呆板，让人感觉到很别扭。</w:t>
      </w:r>
    </w:p>
    <w:p>
      <w:r>
        <w:t>--------------------chunk--------------------</w:t>
      </w:r>
    </w:p>
    <w:p>
      <w:pPr>
        <w:pStyle w:val="Heading1"/>
      </w:pPr>
      <w:r>
        <w:t>第198 条</w:t>
      </w:r>
    </w:p>
    <w:p>
      <w:pPr>
        <w:spacing w:line="360" w:lineRule="auto" w:before="60" w:after="120"/>
        <w:ind w:left="420" w:firstLine="0"/>
      </w:pPr>
      <w:r>
        <w:rPr>
          <w:rFonts w:ascii="楷体" w:hAnsi="楷体" w:eastAsia="楷体"/>
          <w:b w:val="0"/>
          <w:sz w:val="24"/>
        </w:rPr>
        <w:t>原文：阳明病、但头眩、不恶寒、故能食而咳、其人咽必痛、若不咳者、咽不痛、（198）</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这个头眩呐，我们头前儿因为，他也讲了，头眩都是停</w:t>
      </w:r>
    </w:p>
    <w:p>
      <w:pPr>
        <w:spacing w:line="360" w:lineRule="auto"/>
        <w:ind w:firstLine="420"/>
      </w:pPr>
      <w:r>
        <w:rPr>
          <w:rFonts w:ascii="宋体" w:hAnsi="宋体" w:eastAsia="宋体"/>
          <w:b w:val="0"/>
          <w:sz w:val="24"/>
        </w:rPr>
        <w:t>饮的关系。这个胃停饮脑袋眩呐。可是热要是…那么有停饮，啊，你像咱们用麻杏石甘，啊，不是麻…啊，这个苓桂术甘汤啊，啊，起则头眩嘛，啊。吴茱萸汤也治头眩，他那个是，水气往上冲得凶了，他呕吐。那么这一个头眩就不是了，“但头眩不恶寒”，在这儿呀，这纯粹热。阳明病是恶热而不恶寒呐，这个人这个头眩要是与这个不恶寒来一起，这是热象啊，热攻冲上头，也头眩。这个我们，这临床上很…很要紧呐。所以咱们治头眩呐。有时由于热亢于上的；有由于这个胃有停饮，啊，而冲逆的；也有贫血性的。那一个咱们没讲呢，是</w:t>
      </w:r>
    </w:p>
    <w:p>
      <w:pPr>
        <w:spacing w:line="360" w:lineRule="auto"/>
        <w:ind w:firstLine="420"/>
      </w:pPr>
      <w:r>
        <w:rPr>
          <w:rFonts w:ascii="宋体" w:hAnsi="宋体" w:eastAsia="宋体"/>
          <w:b w:val="0"/>
          <w:sz w:val="24"/>
        </w:rPr>
        <w:t>吧？要讲这个，啊，这个《金匮》上就有了，所以妇人这个临产的时候常昏冒嘛，冒也是冒眩嘛，是吧？那是贫血性的眩。一般呢这个停水，啊，或者是热往上壅逆的这种头眩，最多见。但是真正热他不恶寒。“故能食而咳”，这就跟着那个中风、中寒呐，那个辨证了。所以阳明病能食者，啊，为中风，里头有热，有热他也能吃。由于这个头眩，这个热上，亢…上亢得厉害，一定波及于肺而咳的。“其人咽必痛”啊，有热又咳，他嗓子，啊，因咳而伤，他要疼…… （音频缺如）……当然他嗓子也不会疼的，啊。</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这个也是一个降两字格的条文。</w:t>
      </w:r>
    </w:p>
    <w:p>
      <w:pPr>
        <w:spacing w:line="360" w:lineRule="auto"/>
        <w:ind w:firstLine="420"/>
      </w:pPr>
      <w:r>
        <w:rPr>
          <w:rFonts w:ascii="宋体" w:hAnsi="宋体" w:eastAsia="宋体"/>
          <w:b w:val="0"/>
          <w:sz w:val="24"/>
        </w:rPr>
        <w:t>这个条文论述的，是以典型的阳明里热证为主的一种疾病状态。“不恶寒”和“能食”，都是典型的阳明里热证的症状，“但头眩”和“咳”（咳嗽）放到这个条文里面，因为没有其他的证据来佐证它是其他类型的疾病，所以头弦和咳嗽都是因为里热上壅所致，就跟这次甲流一样，热得厉害，也造成咳嗽，直接就是热壅所致。这个咳嗽和后边说的咽痛，也是相同的因素造成的。但是这两个症状，这个作者认为，在里热达不到对上呼吸道有那么严重影响程度的时候就不会出现，也就是所谓的或然证了，如果不咳，咽就不痛。像这类的条文，如果细推敲的话，这个“咳”会不会也是指的少阳病？但是包括这个“咳”和后边的“咽痛”，在少阳病里边都不是典型的症状，而且也没有其他的佐证。像这类的条文，作过多地延伸，徒劳，没什么意义。</w:t>
      </w:r>
    </w:p>
    <w:p>
      <w:r>
        <w:t>--------------------chunk--------------------</w:t>
      </w:r>
    </w:p>
    <w:p>
      <w:pPr>
        <w:pStyle w:val="Heading1"/>
      </w:pPr>
      <w:r>
        <w:t>第199 条</w:t>
      </w:r>
    </w:p>
    <w:p>
      <w:pPr>
        <w:spacing w:line="360" w:lineRule="auto" w:before="60" w:after="120"/>
        <w:ind w:left="420" w:firstLine="0"/>
      </w:pPr>
      <w:r>
        <w:rPr>
          <w:rFonts w:ascii="楷体" w:hAnsi="楷体" w:eastAsia="楷体"/>
          <w:b w:val="0"/>
          <w:sz w:val="24"/>
        </w:rPr>
        <w:t>原文：阳明病、无汗、小便不利、心中懊憹者、身必发黄、（199）</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这几段他光…专讲这个发黄。“阳明病无汗”，这个热</w:t>
      </w:r>
    </w:p>
    <w:p>
      <w:pPr>
        <w:spacing w:line="360" w:lineRule="auto"/>
        <w:ind w:firstLine="420"/>
      </w:pPr>
      <w:r>
        <w:rPr>
          <w:rFonts w:ascii="宋体" w:hAnsi="宋体" w:eastAsia="宋体"/>
          <w:b w:val="0"/>
          <w:sz w:val="24"/>
        </w:rPr>
        <w:t>不得外越，他无汗呐。小便再不利，这个湿也不得下泻。“心中懊恼”，里头还真有热，并不是没有热，啊。“身必发黄”啊，这就是我们开</w:t>
      </w:r>
    </w:p>
    <w:p>
      <w:pPr>
        <w:spacing w:line="360" w:lineRule="auto"/>
        <w:ind w:firstLine="420"/>
      </w:pPr>
      <w:r>
        <w:rPr>
          <w:rFonts w:ascii="宋体" w:hAnsi="宋体" w:eastAsia="宋体"/>
          <w:b w:val="0"/>
          <w:sz w:val="24"/>
        </w:rPr>
        <w:t>始讲那一个了，啊，这就是郁热在里了。有湿有热，这两个结合起来他才要发黄的。</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这是降一字格的条文。</w:t>
      </w:r>
    </w:p>
    <w:p>
      <w:pPr>
        <w:spacing w:line="360" w:lineRule="auto"/>
        <w:ind w:firstLine="420"/>
      </w:pPr>
      <w:r>
        <w:rPr>
          <w:rFonts w:ascii="宋体" w:hAnsi="宋体" w:eastAsia="宋体"/>
          <w:b w:val="0"/>
          <w:sz w:val="24"/>
        </w:rPr>
        <w:t>“阳明病”，是典型的里实热证，人体需要以加快体液代谢的方式来散热，所以常常表现为汗出和小便频数。有时甚至还会出现汗多、小便也多，这种情况都存在。但是也有例外的，这个条文论述的“无汗，小便不利”，就是其中一种。他表现的是阳明病典型的症状反应，但是，没有汗，而且还小便不利。实际上，这个问题就更复杂了。这不是一个单纯的阳明病，他有阳明病的同时，还存在有里饮的情况。“心中懊恼”，这是热证的典型症状反应。栀子豉汤证常常有这个症状存在。这个“心中懊恼”在经方里面，常常指热扰胸膈，究其实，还是一个热证。“身必发黄”，既有里热又有严重的体液代谢不良，所以，就非常容易发生黄疸病。条文论述的就是这个意思。</w:t>
      </w:r>
    </w:p>
    <w:p>
      <w:r>
        <w:t>--------------------chunk--------------------</w:t>
      </w:r>
    </w:p>
    <w:p>
      <w:pPr>
        <w:pStyle w:val="Heading1"/>
      </w:pPr>
      <w:r>
        <w:t>第200 条</w:t>
      </w:r>
    </w:p>
    <w:p>
      <w:pPr>
        <w:spacing w:line="360" w:lineRule="auto" w:before="60" w:after="120"/>
        <w:ind w:left="420" w:firstLine="0"/>
      </w:pPr>
      <w:r>
        <w:rPr>
          <w:rFonts w:ascii="楷体" w:hAnsi="楷体" w:eastAsia="楷体"/>
          <w:b w:val="0"/>
          <w:sz w:val="24"/>
        </w:rPr>
        <w:t>原文：阳明病、被火、额上微汗出、而小便不利者、必发黄、（200）</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火更助热。那么这个人呢，只是额上微…微汗出，旁处</w:t>
      </w:r>
    </w:p>
    <w:p>
      <w:pPr>
        <w:spacing w:line="360" w:lineRule="auto"/>
        <w:ind w:firstLine="420"/>
      </w:pPr>
      <w:r>
        <w:rPr>
          <w:rFonts w:ascii="宋体" w:hAnsi="宋体" w:eastAsia="宋体"/>
          <w:b w:val="0"/>
          <w:sz w:val="24"/>
        </w:rPr>
        <w:t>没有汗，啊，所以这热也不得外越，还都在里头。而小便再不利，啊，这个水也不得去，所以也必发黄。</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这个条文在《康平本》是降一字格排版的条文。</w:t>
      </w:r>
    </w:p>
    <w:p>
      <w:pPr>
        <w:spacing w:line="360" w:lineRule="auto"/>
        <w:ind w:firstLine="420"/>
      </w:pPr>
      <w:r>
        <w:rPr>
          <w:rFonts w:ascii="宋体" w:hAnsi="宋体" w:eastAsia="宋体"/>
          <w:b w:val="0"/>
          <w:sz w:val="24"/>
        </w:rPr>
        <w:t>阳明病本身就是一个阳性里热证，如果再用火攻的方法治疗，体外的火热会进一步加重体内的里热。既有外界的火热，又有体内阳明里热的炽盛，患者却表现为额上微汗出，实际上，等于无汗的状态，只是额头上微微出一点汗，这还算出汗吗？就说他没有汗出。同时还</w:t>
      </w:r>
    </w:p>
    <w:p>
      <w:pPr>
        <w:spacing w:line="360" w:lineRule="auto"/>
        <w:ind w:firstLine="420"/>
      </w:pPr>
      <w:r>
        <w:rPr>
          <w:rFonts w:ascii="宋体" w:hAnsi="宋体" w:eastAsia="宋体"/>
          <w:b w:val="0"/>
          <w:sz w:val="24"/>
        </w:rPr>
        <w:t>有小便不利。既有里热又不得汗出，热不得越，同时又小便不利，这就说明体液代谢不好。通过皮肤出汗，也出不去；里热又这么严重，再加上用火攻的误治。这种情况出现黄疸，可能性是非常大的。这类的条文，必是来自于临床实践。这就说明了阳明病的一种很特殊的情况。这里边有停饮的情况，不仅仅停饮的问题，他还没有汗呢。所以，阳明病准是都那么多汗的吗？不一定。临床当中碰到这类情况，你找他有没有里热，很容易找的，脉象，舌象，包括二便，都能佐证的。通过今天晚上的学习，我想大家是不是有这方面的收获，真正的患者在临床当中表现出来的，不像我们书上写的那么机械化、程式化。有时候他就会出现特殊的情况，尤其是在临床当中。什么东西对我们把握这种情况最有用处呀？就是我说的经方病理辨证。你看看他有没有表证，有没有半表半里证，有没有里证，有没有水证，有没有气证，有没有血证；属于阴性的、阳性的；还是热性的、寒性的、虚性的、实性的。咱们今天讲的这些几乎都快涉及到了。是不是？那么你在临床当中，把这些东西如果掌握了、弄熟了，最终成了你自己的知识。我可以这么跟你说，或许你的疗效还没有那么理想、那么高。但是，你可以杜绝误治的发生。</w:t>
      </w:r>
    </w:p>
    <w:p>
      <w:r>
        <w:t>--------------------chunk--------------------</w:t>
      </w:r>
    </w:p>
    <w:p>
      <w:pPr>
        <w:pStyle w:val="Heading1"/>
      </w:pPr>
      <w:r>
        <w:t>第201 条</w:t>
      </w:r>
    </w:p>
    <w:p>
      <w:pPr>
        <w:spacing w:line="360" w:lineRule="auto" w:before="60" w:after="120"/>
        <w:ind w:left="420" w:firstLine="0"/>
      </w:pPr>
      <w:r>
        <w:rPr>
          <w:rFonts w:ascii="楷体" w:hAnsi="楷体" w:eastAsia="楷体"/>
          <w:b w:val="0"/>
          <w:sz w:val="24"/>
        </w:rPr>
        <w:t>原文：阳明病、脉浮而紧者、必潮热发作有时、但浮者、必盗汗出、（201）</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阳明病脉浮而紧，这是太阳伤寒转属阳明啊。那么脉还</w:t>
      </w:r>
    </w:p>
    <w:p>
      <w:pPr>
        <w:spacing w:line="360" w:lineRule="auto"/>
        <w:ind w:firstLine="420"/>
      </w:pPr>
      <w:r>
        <w:rPr>
          <w:rFonts w:ascii="宋体" w:hAnsi="宋体" w:eastAsia="宋体"/>
          <w:b w:val="0"/>
          <w:sz w:val="24"/>
        </w:rPr>
        <w:t>浮而紧，说明这一个，啊，伤寒为证很明显。那么即便转属阳明，也只能“潮热发作有时”而已。“发潮热”就是阳明病的一个证候。那么由于这个太阳病，这是乍传阳明啊。所以脉还浮而紧。虽然还发潮热，不是老那样子，也是一阵一阵的。“发作有时”，有时候发潮热，</w:t>
      </w:r>
    </w:p>
    <w:p>
      <w:pPr>
        <w:spacing w:line="360" w:lineRule="auto"/>
        <w:ind w:firstLine="420"/>
      </w:pPr>
      <w:r>
        <w:rPr>
          <w:rFonts w:ascii="宋体" w:hAnsi="宋体" w:eastAsia="宋体"/>
          <w:b w:val="0"/>
          <w:sz w:val="24"/>
        </w:rPr>
        <w:t>不会，啊，始终发潮热的。始终发潮热那就是里实了，他这脉他绝不会“脉浮而紧”了。啊，这个太阳伤…那只是…那能够，啊，“表不解，微恶寒”而已，他不会还“脉浮而紧”的，这跟头前儿咱们讲那个是一样的，啊，“脉紧则愈” 那一节儿是一样的。他这脉紧再发热恶寒这是表证，啊，完完全全存在了。那么即刻这一阵儿里头有热，也不会…啊，你像咱们说胃家实那个程度，还不到。即便发潮热，也是发作有时。“但浮者”，但浮者这个脉呀，就是不紧了，不紧了津液有所丧失了，那么如果也是太阳病还…还存在，这个……（音频025完）（音频026 始）我们对于治盗汗，所以咱们常常的，啊，一遇到这个，他就是黄芪就上来了。这个盗汗多有源于里热。所以咱们用那个小柴胡加石膏啊，也治盗汗，啊。但是，不是由于里热是不行的。有里热的很多呀。它怎么治个盗汗呢？他不治多汗呢？要多汗他不会再有这个…太阳病不会明显。这个也根据上边，啊。虽然脉浮，他要是一真正到阳明了，他脉沉实、沉大，啊，等等的。它不会再浮了。再浮整个这还是，啊，还在表呢，这个病大部还在表呢。那么大部在表，要是紧，啊，也只能是“时发潮热”而已；要是脉浮缓，这是太阳中风那种脉了，啊。那么一定，啊，他脉不浮紧了，他也没有汗，啊，那当然他是这个什么，是这个，津液有所丧失了，他一定有盗汗。</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这条在《康平本》是降两字格排版的条文。</w:t>
      </w:r>
    </w:p>
    <w:p>
      <w:pPr>
        <w:spacing w:line="360" w:lineRule="auto"/>
        <w:ind w:firstLine="420"/>
      </w:pPr>
      <w:r>
        <w:rPr>
          <w:rFonts w:ascii="宋体" w:hAnsi="宋体" w:eastAsia="宋体"/>
          <w:b w:val="0"/>
          <w:sz w:val="24"/>
        </w:rPr>
        <w:t>解读一下：这条论述了阳明病中两种较为特殊的表现形式。第一种情况，是表现为“脉浮而紧”，同时又伴有“潮热”，而且“发作有时”。这儿的阳明病，应该是指患者有一系列典型的阳明里热证的症状反应。但是“脉浮而紧”不是阳明病典型的脉象，阳明病如果现这样的脉象，常会伴有“潮热、发作有时”的症状。实际上这个症状与阳明病的“日晡所发潮热”属于同类的症状反应。用今天的语言来表述，意思就是阳明病当表现为“潮热、发作有时”的时候，</w:t>
      </w:r>
    </w:p>
    <w:p>
      <w:pPr>
        <w:spacing w:line="360" w:lineRule="auto"/>
        <w:ind w:firstLine="420"/>
      </w:pPr>
      <w:r>
        <w:rPr>
          <w:rFonts w:ascii="宋体" w:hAnsi="宋体" w:eastAsia="宋体"/>
          <w:b w:val="0"/>
          <w:sz w:val="24"/>
        </w:rPr>
        <w:t>常会出现“浮而紧”的脉象，这比较客观。第二种情况，就是阳明病如果只现浮脉，则常会出现盗汗的症状。“但浮者”也就是指的脉象了，就是说仅现浮脉。言外之意是既没有紧象也没有洪大之象这类的脉象。“盗汗”指睡眠中“合目而汗”，就是说睡眠当中出汗的症状。实际上这种症状和脉象之间不一定有稳定的对应关系。但是，学习这一条，重在理解阳明病的症状反应应该是复杂的、多样的。任何一种疾病的表现形式，都不是一种固定不变、程式化的，阳明病是这样，其他的病也是这样。至于条文里所列举的两组有关联的脉与证，在临床中是不是就准这样，是不是有稳定的对应关系？这个值得研究。比如“潮热发作有时”这种症状，在阳明病中实际就包括了“日晡所发潮热”这类的情况。“日晡所发潮热”是阳明病常见的一个症状，在这种症状下，阳明病常见的脉象也完全有可能出现，不一定仅仅表现为“浮而紧”。但是反过来，作者既然这么说，肯定在临床中有这类的经验，或许出现这类脉象的可能性比较大一些，几率比较高一些。从另一个方面看，这条的作者在理论上有将脉诊绝对化的倾向，不仅仅这一条，从降两字格的其他同类论述脉象的条文和辨脉法、平脉法综合来看，实际上它们的理论都属于同一体系，都有这方面的倾向。我们在后边的学习中还会结合相应的条文再做深入讨论。</w:t>
      </w:r>
    </w:p>
    <w:p>
      <w:r>
        <w:t>--------------------chunk--------------------</w:t>
      </w:r>
    </w:p>
    <w:p>
      <w:pPr>
        <w:pStyle w:val="Heading1"/>
      </w:pPr>
      <w:r>
        <w:t>第202 条</w:t>
      </w:r>
    </w:p>
    <w:p>
      <w:pPr>
        <w:spacing w:line="360" w:lineRule="auto" w:before="60" w:after="120"/>
        <w:ind w:left="420" w:firstLine="0"/>
      </w:pPr>
      <w:r>
        <w:rPr>
          <w:rFonts w:ascii="楷体" w:hAnsi="楷体" w:eastAsia="楷体"/>
          <w:b w:val="0"/>
          <w:sz w:val="24"/>
        </w:rPr>
        <w:t>原文：阳明病、口燥、但欲漱水、不欲咽者、此必衄、（202）</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“口燥，但欲漱水”，这个里有热呀，他渴。这个胃，</w:t>
      </w:r>
    </w:p>
    <w:p>
      <w:pPr>
        <w:spacing w:line="360" w:lineRule="auto"/>
        <w:ind w:firstLine="420"/>
      </w:pPr>
      <w:r>
        <w:rPr>
          <w:rFonts w:ascii="宋体" w:hAnsi="宋体" w:eastAsia="宋体"/>
          <w:b w:val="0"/>
          <w:sz w:val="24"/>
        </w:rPr>
        <w:t>胃有热，啊，他是要渴的，口中干，啊。那么只是燥而不欲饮，不渴。可是嘴燥的难受啊，愿意漱水，这是热不在胃，在血分。那么血分有热呢，啊，这个迫血妄行，他常常的鼻衄，啊，此必衄。</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这也是一个降两字格的条文。</w:t>
      </w:r>
    </w:p>
    <w:p>
      <w:pPr>
        <w:spacing w:line="360" w:lineRule="auto"/>
        <w:ind w:firstLine="420"/>
      </w:pPr>
      <w:r>
        <w:rPr>
          <w:rFonts w:ascii="宋体" w:hAnsi="宋体" w:eastAsia="宋体"/>
          <w:b w:val="0"/>
          <w:sz w:val="24"/>
        </w:rPr>
        <w:t>解读一下：这个条文论述的，是患者在有里实热证的某些典型症状反应的同时，表现为“口燥，但欲漱水，不欲咽”这一类的症状。“口燥”是里热伤津所致了，但是一般情况下，如果仅仅是因为里热造成的口燥的话，他会表现为口干欲饮，他想喝水。而这儿是“但欲漱水，不欲咽”，说明其中还另有原因。咱们从人体的生理机能上来看，人体所有的组织器官的濡养，都要靠血液循环来实现。通常情况下，由消化道吸收的这些营养成分，包括通过呼吸道吸进去的氧气，食物里边的营养成分，都要随着血液通过动脉输布到全身各个组织器官，供应到每一个细胞。如果水份不足，人体就会处于一种，我们中医说的津液虚的状态，常常表现为口渴欲饮，这是人体的一种本能的反应。但是血液本身存在状态不良的状况，同样也会影响到体液的输布，这个时候并不是人体真正的缺少津液，而是有津液。血液送到的某些部位，输布的度与量不够，就会出现这个条文里边论述的这种特殊的情况。一方面，血液不能很好的尽职，使某些组织器官缺少水份，而使患者有枯燥的这种感觉，在这个条文论述的就是“口燥”了；当然这个“口燥”还有另外一方面的原因，有里热造成的这方面的原因，而这个时候人体的津液还没有发展到组织枯燥的那个程度。所以口燥的主要原因，是血液输布不良，它在某些部位啊，输布不到，就出现这么一种“口燥”，他口干渴，就是想喝水，但是他又没有真正喝水的那种欲望，换句话说，胃里面不要。它跟五苓散证不一样，它这也渴，但一喝水就觉得胃里边也不要水，不想咽下去，用水湿一湿嘴就觉得舒服一些，“但欲漱水不欲咽”，这是一种比较特殊的情况。而从“此必衄”这一证，我们可以知道，这个条文论述的实际是阳明病合并了瘀血证，并不是单纯的阳明病。按照我们现在病理辨证这么分类的，血证也是单独的一种类型的疾病，它跟阳明里证，从优</w:t>
      </w:r>
    </w:p>
    <w:p>
      <w:pPr>
        <w:spacing w:line="360" w:lineRule="auto"/>
        <w:ind w:firstLine="420"/>
      </w:pPr>
      <w:r>
        <w:rPr>
          <w:rFonts w:ascii="宋体" w:hAnsi="宋体" w:eastAsia="宋体"/>
          <w:b w:val="0"/>
          <w:sz w:val="24"/>
        </w:rPr>
        <w:t>先级别上是同级的。这所说的衄血，至少有两个方面的原因所致：一个是有里热的存在，凡热证，人体内的血液循环都会加快，同时存在瘀血的话，就很容易在某些部位发生血栓。瘀血就是血里边不太干净，我们用俗话说就是血的质量不太好，有一些不太正常的成分，它在正常的循环过程当中，本来有了里热之后，这个循环就比较快，它可能在某些毛细血管就会发生栓塞，特别是当这种栓塞发生在浅表部位，比如鼻粘膜的毛细血管部位，栓塞后会在局部形成一个高压，当血压短时间内升高到毛细血管无法承受的程度的时候，就会出现血管破裂，这就是所谓的衄血。实际上在临床当中这一类的情况，不仅仅局限于鼻衄，如果这种情况发生在消化道内，就有可能会出现吐血、下血；如果发生在呼吸道内，则可能就出现咳血；出现在泌尿系统，就有可能出现尿血；出现皮肤下，就会出现紫癜之类的；要是一旦发生在脑部，那就有可能是脑溢血了。所以说凡病人有这一类的症状的，咱们就得细诊，它有没有比较重的瘀血证。</w:t>
      </w:r>
    </w:p>
    <w:p>
      <w:r>
        <w:t>--------------------chunk--------------------</w:t>
      </w:r>
    </w:p>
    <w:p>
      <w:pPr>
        <w:pStyle w:val="Heading1"/>
      </w:pPr>
      <w:r>
        <w:t>第203 条</w:t>
      </w:r>
    </w:p>
    <w:p>
      <w:pPr>
        <w:spacing w:line="360" w:lineRule="auto" w:before="60" w:after="120"/>
        <w:ind w:left="420" w:firstLine="0"/>
      </w:pPr>
      <w:r>
        <w:rPr>
          <w:rFonts w:ascii="楷体" w:hAnsi="楷体" w:eastAsia="楷体"/>
          <w:b w:val="0"/>
          <w:sz w:val="24"/>
        </w:rPr>
        <w:t>原文：阳明病、本自汗出、医更重发汗、病已差，尚微烦不了者、此必大便硬故也·以亡津液胃中干燥、故令大便硬、（注）当问其小便日几行·若本小便日三四行·今日再行·故知大便不久出·今为小便数少·以津液当还入胃中·故知不久必大便也·（203）</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这…他这几个阳明病都不是真正阳明病啊，这一节儿更</w:t>
      </w:r>
    </w:p>
    <w:p>
      <w:pPr>
        <w:spacing w:line="360" w:lineRule="auto"/>
        <w:ind w:firstLine="420"/>
      </w:pPr>
      <w:r>
        <w:rPr>
          <w:rFonts w:ascii="宋体" w:hAnsi="宋体" w:eastAsia="宋体"/>
          <w:b w:val="0"/>
          <w:sz w:val="24"/>
        </w:rPr>
        <w:t>是了。他这个“本自汗出”的病，啊。本自汗出的病还是表证啊。要是阳明病他再重发汗，他不会病已差的，阳明病你越发汗越坏呀，啊，他忌发汗。本自汗出的病就是，那还是太阳中风了，是吧？那么太阳中风应该用桂枝汤发汗，也不能用这个…啊…其它的药发汗，这也就</w:t>
      </w:r>
    </w:p>
    <w:p>
      <w:pPr>
        <w:spacing w:line="360" w:lineRule="auto"/>
        <w:ind w:firstLine="420"/>
      </w:pPr>
      <w:r>
        <w:rPr>
          <w:rFonts w:ascii="宋体" w:hAnsi="宋体" w:eastAsia="宋体"/>
          <w:b w:val="0"/>
          <w:sz w:val="24"/>
        </w:rPr>
        <w:t>是发汗不合法，他不能用什么，较比重的发汗药。那么虽然病差了，这个人“尚微烦不了了”，啊。这个表不解，他要烦，表解了不应该再烦了，还“微烦不了了”有一些，这就是，啊，由于汗多亡阳，胃中干的关系，啊。这你要问一问吧，一定大便硬的关…里硬故也，啊，“此必大便必硬故也”，这是发汗造成的。所以他底下有解释，这一个不要，啊，当阳明病来治来。这就是人为亡津液，啊，这个发汗呐，啊，不合法，重发其汗了，那么胃中干燥，所以才使大便硬。那么这个时候“当问其小便日几行？”就是一天呐，几次小便。这个平时啊，本来是小便日三四行，今日再行，啊，故知大便不久出。这没有关系的，这个逐渐呐，津液恢复，啊，你这大便还是要有的。那什么道理呢？现在，这小便呐，次数少，那么次数少了，他这个津液，啊，里头就能够积蓄起来了，“以津液当还入胃中”，这胃里头津液也会恢复的，“故知不久必大便也”，将其这一个津液完全恢复了，啊，他是能大便的。这一个他不是阳明病，阳明病没有不能治…没有不治的，是吧？他不是因热结的。那么他也冒一个阳明病是什么道理呢？他冲这个汗出多，啊，这个“本自汗出”。这个后头也有，“本自汗出”啊，所以这个太阳中风他是自汗出。如果汗出多，也为太过，太过者阳绝于里，他就要得脾约证。他冲这一点上似是而非。就这个自汗出啊，这阳明病法多汗呐，所以他也冒着以阳明病。他底下他让你细分了。那么由于他还是病在表啊，所以他用发汗。可是但发汗不得法，他是重发其汗。本来有汗又重发汗，他这个张仲景所说这个发汗呐，都是麻黄剂。那么虽幸而，啊，由于发汗这个病已解。差就是解了。但是只是有点微烦而不了了，啊。这，要是阳明病你要是发汗，他不会这样子，那越发汗，啊，那越伤津助热，那是越来越重的。我们根据这个全文看呐，这阳明病不是个真正的阳明病。他这个书有的是，你比方这个伤寒吧，有的时候不是太阳伤寒，他就由于不汗，啊，没有汗，他就叫伤寒等等的。他“形似伤寒”，他也常这么说。</w:t>
      </w:r>
    </w:p>
    <w:p>
      <w:pPr>
        <w:spacing w:line="360" w:lineRule="auto"/>
        <w:ind w:firstLine="420"/>
      </w:pPr>
      <w:r>
        <w:rPr>
          <w:rFonts w:ascii="宋体" w:hAnsi="宋体" w:eastAsia="宋体"/>
          <w:b w:val="0"/>
          <w:sz w:val="24"/>
        </w:rPr>
        <w:t>所以我们就这个全文看呐，他不是那码子事。不是咱们说的这个，啊，胃家实那一个蒸蒸身热自汗，你再发其汗，没那么个治疗法儿，那一个也不会得这么个结果，啊。这个要…要注意。</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这个条文在《康平本》里，是降一字格排版的条文。</w:t>
      </w:r>
    </w:p>
    <w:p>
      <w:pPr>
        <w:spacing w:line="360" w:lineRule="auto"/>
        <w:ind w:firstLine="420"/>
      </w:pPr>
      <w:r>
        <w:rPr>
          <w:rFonts w:ascii="宋体" w:hAnsi="宋体" w:eastAsia="宋体"/>
          <w:b w:val="0"/>
          <w:sz w:val="24"/>
        </w:rPr>
        <w:t>咱们解读一下：对于这个条文的“阳明病”，我们要加以客观地分析：从整个条文论述的情况看，这是一种本来就有汗出，又经过“重发汗”以后，这个疾病基本痊愈，而出现“大便硬”，并且“微烦不了”的这么一种情况。如果真正是单纯的阳明病，别说“重发汗”，就是施以一般的汗法也都是误治。应该不会有“病已差”的情况出现，或者说很少有这种情况。这里的阳明病，论述的是“医更重发汗”以前的疾病状态。那么他说的阳明病，是不是真正的阳明病，值得研究。所以条文中的“阳明病”，我们应该存疑。仅凭他论述的这些症状看，至少应该是太阳阳明合病，比如麻杏石甘汤证。应该是类似这样的症状。“本自汗出、医更重发汗”，患者本来就有汗出，但是医者又给予发汗，应该是不当的治疗了。这个“本自汗出”，可能存在多种情况：一个就是阳明病的汗出；第二个是表虚证的汗出；另外呢，还可能是太阳阳明合病的汗出。比如麻杏石甘汤证或者越婢汤证的汗出。但是，无论是哪一种情况，如果“重发汗”，都是不恰当的治疗。只有一种情况，在病理状态上跟他论述的有点接近，大青龙汤证。但是大青龙汤证没有汗出，如果有汗出的话，绝对就不是大青龙汤证了。所以只有大青龙汤证，可以“重发汗”，但是这儿论述的却不是。再深一步地想，再分析一下，这中间很可能还会有一个治疗方药的问题。既然是这样的一个病，又“重发汗”，怎么会好了呢？他用的是什么方剂？我们现在就不好说了。这儿“病已差”，经过“重发汗”以后，疾病的症状基本消失了。</w:t>
      </w:r>
    </w:p>
    <w:p>
      <w:pPr>
        <w:spacing w:line="360" w:lineRule="auto"/>
        <w:ind w:firstLine="420"/>
      </w:pPr>
      <w:r>
        <w:rPr>
          <w:rFonts w:ascii="宋体" w:hAnsi="宋体" w:eastAsia="宋体"/>
          <w:b w:val="0"/>
          <w:sz w:val="24"/>
        </w:rPr>
        <w:t>从治疗结果上看，这个“重发汗”使用的方剂和条文里边所谓的“阳明病”之间，应该存在着一定的对应关系。要不然的话，不会经过“重发汗”以后，反倒是好了。无论他方与证是不是相应，或用的是什么方剂，我们现在已经不得而知了。但是，在“本自汗出”的情况下，再予以“重发汗”，有一个结果是肯定的，必然会造成严重的津液虚损。津液虚损以后，就出现了“尚微烦不了者”。从前文的“病已差”和后边的“故令大便硬”来分析，这儿的“烦”，也只不过是因为大便不通所造成的。因为前面已经说了，病基本的症状已经消失了，要不然的话，不能称作“病已差”。那么这儿的“烦”，大致就是因为大便不通造成这么一种情况。作者也做了相应的病理解释：“亡津液胃中干燥”造成的。旁注“此必大便硬故也”，正文里边有“故令大便硬”这个论述，所以这个旁注没有一点实际意义。后边这个附注说得很形象。它用形象的论述和具体的方法，判断这种情况下，人体津液是否恢复，他介绍了这么一种方法。反映出古人在长期的临床实践当中，积累了通过对人体症状反应来判断病理状态的丰富的经验。津液在人体体内本身是一种代谢性的东西，需要不断地吐故纳新，而正常的人体，这一过程既是动态的又基本是守恒的，摄入的水分和排出的液体之间存在着一定的比例关系。在一定的范围内，你摄入多少水，就相应地会排出多少。你摄入得多，排出的就随之增多，虽然排出水分的路径不同，出汗是一条路径，小便也是一条路径，如果说话多了，通过口腔也往外挥发一些水分。但是这个总量跟摄入的水分应该是保持一定的比例状态的。夏天我们出汗比较多，小便就相应地减少（正常的人）；冬天，基本上就没有出汗了，小便就显得多一些。这个附注内容就正是将这种自然规律应用于临床诊断的一个实例，还是比较好的。</w:t>
      </w:r>
    </w:p>
    <w:p>
      <w:r>
        <w:t>--------------------chunk--------------------</w:t>
      </w:r>
    </w:p>
    <w:p>
      <w:pPr>
        <w:pStyle w:val="Heading1"/>
      </w:pPr>
      <w:r>
        <w:t>第204 条</w:t>
      </w:r>
    </w:p>
    <w:p>
      <w:pPr>
        <w:spacing w:line="360" w:lineRule="auto" w:before="60" w:after="120"/>
        <w:ind w:left="420" w:firstLine="0"/>
      </w:pPr>
      <w:r>
        <w:rPr>
          <w:rFonts w:ascii="楷体" w:hAnsi="楷体" w:eastAsia="楷体"/>
          <w:b w:val="0"/>
          <w:sz w:val="24"/>
        </w:rPr>
        <w:t>原文：伤寒呕多、虽有阳明证、不可攻之、（204）</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“呕多”，呕多属少阳啊。这个少阳病不可汗，不可下。</w:t>
      </w:r>
    </w:p>
    <w:p>
      <w:pPr>
        <w:spacing w:line="360" w:lineRule="auto"/>
        <w:ind w:firstLine="420"/>
      </w:pPr>
      <w:r>
        <w:rPr>
          <w:rFonts w:ascii="宋体" w:hAnsi="宋体" w:eastAsia="宋体"/>
          <w:b w:val="0"/>
          <w:sz w:val="24"/>
        </w:rPr>
        <w:t>那么这个少阳阳明呢，常常这还是带着呕的。如是呕多，要是微呕那个时候，也有攻的时候啊，啊；但是呕多，那说明少阳病那还存在呀。那一个虽有阳明证，那也不过少阳阳明并病而已，我们应该从少阳治，不可攻之。不可冒冒失失的就给吃承气汤。</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这条在《康平本》是降一字格排版的条文。</w:t>
      </w:r>
    </w:p>
    <w:p>
      <w:pPr>
        <w:spacing w:line="360" w:lineRule="auto"/>
        <w:ind w:firstLine="420"/>
      </w:pPr>
      <w:r>
        <w:rPr>
          <w:rFonts w:ascii="宋体" w:hAnsi="宋体" w:eastAsia="宋体"/>
          <w:b w:val="0"/>
          <w:sz w:val="24"/>
        </w:rPr>
        <w:t>这个条文论述的实际上是一种三阳合病的状态。“伤寒”，在这儿就肯定是指的太阳表证，也暗含着患者存在某些表证的症状反应。“呕多”，这儿不仅仅是一个呕，因为在太阳病里有时候也可能出现呕，这儿特别强调了“呕多”。实际上经方理论中，“呕”常常代表有少阳病的存在，这儿就是指还有另一种类型的疾病。“虽有阳明证”，就是说还有阳明病的症状反应。虽然没有说具体的症状，但是它肯定有，否则这句话就没有用了。在这种情况下，“不可攻之”。一般情况下，条文里凡说“攻之”，大部分指的就是泻下。但在这一条，清热的方法也可以包括在里边。在经方理论里，三阳合病应该取少阳治之；或分步治，先单纯治少阳，剩下的其他余证再行治疗；三阳合病要判断准的话，三种疾病同时治疗也不是不可以。比如今天，我还给病人用了小柴胡汤合上麻杏石甘汤，实际上这就等于是治疗三阳合病的一个方子。如果在三阳合病的情况下，单纯地用发汗或是泻下、甚至说清热，都属于误治。所以条文最后的结论就是“不可攻之”。</w:t>
      </w:r>
    </w:p>
    <w:p>
      <w:r>
        <w:t>--------------------chunk--------------------</w:t>
      </w:r>
    </w:p>
    <w:p>
      <w:pPr>
        <w:pStyle w:val="Heading1"/>
      </w:pPr>
      <w:r>
        <w:t>第205 条</w:t>
      </w:r>
    </w:p>
    <w:p>
      <w:pPr>
        <w:spacing w:line="360" w:lineRule="auto" w:before="60" w:after="120"/>
        <w:ind w:left="420" w:firstLine="0"/>
      </w:pPr>
      <w:r>
        <w:rPr>
          <w:rFonts w:ascii="楷体" w:hAnsi="楷体" w:eastAsia="楷体"/>
          <w:b w:val="0"/>
          <w:sz w:val="24"/>
        </w:rPr>
        <w:t>原文：阳明病、心下硬满者、不可攻之、攻之利遂不止者死、止者愈①、（205）注：“止者愈”《宋本》作“利止者愈”。</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这个更重要，所以心下痞硬，啊，心下硬满，这个这是</w:t>
      </w:r>
    </w:p>
    <w:p>
      <w:pPr>
        <w:spacing w:line="360" w:lineRule="auto"/>
        <w:ind w:firstLine="420"/>
      </w:pPr>
      <w:r>
        <w:rPr>
          <w:rFonts w:ascii="宋体" w:hAnsi="宋体" w:eastAsia="宋体"/>
          <w:b w:val="0"/>
          <w:sz w:val="24"/>
        </w:rPr>
        <w:t>胃虚，用人参的一种证候。咱们头前讲很多了。他这胃虚啊，他这邪气、水气都往胃这一块儿聚。这个胃这个地方儿，又硬又满。这个胃家实，咱方才不也说，也硬满。那么只是硬满，没有其他的热象实象，啊，这一个是人参证啊。应该用…啊，补中健胃的人参这一类的药，万不能攻。这个虚以实治，了不得呀。虚证当实证来治…来治来，“利下不止”，啊，那非死不可。“攻之，利遂不止者死”。他本来就虚嘛，当实证治，啊。“利止者愈”，若幸而利止，这还可以好的，啊。</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这是个降两字格排版的条文。</w:t>
      </w:r>
    </w:p>
    <w:p>
      <w:pPr>
        <w:spacing w:line="360" w:lineRule="auto"/>
        <w:ind w:firstLine="420"/>
      </w:pPr>
      <w:r>
        <w:rPr>
          <w:rFonts w:ascii="宋体" w:hAnsi="宋体" w:eastAsia="宋体"/>
          <w:b w:val="0"/>
          <w:sz w:val="24"/>
        </w:rPr>
        <w:t>咱们解读一下：这个条文论述的并非单纯的阳明病，仅仅是“心下硬满”这个症状，你还不能说它不是阳明病。但是后边有“攻之利遂不止”，那么“心下硬满”就不是阳明病的那种里实证所造成的“心下硬满”，应该是里虚证的硬满，也就是我们常说的人参证，同时也可以佐证，这个“攻法”必是峻下的方剂，要是一般的也不至于出现这么严重的后果。为什么要用这种泻下剂呢？按推理患者应该是存在大便不通的情况。所以这里的阳明病，主要是指大便不通，因为没有别的症状。如果病人真的存在阳明里实热的话，一般的“下之”，也不至于造成“利遂不止”而出现人命的这种情况。到这里有关阳明病的论述，咱已经学了二十多条了，好多都是降两字格的条文，通看一下，这位作者所论述的阳明病，有相当一部分，确确实实是用大便硬来界定的，在理论上有这种趋势。但事实上阳明病的病理：是阳性的里实热证。</w:t>
      </w:r>
    </w:p>
    <w:p>
      <w:pPr>
        <w:spacing w:line="360" w:lineRule="auto"/>
        <w:ind w:firstLine="420"/>
      </w:pPr>
      <w:r>
        <w:rPr>
          <w:rFonts w:ascii="宋体" w:hAnsi="宋体" w:eastAsia="宋体"/>
          <w:b w:val="0"/>
          <w:sz w:val="24"/>
        </w:rPr>
        <w:t>它的典型症状反应“大便硬”，并不一定是必见证，可能是常见证，但不是凡阳明病必见大便硬。而且有的很典型的阳明病方剂中，还可能出现下利的症状，比如大承气汤、小承气汤，这都是典型的阳明里实热证的方证，但这两个方证里面，都有存在下利的情况。仅仅是用“大便硬”来界定阳明病，是片面的。阳明病是由一系列的阳明里实热的症状组成的一个病理范畴，不是一个简单的“大便硬”就能够界定为阳明病的。实际上作者自己在这儿的论述，也有这样的问题存在：看着像阳明病，大便不通，你要是“下”还真不行，用治疗阳明病的办法不行，这本身就佐证了这个问题，就是大便硬有时候，不一定是阳明病。另外，这个条文最后一句话，“止者愈”这一类的论述，有点太机械了！利遂不止的就得死，自己止住的就愈？自己止住的是一个阳明病，这个“心下硬满”的性质跟“利遂不止”的性质就变了，这么搅到一块儿论述，有点不太妥当！</w:t>
      </w:r>
    </w:p>
    <w:p>
      <w:r>
        <w:t>--------------------chunk--------------------</w:t>
      </w:r>
    </w:p>
    <w:p>
      <w:pPr>
        <w:pStyle w:val="Heading1"/>
      </w:pPr>
      <w:r>
        <w:t>第206 条</w:t>
      </w:r>
    </w:p>
    <w:p>
      <w:pPr>
        <w:spacing w:line="360" w:lineRule="auto" w:before="60" w:after="120"/>
        <w:ind w:left="420" w:firstLine="0"/>
      </w:pPr>
      <w:r>
        <w:rPr>
          <w:rFonts w:ascii="楷体" w:hAnsi="楷体" w:eastAsia="楷体"/>
          <w:b w:val="0"/>
          <w:sz w:val="24"/>
        </w:rPr>
        <w:t>原文：阳明病、面合赤色、不可攻之、必发热色黄者、小便不利也、（206）</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阳明病，面合色赤，啊，不可攻之，面合赤色，色赤这</w:t>
      </w:r>
    </w:p>
    <w:p>
      <w:pPr>
        <w:spacing w:line="360" w:lineRule="auto"/>
        <w:ind w:firstLine="420"/>
      </w:pPr>
      <w:r>
        <w:rPr>
          <w:rFonts w:ascii="宋体" w:hAnsi="宋体" w:eastAsia="宋体"/>
          <w:b w:val="0"/>
          <w:sz w:val="24"/>
        </w:rPr>
        <w:t>都行啊，这个颠倒着也没什么。必发热色黄，小便不利也。这个颜面红啊，啊，“面合赤色”，面合赤色就是“缘缘正赤”那个意思，啊。在太阳篇咱们讲过。这是“阳气怫郁”在表啊。这还是要出汗，出不来汗，啊，他脸发红，啊，发红色儿。这小发汗法儿才行呢，啊。这一个表证还有，你不要吃泻药。假设要是攻之的话，“必发热色黄者，小便不利也”，必发热色黄，这个“者”字儿不应该搁这一块儿，啊。所以他这个书这个字啊，啊，抄写转印呐，常常有些错的。那么一…一攻的话，邪热内陷，虚其胃，水谷不别，小便再不利，热与水相郁要发黄。这都是说的这个阳明这个泻下的禁…应该，啊，禁戒的这么</w:t>
      </w:r>
    </w:p>
    <w:p>
      <w:pPr>
        <w:spacing w:line="360" w:lineRule="auto"/>
        <w:ind w:firstLine="420"/>
      </w:pPr>
      <w:r>
        <w:rPr>
          <w:rFonts w:ascii="宋体" w:hAnsi="宋体" w:eastAsia="宋体"/>
          <w:b w:val="0"/>
          <w:sz w:val="24"/>
        </w:rPr>
        <w:t>几条。心下硬满呐，阳明呕多呀，啊。所以我们在临床上啊，不要片面看问题的，要全面看。因为讲这个阳明病啊，他是以攻为主治的，就是攻下为主治的。他头前儿啊，有些呀，不可妄攻的，你不得不知道。就像我们讲那个，太阳病他是发汗，啊，为法，但有些不可发汗的，你必须要，啊，要知道。那么阳明病他搁这么几…这…从这以上，他都是对于阳明病，各个方面他概括加以说明的，啊。但是有一些条文呐，啊。他这因证辨证啊，有的…像我们说那一个，啊，“呕而咳，手足厥者，必苦头痛”那都是的，啊…你像那“头眩不恶寒”，这个地方都是因证辨证，啊。头眩这一个，本来是，常常的这是一个，啊，胃有停停水常有头眩；但是不恶寒这个头眩呐，它是热。这个热它往上攻，他脑袋也眩。那么，所以这都是，啊，这在临床上也都挺好。他就是头前儿讲头眩了，啊，由于不能食，啊。那么有一些这一个，啊，欲作谷疸的，头前这个食难用饱这个头眩。他在这儿… 马上他就是…所以他这个书好就好在这样子。不让你认为头眩呐全是胃虚有停饮的这一种情况，啊。那么也有这一种情况。也有这个热往上涌的厉害，也头眩的，啊。他这个辨证他到底下讲了。</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这也是一个降两字格排版的条文。</w:t>
      </w:r>
    </w:p>
    <w:p>
      <w:pPr>
        <w:spacing w:line="360" w:lineRule="auto"/>
        <w:ind w:firstLine="420"/>
      </w:pPr>
      <w:r>
        <w:rPr>
          <w:rFonts w:ascii="宋体" w:hAnsi="宋体" w:eastAsia="宋体"/>
          <w:b w:val="0"/>
          <w:sz w:val="24"/>
        </w:rPr>
        <w:t>下面我们解读：这个条文论述的是一种太阳阳明合病的情况。这个“阳明病”，是指的有里热证的症状。肯定有这种症状，如果没有里热，误下之后不会出现色黄的情况。如果里实证严重的话，下了以后，也不至于出现如此严重变证。所以这儿的阳明病，主要是指的里热证。“面合赤色”就是满面潮红。在其他条文中有这类的论述：“面色炎炎正赤”。在经方里面常常用来表示“有表证欲汗不得”的症状反应。那么按照经方的治疗原则，这个条文论述的这种情况，既有里热</w:t>
      </w:r>
    </w:p>
    <w:p>
      <w:pPr>
        <w:spacing w:line="360" w:lineRule="auto"/>
        <w:ind w:firstLine="420"/>
      </w:pPr>
      <w:r>
        <w:rPr>
          <w:rFonts w:ascii="宋体" w:hAnsi="宋体" w:eastAsia="宋体"/>
          <w:b w:val="0"/>
          <w:sz w:val="24"/>
        </w:rPr>
        <w:t>又有表证，得先解表后攻里；或者解表、清热同时进行。如果里实不重，用“泻下”的方法治疗，就等于是误治了。这个条文所列举的，就是因为误治，所发生的“小便不利”。而且这时，既有里热又有小便不利，就很容易出现“色黄”的情况。这里的“必发热”，实际上还是表证未解的情况。另一方面，里热亦未除，也是造成发热的因素。“色黄者，小便不利也”，这是误治以后，发生了体液代谢障碍，再加上有里热未除，所以容易发生黄疸。那么讨论一个具体的症状：面色发红。一个小伙子，他的症状是：咳嗽，满面红。本来是白白净净的，稍微有一点情绪激动或是活动，就明显得满面特别红。给他把脉、问诊时，他的脸说红就红，平时不红的时候，局部比常人红色要明显。他当时有明显的柴胡证，我给他小柴胡汤加石膏，吃了五六天，所有的柴胡证都没了，感觉也比较舒服，食欲也改善了，那时干呕比较明显，现在也没有了。但还是有点咳嗽，面红，而且一点汗没有。后来我就给他大青龙汤开了三天的，（并且）一再嘱咐他，吃了以后，如果出了汗，剩下的药千万不要放着，一定要扔掉！防止他以后误服。后来，他把这个药都吃了，大概吃到第二天的时候，稍微有一点汗出，他始终没有大汗出！这实际上是他的病稍深一点，另一方面就是方和证相应。要是稍微表没有那么实的话，那吃了大青龙汤肯定要出汗，弄不好就要出大汗！结果呢，所有的症状都消失了！昨天，他又过来了，和我说：前边吃了你的药，我这一年多什么事儿都没有，现在又开始闹病了，还是脸发红。这次，症状就比较轻微，基本上就没有咳嗽。后来我就问他，他有口苦，脉弦细，舌有点发红，舌苔薄白。他这次的主诉是胃中不舒服，而且呕吐两次。我给他四诊完了以后，就给他柴胡加芒硝汤，因为他大便好几天了不解，而且解的时候，也比较难，就给他柴胡加芒硝汤。那么这样呢，就反映出一个问题，在这个病人身上，现在没有一点表证，但是他有里热，他面部发红，除了体质上有这方面的倾向，</w:t>
      </w:r>
    </w:p>
    <w:p>
      <w:pPr>
        <w:spacing w:line="360" w:lineRule="auto"/>
        <w:ind w:firstLine="420"/>
      </w:pPr>
      <w:r>
        <w:rPr>
          <w:rFonts w:ascii="宋体" w:hAnsi="宋体" w:eastAsia="宋体"/>
          <w:b w:val="0"/>
          <w:sz w:val="24"/>
        </w:rPr>
        <w:t>比较容易出现这一类的症状。面红也不一定准有表证，表证的症状，他一点都没有。</w:t>
      </w:r>
    </w:p>
    <w:p>
      <w:r>
        <w:t>--------------------chunk--------------------</w:t>
      </w:r>
    </w:p>
    <w:p>
      <w:pPr>
        <w:pStyle w:val="Heading1"/>
      </w:pPr>
      <w:r>
        <w:t>第207 条</w:t>
      </w:r>
    </w:p>
    <w:p>
      <w:pPr>
        <w:spacing w:line="360" w:lineRule="auto" w:before="60" w:after="120"/>
        <w:ind w:left="420" w:firstLine="0"/>
      </w:pPr>
      <w:r>
        <w:rPr>
          <w:rFonts w:ascii="楷体" w:hAnsi="楷体" w:eastAsia="楷体"/>
          <w:b w:val="0"/>
          <w:sz w:val="24"/>
        </w:rPr>
        <w:t>原文：阳明病、不吐不下、心烦者、可与调胃承气汤、①（207）注：《宋本》此处有调胃承气汤方及方后注，此从略。</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“不吐不下”，这一他针对这个栀子豉汤说的。“发汗</w:t>
      </w:r>
    </w:p>
    <w:p>
      <w:pPr>
        <w:spacing w:line="360" w:lineRule="auto"/>
        <w:ind w:firstLine="420"/>
      </w:pPr>
      <w:r>
        <w:rPr>
          <w:rFonts w:ascii="宋体" w:hAnsi="宋体" w:eastAsia="宋体"/>
          <w:b w:val="0"/>
          <w:sz w:val="24"/>
        </w:rPr>
        <w:t>吐下后，心烦不得眠”，那是虚烦呐，啊。他经过吐下之后，里头没东西了，啊，所以这个烦他是虚烦。那么如果，有阳明病的外观，啊，就像咱们头前儿讲这个，确定为阳明的这个病形，是吧？外证是发热汗出，不恶寒但恶热；那么他这个腹证呢，就是胃家实，是吧？那么这一类的阳明病，没经过吐和下，那么这一种烦躁这是实烦，啊，胃家实这一种烦，所以可与调胃承气汤。那么这一个他也是简文呐。这一个调谓承气汤这个药，因为头前儿也讲了，是吧？这在这个承气汤中里头，它是比较，啊，最轻的一个泻下剂。那么调胃者，就胃不和，啊，而用这一个方子来加以调。看其起这个，起这个方名啊，不像个大泻下药似的，那么主要的在甘草这一味。这一个大黄、芒硝，啊。大黄配合芒硝这个泻下相当的重啊。这个大黄这个药它能通下，是吧？它刺激这个肠粘膜蠕动啊，它使这个粪便很快往下走。那么这个芒硝呢，它能够软坚去热，所以，里热结，啊，成坚块儿的东西，它能够把它稀薄了。所以这两个药合到一起，这个泻下…泻下的力量相当的重。古人有一句话嘛，说是大黄不配伍芒硝啊，就像这个快刀载刃似的，快刀不开刃子，啊，他发钝。那么这两个搁到一起呢？这个泻下力量非常猛峻。可是配合甘草这个药，它就能够缓其这个猛下。这个甘草这个药啊，那么我们在这个临床上，是吧？在这个疾病的有这种急迫的情况，比方说痛的急迫，啊，或者是各方面的急迫吧，比方烦躁急迫等等的。他能够缓解症情的急迫。你像咱们反复睡不着觉</w:t>
      </w:r>
    </w:p>
    <w:p>
      <w:pPr>
        <w:spacing w:line="360" w:lineRule="auto"/>
        <w:ind w:firstLine="420"/>
      </w:pPr>
      <w:r>
        <w:rPr>
          <w:rFonts w:ascii="宋体" w:hAnsi="宋体" w:eastAsia="宋体"/>
          <w:b w:val="0"/>
          <w:sz w:val="24"/>
        </w:rPr>
        <w:t>啊，啊，或者肿痛的厉害呀，所以甘草它也缓痛啊，都是这个，以人体急迫的病情，而有这一种情况，我们用甘草。这是对于这个治疗方面说。那么它对于这个药力呢，它也起缓…缓解作用，啊。所以咱们用这个泻下药，要是配合甘草不会虚脱的，啊。所以它叫调胃承气汤。它使这个药啊，这个作用缓缓发作，所以它调和胃气。所以这甘草啊，啊，这个药我们在临床上这个，啊，这个观察也是这样子。如果大泻下，啊，大利尿剂，让他快，甘草用不得。你看那五苓散，是吧？它是利尿里头最厉害的。猪苓汤，都没有甘草。你像大承气汤、小承气汤，也都没有甘草，那就利于速下。这个调胃承气汤，你搁个甘草它叫调胃，啊，它就是缓于调之的意思。那么这个方剂是不是大泻下呢？是的。你看这个份量就看出来了。这个大黄它是四两啊，四两，那古人一两合现在就是三钱，咱们现在用这个克计算就是9…9 克；那么4 两，三四一两二。这一两二是顿服啊，这个药很重了。啊，你看他写的后头是“顿服”，我认为这个是错的。我们在太阳篇里头那个调胃承气汤，他说是“分温再服”，两次，两次也够重的了，6钱大黄，也就不轻了。而且这个芒硝，这是个错字，“半斤” 错了，“半升”。古人一升啊，就是这一个，咱们这个小一点的茶杯，就一茶杯；半升呢，就是半茶杯，啊。它这个“半斤”呐，更…更重了，但是半茶杯也不轻，是吧？他这要是顿服的话，那就了不得，配合一两二的大黄，啊，那么就是有甘草，那也不行。所以这个，古人这个方子啊，我们不要死于他这个分量。那么根据用这个调谓承气汤呢，这几个承气汤都是啊，“少少与之”，啊。虽然这个方剂量挺重，一回别给他吃那么些，也行。我们在临床应用呢，一般我们来用这个调胃承气汤啊，这个大黄顶多是用四钱，再就是…就是三钱，就是现在说9 克、10 克，这样儿就行了；这个芒硝呢？它是分冲了，咱们现在是两剂煎法了，那么芒硝呢可以搁12 克，啊，一回搁6 克，两煎嘛；这个甘草搁6 克。这是一般用这个调胃承气汤，这个份量就</w:t>
      </w:r>
    </w:p>
    <w:p>
      <w:pPr>
        <w:spacing w:line="360" w:lineRule="auto"/>
        <w:ind w:firstLine="420"/>
      </w:pPr>
      <w:r>
        <w:rPr>
          <w:rFonts w:ascii="宋体" w:hAnsi="宋体" w:eastAsia="宋体"/>
          <w:b w:val="0"/>
          <w:sz w:val="24"/>
        </w:rPr>
        <w:t>蛮好的。那么遇着轻病呢，我们这一个每一次，啊，就是一煎药也可以分两次用嘛，就是“少少与之”，那么如果遇着这个重症，我们也可以根据这一种情况，啊，要加这一种泻下药。他这个书啊，是有些传抄错误，这个事儿是有的。那么他这个份量也是一样的，啊。他古人说是匀两次吃，就是两剂。我们就…啊，要是两剂大黄这是四两，啊，一剂就是二两，啊，二两就是6 钱嘛，那么够重的，是吧？所以我们在用的时候，不必准按着这个份量。</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这条文在《康平本》是降两字格排版的条文。</w:t>
      </w:r>
    </w:p>
    <w:p>
      <w:pPr>
        <w:spacing w:line="360" w:lineRule="auto"/>
        <w:ind w:firstLine="420"/>
      </w:pPr>
      <w:r>
        <w:rPr>
          <w:rFonts w:ascii="宋体" w:hAnsi="宋体" w:eastAsia="宋体"/>
          <w:b w:val="0"/>
          <w:sz w:val="24"/>
        </w:rPr>
        <w:t>解读一下：这条论述的是阳明里实热证，没有经过吐法或者下法治疗，患者以心烦为主要的症状反应。这类的情况可以用调胃承气汤来治疗。这个条文可以理解为调胃承气汤证与栀子豉汤证的一个鉴别点。两个方证从病理上比较接近，病理上接近是从六经或者八纲来分的，但是如果用病理辨证体系来分，两个方证的差别还是比较明显的。栀子豉汤证是以阳性的半表半里虚热证为主，有时候也会存在里热，但是里热证绝对是次要的；调胃承气汤证是以阳性的里实热证为主要的，基本上没有半表半里热证，如果有的话也在其次。实际临床中，两个方证的表现差距是比较明显的。我把临床统计资料做了一个对比，因为比较繁琐，直接说结果就行了。这两个方证因为在病理上比较接近，所以有许多症状反应比较接近，但是也各有各自的明显症状特征。比如调胃承气汤证，它是以便秘、烦躁和腹部硬满为典型的症状反应；栀子豉汤证，它是以心烦失眠，胸中痞闷（就是心中懊恼）这类症状为典型症状反应的，这是从字面上分析。那么在病理上比较，这两个方证属于一虚一实，所以在辨证上并不是特别困难。比如栀子豉汤证，常常会有误汗，或者误下，或者是有其他的导致人体虚弱的原因，或者人体本来就比较虚，常有这方面的原因出现热证。在这种情况下如果再具体到方证，像栀子豉汤证常常会觉得</w:t>
      </w:r>
    </w:p>
    <w:p>
      <w:pPr>
        <w:spacing w:line="360" w:lineRule="auto"/>
        <w:ind w:firstLine="420"/>
      </w:pPr>
      <w:r>
        <w:rPr>
          <w:rFonts w:ascii="宋体" w:hAnsi="宋体" w:eastAsia="宋体"/>
          <w:b w:val="0"/>
          <w:sz w:val="24"/>
        </w:rPr>
        <w:t>食道或者胸里边有热辣辣的感觉，一种像是喝了砸的蒜一样，总是说不适的部位，集中在胸部的机会比较多。调胃承气汤证会表现为肠胃部的一些症状，这个还是比较容易辨别的。</w:t>
      </w:r>
    </w:p>
    <w:p>
      <w:r>
        <w:t>--------------------chunk--------------------</w:t>
      </w:r>
    </w:p>
    <w:p>
      <w:pPr>
        <w:pStyle w:val="Heading1"/>
      </w:pPr>
      <w:r>
        <w:t>第208 条</w:t>
      </w:r>
    </w:p>
    <w:p>
      <w:pPr>
        <w:spacing w:line="360" w:lineRule="auto" w:before="60" w:after="120"/>
        <w:ind w:left="420" w:firstLine="0"/>
      </w:pPr>
      <w:r>
        <w:rPr>
          <w:rFonts w:ascii="楷体" w:hAnsi="楷体" w:eastAsia="楷体"/>
          <w:b w:val="0"/>
          <w:sz w:val="24"/>
        </w:rPr>
        <w:t>原文：阳明病、脉迟、虽汗出、不恶寒者、其身必重、短气腹满而喘、有潮热、有潮热者·此外欲解·可攻里也·汗出者·此大便已硬也·手足濈然汗出者、大承气汤主之、（208）注：此条文《宋本》如下：阳明病，脉迟，虽汗出不恶寒者、其身必重，短气，腹满而喘，有潮热者，此外欲解，可攻里也。手足濈然汗出者，此大便已硬也，大承气汤主之。若汗多、微发热恶寒者、外未解也、其热不潮、未可与承气汤、若腹大满、不通者、可与小承气汤、微和胃气、勿令至大泄下、（208）</w:t>
      </w:r>
    </w:p>
    <w:p>
      <w:r>
        <w:t>药物组成：大承气汤大黄四两酒洗厚朴半斤炙去皮枳实五枚炙芒硝三合右四味、以水一斗、先煮二物、取五升、去滓、内大黄、更煮取二升、去滓、内芒硝、更上微火一两沸、分温再服、（注）得下余勿服·小承气汤①注：《宋本》作“小承气汤方”。大黄四两厚朴二两炙去皮枳实三枚大者炙右三味、以水四升、煮取一升二合、去滓、分温二服、（注）初服汤·当更衣·不尔者·尽饮之·若更衣者·勿服之·</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“阳明病，脉迟，虽汗出，不恶寒者，其身必重，短气，</w:t>
      </w:r>
    </w:p>
    <w:p>
      <w:pPr>
        <w:spacing w:line="360" w:lineRule="auto"/>
        <w:ind w:firstLine="420"/>
      </w:pPr>
      <w:r>
        <w:rPr>
          <w:rFonts w:ascii="宋体" w:hAnsi="宋体" w:eastAsia="宋体"/>
          <w:b w:val="0"/>
          <w:sz w:val="24"/>
        </w:rPr>
        <w:t>腹满而喘”。“而喘”这是个句号，头前儿这几个都应该是一个逗号，啊。所以这个…这个书啊，这个句子要弄不清啊，也都给人家解释错了。有潮热者，此外欲解，可攻里也。手足濈然而汗出者，大便已硬也，大承气汤主之。这是一段。这个脉迟啊，这个迟，数之对，跟这个快脉、数脉。那么数是有余的脉呀，迟为不及的脉呀。一般这个不及的脉，大致都是主寒，主虚这一类的不足之病。所以阳明病，我们遇着这个脉啊，要当心其虚呀，这一段说的主要是这个，啊。所以阳明病，脉迟，虽然汗出，不恶寒者，这是阳明病的外证俱备了，啊。阳明病，汗出、不恶寒、但恶热是吧？那么虽然见其汗出不恶寒，阳明病的外证已备了。但是，由于脉迟的关系，他里头不会结热太甚的。“其身必重，短气”，其身必重者就是外有湿。这个湿在人的这个组织里头人身上就沉，啊。“短气”者是内有饮。这《金匮要略》上的，所以病人这个食少饮多呀，啊，这个水停心下，甚者则悸，厉害的时候，心跳，咱们说水气凌心嘛，啊，那古人那个…那个术语呀，啊。微者，就是轻之话，也悸，停水少，所以这个，这个短气还是里有微饮，胃还有停微饮。“腹满而喘”，它既是停饮，他这个里边的结实，当然不是那么实。这个“腹满而喘”，实证，啊，如果里头实的厉害，往上压迫横膈膜他也喘，也满。那么这一个呢，他是热往上壅之象。他既胃又有停饮，同时这热再往… 再涌，啊，热再涌，那么这两项结起来也能使着腹满而喘。那么这一个言外，在这一个情形之下“不可下也”，啊。所以这个…这个文章啊，他古人这个文章他净，啊，净是耍、耍、耍皮管吗。它一个虽字，这个“虽”字是个否定口气呀。“虽汗出，不恶寒者，其身必重，短气，腹满而喘”，那么这一个情况，全是不可下的一个证候。到这一块儿他是一句，啊。他那个，暗…他那个他暗示啊，假设阳明病脉迟，啊，恐怕他虚。他要有这些证候的话，没实到家。这一个我们头前儿上一次不讲了那一个，啊，“系</w:t>
      </w:r>
    </w:p>
    <w:p>
      <w:pPr>
        <w:spacing w:line="360" w:lineRule="auto"/>
        <w:ind w:firstLine="420"/>
      </w:pPr>
      <w:r>
        <w:rPr>
          <w:rFonts w:ascii="宋体" w:hAnsi="宋体" w:eastAsia="宋体"/>
          <w:b w:val="0"/>
          <w:sz w:val="24"/>
        </w:rPr>
        <w:t>在太阴”嘛，这个病传于这个里，就是胃肠之里呀，他这个时候啊，假设这个人，素日里头，啊，多湿多饮的人，就是有，里头有水。那么如果这个湿胜过这个热，这个邪热是传里头去了，那么他就要发生太阴病，啊。太阴病就腹痛、下利，啊，他就发生那一种情况。如果热要是胜湿，所以这个阳明病他是法多汗呐，他这个水火这两个东西它不同时存在的。如果热盛了，它伤人津液，一方面出汗，一方面小便数。那么他这个…啊，这个体…体外呀，他没有什么津液了，他身子不会沉的。沉，说明还有很多的湿呢，啊。所以这个时候，里头他不会那么样子实的，这个热结不会那么甚的，啊，那么这个情形不可下也。“有潮热者”，啊，这个“潮热”并不是“日晡所”那个时候发热叫“潮热”。这一个也有人给净给解释错了，认为“潮”是主“信”，到时候发热叫“潮热”，这错的。这个“潮”啊，就说明这个，啊，来势汹涌这一种热，就热之甚也。我们常比方，小说上常有啊，说这个兵马来的…其来啊，如潮水一般呐，嘿！如潮水一般，就言其这个势又众，啊…又多。这个阳明病这个热呀，就是潮热，蒸蒸发热嘛。他如果有这一种的热，正说明这个“此外欲解，可攻里也”，这个时候可以利下。但是利下，是不是搁那一种方剂？这在原则上讲可以下，但是还不一定。如果“手足濈然汗出者”，这个阳明病法多汗，身上是早就出汗了，手足也不断出汗，绵绵有汗，那么这一个说明呢，这是大便已硬之候，大便，啊，都结…就是都燥结了。大承气汤主之，这才能用大承气汤。这个大承气汤这个药泻下猛峻呐，啊。那是要慎重用啊，啊。必须有潮热，而大便也硬，那么大便硬他有多种证候啊。那么这个“手足濈然汗出”这也大便硬的一种证候，啊。它大便这东西在里头呢，它这个外证上的反应啊，“手足濈然汗出”。那么就像我们方才所说的这个，这个阳明病他是热盛，他是使着津液尽量往外走，那么里边不但不能有水了，而且也确实干了。那么这个时候这个“阳明病脉迟”怎么解释呢？所以这个不及的脉也常主有余，这个</w:t>
      </w:r>
    </w:p>
    <w:p>
      <w:pPr>
        <w:spacing w:line="360" w:lineRule="auto"/>
        <w:ind w:firstLine="420"/>
      </w:pPr>
      <w:r>
        <w:rPr>
          <w:rFonts w:ascii="宋体" w:hAnsi="宋体" w:eastAsia="宋体"/>
          <w:b w:val="0"/>
          <w:sz w:val="24"/>
        </w:rPr>
        <w:t>有余到一个相当程度，啊，那么这个人的这个津液是大伤了，这个脉也迟。所以这个迟脉，在…尤其这个书里常说营血…“营气不足，血少故也”，所以脉迟。那么这个脉迟，这真正的可下之脉了。开始我们要遇着脉迟……（音频缺如）“若汗多微发热恶寒者，外未解也”，假若，啊，他说上面，汗出的是不少，阳明病法多汗嘛，那么也…发热呢，不是潮热，是微发热，还有多少恶寒，这一个“外未解也”。外未解也，这个也不能用泻药啊。啊，得先解外了，啊。他这底下有一个，啊“宜法与桂枝汤”这是对的，啊，这应该说用桂枝汤主之。这一个他都没明说。这一个因为我们头前儿学过了，咱们知道了，说如果有表证又有里证，这就是太阳阳明并病，那么表未解呢，宜先解表而后攻里，这是定法，是吧？头前咱们讲过了，所以来这儿就不详细说了，他只是说个“外未解也”，当然不可用承气汤了。“其热不潮，未可与承气汤”，这个只是微热，啊，那不行。准得这个热，有潮热。其热不潮，你看这个…这个字，也不是指着日暮那个发热呀，啊。热不潮啊，不到像潮水一般那个热，那么这一个不要与承气汤嘛不用说大承气汤，小承气汤也不行。这是陈述以前这一个“有潮热者，此外欲解，可攻里也”，可攻而已，啊。那么热不潮呢，连攻都不能，未可与承气汤。“若腹大满不通者，可与小承气汤”啊。如果没有潮热，真正大满，啊，腹胀满而大便不通，那也只能够小承气汤和其胃而已呀，也不能用大承气汤，是可与小承气汤。这个小承气汤它是一个，啊，就是厚朴、枳实、大黄三味药了。它也能通便，它消胀力量相当的强，它有厚朴、枳实嘛。微和胃气，勿令大泻下。啊。这个，有的书就没有这个“至”字，这个他搁个“至”，“勿令至大泻下”。微和胃气，那么这一个里头呢，也就是不能尽剂了，就是能能够用…按他这个原方子份量，就是少用。那么这个很细了，这个他分析大承气汤、小承气汤，啊。这个张仲景这个书啊，主要的他这个…啊，他这个辨证的，就在他这个方证上。所以他既辨病形，就是咱们说六经</w:t>
      </w:r>
    </w:p>
    <w:p>
      <w:pPr>
        <w:spacing w:line="360" w:lineRule="auto"/>
        <w:ind w:firstLine="420"/>
      </w:pPr>
      <w:r>
        <w:rPr>
          <w:rFonts w:ascii="宋体" w:hAnsi="宋体" w:eastAsia="宋体"/>
          <w:b w:val="0"/>
          <w:sz w:val="24"/>
        </w:rPr>
        <w:t>啊，然后更分析八纲，啊，要分析寒热虚实。这个六经他就是表里阴阳了。那么然后在这一个上，这一种病形，比方说看他是阳明病，我们要…还要分析他寒热虚实的。那么这一个时候，比方说这个潮热，可攻了，应该用那一个方剂？还要辨方证。你比方说这个大、小承气汤，连调胃承气汤都算，拿咱们现在的话说。这就是，啊，下实救阴的法子，嘿！这个咱们常用这个。下实救阴的法子，一个法子而已呀，该用哪一个方剂？现在…后期…后世医书都不到家，唯独他这个书。这个方剂你要不能够纯熟啊，在临床上应用啊，不会治病的。你像光这一个“下热存阴”，好，你随便往里头搁下药，那不行。该用大承气汤用大承气汤，该用小承气汤用小承气汤。所以他这个书，好就好在这儿，啊。他这个主要的精神，就是方剂适应证，所以咱们叫方证了。我们看看他这大承气汤，大黄、厚朴、枳实、芒硝。这个他没有甘草了，啊。大黄、芒硝搁到一起，这个份量也相当的重的，啊。同时他这个，大量用厚朴、枳实。厚朴、枳实这个药啊，它就是一个行气消胀，啊。那么这个大黄、芒硝再搁行气的药，那一个下…往下攻下的力量那相当的猛峻了，啊。所以咱们说大承气汤能治大实、大满、大痛，啊。他这个…胀的厉害，啊，热的厉害他也疼。所以这一个药量相当的大，这个药剂也相当的猛。所以用这个药的时候啊，总是要慎重。他这个书就讲这个，开始他这个，就反复给大承气汤讲。那么我们现在用这一个量也较比过大，平时我们也不这样。他这一个，这是这个，你像这个大黄，也是四两，啊。芒硝是三合呀。所以上边，这个它是半升，这是肯定的，它是五合，啊。这个三合就是这个，我们这个茶杯就三分之一，那个…那个量。那么那个芒硝这个药啊，它是一个去热，啊，软坚、通便。这个作用主要是这个，它是治热呀。你看有潮热都…都搁芒硝。那么配伍大黄，方才讲它泻下，就够重了；如果再用行气消胀的这种药，那下得更猛了。所以这个厚朴，啊，它半斤，这个药量也相当重了。枳实五枚，这个五枚也就五六钱呐，搁</w:t>
      </w:r>
    </w:p>
    <w:p>
      <w:pPr>
        <w:spacing w:line="360" w:lineRule="auto"/>
        <w:ind w:firstLine="420"/>
      </w:pPr>
      <w:r>
        <w:rPr>
          <w:rFonts w:ascii="宋体" w:hAnsi="宋体" w:eastAsia="宋体"/>
          <w:b w:val="0"/>
          <w:sz w:val="24"/>
        </w:rPr>
        <w:t>着现在说。那么大个的这个枳实还，还多一点。我们现在用啊，也不要这么重。这个大黄、芒硝啊，就搁个三四钱，顶重也不过就是五六钱，那得是…重病；厚朴、枳实呢，啊，也就是四五钱这么用就可以的。小承气汤，小承气汤差多了。他把芒硝去了，所以它泻下作用不重的，但是厚朴、枳实它也都有，也消胀。后头还有个三物厚朴汤，啊，单独通便消胀，他把厚朴枳实加重了，那治这个胀满为主的。它与这个调胃承气汤来比较啊，调胃承气汤比这个小承气汤这个通便的力量还是强的；但是呢，消胀的力量，小承气汤是比这个调胃承气汤还是重的。</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这个条文在《宋本》里是一条，都是第208 条。但是在</w:t>
      </w:r>
    </w:p>
    <w:p>
      <w:pPr>
        <w:spacing w:line="360" w:lineRule="auto"/>
        <w:ind w:firstLine="420"/>
      </w:pPr>
      <w:r>
        <w:rPr>
          <w:rFonts w:ascii="宋体" w:hAnsi="宋体" w:eastAsia="宋体"/>
          <w:b w:val="0"/>
          <w:sz w:val="24"/>
        </w:rPr>
        <w:t>《康平本》里边，这是两段条文，一段是顶格排版的条文，一段是降一字格排版的条文。换句话说，是两个不同的作者写的两段文字，再说得重一点，就根本不是一本书上的东西，不是一个作者的嘛。我们把它分开来解读：顶格的条文部分，是从“阳明病”一直到“大承气汤主之”这一段。这一段《宋本》把旁注内容篡入正文，所以在语气上和个别字上都和《康平本》有出入，但是这里边没有严格的问题，大家有兴趣可以自己去比对一下，有《康平本》跟我们作着标记呢，影响理解是不会的。“阳明病”，在这儿就是指的阳明里实热证。但在这里，它既有为后边论述的这种病性定性的意思；同时又有表明患者还存在本条文所列举的这些症状之外的某些典型的阳明病症状反应的这一层意思。为什么要作这样的解释呢？许多人受降两字格解释的条文影响，把它简单地理解为：这就一个大便不通。这不够全面，因为大承气汤证甚至还会出现下利的情况。“脉迟”，本身是一种搏动次数少于常脉的一种脉象，应该算是一种不及的脉象。一般情况下，当人体偏于寒，偏于虚的时候，多出</w:t>
      </w:r>
    </w:p>
    <w:p>
      <w:pPr>
        <w:spacing w:line="360" w:lineRule="auto"/>
        <w:ind w:firstLine="420"/>
      </w:pPr>
      <w:r>
        <w:rPr>
          <w:rFonts w:ascii="宋体" w:hAnsi="宋体" w:eastAsia="宋体"/>
          <w:b w:val="0"/>
          <w:sz w:val="24"/>
        </w:rPr>
        <w:t>现这一类的脉象。但是它出现在这儿，却是一种特殊的情况。下边这些可能是咱们第一次做这样的理解，对与不对，大家仁者见仁，智者见智，这是我的理解，很少有人这么解释。阳明病里边为什么会出现迟脉，会出现不及的脉？本身是一个太过的证，太过的病。这是由于人体处于一种严重的阳明里实热的状态下，后边的症状论述得很清楚，不单单人体的津液大伤，而且人体的循化系统也已经没法适应人体这种过分亢奋的病理状态了，一开始的时候他会表现为脉数或脉洪大，但是严重到一定程度，这个循环系统跟不上了，它反倒一下进入了一种抑制的状态，这时候患者就会表现出一种反常的脉象。就像白虎汤证，它本身是个里热证，常见的症状是不恶寒对不对？但是他有时会出现四肢厥逆，甚至厥冷的情况，跟咱们现在讨论的这个实际上是一种情况，机理是一样的。这个不是我们单纯地推理的问题，不是有人感觉我们老是在根据临床统计资料机械地看那些数字？大家不要机械去看那些数字，那些数字都是些事实，是临床事实的一个客观统计，所以它能说明问题，这个地方就用到它了。在临床统计资料当中，大承气汤证确确实实存在这种现象，大承气汤证表现不及的脉象几率还是很高的，像细脉，弱脉，无力的脉，甚至欲绝的脉，在大承气汤里边都会有，迟脉也有的，都会出现。这就说明了人体患病以后所表现出来的症状反应的复杂性，所以我们不能简单地去套用脉诊的所谓的一些的定论，不能这么简单地看。这么理解这个迟脉有没有道理？看后边条文“虽汗出不恶寒者，其身必重”，“汗出不恶寒”，本身是典型的阳明病的所谓外证了，而这个“其身必重”的病理与“脉迟”是关联的，也是由于这个人体循环系统处于抑制状态而致人周身无力，感觉到有肢重体乏的感觉。所以他在论述这个“汗出不恶寒”的时候，作者特意用了一个“虽”字，表明虽然有“汗出不恶寒”这样典型的阳明病的症状反应，但是同时也表现出了与其病理相反的症状。这是阳明病的一种特殊的表现</w:t>
      </w:r>
    </w:p>
    <w:p>
      <w:pPr>
        <w:spacing w:line="360" w:lineRule="auto"/>
        <w:ind w:firstLine="420"/>
      </w:pPr>
      <w:r>
        <w:rPr>
          <w:rFonts w:ascii="宋体" w:hAnsi="宋体" w:eastAsia="宋体"/>
          <w:b w:val="0"/>
          <w:sz w:val="24"/>
        </w:rPr>
        <w:t>形式，千万不要以为还存在其他类型的疾病，而造成误诊。我们再往下看，顺着这个思路越往下学习，你越会觉得这是一个很重的阳明病。“短气，腹满而喘”这等于说是三个症状了，这三个症状都是阳明里实热证的症状反应，是里实热证发展到了较为严重的程度以后，一方面腹腔里边的食积积滞得很多了，造成腹腔里边，也就是说胃肠的体积比正常情况下要大，它就会挤压肺；另一方面，里热是呈现一种上涌的趋势，就会造成人体呼吸感觉困难，“短气”。“腹满”正是这个原因，因为消化道积滞得严重感觉到腹满。这个时候如果做腹诊的话，他必定会存在腹部的压痛感，甚至是“近之则痛”，他是拒按的。“有潮热”，指的就是其热如潮了，这也是典型的里实热证的一个症状反应。“手足戢然汗出”，就是指的手脚连续不断地有汗出，这也是阳明里实热证的症状反应。我们将这个条文里边所论述的所有症状反应整合在一起，你整体地分析，你就会很清楚地看出，这是一种阳性里实热证非常严重的一种情况。不仅仅因为里实证严重而造成“短气腹满而喘”，而且里热证也非常严重，汗出不恶寒、有潮热，并且“手足濈然汗出”，更为严重的，是由于人体机能过度亢奋致使人体陷于了一种抑制的状态而现“脉迟身重”。这个”脉迟身重”在这个地方应该做这样的理解，就是说阳明证太重了，反倒是会出现一些反常的症状。针对这种急性重症，条文最后给的治疗方法就是“大承气汤主之”。所以说我们这么理解的话，这个条文用大承气汤是非常贴切的。旁注的内容：“有潮热者，此外欲解，可攻里也，汗出者，此大便已硬也”。它出现在这个条文里边，虽然我们不能说它是错，但是有失片面。第一，这个注解含有这个条文论述的这种情况，是由表证发展而来的这种意思，但是实际上阳明病并不一定非得是由表证这么</w:t>
      </w:r>
    </w:p>
    <w:p>
      <w:pPr>
        <w:spacing w:line="360" w:lineRule="auto"/>
        <w:ind w:firstLine="420"/>
      </w:pPr>
      <w:r>
        <w:rPr>
          <w:rFonts w:ascii="宋体" w:hAnsi="宋体" w:eastAsia="宋体"/>
          <w:b w:val="0"/>
          <w:sz w:val="24"/>
        </w:rPr>
        <w:t>一个阶段才能发展成阳明病，它直接可以得阳明病的。第二呢，它含有这个条文论述的阳明病，必现“大便硬”这么一证，必须会出现大便硬的这么个症状。人家这个原文本意也没这个意思，这实际上是注解的作者他自己的理解。如果仅仅是注解的话，还问题不大，但是到了《宋本》把这个注解又篡入了正文，就会导致读者对于大承气汤证的理解趋于片面。大家再去看看人们脍炙人口常说的大承气汤证那几个典型的症状，实际上有时候就受这样的误导，带有一定的片面性。这个条文比较重要，我们做一个小结：阳明病出现脉迟，虽然有汗出不恶寒等典型的阳明病的症状反应，但是患者却会感觉身重，同时伴有短气、腹满而喘，而且有潮热，手足濈然汗出的，为大承气汤主治之证。我们把大承气汤的方解往前移，因为后边那段条文和这段条文不是一个作者写的，我们就把它分开了。大承气汤由四味药组成：大黄、厚朴、枳实、芒硝。这个方中的厚朴，枳实，有行气消胀的作用；芒硝有去热、软坚、通便的作用；大黄在这个方剂当中，既能助厚朴、枳实行气消胀，又能加强芒硝去热通便的作用。这个方剂也可以把它看作是调胃承气汤与小承气汤的合方，去掉了有缓急作用的甘草。这四味药合在一起，形成了一个峻猛的泻下方剂，对于里热和里实俱盛的严重的阳明里实热证，非它莫属，离了它攻不下来。这个方剂中大黄用了四两，折合到今天是60 克左右，按一两=15.625 克算，但是其中有几个因素是我们值得考虑的：第一个，经方药量的问题不是一个简单的问题，我曾为这一个专题写过一篇专门的文章，在咱们网站里边有，基本上各个方面都涉及到了。我们稍微详细的分析一下，首先值得我们注意的是分温再服，是两次的服用量，相当于一次大黄用量30 克。其他方剂用这种分析就有点不太恰当，因为它分三次也好，分两次也好，都是一天服进去。但是这个大承气</w:t>
      </w:r>
    </w:p>
    <w:p>
      <w:pPr>
        <w:spacing w:line="360" w:lineRule="auto"/>
        <w:ind w:firstLine="420"/>
      </w:pPr>
      <w:r>
        <w:rPr>
          <w:rFonts w:ascii="宋体" w:hAnsi="宋体" w:eastAsia="宋体"/>
          <w:b w:val="0"/>
          <w:sz w:val="24"/>
        </w:rPr>
        <w:t>汤不是，你只要是见到大便通了，后边就不喝了，所以说可以这样来分析。相当于一次大概就是30 克左右的样子。第二呢，它这大黄要求酒洗，我们现在可以把它用酒泡了，酒洗以后的大黄泻下的力量就有所缓解了。第三，这个大黄要求后下，也就是这个药的煎煮的时间比较短，这样大黄的力量相应来说也会减小。还有第四个方面，当时的中药不像我们今天的饮片都切得那么规范，那个时候的药比较粗糙，可能是一块一块的都比较大，通过煎煮的过程当中溶出的有效成分就比较少一些，这也是一个应该考虑的因素。在方后注解的最后一句话“得下余勿服”，这是后人加的一个注解内容，但是这个内容可以视为是服用大承气汤的一个原则，就是“中病即止”。而且在经方理论里边，凡属攻下的方剂，大部分都需要遵守这个原则，就是“中病即止”。下边看临床统计资料当中，大承气汤证的一些具体的方证，在症状方面我们按着出现频率的高低排列，统计到的医案是572 个医案，数量还是相当多的啊。表现最多的依次为：便秘、腹痛、发热、腹胀满、口渴、谵语、小便短赤或不利、恶心呕吐、汗出、烦躁、神志不清、自利清水或脓血便。这就出现了，这就有下利的问题了。舌质：主要的就表现为红舌，其次的还有芒刺的，有干缩的，有弄舌，有舌淡，有紫暗的时候。舌苔：主要表现为黄苔、黑苔、白苔、灰苔。脉象：大承气汤证的脉象出现过的有28 种之多。分别有：沉脉、数脉、滑脉、实脉、弦脉、洪脉、大脉、长脉、弱脉、细脉、紧脉、伏脉、缓脉、微脉、绝脉、浮脉、迟脉、结脉、代脉、涩脉、虚脉、有力的脉、无力的脉，应指似有似无的脉、欲绝的脉、小脉、濡脉、止脉，这样28 种。大家千万不要把它看成是机械的数字，也不要把它看成，你既然这样的话，我就没必要去看脉象了，因为什么脉都可能出现嘛，就没</w:t>
      </w:r>
    </w:p>
    <w:p>
      <w:pPr>
        <w:spacing w:line="360" w:lineRule="auto"/>
        <w:ind w:firstLine="420"/>
      </w:pPr>
      <w:r>
        <w:rPr>
          <w:rFonts w:ascii="宋体" w:hAnsi="宋体" w:eastAsia="宋体"/>
          <w:b w:val="0"/>
          <w:sz w:val="24"/>
        </w:rPr>
        <w:t>必要，不是。我们通过这些数据，要去分析，因为这些数据是客观的，比如脉象，为什么好多人对脉这么着迷，一个是它本身有神秘感；再一个就是脉象有一个很重要的特点，带有客观性。实际上这些统计数字都有他最基本的特征，就是他带有客观性。临床当中出现过的，这是事实，所有的理论都得跟这些东西接轨才行，这是一把尺子。至少可以从这么多的脉象当中，能看出人体患病以后是非常复杂的，不是患了阳明病就会出现洪大而数的那种脉，不一定，那要看具体情况。大承气汤有治愈机会的现代疾病也是非常多了，有一大类的疾病，比如麻痹性的、粘连性的、蛔虫性的、急性不完全性的、中毒性麻痹性的，这一类的肠梗阻，都有应用大承气汤的机会。包括像阑尾炎、黄疸性肝炎、胆囊炎、胆石症、化脓性胆管炎、胆道蛔虫、急性胰腺炎、慢性胰腺炎急性发作，像幽门梗阻、胃癌、胃溃疡穿孔、胃肠神经官能症、急性胃扩张、急性胃炎合并扩张、胃植物球、急性出血性坏死性胰腺炎、急性阑尾炎、急性菌痢、急性肝炎、淤阻性肝炎、急性大叶性肺炎、成人呼吸窘迫综合征、急性肺水肿、风湿性心脏病、急性脑血管疾病、脑血栓形成、高血压、心肌梗塞、高血脂症、坐骨神经痛、急性肾功能衰竭、慢性肾炎，尿毒症、尿路结石合并感染、乙型脑炎、流行性出血热、破伤风、正副伤寒、精神分裂、鱼胆中毒等等的，甚至包括猩红热、疟疾、麻疹，应用大承气汤的机会的这种病也非常多，其中大家可能注意到了里边就提到了，像菌痢，痢疾、急性痢疾这一类的，怎么说大承气汤一定会表现为大便硬，不一定。当然，这个虽然说有痢疾这种情况，这个痢疾也非常特殊。通过学习这个条文，我们对中医的脉诊应该有更加深入地、客观地、全面地认识。这个条文里边论述的，脉迟在大承气证当中，按照一般脉诊的理论，应该是反常脉，但是，不仅仅条文当中有这个论述，而且在临床统计资料当中也支持这种结论。反过来我们就应该考虑一个什么问题呀？这个脉诊，我们应该客观地去看它。经方医学，它的</w:t>
      </w:r>
    </w:p>
    <w:p>
      <w:pPr>
        <w:spacing w:line="360" w:lineRule="auto"/>
        <w:ind w:firstLine="420"/>
      </w:pPr>
      <w:r>
        <w:rPr>
          <w:rFonts w:ascii="宋体" w:hAnsi="宋体" w:eastAsia="宋体"/>
          <w:b w:val="0"/>
          <w:sz w:val="24"/>
        </w:rPr>
        <w:t>辨证是一个整体的、综合的辨证体系，你必须四诊合参，而且是症状和症状之间都相互佐证，任何一个单独的症状，你都不能简单用来确定疾病的性质跟确定治疗方案。必须通过综合分析以后，才能最后给病人确定一个基本的病理状态，属于哪一类疾病？什么性质的？并且在这个基础上再进一步地、具体地确定治疗方剂。为什么会这么复杂呢？我在这儿就没法一下把这个复杂性展开了。比如少量的症状，互相之间有矛盾的症状，都要做综合地分析，像这个条文里边论述的身重和脉迟，它是一种病重到一定程度才会出现这种情况，如果放在其他方证里边，出现反差这么大的症状，你也得考虑是不是存在其他类型的疾病。所以说这个问题呀，相对说就比较复杂。从这个观点再回过头去看看某些辨证方法，去看看流行的一些脉诊，或人人都知道的一些现成的结论，都是值得考虑的，远没有那么简单。比如脏腑辨证是最容易被人们接受的，因为它很客观，它确实常常和现代医学查验结果是相同的，只要是辨得什么器官患了什么样的疾病，理论上就可以用相应的归经的药，再对上寒热虚实，就可以治病了。可是到最后，时效时不效。为什么？因为人得了病，远没有那么简单。经方的这种辨证，就复杂得多。既有规律性，又有变化性，掌握起来，应该说有一定的难度。跟大家分享一下我身边出现一个小事，可能会有一定的启示：这段时间我碰到了两个练太极拳的人，一个是我经常去理发的理发店老板的爱人，她练太极拳已经两三年了。每天早上，带着器械，穿着专业的运动服，去练太极拳，可以说是个狂热的爱好者。最近一段时间我去那里理发，和理发师聊天，聊着聊着就聊到了太极拳的问题。我就和他说关于太极拳的一些背景啊，资料啊，等等的说了好多，关于杨露禅怎么去陈家沟怎么偷艺，怎么传出来，练拳应该注意什么，太</w:t>
      </w:r>
    </w:p>
    <w:p>
      <w:pPr>
        <w:spacing w:line="360" w:lineRule="auto"/>
        <w:ind w:firstLine="420"/>
      </w:pPr>
      <w:r>
        <w:rPr>
          <w:rFonts w:ascii="宋体" w:hAnsi="宋体" w:eastAsia="宋体"/>
          <w:b w:val="0"/>
          <w:sz w:val="24"/>
        </w:rPr>
        <w:t>极拳讲究丹田气的运行等等，他爱人听这些东西，特别上心，我在那理发，从镜子里就能看到她在后边站着听，听了以后，她说：你说的这些东西哪有啊？我告诉她你去网上查查看看，学就得专业一些。因为她打了这么长时间的太极拳，她就不知道太极拳真正的要点是什么？只是学一些外形的东西，太极拳内功，她一点都不知道，根本没有那个意识，怎么去练丹田气之类的，从来就没练过。我跟她说了以后肯定是上网看了。两个月以后我又去理发，她老公跟我说：我对象现在不练太极拳了。不练了，大家可以想象是怎么回事？她查了那些像陈小旺太极拳大师等相关的讲座什么的，发现这个东西这么难啊，感情还有这么多需要注意到东西，有些东西要需要成年地练啊，她就没有信心了，然后就放弃了。还有一个，我北京的一个亲戚，快七十岁的人了，比较有个性，他们亲戚之间撮合着在我们这个小县城里买了一个单元楼，也有暖气，北京住累了就到这儿消遣消遣，住一段时间。我去看他，他也是太极拳狂热的爱好者，但是他是另一种性质的，跟我刚才说的那个正好相反。他一开始闹胃病，然后在北京他家楼下，因为他同学太极拳练得挺好，他听人说，练太极拳什么病都能治，就跟着人家去练。结果病治好了以后，一发不可收，练了十来年了。后来，他把他练太极拳的笔记拿出来让我看，我看了以后，感触很深，就是他每次出去练拳，回来以后都会写心得。他的心得就像我们方歌一样的，写成那样，恐怕有的也是抄的，这个都没关系。你看他用心到什么程度啊？他抄的东西，比如说：虚灵顶进，他会把顶进两个字用红笔写上，虚灵两个字用蓝笔。每一篇纸上抄的东西都是类似的。大家想想，他在写的过程当中，一支笔换颜色的话，也要不停地在换啊。你就能想象他下了多大的功夫。所以说，他能坚持了十来年。这两个学太极拳的人，都是两个比较极端的例子。我想咱们学经方，也有这方面的问题。真正说学来学去，好多人为什么学着经方，</w:t>
      </w:r>
    </w:p>
    <w:p>
      <w:pPr>
        <w:spacing w:line="360" w:lineRule="auto"/>
        <w:ind w:firstLine="420"/>
      </w:pPr>
      <w:r>
        <w:rPr>
          <w:rFonts w:ascii="宋体" w:hAnsi="宋体" w:eastAsia="宋体"/>
          <w:b w:val="0"/>
          <w:sz w:val="24"/>
        </w:rPr>
        <w:t>后来又转去学习时方了？去搞什么三部六病了，搞体质学了。就是他老觉得，怎么越学越难啊？闹来闹去好像就没有规律了。不是没有规律，要沉下心来，你是功夫没到家。沉下心来，真正地学进去，你就知道这里边有规律。而且，并不是想象得那么难，只是跟其他的医学不是一个体系，那些好多东西在这用不上。你要建立一个经方医学自己的体系。下面我们再来学习第二段：第二段是降一字格排版的条文：“若汗出多，微发热恶寒者，外未解也，其热不潮，未可与承气汤；若腹大满，不通者，可与小承气汤。微和胃气，勿令至大泻下”。这个条文论述了跟阳明病有关的两种情况，我们也可以把它分成两部分，前半部分一直到“未可与承气汤”，这个部分论述的，实际上就是麻杏石甘汤这一类的方证，有“汗出、微发热、恶寒、身无大热”就这一类的症状。多汗没有大热，还有点恶寒，大家不要以为，麻杏石甘汤证是外有表证里有热，所以说不恶寒。事实是麻杏石甘汤证恶寒不是特别重，但不一定没有恶寒。这段时间，我这有好几个服麻杏石甘汤的病人，有的就感觉怕冷，说明表证的成分比较大，但是“多汗”说明确确实实是有里热。这里论的是阳明病，所以说这儿的多汗，肯定不像桂枝加附子汤证的漏汗那么多汗，跟那个有质的区别，他不是论述那个东西。这是以里热证和表证而且表证比较重的一种情况，是这么一种病理，没有明显地使用承气汤的指征，“未可与承气汤”。上半段论的是这么一种情况。后半段“若腹大满不通者，与小承气汤。微和胃气，勿令至大泻下”，他论述的是阳性里实证，也有热证，但是以里实证为主。不单单是“腹大满”，而且还大便“不通”。但是从这个论述上看，他没有列举明显的里热证的证候，所以这就说了，只可以“与小承气汤”，来微和胃气。即使是服小承气汤，也有要求，也不能让患者出现大泻</w:t>
      </w:r>
    </w:p>
    <w:p>
      <w:pPr>
        <w:spacing w:line="360" w:lineRule="auto"/>
        <w:ind w:firstLine="420"/>
      </w:pPr>
      <w:r>
        <w:rPr>
          <w:rFonts w:ascii="宋体" w:hAnsi="宋体" w:eastAsia="宋体"/>
          <w:b w:val="0"/>
          <w:sz w:val="24"/>
        </w:rPr>
        <w:t>下的这种情况。可见古人治病，非常讲究分寸。有是证用是方，凡是攻下的药全都是“中病即止”。不仅仅是中病即止，而且对病情不重的，在药量上还要控制。小承气汤由三味药组成：大黄，厚朴，枳实。我们可以看作就是大承气汤去掉芒硝。方中的各种药物的作用跟大承气汤是相同的，去掉了芒硝，所以说小承气汤证的适应证：是阳性里实热证以里实证为主的这种病理状态。在临床当中，因为饮食不洁再加上本来就有里热造成的食积发热，或者说小儿伤食，老百姓俗称：伤食儿，都有用这个方剂的机会。在整个经方里面，跟小承气汤药物相同的另外还有两首：一个是厚朴三物汤，另外一个是厚朴大黄汤。药物比例略有变化，但是作用跟小承气汤作用大同小异，差别不是特别大。在方后注解的最后里面加了一段附注：“初服汤，当更衣，不尔者，尽饮之，若更衣者，勿服之”，实际上也不外乎就是中病即止，这里的“更衣”是指的解大便。这小承气汤证的临床统计资料比较详实，我给大家稍微说细一点。这个小承气汤证的症状，在临床统计到了有55 个医案。其中症状里边表现最多的，是便秘，占到29 例。但是便秘里边，医案记载当中描述差别也比较大，有的是大便干结，有的是大便不利，有的是大便不爽，这里边就有差别了；有的是大便艰涩，有的是大便不行，这个描述都不太一样，其中就有一个大便不爽，像这个从分寸上就可以把小承气汤证便秘展得比较宽一些。腹胀27 例，腹痛27 例，关于腹痛的记载也是有多种多样的。这27 例腹痛里边，包括有满腹痛，就是整个肚子疼的，右上腹痛，胃脘痛，脐周痛，胸脘痛，但在疼痛的程度和性质上有隐痛，微痛，有按之痛，有痛甚，疼痛，有拒按，有阵发性绞痛，大家看，这个具有立体感。一旦到了这个程度，在心</w:t>
      </w:r>
    </w:p>
    <w:p>
      <w:pPr>
        <w:spacing w:line="360" w:lineRule="auto"/>
        <w:ind w:firstLine="420"/>
      </w:pPr>
      <w:r>
        <w:rPr>
          <w:rFonts w:ascii="宋体" w:hAnsi="宋体" w:eastAsia="宋体"/>
          <w:b w:val="0"/>
          <w:sz w:val="24"/>
        </w:rPr>
        <w:t>目当中对腹痛，就有了一种非常形象的概念，而且也说明人体患病以后，这个症状反应是相当复杂的，不能简单化。它本身就不简单，事实上不简单，你要简单的话就容易出问题。发热17 例，发热也可以分成热盛，高热，大家注意：这有高热，后边条文里边有关于这个的讨论：身热、日晡所潮热等。剩下的症状出现的就是：烦躁，呕恶（就是呕吐恶心），口干渴，食少或不能食，小便短赤，手足厥冷，神昏。这个统计资料的作者搞得非常详细，大便方面还有什么样的记载呢？有下利清水，和夹有结粪，这是一种形式的下利；还有的记录呢，这个有7 例，出现频率也不低，下利量少如浆。大家看，记录非常得详实，很客观。小承气汤以便秘为主，我们可以把它理解成特殊的便秘。实际上他里有所结，但是却表现成下利。舌质：主要是红舌，有红舌、绛舌、红绛舌，有带裂纹的舌，有黑舌，有淡舌，这比较少了，主要是红舌比较多。舌苔：有黄苔、白苔、黑苔、灰苔、棕苔。脉象：有数脉、沉脉、滑脉、弦脉、细脉、涩脉、缓脉、迟脉，无力的脉，大家看，跟那个大承气汤证的脉象，虽然没有那么详细，但趋势是一样的，都表现为各式各样的。小承气汤有治疗机会的现代病里边，跟大承气汤的许多疾病是比较相似的，各式各样的肠梗阻。虽然都是肠梗阻，但是这个热没有大承气汤那么重，是以里实为主。包括像一些急性腹膜炎、急性阻塞性胆囊炎、胆道蛔虫、胃溃疡、脑血栓、局限性肠炎、帕金森综合征、肠伤寒、白喉、乙型脑炎、老年神经精神病、痢疾。现代病这里边也有痢疾、痘疹、阑尾炎。所治疗的现代疾病病谱也是比较宽的。</w:t>
      </w:r>
    </w:p>
    <w:p>
      <w:r>
        <w:t>--------------------chunk--------------------</w:t>
      </w:r>
    </w:p>
    <w:p>
      <w:pPr>
        <w:pStyle w:val="Heading1"/>
      </w:pPr>
      <w:r>
        <w:t>第209 条</w:t>
      </w:r>
    </w:p>
    <w:p>
      <w:pPr>
        <w:spacing w:line="360" w:lineRule="auto" w:before="60" w:after="120"/>
        <w:ind w:left="420" w:firstLine="0"/>
      </w:pPr>
      <w:r>
        <w:rPr>
          <w:rFonts w:ascii="楷体" w:hAnsi="楷体" w:eastAsia="楷体"/>
          <w:b w:val="0"/>
          <w:sz w:val="24"/>
        </w:rPr>
        <w:t>原文：阳明病、潮热、小便微硬者①、可与小承气汤②、不硬者·不可与之·（209）注：1．“小便微硬者”《宋本》作“大便微硬者”。2．“小承气汤”《宋本》作“大承气汤”。若不大便六七日、恐有燥屎、欲知之法、少与小承气汤、汤入腹中、转失气者、此有燥屎也、乃可攻之、若不转失气者、此但初头硬、后必溏、不可攻之、攻之必胀满、不能食也、欲饮水者、与水则哕、其后发热者、必大便复硬而少也、以小承气汤和之、不转失气者、慎不可攻也、①（209）注：《宋本》此处有“小承气汤”四字。</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这一段也相当好，啊。阳明病要是发潮热，咱们根据头</w:t>
      </w:r>
    </w:p>
    <w:p>
      <w:pPr>
        <w:spacing w:line="360" w:lineRule="auto"/>
        <w:ind w:firstLine="420"/>
      </w:pPr>
      <w:r>
        <w:rPr>
          <w:rFonts w:ascii="宋体" w:hAnsi="宋体" w:eastAsia="宋体"/>
          <w:b w:val="0"/>
          <w:sz w:val="24"/>
        </w:rPr>
        <w:t>前儿啊。发潮热就可攻里也，是吧？但是，必须大便微硬，这才能用大承气汤。在这一个地方啊，我们容易误会，说，不是大承气汤专攻硬便。这个大便硬啊，是用大承气汤的一个火候，全是热实于里这么一种病，那叫阳明病了。那么他这个，大承气汤的应用啊，他必须大便硬才能用，这是用它的一个，啊，这是一个标…标的呀，啊。要是不硬不能用大承气汤。要把这个大承气汤啊，看成一个专攻大便就错了，它治病的。那么大便硬啊，是用它的一个火候，啊。咱们现在说“火候”嘛。那么可是一样这个不大便已经六七天了，究竟实这个大便硬与不硬呢？那么要有这硬的证候，那没问题了。你像上边这一个“手足濈濈然汗出，大便已硬也”，这有这个证候。那么这一段他是说的，假设没有一个明确证候，那么已经六七天不大便，啊，恐怕有燥屎，啊，有这个，硬啊，屎已经硬了，那怎么？得想个办法。“欲知之法”，这一阵儿，你不能贸然来用大承气汤啊，是吧。可以“少与小承气汤”，先给他点小承气汤。这个地方你要注意呀，这也不是随便拿药试验他的病，这也是治疗。这个大、小承气汤疑似之间，应该用小承气汤。这也是治疗啊，这不是随便试验。但是在这个用小承气汤的过程当中，可以能够看出来。如果是大承气汤证，那屎已经成</w:t>
      </w:r>
    </w:p>
    <w:p>
      <w:pPr>
        <w:spacing w:line="360" w:lineRule="auto"/>
        <w:ind w:firstLine="420"/>
      </w:pPr>
      <w:r>
        <w:rPr>
          <w:rFonts w:ascii="宋体" w:hAnsi="宋体" w:eastAsia="宋体"/>
          <w:b w:val="0"/>
          <w:sz w:val="24"/>
        </w:rPr>
        <w:t>硬了，与小承气汤，他便也下不来的，啊，但是与人也无害。所以汤入腹中只转矢气而已，转矢气就是咱们说现在出虚恭，放屁那个意思，啊。他下不来东西，那是里头有燥屎。那小承气汤它力量不及呀。“乃可攻之”，这个时候用大承气汤就对了；如果不转矢气，他大便就下来了，下来什么样儿呢？“此但初头硬，后必溏”，他下来是先，啊，干，后头是稀的，这就对了，这用小承气就对了。那么这个样儿的大便，吃完小承气汤之后，那你就不要吃大承气汤了。那么假若你没这么试验，你开始就用大承气汤，就是先“初头硬，后必溏”这一种的内…内在的病情，要吃上大承气汤啊，“必胀满不能食也”，攻伐太过，虚其胃气，那他就是要发虚了，虚胀虚满，就里头发胀气，而不能吃东西了，啊。“欲饮水者”，他由于大承气汤泻下得厉害呀，伤津液也厉害。那么这个时候他想喝水，可是给他水他喝不下去，“则哕”，哕逆，他胃太虚了，所以吃不得大承气汤都。这个既是试之，也是治之，啊。我们在这么一个阶段，我们应该用什么药啊？应该用小承气汤。如果吃小承气汤而转矢气不大便，当然吃大承气汤。他是这个样子。“其后发热者”，那么吃过小承气汤，他是已下初硬后溏的这种大便，潮热也就是好了。可是没…不多久，他又发潮热，这个发热就指着这个潮热说的。“必大便变硬而少也”，这一定大便又硬了，又硬也是初硬后溏的，他意思指着这一个说，而且也少，因为他泻过了，下过了。那么“以小承气汤和之”，当然还是用小承气汤，也没有其它的大便硬的特别证候嘛。如果吃小承气汤转矢气，那这个病是往前进展了，他那大便都硬了，那当然吃大承气，再给他吃大承气汤。如果不转矢气者，慎不可攻也，那你不要冒冒失失再他吃大承气汤了。这一段非常好啊。这就是说是这个大、小承气汤。所以古人用药该慎重非常慎重；可是该放胆你也得放胆。那么非用这个药不可的时候，你要不用也不行。后头就要讲了。这个小承气与大承气汤之用就有这么样子不同，啊。我们在临床上也是一样，这个病疑似这</w:t>
      </w:r>
    </w:p>
    <w:p>
      <w:pPr>
        <w:spacing w:line="360" w:lineRule="auto"/>
        <w:ind w:firstLine="420"/>
      </w:pPr>
      <w:r>
        <w:rPr>
          <w:rFonts w:ascii="宋体" w:hAnsi="宋体" w:eastAsia="宋体"/>
          <w:b w:val="0"/>
          <w:sz w:val="24"/>
        </w:rPr>
        <w:t>间，你从轻治不要从重治啊，无论你是，啊，汗、吐、下都是如此的。</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这段文字在《宋本》是同一条；但是在《康平本》是两</w:t>
      </w:r>
    </w:p>
    <w:p>
      <w:pPr>
        <w:spacing w:line="360" w:lineRule="auto"/>
        <w:ind w:firstLine="420"/>
      </w:pPr>
      <w:r>
        <w:rPr>
          <w:rFonts w:ascii="宋体" w:hAnsi="宋体" w:eastAsia="宋体"/>
          <w:b w:val="0"/>
          <w:sz w:val="24"/>
        </w:rPr>
        <w:t>段文字。前边那一段是顶格条文，后边这一段是降一字格条文。先看第一段：“阳明病，潮热，大便微硬者可与小承气汤”，附注：“不硬者不可与之”。“可与小承气汤”，在《宋本》是“可与大承气汤”。解读一下。“可与小承气汤”，《宋本》给改成了“可与大承气汤”。这就是一个比较严重的问题，这个大便微硬的话，应该考虑小承气汤，实际上到不了大承气汤的那种程度。还有另一个问题，在整个《伤寒论》这本书中，顶格条文里边有关小承气汤的论述，只有这一条。如果这一条也是大承气汤的话，那么整个《伤寒论》顶格条文里就没有关于小承气汤的论述。这种可能性不是说一点没有，但是这种可能性不大。这也能佐证这个条文里边所说的承气汤应该是小承气汤，不应该是大承气汤。做个小结：阳明病，如果出现潮热而且大便微硬的，可用小承气汤治疗。第二段，在《康平本》里边，是降一字格排版的条文。在《宋本》这个条文的最后，还有“小承气汤”四个字，应该是衍文。解读一下：这一段内容应该是作者结合自己临床当中应用大小承气汤的体会，对上一段顶格条文所作的补充说明。因为这段文字说得非常的直白。大致意思：上一段顶格条文论述的这种情况，如果持续不大便六七天的话，恐怕是里有食积了，要进一步确诊的话，可以少量的服小承气汤；如果患者服药以后出现矢气（放屁），则说明里实证已经成了，这时候可以用大承气汤攻下；如果服了小承气汤以后，不出现矢气的话，说明里实证还没有达到大承气汤证的程度，这个时候患者的大便常常表现为初头硬后必溏，所以不可用大承气汤攻下。如果误服，会出现腹胀满，不能食。如果患者因为误下而陷于津液虚</w:t>
      </w:r>
    </w:p>
    <w:p>
      <w:pPr>
        <w:spacing w:line="360" w:lineRule="auto"/>
        <w:ind w:firstLine="420"/>
      </w:pPr>
      <w:r>
        <w:rPr>
          <w:rFonts w:ascii="宋体" w:hAnsi="宋体" w:eastAsia="宋体"/>
          <w:b w:val="0"/>
          <w:sz w:val="24"/>
        </w:rPr>
        <w:t>则会有“口渴欲饮”的症状；但是，因为是误服大承气汤而致胃的功能比较低下，所以喝了水以后，反倒是会出现想吐的这种情况；此后再出现发热的话，这实际上又出现了里热。必会再度出现大便硬而且量还少，可用小承气汤来治疗。而且最后还叮嘱凡服小承气汤不出现矢气的，千万不要用大承气汤攻下。从这段文字来看，这肯定是作者亲身的临床体会，写得非常详细，而且也把病理解释得比较清晰。</w:t>
      </w:r>
    </w:p>
    <w:p>
      <w:r>
        <w:t>--------------------chunk--------------------</w:t>
      </w:r>
    </w:p>
    <w:p>
      <w:pPr>
        <w:pStyle w:val="Heading1"/>
      </w:pPr>
      <w:r>
        <w:t>第210 条</w:t>
      </w:r>
    </w:p>
    <w:p>
      <w:r>
        <w:t>原文：--------------------chunk--------------------</w:t>
      </w:r>
    </w:p>
    <w:p>
      <w:pPr>
        <w:pStyle w:val="Heading1"/>
      </w:pPr>
      <w:r>
        <w:t>第211 条</w:t>
      </w:r>
    </w:p>
    <w:p>
      <w:pPr>
        <w:spacing w:line="360" w:lineRule="auto" w:before="60" w:after="120"/>
        <w:ind w:left="420" w:firstLine="0"/>
      </w:pPr>
      <w:r>
        <w:rPr>
          <w:rFonts w:ascii="楷体" w:hAnsi="楷体" w:eastAsia="楷体"/>
          <w:b w:val="0"/>
          <w:sz w:val="24"/>
        </w:rPr>
        <w:t>原文：夫实则谵语、虚则郑声、（注）郑声重语也①·（210）注：“郑声重语也”《宋本》作“郑声者，重语也”。直视谵语、喘满者死、下利者亦死、（210）发汗多、若重发汗者、亡其阳、谵语、脉短者死、脉自和者不死、（211）</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210 条：“夫实则谵语，虚则郑声”。郑声，重语也。</w:t>
      </w:r>
    </w:p>
    <w:p>
      <w:pPr>
        <w:spacing w:line="360" w:lineRule="auto"/>
        <w:ind w:firstLine="420"/>
      </w:pPr>
      <w:r>
        <w:rPr>
          <w:rFonts w:ascii="宋体" w:hAnsi="宋体" w:eastAsia="宋体"/>
          <w:b w:val="0"/>
          <w:sz w:val="24"/>
        </w:rPr>
        <w:t>直视谵语，喘满者死。下利者也死。这个“谵语”这是我们在临床上，这个里实证啊，经常遭遇的，这在阳明病里头这也是个主要的一个证候，他又拿出来讨论一下子。这个里实，他就要谵语，啊。他所以说“实则谵语”，谵语者就是狂言乱道啊，啊，许有这么说…说胡话。“虚则郑声”，如果人已经虚起来了，正虚，邪实，啊，狂言乱道，那么这个正已经虚了，叫郑声。什么叫“郑声”呢？底下有解释，“郑声者，重语也”，一句话他是没完没了的反复说，叫做…叫做郑声。这个在临床上也可以，啊，要体会。狂言乱道这个不要紧，这是实，这个攻就能好。一句话，小声小气的，是自已默默没完没了，这叫郑声，这一个都是虚，啊。这个虚就成问题了，啊，看可攻不可攻了，要是虚到不可攻这人非死不可。“直视谵语”，他不用说郑声了，就拿这个“谵语”说也有死证。直视，我们讲阳明这个死啊，都是由</w:t>
      </w:r>
    </w:p>
    <w:p>
      <w:pPr>
        <w:spacing w:line="360" w:lineRule="auto"/>
        <w:ind w:firstLine="420"/>
      </w:pPr>
      <w:r>
        <w:rPr>
          <w:rFonts w:ascii="宋体" w:hAnsi="宋体" w:eastAsia="宋体"/>
          <w:b w:val="0"/>
          <w:sz w:val="24"/>
        </w:rPr>
        <w:t>于这个津虚到家了。这个直视者，精气不能荣于目，这个目系呀，也都啊，枯燥，他眼球不能动了，叫做直视。直视不能寻嘛，啊。“直视谵语”，里…阳明病里实，既谵语而眼球也不能动了。直视，这说明这个津液，啊，不荣于目了，这…这个有生有死了。“喘满者死”，喘满者这是气脱于上。下利者也死，那么这个时候反到下利了，他本来是热证呀，可虚极而脱，这是津液脱于下，也必死。这个“虚极”呀，他就由阳入阴这一种情况了。所以阳明病本来无死法呀，啊，他实证好治。这就是我们方才说的该谨慎要谨慎，该放胆要放胆。你该给人家…该用大承气也得用，你要到这一个时候，他谵语，甚至于，啊，后来要到直视，那么发生喘满下利，那大夫给人就误了。这也不行啊。所以当大夫也很不容易，这个东西，啊。所以咱们，这后世犯这个病最大了，遇着热病，啊，拿着这种滋阴祛热，这么瞎调理，调理来调理去，就调理这样了，啊。你该用…该攻是得攻，所以等到他这个邪实正衰，这个时候是无所措手了。你补虚，越补越实，去病，人不胜药了，非死不可。那么到虚脱这个时候他更完了，啊。这是自然就要死了。这在临床上也不少见呐，啊。不过这些年我没见着，以前私人开业的时候常见，他这个时候遇着这个病都住院了，嘿，嘿，嘿！都死到病房的。211 条：“发汗多，若重发汗者，亡其阳，谵语，脉短者死；脉自和者不死。”啊。这个，这一个是给治死的。“发汗多”，就是，啊，反复发汗者谓之发汗多。“若重发汗”者，就是蛮干，就是大量发汗，重发汗，重发汗，本来不要重发汗，他要给重发汗。那么这两种全是“亡其阳”，这个阳就是津液。在这儿更可看出来了，啊。所以他这个书的这个阳啊，不像咱们后世所说这个阳。咱们一说阳，都是热，他说的这个阳是津液。这个发汗最丧失人津液。由于大量津…津液亡失，胃中干，他就要“谵语”，那么这个纯粹是给人治的，啊。“脉短者死”，看那个津液，啊，虚到哪一个份气上。脉短，一般那</w:t>
      </w:r>
    </w:p>
    <w:p>
      <w:pPr>
        <w:spacing w:line="360" w:lineRule="auto"/>
        <w:ind w:firstLine="420"/>
      </w:pPr>
      <w:r>
        <w:rPr>
          <w:rFonts w:ascii="宋体" w:hAnsi="宋体" w:eastAsia="宋体"/>
          <w:b w:val="0"/>
          <w:sz w:val="24"/>
        </w:rPr>
        <w:t>个脉呀，啊，上到寸口，下到尺中啊，啊。那么它就剩关上这么一点了叫短，上不及寸，下不及尺。“脉短者”，这是血液津液虚竭之象了，那非死不可。“脉自和者不死”啊，上下脉还匀调，这一个，啊，没虚到家，啊，这一个虽然谵语，这是不要紧的。这一个我遇着这，这一个，这个病我的确遇着…这都是在以前我私人开业的时候。我还记得那个人呢，这一个人是个山东人呐，姓马，很小岁数，20 多岁，她是个教员，特意来…来北京找我看病来，那一阵儿我一个学生山东人。她什么病呢？她是糖尿病。来了我给他吃药啊，主要的就用这种这个，啊，白虎增液加人参之类呀，她这个糖尿病很快很快的就，啊，就控制住了，就蛮好了。她这个人非常穷，家穷。她从那个，山东来呀，就到她一个家乡家住了，就我那个学生家。她不知怎么的，后来她感冒了，就是说，那一年，就流感那一年呐，那相当的凶。他就住一个医院了，咱不必说这个医院名了，这是北京很有名一个医院了。她就住医院了。住医院，她这个烧啊，打针不退，啊，那一阵儿就给她，啊…后来怎么办呢？就给他吃阿司匹林呐，ABC 呀，这一种发汗药，一吃烧就退，可是今天退，明天就起来。他还给吃这个，啊…吃发汗药。这一个人呐，就是往复这么治疗，一个多月。后来我这个…啊，跟我学习那个人呐，到医院去看她，看着看着不像了，他就跑我这儿来了。唉呀，他说，这个马…是个女的，女同志，他说她这个坏了。我说怎么滴了？他说她得感冒了，住医院了，我今儿去看她，我看不行了。这个人也请了旁的大夫。后来他说你给看看去好不好？我说是…这玩意儿，那一阵儿私人开业大夫，到这个大医院去，那受气的呀，那是。我说我不去。他说你去吧，啊，他那个医院呀，他有认识人，他说你给她看看。我说去就去吧。我去了。好，这个人呐，那是骨瘦如柴呀，她那穿那个袜子啊，就像个一个棍儿挑着个袜子似的。那个脚那个肉都瘦没了，她就是反复发汗嘛。我一看呐，在我以前呐，他也请一个中医，我一看那个方子，是四逆汤，就是附子、</w:t>
      </w:r>
    </w:p>
    <w:p>
      <w:pPr>
        <w:spacing w:line="360" w:lineRule="auto"/>
        <w:ind w:firstLine="420"/>
      </w:pPr>
      <w:r>
        <w:rPr>
          <w:rFonts w:ascii="宋体" w:hAnsi="宋体" w:eastAsia="宋体"/>
          <w:b w:val="0"/>
          <w:sz w:val="24"/>
        </w:rPr>
        <w:t>干姜、甘草。也是个老大夫开的。我也没支声儿。后来呀，我就…当时那医院咱也不是给会诊去呀，你开方子那医院也不接受。完了我就跟那个…那个同学就出来了。我说，现在呀，没有治疗了。我说，她那个脉呀，浮而无力，啊，可是虚数无度，快的很，还是…还是烧。我说这个现在呀，就一个法子，我说也不能救其命，我说或者能好一点，我说大量白虎加人参，这个参非搁好参不可，我说起码呀，西洋参要搁一两，那一两西洋参了不得呀，嘿，嘿，嘿！她这个人穷。他…他说她能好吗，准好吗？我说我也不保险，我说现在没旁的法子，只能这么用，啊。大量用人参，大量用石膏。后来他想一想啊，他摇摇脑袋，他说她太穷了，啊，她要不能好了就不必非得治了。这个人很快就死了，这就是给人治死的。就是现在这一种流…这种流感病毒性感冒，全部是…一般，啊，说打个吊针就能好？他不会好的。所以他那个，开始那个热呀，那就是我们常用的，就用小柴胡加石膏是蛮好蛮好的，就不会有这种情形。哎，一发汗，他那个体温当时他是散一散，哎，他好了。明天他就来。你看看古人这个发汗，没有反复发汗的。所以麻黄汤之后表不解，只能用桂枝汤。它桂枝汤解肌呀，它就不是个大发汗药啊。所以这个，这就是，这是纯粹这是给大夫看的，啊，大夫真有这样的。我一到这个医院了，没看着这个病，啊，你私人开业时候什么怪病都能看着，这遇着这个病都到急诊室了。</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这个条文在《康平本》是降一字格排版的条文。</w:t>
      </w:r>
    </w:p>
    <w:p>
      <w:pPr>
        <w:spacing w:line="360" w:lineRule="auto"/>
        <w:ind w:firstLine="420"/>
      </w:pPr>
      <w:r>
        <w:rPr>
          <w:rFonts w:ascii="宋体" w:hAnsi="宋体" w:eastAsia="宋体"/>
          <w:b w:val="0"/>
          <w:sz w:val="24"/>
        </w:rPr>
        <w:t>这个注解“郑声，重语也”。在《宋本》是“郑声者，重语也”。我们解读一下：这个条文，是作者通过临床观察，总结临床当中的一条实践经验。仅就虚实而言的话，实证多偏于机能亢奋；虚证，是机能偏于低下。所以，虚实证各有各自的特征性症状反应。这个条文论述的是患者说话的语气、语调、声调，用这个来判断虚实。与其说来判断啊，倒不如我们客观地说，虚实证从这一方面常</w:t>
      </w:r>
    </w:p>
    <w:p>
      <w:pPr>
        <w:spacing w:line="360" w:lineRule="auto"/>
        <w:ind w:firstLine="420"/>
      </w:pPr>
      <w:r>
        <w:rPr>
          <w:rFonts w:ascii="宋体" w:hAnsi="宋体" w:eastAsia="宋体"/>
          <w:b w:val="0"/>
          <w:sz w:val="24"/>
        </w:rPr>
        <w:t>常表现出来的一些特征。应该注意的是：并不是只有阳明病的虚实证才会有这一类的症状特点。也不是说，所有的虚证或者实证都有此类的症状，这是比较客观地来分析。《金匮要略》中的百合病，就属于典型的虚证，也常常会有这个条文里边论述的，像“郑声”一类的状况。你看这个想吃又不想吃了，想走又不想走了，就是那个。其实在临床当中，碰到百合病的话，常常这人，既没有精神、一派虚弱的样子。说话颠三倒四的，重重复复的，就是这一类的。所以对这一类的条文，就应该客观地来看。用我们今天的论述方式，来表述这个条文要表达的意思的话，倒不妨把它颠倒一下：“凡谵语者多为实证，郑声者则多为虚证”。所谓的“郑声”，条文后面有注解，一句话重复来重复去的，喃喃自语这一类的。我们通过学习这个条文，做一个延伸。就是经方的辨证，实质是什么？经方辨证的实质：就是通过人体患病以后，所表现出来的症状反应，来判断人体所处的病理状态。大家看，这个条文就是通过这个人说话的语气、语调，和精神方面的一个状态，来强调阳明病当中的虚证和实证有时会表现为这样的特点。反过来，就是以这样的特点，来判断它是不是分别处在虚证和实证下。进而再具体的确定治疗的方剂，这就是经方辨证的一个实质。但是，一个具体的症状所反映的，只是某种病理状态对于发生这个症状具体的器官所产生的影响。这么说呢，比较抽象，那么我在这儿说一个实例，大家就比较好理解了。比如，以舌质上的齿痕为例。这是我们现在辨证当中观察得比较多的一个，只要看舌象，常常会有这一项；从临床统计资料里边，也常常会表现出这一项来。就是有没有齿痕？那么这个齿痕怎么来的啊？齿痕实际就是体液代谢不良造</w:t>
      </w:r>
    </w:p>
    <w:p>
      <w:pPr>
        <w:spacing w:line="360" w:lineRule="auto"/>
        <w:ind w:firstLine="420"/>
      </w:pPr>
      <w:r>
        <w:rPr>
          <w:rFonts w:ascii="宋体" w:hAnsi="宋体" w:eastAsia="宋体"/>
          <w:b w:val="0"/>
          <w:sz w:val="24"/>
        </w:rPr>
        <w:t>成的舌体部分的水肿。所以，凡有齿痕者，说明人体一定存在停饮的问题。但是，在实际辨证的过程当中，有的人同样有停饮，却没有齿痕发生。有的表现为下肢浮肿，有的表现为眼睑浮肿，这些都是由于停饮造成的。可以通过这些症状，来判断人体是不是存在体液代谢不良的问题。如果具体到一个症状，来考察有无停饮的问题的话，问题就不这么简单了。舌诊有齿痕，那肯定就是有停饮。如果没有齿痕，只能说明这个人的舌部没有水肿，这一点是肯定了。但是，这个人体不一定没有体液代谢方面的问题，不一定没有停饮，可能是下肢浮肿，也有可能会表现为小便不利的一些障碍，这些都是有可能的。所以，我常说一个症状不能用来判断疾病的。具体到这儿，只凭舌质上没有齿痕，你不能完全断定他没有停饮证。要如果有齿痕的话，肯定是有停饮，但没有齿痕，你还不能完全断定没有停饮，还要参照其他的症状。比如望诊、脉诊、问诊。所以经方的辨证，要全面、要客观。这个全面呢，我觉得也应该客观地看，我们不能每一次问诊的时候，把《伤寒论》里边列举的1800 多个症状，都问一遍，就算是现在一些规范的教学资料里面列举的问诊的项目，你也不可能全部问到。由此可以延伸很多，望诊方面也是这样，也有这方面的特点，特别是脉诊，现在依然有增无减。就是不能客观地去看待。我记得前几次学习的时候，我曾经说过这一类的问题。其实脉诊无非就是这个人处在这种病理状态下，从循环系统表现出的某些信息。而且这些信息并不是跟那个病理状态是一一对应的，并不是。咱们刚学过的大承气汤证，大承气汤证可能出现28 种脉象，几乎包括了所有的脉象。这也就是说，在大承气汤证的病理状态下，对循环系统的影响是多种多样的，他表现出来的反应也是多种多样的。不仅仅是脉诊，其他的，也都有同样的规律。不要老盯在一个症状上，比如，你怀疑这个人有停饮的问题，就去看舌质，他如果有齿痕，那没问题了，你还要再进一步地去辨方证；他要没有齿痕，你再去找找他还有</w:t>
      </w:r>
    </w:p>
    <w:p>
      <w:pPr>
        <w:spacing w:line="360" w:lineRule="auto"/>
        <w:ind w:firstLine="420"/>
      </w:pPr>
      <w:r>
        <w:rPr>
          <w:rFonts w:ascii="宋体" w:hAnsi="宋体" w:eastAsia="宋体"/>
          <w:b w:val="0"/>
          <w:sz w:val="24"/>
        </w:rPr>
        <w:t>其他的这方面的一些证据没有。按他的脚脖子会不会有浮肿的情况，问问小便，摸摸脉也能起个参考。下边呢，《宋本》里边第210 条的后半部分和211 条，这两条呢，在《康平本》是同一条内容。都是降两字格的。“直视、谵语、喘满，喘满者死，下利者亦死”。这是第210 条的内容。下边呢是《宋本》第211 条的内容：“发汗多，若重发汗者，亡其阳，谵语，脉短者死，脉自和者不死”。下边来解读一下：先看“直视、喘满、谵语者死，下利者亦死”。这一段实际上就是对上一条论述的“谵语者”所做的进一步地讨论。直视：疾病发展到危重程度的时候，所表现出来的一种目光呆滞，眼球都不能晃动了，这一类的症状。喘满：里实证发展几乎到了最后阶段，人马上要不行了的时候，表现出来的一种呼吸困难、浅促的这么一种状态。正因为这个病这么重，所以这个作者就把它说成，已经不可救药了。“谵语者死，下利者亦死”。指的同样在这种危重的情况下，出现“谵语”或“下利”的，都是病情非常得严重，预后不好的一种状态。第211 条：“发汗多，若重发汗者，亡其阳，谵语，脉短者死，脉自和者不死”。论述的是发汗太过可能出现的不良后果。“发汗多”，就是发汗本身就过了，又进行“重发汗”。不单单重复，而且发汗的程度肯定是很重的。“亡其阳”，在这个地方理解成严重的损伤人体的津液。作者的本意含有：亡人体的阳气的这一方面的意思。他本身就有这个意思。如果理解成亡失人体的阳气，其实也没问题。这个咱们应该分开谈，经方理论很少做那样的论述；像时方的阳虚，阴虚这一类的，这在经方里边一概没有。大家去看经方的原文，特别是顶格条文没这些</w:t>
      </w:r>
    </w:p>
    <w:p>
      <w:pPr>
        <w:spacing w:line="360" w:lineRule="auto"/>
        <w:ind w:firstLine="420"/>
      </w:pPr>
      <w:r>
        <w:rPr>
          <w:rFonts w:ascii="宋体" w:hAnsi="宋体" w:eastAsia="宋体"/>
          <w:b w:val="0"/>
          <w:sz w:val="24"/>
        </w:rPr>
        <w:t>论述。这都是后世医家的一些延伸。“谵语，脉短者死”。因为人体津液损失太严重，致使这个脉上不及寸，下不及尺，脉只有关上那么一点，因为胃中枯竭而发谵语。这样严重的情况，就可能危及生命。“脉自和者”，“脉自和”说明虽然发汗太过，但是还未达到严重损伤人体内环境的那种程度。人体的津液损失得不是那么厉害，脉象仍然平和。尽管发汗夺了人体津液，但是对人体的循环系统还没有造成明显的实质性的影响。人体还有一点资本。所以这儿说呢，不死。如果经过合理的治疗，人体可能会比较快的恢复了。</w:t>
      </w:r>
    </w:p>
    <w:p>
      <w:r>
        <w:t>--------------------chunk--------------------</w:t>
      </w:r>
    </w:p>
    <w:p>
      <w:pPr>
        <w:pStyle w:val="Heading1"/>
      </w:pPr>
      <w:r>
        <w:t>第212 条</w:t>
      </w:r>
    </w:p>
    <w:p>
      <w:pPr>
        <w:spacing w:line="360" w:lineRule="auto" w:before="60" w:after="120"/>
        <w:ind w:left="420" w:firstLine="0"/>
      </w:pPr>
      <w:r>
        <w:rPr>
          <w:rFonts w:ascii="楷体" w:hAnsi="楷体" w:eastAsia="楷体"/>
          <w:b w:val="0"/>
          <w:sz w:val="24"/>
        </w:rPr>
        <w:t>原文：伤寒、若吐若下后、不解、不大便五六日以上、至十余日、日晡所发潮热、不恶寒、独语如见鬼状、若剧者、发则不识人、循衣摸床、怵惕而不安、微喘直视、脉弦者生·涩者死·微者但发潮热·谵语者大承气汤主之、（注）若一服利·则止后服·（212）注：《宋本》此条文如下：伤寒若吐若下后不解，不大便五六日，上至十余日，日晡所发潮热，不恶寒，独语如见鬼状。若剧者，发则不识人，循衣摸床，惕而不安，微喘直视，脉弦者生，涩者死，微者，但发热谵语者，大承气汤主之，若一服利，则止后服。</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这个太阳伤寒呐，依法当发汗呐，“若吐若下”这全是</w:t>
      </w:r>
    </w:p>
    <w:p>
      <w:pPr>
        <w:spacing w:line="360" w:lineRule="auto"/>
        <w:ind w:firstLine="420"/>
      </w:pPr>
      <w:r>
        <w:rPr>
          <w:rFonts w:ascii="宋体" w:hAnsi="宋体" w:eastAsia="宋体"/>
          <w:b w:val="0"/>
          <w:sz w:val="24"/>
        </w:rPr>
        <w:t>误治，一方面丧失津液，二一方面虚其里，邪…外邪它就是陷于里，那就发生阳明病了，啊。不大便已经五六天了，上至十余日，啊，以至于到十余天也不大便，日晡所发潮热……（音频026 完）（音频027始）……这一般的这个老太太都知道。“惕而不安”，无故惊恐而不安宁。“微喘直视”，我们头前儿说了，直视瞻语，喘满者死啊。他没到喘满那个时候，微喘，这病也就相当可以了。“直视而微喘”，这气欲上脱而没脱，所以他不到那个死的时候啊。那么这个时候就看</w:t>
      </w:r>
    </w:p>
    <w:p>
      <w:pPr>
        <w:spacing w:line="360" w:lineRule="auto"/>
        <w:ind w:firstLine="420"/>
      </w:pPr>
      <w:r>
        <w:rPr>
          <w:rFonts w:ascii="宋体" w:hAnsi="宋体" w:eastAsia="宋体"/>
          <w:b w:val="0"/>
          <w:sz w:val="24"/>
        </w:rPr>
        <w:t>脉吧，“脉弦者生”，弦是有余的脉，弦、弱这两个脉是对待。脉弦者生，说明这一个，这个身体还有抵抗力，啊。他不…还不是一个虚到家，还可以用大承气汤背城一战。“脉涩者死”，涩者，啊，指虚到极了，咱们说这个，啊，血液虚竭之象了，那不能认药了，大承气汤下去就死。你不吃大承气汤他非死不可，就是治也死不治也死，他不胜药了，大承气汤下去，人虚到这个份气上，他对…他对这个药他不认，啊，就是不胜这个药了。你要不是吃大承气汤呢，他这病去不了，所以这个地方非死不可。“但发热谵语者”，这就是回头说“独语如见鬼状”以前这一节儿。只是发热谵语呀，“微者”，轻的话，啊，只是像上边所说这一个，啊，日晡所发潮热，不恶寒，啊，如见鬼状，这一种谵语，这不要紧，那就用大承气汤下之就可以好了。那么这一段的意思啊，就是我方才所说这一个。那么这个该攻你得攻，所以当大夫啊，又要细心，啊，慎重，又要放胆呐。你该攻你得攻，你到这个时候了，这个病人到这个循衣摸床，惕而不安，啊，微喘直视，到这么一个分上，这纯粹给耽误了。这一个耽误，也未必是一个大夫耽误的。你看看有很多呀，啊。现在我想也有啊。啊，遇到这种热病啊，咱们十有八九认为…啊，一见到热就是阴虚，六味地黄啊，这种这个…啊，就上来了。这东西它坑人。顶大了，一看“谵语”了，啊，这是扰乱神明了，这就是… 啊…局方啊，局方至宝啊，啊，安宫牛黄就来了，这是看家本领，过去就没招儿了。其实，这个他是内实，这东西都不行啊，都足以害人。这我说这话也是，也是…也许过激一点，但是我是的确看着这么误人的。他这一…这一…这一段书啊，就是这个。所以你该…你不要延误到这么个份儿上。当然这一个也是有误诒了。这个误治是最厉害，他本来这个阳明病，它就伤人津液，这一个他由于误吐误下，他根本他治疗上就伤津液，而又把这个外邪引到于里，而发生阳明病，它来了这个势头就是重的。所以这个地方啊，啊。我认为他这…这几大段全是给大夫看的。这么样子治坏人是…</w:t>
      </w:r>
    </w:p>
    <w:p>
      <w:pPr>
        <w:spacing w:line="360" w:lineRule="auto"/>
        <w:ind w:firstLine="420"/>
      </w:pPr>
      <w:r>
        <w:rPr>
          <w:rFonts w:ascii="宋体" w:hAnsi="宋体" w:eastAsia="宋体"/>
          <w:b w:val="0"/>
          <w:sz w:val="24"/>
        </w:rPr>
        <w:t>嗯，很不少。这个大承气汤，它每一副都这样子“若一服利，止后服”。这个，这个峻攻的药没有连下用的。这古人也讲这个“服微而愈嘛”。只是你这个药用的恰当，那也不会不好的。而且这个药也没有连下用的。</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这是个顶格条文。</w:t>
      </w:r>
    </w:p>
    <w:p>
      <w:pPr>
        <w:spacing w:line="360" w:lineRule="auto"/>
        <w:ind w:firstLine="420"/>
      </w:pPr>
      <w:r>
        <w:rPr>
          <w:rFonts w:ascii="宋体" w:hAnsi="宋体" w:eastAsia="宋体"/>
          <w:b w:val="0"/>
          <w:sz w:val="24"/>
        </w:rPr>
        <w:t>这个条文在《宋本》里边稍微跟《康平本》有一点区别，一个是“不大便五六日”后边这个“以”字没有了，大家可以读一读啊，就跟以前不太一样，没有太大的问题。“发则不识人、循衣摸床、怵惕不安”，这个“怵”字《宋本》里面没有，而是“惕而不安”。这个问题也不是说特别大。下面我们解读一下：“伤寒，若吐若下后，不解”，伤寒本来是应该以汗解的，若吐若下，都是非法治疗。这里可以与第58 条做一个相互参照，第58条论述的是经过误治，误吐误下之后，这个疾病反而得愈的这么一种情况。而这个地方论述的是误治以后发生了严重变证的情况。为什么提醒大家去对照58 条？不是说表证误吐误下之后都会好，也是不可能的事。这儿就很明显，跟它治法相似，结果不一样，同样的误治后果是会多种多样的。这儿的“不解”，应该是指仍然存在着某些表证的症状反应，所以说表证还没有解。因为条文的后边还有一个症状，“不恶寒”，所以说这儿即使是有表证也已经非常轻微了，最起码表证里边那个典型的症状反应，“恶寒”没有了。“不大便五六日以上，至十余日”，这是由于或者吐或者下以后，伤及其里，导致人体出现里实热证，跟刚才的问题是一样的。刚才咱们讨论的是，同样是误治，误吐、误下有时候表证可以好，这个条文论述是没有好，发生了更为严重的病变。具体到这一条里边说的，是又发生了里实热证，实际上也有发生里虚寒证的，但是这个地方因为是阳明篇，发生的是里实热证，而出现的津液虚损，所以说造成的消</w:t>
      </w:r>
    </w:p>
    <w:p>
      <w:pPr>
        <w:spacing w:line="360" w:lineRule="auto"/>
        <w:ind w:firstLine="420"/>
      </w:pPr>
      <w:r>
        <w:rPr>
          <w:rFonts w:ascii="宋体" w:hAnsi="宋体" w:eastAsia="宋体"/>
          <w:b w:val="0"/>
          <w:sz w:val="24"/>
        </w:rPr>
        <w:t>化道内食物积滞。“日晡所发潮热，不恶寒”，这是典型的阳明里实热的症状反应。“独语如见鬼状”，这是一种神志不清的症状反应。“独语”就是自言自语，自己跟自己说话；“见鬼状”肯定是一种精神昏迷的状态。大家看看这个地方，跟说胡话有点接近，为什么这儿没有用“谵语”？因为这个时候，人体处于里实热证，但是人体本身经过误治以后，已经陷于虚弱的这种状态了，这种状态下有时候就会表现为这么一种症状，跟那个“谵语”有一点区别，像郑声和谵语之间，加上一点神志不清，这么一种状态，要这么细品。实际上经方里边论述相当得详细、非常细致。其实这个地方他要扔给你一句“谵语”也是没有问题的。“若剧者，发则不识人、循衣摸床、怵惕不安”，是因为阳性里实热证严重而出现的危笃重症。经方理论中许多的条文，你初看它时非常像一个医案的记录，所以有人说《伤寒论》里边张仲景就是记录了很多的临床医案，其实经方理论里，哪一个条文，就是再像一个具体的医案，它也不是记录的一个真正的医案，都不是。都是长期对临床实践经过观察总结的，这是高度浓缩的。但是他表述方式，常常是以具体医案的方式表述出来的，这个条文就是一个很好的例子。前文当中“若吐若下后”，要把它看成是一个具体的医案的话，就成了一个患者先用了吐法后用了下法，成了这个了，是不是？病因就成了，先吐后下，反复地经过误治。但是你要参照后边这些条文以后，它不是这样。这儿有一句非常能说明问题的三个字“若剧者”，是说严重的，言外之意是不是还有轻微的？肯定有。所以说这就不是一个医案了，这是一大类情况，这个地方讨论的是严重者。这个条文尽管看它，非常像论述给一个人治病的过程，实际上说的是一大类情况。你再回头看看“若吐若下”就好理解了，跟这个患者是用的吐法，跟那个患者是用的下法，要说先吐后下或者说先下后吐也没问题，这</w:t>
      </w:r>
    </w:p>
    <w:p>
      <w:pPr>
        <w:spacing w:line="360" w:lineRule="auto"/>
        <w:ind w:firstLine="420"/>
      </w:pPr>
      <w:r>
        <w:rPr>
          <w:rFonts w:ascii="宋体" w:hAnsi="宋体" w:eastAsia="宋体"/>
          <w:b w:val="0"/>
          <w:sz w:val="24"/>
        </w:rPr>
        <w:t>样面就宽了，这种含义就丰富多了。严重者就说“若剧者”，不仅仅要出现“日晡所发潮热，不恶寒”，而且当它发作起来以后，就“发则不识人，循衣摸床，怵惕而不安”，也就是患者处于一种精神不安的状态，不单单是眼前的一些熟人都不认识了，而且两手不由自主地去抚摸搓弄手边能够摸到的一些衣物，甚至还表现出恐惧惊骇不得安的这么一种症状，就比较重了。“微喘直视谵语者”，这儿的“微喘”跟我们刚才说的“喘满”有点相似，欲脱于上而表现出来的那种急促的呼吸状态；“直视”也是因为人体的津血都虚，以致于不能濡养双目，眼球转动都不灵了，这就比较重了；“谵语者”跟前文当中的“独语如见鬼状”，实际上是同一类的症状，但是这儿里实热证的程度就更重了。对这一类的情况，已经里实热证到了这种程度了，只能用大承气汤急下了。这儿还有一个问题，“若剧者”其实还有另一层意思，严重到这种程度要用大承气汤急下，如果不到这种程度，你再去看看前边论述的，也得用大承气汤来治疗。所以严重的能到这种程度，没到这种程度的，按照这个标准来判断，只要有充足的证据能够表现为大承气汤证的，也是大承气汤治疗范畴。这个条文论述的就是阳性表证因为误吐误下而造成严重的阳明里实热证，处于一种比较危重状态的情况。旁注“脉弦者生、涩者死、微者但发潮热”，纯属无稽之谈，一点依据都没有。我们有理由这样认为，这是这个旁注的作者看了原文以后，他感觉这一类的患者应该有这方面的问题，就说如果出现哪一类的脉会怎么样？如果说解释，特别是现在那些擅长从脉诊上发挥的人，他解释的头头是道。但是，我们前边学过大承气汤证的临床统计资料，那不是些死数据，都是临床当中最客观的数据，所有的理论都最终要跟它接轨，那是一把尺子，你拿尺子来量一量它，马上就能看出来它的长短。这个大承气汤证的统计资料当中，他说的这三种脉象，</w:t>
      </w:r>
    </w:p>
    <w:p>
      <w:pPr>
        <w:spacing w:line="360" w:lineRule="auto"/>
        <w:ind w:firstLine="420"/>
      </w:pPr>
      <w:r>
        <w:rPr>
          <w:rFonts w:ascii="宋体" w:hAnsi="宋体" w:eastAsia="宋体"/>
          <w:b w:val="0"/>
          <w:sz w:val="24"/>
        </w:rPr>
        <w:t>一个是弦脉、一个是涩脉、一个是微脉，在大承气汤证里边完全都可以出现。而且这些脉象都有用大承气汤的机会，绝没有“脉弦者生、涩者死、微者但发潮热”这样的规律存在。实际上你从这儿就能看出来，这个作者在学术上就有将脉诊僵化绝对化的倾向，直到今天依然是这样。条文最后有这么一个小附注，“若一服利，则止后服”，实际上这和大承气汤方后注解的内容是一样的，就是中病即止，这个没有什么深意。下面对这条做个小结：本为阳性表实证，经涌吐或者泻下的方法治疗之后，不解。患者反而出现了不大便五六日以上，甚至十余日无大便，并且还出现了日晡所发潮热，不恶寒，独语，如见鬼状，那么严重的甚至发则不识人，循衣摸床，怵惕而不安，微喘、直视、谵语的，为大承气汤主治之证。</w:t>
      </w:r>
    </w:p>
    <w:p>
      <w:r>
        <w:t>--------------------chunk--------------------</w:t>
      </w:r>
    </w:p>
    <w:p>
      <w:pPr>
        <w:pStyle w:val="Heading1"/>
      </w:pPr>
      <w:r>
        <w:t>第213 条</w:t>
      </w:r>
    </w:p>
    <w:p>
      <w:pPr>
        <w:spacing w:line="360" w:lineRule="auto" w:before="60" w:after="120"/>
        <w:ind w:left="420" w:firstLine="0"/>
      </w:pPr>
      <w:r>
        <w:rPr>
          <w:rFonts w:ascii="楷体" w:hAnsi="楷体" w:eastAsia="楷体"/>
          <w:b w:val="0"/>
          <w:sz w:val="24"/>
        </w:rPr>
        <w:t>原文：阳明病、其人多汗、以津液外出、胃中燥、大便必硬、硬则谵语、小承气汤主之、若一服谵语止者、更莫后服①、（213）注：“更莫后服”《宋本》作“更莫复服”。</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你看这个辨证多细呀！他这一个他不是由…不是由这</w:t>
      </w:r>
    </w:p>
    <w:p>
      <w:pPr>
        <w:spacing w:line="360" w:lineRule="auto"/>
        <w:ind w:firstLine="420"/>
      </w:pPr>
      <w:r>
        <w:rPr>
          <w:rFonts w:ascii="宋体" w:hAnsi="宋体" w:eastAsia="宋体"/>
          <w:b w:val="0"/>
          <w:sz w:val="24"/>
        </w:rPr>
        <w:t>个…先有热来的，这个人素日就多汗，他得了阳明病啊，他汗还是多。你看这一个他也没说发潮热，他就由于多汗而津液外出，这个身体这个津液往外，那么他胃中它自然就燥了，大便也就硬，硬了就要谵语。所以说只是一个“谵语”就给吃大承气汤这是不对的，你得…所以这个辨证你准得细仔。他这个，由于多汗，大便硬而谵语，那么这个就说阳绝于里呀，就是津液根本就是虚呀。这一个没有用大承气汤的必要。小承气汤主之。这个地方都细微极了。所以我们说这个方证，方剂的适应证，既要掌握他这个证，也要掌握这个情。这一个怎么来的？</w:t>
      </w:r>
    </w:p>
    <w:p>
      <w:pPr>
        <w:spacing w:line="360" w:lineRule="auto"/>
        <w:ind w:firstLine="420"/>
      </w:pPr>
      <w:r>
        <w:rPr>
          <w:rFonts w:ascii="宋体" w:hAnsi="宋体" w:eastAsia="宋体"/>
          <w:b w:val="0"/>
          <w:sz w:val="24"/>
        </w:rPr>
        <w:t>他这就由于多汗，他没有那么大的热，啊，当然我们在这个地方里头呀，要…要临床的话呀，我们手也得勤勤，啊。那么你要摁摁他这个肚子。真正的大承气汤证啊，那上不得手啊，一按他是…他怕摁这一个。也是我一个…咱学院一个老朋友陈慎吾啊…死了。他的母亲得痢疾，得痢疾呀，有这么一个两个月，这个痢疾不好。陈慎吾没办法他找我给看去。我一看那老太太呀，好！说胡话，啊，那舌苔那个黄啊、干，我一看就是大承气汤证，我可不敢用啊，这老太太七十多岁了。我让陈慎吾，我说你摁摁肚子，她总是老太太也是女的，女人，我也不好给她摁肚子去，我让他儿子摁。陈慎吾一上手，老太太嗷嗷叫唤。我说没问题，吃大承气汤。她吃这个药啊，她一宿竟拉下干粑粑蛋子，拉到那个盆里头当当三响，啊，完了就好。她是痢疾，那痢疾呀，她…那…一天呐…那…啊，那个下重的很。所以这个治病啊，这东西就是，啊！不能够… 当然是…他这个由于寻常出汗多，他绝…里头绝不那么实地厉害了，啊，虽然谵语，啊，这一个大便也不过是初硬后溏啊。那么这个时候你可以摁一摁，摁摁腹，尤其心下这个部位。那么如果实的厉害，他这个…人吃这个东西呀，也停宿胃，他也不消化，他津液亏嘛，啊。那下边就是说“胃中有燥屎”，其实胃中不能有燥屎，他那个食物来那里头燥结了。那你要摁这个心下，他非常疼。那么这一个“其人多汗，以津液外出，胃中燥，大便必硬，硬则谵语”。这一个大便硬而谵语，他就是由于汗出多，啊。那么这一个，当然是不能够大攻破。啊，他没有这个潮热等等那种情况。实质里头也不是那么结实的厉害。这个辨证都够细的呀。所以这地方要留心。你像我们头前儿所说的这一个，啊，发汗多，若重发汗，如果这个没有其它情形只是大便硬而谵语，也遵这个例子，也不能吃大承气汤，那么如果他到后头，脉已经短了，那非死不可了，那你吃，啊，吃这个药也不行，是吧？所以是由于汗多，亡失津液而造成这个大便硬，大承气汤你要慎用、慎重，啊。</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这个条文在《康平本》为降一字格排版的条文。</w:t>
      </w:r>
    </w:p>
    <w:p>
      <w:pPr>
        <w:spacing w:line="360" w:lineRule="auto"/>
        <w:ind w:firstLine="420"/>
      </w:pPr>
      <w:r>
        <w:rPr>
          <w:rFonts w:ascii="宋体" w:hAnsi="宋体" w:eastAsia="宋体"/>
          <w:b w:val="0"/>
          <w:sz w:val="24"/>
        </w:rPr>
        <w:t>条文当中的“更莫后服”，在《宋本》是“更莫复服”。下边解读一下：这个条文和后边的第214 条，都是降一字格排版的作者根据自己实际临床当中，应用小承气汤的经验，对顶格条文的内容所做的补充。这个条文论述的，是患者有典型的阳明病的症状反应，但是却是以多汗为主要特征。因为汗多，所以造成消化道内津液虚损，致大便硬。并且因此而引发“谵语”，这类的情况，应该用小承气汤来治疗。虽然从这个条文所列举的“大便硬”、“谵语”等症状来看，非常像里实热俱盛的，既有里实证也有里热证，都非常盛的，有点像大承气汤证。正是因为这个，而特别强调了这是因为汗出太多发生的。主要的原因就是津液虚，津液虚得太厉害了。在这种情况下，病人反映出来的，就跟大承气汤证比较相似。在这一点上，有的学者就认为这个地方不应该是小承气汤证，而应该是大承气汤证。实际上，大家再想得稍微宽一点，去看看麻子仁丸证，互相比较一下，就比较容易理解这个条文的意思了。麻子仁丸证的病理就是：津液虚发生里实证，或兼有里热证，但是热证不是主要的，主要就是津液虚而造成的大便硬的这么一种状态。但是，麻子仁丸证有个什么问题在里边？明显的有人体虚的问题。那个方子就是以小承气汤为基础，加了一些增加津液、润肠通便，同时又有补虚作用的药物。我们回过头来再看看这个条文。这个条文之所以强调“汗出太多”，就是因为汗出多，造成大便硬，甚至出现谵语的情况，这是小承气汤证。不要以为这是个大承气汤证。也给你说个方法，要是觉得不好确定，你也可以先让他服一点小承气汤试一试，要是出现矢气的话，用大承气汤也没关系。如果换一种说法，这个条文可以作这样的理解，小承气汤证如果是处于津液虚损严重的情况下，也可能发生谵语之类的症状反应。说</w:t>
      </w:r>
    </w:p>
    <w:p>
      <w:pPr>
        <w:spacing w:line="360" w:lineRule="auto"/>
        <w:ind w:firstLine="420"/>
      </w:pPr>
      <w:r>
        <w:rPr>
          <w:rFonts w:ascii="宋体" w:hAnsi="宋体" w:eastAsia="宋体"/>
          <w:b w:val="0"/>
          <w:sz w:val="24"/>
        </w:rPr>
        <w:t>得再宽一点，里实证也可以出现谵语多汗的症状。大家看，你若举一反三，就会发现经方里边很多东西都是活的。这些东西一般都是来自临床的，不是杜撰的。你要这么看，你就会发现小承气汤和大承气汤之间有时候非常相似。为什么前边给你说了少服承气汤试一下？还有人说像张仲景这么高的医生不应该有以药试病的这种情况。临床多了你就会知道，因为人患了疾病以后太复杂了，常常有一些病你很难确定。不仅是我们，可能是我们临床水平不高，大家去看看胡老的医案，胡老的医案也有误治的。为什么呀？就是不好辨嘛。都有误治的过程，这都是在所难免的。所以，不能机械地解读经方理论。条文最后的“若一服谵语止者，更莫后服”，就是中病即止的意思。</w:t>
      </w:r>
    </w:p>
    <w:p>
      <w:r>
        <w:t>--------------------chunk--------------------</w:t>
      </w:r>
    </w:p>
    <w:p>
      <w:pPr>
        <w:pStyle w:val="Heading1"/>
      </w:pPr>
      <w:r>
        <w:t>第214 条</w:t>
      </w:r>
    </w:p>
    <w:p>
      <w:pPr>
        <w:spacing w:line="360" w:lineRule="auto" w:before="60" w:after="120"/>
        <w:ind w:left="420" w:firstLine="0"/>
      </w:pPr>
      <w:r>
        <w:rPr>
          <w:rFonts w:ascii="楷体" w:hAnsi="楷体" w:eastAsia="楷体"/>
          <w:b w:val="0"/>
          <w:sz w:val="24"/>
        </w:rPr>
        <w:t>原文：阳明病、谵语发潮热、脉滑而疾者、小承气汤主之、（214）因与承气汤一升、腹中转气者、更服一升、若不转气者、勿更与之、明日又不大便、脉反微涩者，里虚也、为难治、不可更与承气汤也、（214）</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“阳明病，谵语发潮热，脉滑而疾者，小承气汤主之。”</w:t>
      </w:r>
    </w:p>
    <w:p>
      <w:pPr>
        <w:spacing w:line="360" w:lineRule="auto"/>
        <w:ind w:firstLine="420"/>
      </w:pPr>
      <w:r>
        <w:rPr>
          <w:rFonts w:ascii="宋体" w:hAnsi="宋体" w:eastAsia="宋体"/>
          <w:b w:val="0"/>
          <w:sz w:val="24"/>
        </w:rPr>
        <w:t>这是个错的。阳明病谵语发潮热，这是大承气汤证，啊。脉滑而疾，这个疾就是数之甚也，啊。这个脉数有时候主虚，这种虚热证最多。但是脉滑而数，脉滑主实，这是实热之象，是吧？数者为热嘛，数者为虚。你像肺结核那个脉数，虚数无力呀，那到了末期了，那个脉，啊，一摁没了。可是你稍怎么的，脉腾…腾…腾…腾…腾，快的很，那一个是虚。脉滑而数，好，这是实，这是大承气汤证。所以这个小承气汤主之，我认为这是错的。尤其后头，因与承气汤一升，腹中转矢气者，更服一升，若不转矢气者，勿更与之。明日不大便，脉反微</w:t>
      </w:r>
    </w:p>
    <w:p>
      <w:pPr>
        <w:spacing w:line="360" w:lineRule="auto"/>
        <w:ind w:firstLine="420"/>
      </w:pPr>
      <w:r>
        <w:rPr>
          <w:rFonts w:ascii="宋体" w:hAnsi="宋体" w:eastAsia="宋体"/>
          <w:b w:val="0"/>
          <w:sz w:val="24"/>
        </w:rPr>
        <w:t>涩者，里虚也，不可更与承气汤。这是不是这一段上的，不知哪一段的，搞这儿来了，啊。所以以下这个更没道理，这么样的实证，啊，吃小承气汤，还能有这个情形啊？不会有的。这个就是阳明病，谵语发潮热，脉滑而实的大承气汤主之。下边这一个都是闲文，不要信这一个了，这一个总是有错的，啊。各家也就是敷然这么给瞎说。没有这个事儿。他这么实的证，证实、脉实，哪有用小承气汤的。</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这条在《宋本》里是一条，但在《康平本》是两个自然</w:t>
      </w:r>
    </w:p>
    <w:p>
      <w:pPr>
        <w:spacing w:line="360" w:lineRule="auto"/>
        <w:ind w:firstLine="420"/>
      </w:pPr>
      <w:r>
        <w:rPr>
          <w:rFonts w:ascii="宋体" w:hAnsi="宋体" w:eastAsia="宋体"/>
          <w:b w:val="0"/>
          <w:sz w:val="24"/>
        </w:rPr>
        <w:t>段。“小承气汤主之”之前是降一字格排版的条文，之后是降两字格排版的条文。分别解读一下：先看第一段：“阳明病，谵语发潮热，脉滑而疾者，小承气汤主之”。这条论述的跟上一条是相同性质的问题，如果仅从字面上解读，可以把它理解成小承气汤证有时也可能出现“谵语发潮热，脉滑而疾”这类的症状。“脉滑而疾”的“疾”字，在这个地方不是疾病的“疾”，是数脉之甚，就是脉跳得非常快。“滑而疾”，不单单脉滑，而且搏动的次数非常快，是这种脉象。客观地来看，这些症状很明显是阳性里实热证俱盛的，都是些热证，甚至都没有给出大便是什么情况，再加上后边的治疗方剂，这肯定是一个阳性里实热证，实和热都非常盛的病理状态。这儿只能按着字面的意思来理解，如果结合临床应用，像这类条文就只能作参考，或者存疑。因为说的这些症状几乎都是里热证，里实证没有表述，一派里实热的症状，反倒要用祛里实为主的方剂。所以有的人在解读的时候，直接就把条文改了，这是绝对不可取的方式。大家有兴趣可以去看《伤寒论版本大全》这本书，里边搜集的是八个版本，相对说比较全了，有的版本真是把《伤寒论》改得面目全非了。我们继承古人的东西，不能用这样的态度。我们继承古人的东西就这么一点，首先不要动它，其次在这个基础上再去客观地、</w:t>
      </w:r>
    </w:p>
    <w:p>
      <w:pPr>
        <w:spacing w:line="360" w:lineRule="auto"/>
        <w:ind w:firstLine="420"/>
      </w:pPr>
      <w:r>
        <w:rPr>
          <w:rFonts w:ascii="宋体" w:hAnsi="宋体" w:eastAsia="宋体"/>
          <w:b w:val="0"/>
          <w:sz w:val="24"/>
        </w:rPr>
        <w:t>科学地、认真地去分析理解它，去学习它，糟粕就扬弃，精华就继承。如果都随便改，那还有一个标准吗？这还是《伤寒论》吗？如果你认为这个地方应该用调胃承气汤，这没问题，那是你的看法。这个地方从字面上看，是不是这段条文有其他的问题，比如有错简的情况，这个事儿就不好说啦。但是我们从现在所掌握的资料看，它也就是想说这个意思，在小承气汤证上，也可能会出现这类的症状，或许它是有意的专门列出了，既像调胃承气汤又像大承气汤这样的症状，典型症状放在这个地方，就是让你去鉴别，有时候小承气汤也会表现为这类的症状，是不是有这样的意思呢？这种态度可以存疑，以后再详细地研究。再看看第二段：“因与承气汤一升，腹中转气者，更服一升，若不转气者，勿更与之。明日又不大便，脉反微涩者，里虚也，为难治，不可更与承气汤也”。这段条文在《康平本》是紧接上边的条文，在《宋本》里就干脆把和上一段条文混为一起了，把它当作同一条了。从这种排版格式上可以看出一个问题，作者的本意是用这段条文对上边的条文做补充说明。所以这段里的承气汤，没说是调胃承气汤、还是大小承气汤，实际就是指的小承气汤，因为它是上一部分的说明嘛！再来看内容：“因与承气汤一升，腹中转气者，更服一升，若不转气者，勿更与之”。这个作者胆儿真不小，他不单单是临床上瞎胡闹，而且还把他这种东西硬塞到经方典籍里。咱们看第209 条，那是降一字格排版的条文，它是怎么用小承气汤呢？跟这情况有点相似，那条是在辨大承气汤有一定难度的情况下，为了稳妥起见，用小量的小承气汤来试一下，如果服了小承气汤转矢气了，那么就可以认定是大承气汤证。而这个条文是服了小承气汤，出现腹中转气的时候，让病人再服一升，本身就服了一升小承气汤，如果“腹中转矢气”再服一升，是参照一下整个的经方理论，这都是瞎胡闹，就很不妥啦。</w:t>
      </w:r>
    </w:p>
    <w:p>
      <w:pPr>
        <w:spacing w:line="360" w:lineRule="auto"/>
        <w:ind w:firstLine="420"/>
      </w:pPr>
      <w:r>
        <w:rPr>
          <w:rFonts w:ascii="宋体" w:hAnsi="宋体" w:eastAsia="宋体"/>
          <w:b w:val="0"/>
          <w:sz w:val="24"/>
        </w:rPr>
        <w:t>第一点，既然是服小承气汤，而且服了一升，已经服了经方里一次治疗的全量。服了以后腹中转气，说明小承气汤方不对证，这是一个大承气汤证，这就没有再用小承气汤的道理，前边已经给说得很清楚了。第二点，服小承气汤一升，方与证还不能相应，出现转气，接着让再服一升，这不符合经方的用药规律，经方服药讲究中病即止，像小承气汤这种比较强力的泻下药，就没有中病以后再服的例子。实际上它方证不能相应，出现了不良反应，根本就不能接着再服了，这就是胡闹！再看看下边，“明日又不大便了，脉反微涩者，里虚也，为难治，不可更与承气汤。”从这一段论述的情况看，这类的患者至少不是转气的那种，就是说服了小承气汤以后，大便通了，后来又不通了，还没把人泻下坏了。通过这么强力的泻下，第二天又不解大便了，实际上是方与证不相应，属于严重的误治。它不仅仅是不大便的问题，有可能造成不良后果。条文中的“为难治”，并不是说这个病难治，而是说前边误治所造成的坏病。不是说虚病就难治，虚证有寒的，按虚寒治呀，虚热就按虚热治呀。本来是一个虚证，按实证治了，能不出现坏病嘛？最后“不可再与承气汤”，说明作者对这类的情况又给过承气汤，而发生了医疗事故，这也是亲身经历。</w:t>
      </w:r>
    </w:p>
    <w:p>
      <w:r>
        <w:t>--------------------chunk--------------------</w:t>
      </w:r>
    </w:p>
    <w:p>
      <w:pPr>
        <w:pStyle w:val="Heading1"/>
      </w:pPr>
      <w:r>
        <w:t>第215 条</w:t>
      </w:r>
    </w:p>
    <w:p>
      <w:pPr>
        <w:spacing w:line="360" w:lineRule="auto" w:before="60" w:after="120"/>
        <w:ind w:left="420" w:firstLine="0"/>
      </w:pPr>
      <w:r>
        <w:rPr>
          <w:rFonts w:ascii="楷体" w:hAnsi="楷体" w:eastAsia="楷体"/>
          <w:b w:val="0"/>
          <w:sz w:val="24"/>
        </w:rPr>
        <w:t>原文：阳明病、谵语有潮热、反不能食者、胃中必有燥屎五六枚①、若能食者、但硬耳、宜大承气汤下之、（215）注：《宋本》此处有一“也”字。</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你们一看这就明白了。阳明病，谵语有潮热，反不能食</w:t>
      </w:r>
    </w:p>
    <w:p>
      <w:pPr>
        <w:spacing w:line="360" w:lineRule="auto"/>
        <w:ind w:firstLine="420"/>
      </w:pPr>
      <w:r>
        <w:rPr>
          <w:rFonts w:ascii="宋体" w:hAnsi="宋体" w:eastAsia="宋体"/>
          <w:b w:val="0"/>
          <w:sz w:val="24"/>
        </w:rPr>
        <w:t>者，胃中必有燥屎五六枚也。若能食者，但硬耳，大承气汤主之。“谵</w:t>
      </w:r>
    </w:p>
    <w:p>
      <w:pPr>
        <w:spacing w:line="360" w:lineRule="auto"/>
        <w:ind w:firstLine="420"/>
      </w:pPr>
      <w:r>
        <w:rPr>
          <w:rFonts w:ascii="宋体" w:hAnsi="宋体" w:eastAsia="宋体"/>
          <w:b w:val="0"/>
          <w:sz w:val="24"/>
        </w:rPr>
        <w:t>语有潮热”这里结实了。里有热，热能化食嘛，应当能吃才对嘛。而反不能吃，这怎么个事情呢？这就是啊，不但肠子里头有燥屎，是吧？这个胃里头也有燥屎了，他古人这么看的。其实胃呀，我们方才说了，胃里头不会有屎的，就是食物燥结了，是吧？那么食物燥结有宿食啊，那胃里头有东西，他就不能吃了。所以这个实到…到家了，反不能吃，所以他就这么一个里实，啊。“若能食者”，有热他应该能吃嘛，他也能吃。“但硬耳”，那胃里头没燥屎，啊。那大便可是绝对硬了，大承气汤主之。无论，即是阳明病潮热，谵语发…谵语有潮热，无论能食或不能食，全用大承气汤主之。你看看这一段与上边那一段，你们再对照对照。上边阳明病，潮热，啊，谵语发潮热，脉滑而疾者，反宜小承气汤主之。这哪儿对呀。那么这一段很明白了！阳明病谵语有潮热，无论“反不能食”或者“若能食”，全是大便硬啊。不能食呢，跑到胃里头他也有燥屎了，嗯，大承气汤主之。你要看这一段，这上边这明明白白这是个错误嘛。后头他也有“脉滑当有所去，大承气汤主之”，这个脉滑也是承气汤证啊。所以，这个上边这一段是有问题的，一对照你就可以看得出来。</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这是个降两字格排版的条文。</w:t>
      </w:r>
    </w:p>
    <w:p>
      <w:pPr>
        <w:spacing w:line="360" w:lineRule="auto"/>
        <w:ind w:firstLine="420"/>
      </w:pPr>
      <w:r>
        <w:rPr>
          <w:rFonts w:ascii="宋体" w:hAnsi="宋体" w:eastAsia="宋体"/>
          <w:b w:val="0"/>
          <w:sz w:val="24"/>
        </w:rPr>
        <w:t>《宋本》当中“必有燥屎五六枚”之后还有一个“也”字，这个没有什么大的问题。下边我们解读一下：这个条文论述的，实际上是两种大承气汤证的情况：一种是在有阳性里实热证这种情况下，它以“谵语有潮热”为主要的症状反应，同时伴有“不能食”，后边有治疗方剂，这个“不能食”就是因为里实证非常严重，消化道内的食积已经达到了影响正常饮食，都吃不下去了，都满啦。所以他后头也作了一个病理解释：“胃中必有燥屎五六枚”。这个大家都有一个很客观的认识，他本意也不是想说胃中确实有屎，不是那个意思，而是整个消化道以内，都有食积发生了。“五</w:t>
      </w:r>
    </w:p>
    <w:p>
      <w:pPr>
        <w:spacing w:line="360" w:lineRule="auto"/>
        <w:ind w:firstLine="420"/>
      </w:pPr>
      <w:r>
        <w:rPr>
          <w:rFonts w:ascii="宋体" w:hAnsi="宋体" w:eastAsia="宋体"/>
          <w:b w:val="0"/>
          <w:sz w:val="24"/>
        </w:rPr>
        <w:t>六枚”也不过是非常形象的说法，因为像这种情况吃了大承气汤常常会泄有一块一块的大便出来，所以说古人常常在论述上用这种方式，非常形象。但是他本身也不是要表达具体真是那个样，只是用这种形象的论述，来说这个食积已经非常严重了。另一种，是在阳性里实热证的情况下，仍然“有谵语潮热”为主的这一类症状反应，但是饮食尚可，还能吃，就是大便硬了不通，而且这个“大便硬不通”应该也是比较严重的。这种情况，也属于大承气汤的治疗范畴。</w:t>
      </w:r>
    </w:p>
    <w:p>
      <w:r>
        <w:t>--------------------chunk--------------------</w:t>
      </w:r>
    </w:p>
    <w:p>
      <w:pPr>
        <w:pStyle w:val="Heading1"/>
      </w:pPr>
      <w:r>
        <w:t>第216 条</w:t>
      </w:r>
    </w:p>
    <w:p>
      <w:pPr>
        <w:spacing w:line="360" w:lineRule="auto" w:before="60" w:after="120"/>
        <w:ind w:left="420" w:firstLine="0"/>
      </w:pPr>
      <w:r>
        <w:rPr>
          <w:rFonts w:ascii="楷体" w:hAnsi="楷体" w:eastAsia="楷体"/>
          <w:b w:val="0"/>
          <w:sz w:val="24"/>
        </w:rPr>
        <w:t>原文：阳明病、下血谵语者、此为热入血室、但头汗出者、刺期门、随其实而泻之，濈然汗出则愈、（216）</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有这一段，咱们在太阳篇讲那一个。所以现在把这个热</w:t>
      </w:r>
    </w:p>
    <w:p>
      <w:pPr>
        <w:spacing w:line="360" w:lineRule="auto"/>
        <w:ind w:firstLine="420"/>
      </w:pPr>
      <w:r>
        <w:rPr>
          <w:rFonts w:ascii="宋体" w:hAnsi="宋体" w:eastAsia="宋体"/>
          <w:b w:val="0"/>
          <w:sz w:val="24"/>
        </w:rPr>
        <w:t>入血室，啊，这就是，啊，瘀血证了。这个凡是出血呀，十有八九是瘀血呀，这个我们也要注意呀。你比方下血呀，衄血等等，都是一个瘀血证多，常常用祛瘀法子可以好的。咱们在太阳篇，这个…啊，是这个血证，咱们现在这个教材都给人改的，弄个什么？啊，太阳腑证。他因为有个瘀…“以太阳随经，瘀热在里故也”，有那么一句话。那么这阳明病你怎么说呢？也能说这是太阳腑证吗？所以他净瞎扯。他这就是人呐，素日有瘀血。哪一个地方有病，哪一个地方虚呀。所以《内经》这一句话还是对的，“邪之所凑，其气必虚”呀。那么他原……他素日有瘀血，这个瘀血大概都是在这个少腹部位多。因为人他是一个…这一个我以前讲过，人他是一个站立的这么一个动物嘛，是吧？他这个液体它就下，所以要有瘀血呀，常常地在这个少腹这个部位，就是盆腔这个地方。那么这一个地方他有…素日潜伏有瘀血，你得了阳明病这个热，进里，哎，这就是《内经》上说，哪一块儿虚，这个邪往哪一块儿去。他这一个就是下血，他就是瘀血证。那么这个</w:t>
      </w:r>
    </w:p>
    <w:p>
      <w:pPr>
        <w:spacing w:line="360" w:lineRule="auto"/>
        <w:ind w:firstLine="420"/>
      </w:pPr>
      <w:r>
        <w:rPr>
          <w:rFonts w:ascii="宋体" w:hAnsi="宋体" w:eastAsia="宋体"/>
          <w:b w:val="0"/>
          <w:sz w:val="24"/>
        </w:rPr>
        <w:t>时候你看他身上不出汗，它都往…这个热都…都往这一块来。但是胃里头他还是热的，他是个阳明病嘛。那么对这个病啊，我们可以用这一种祛瘀药，这我治过，啊。那么“但头汗出”，是吧？他这个热不得旁出，它下入血室了嘛。“刺期门”，这跟那个，啊，咱们讲那一个，头前儿太阳篇是一样。这个期门穴，泻这个心下，啊，就是热邪嘛。泻其热，随其实而泻之。虽然热入血室，但是这个热从哪儿入血室啊？还是阳明病，啊，胃家实。这个还是在上边，所以他说“随其实而泻之”。那么在太阳篇叫“随其实而取之”，啊。那么热去了，里一和，表他就透汗了，出汗了，濈然汗出而解。那么这一个，他不只谵语，这个热入血室啊，甚至于他如狂啊。我治过这么…这个…这一种重证。上面儿我讲那个柴胡剂的时候，我还写…提到这个事儿了。我一个，也是个朋友，他的爱人，她这是这个，得感冒来例假。她那个真是啊，她那个，啊…她那个厉害，她那个来…当时我给她看的时候，她就是十来天了。那就是如见鬼状，她管他丈夫都叫小鬼儿，哈。她…她不认识人了，我给她看呐，她也… 看脉她都不让，那她可不能，起不来了，啊。你瞧她脉，她就管你叫鬼，嘿！嘿！嘿！嘿！她那个，后来她…她男人给摁着胳膊，我才能摸摸脉，那就是快的很，脉，还有多少浮。这个病人我还记得挺清楚。姓徐这个人，叫徐秀珍。那一个，那一个事儿也挺巧，当时我闹眼睛，我借一副镜子，是个茶镜，我看完…看完脉了，我就给她开个方子我就回来了。回来我眼镜落那儿了。我吃完午饭了，哎呀！我说我镜子哪儿去了？我一想，落他那儿了。我就赶紧上他家取眼镜儿去。我一进屋子，他那儿熬…煎药呢。我闻那药味儿啊，是一股当归味儿，不是我开那方子，嘿！嘿！嘿！我就心里就明白了。我就问他，我说“你，你煎药呢？”他说，“是，煎药呢。”我说，不是那个药了吧？”他就告诉我了，他说呀，她的姨娘来了，这个人她要死了，啊，你…她北京就他一个姨娘，这是一个亲人，你不告诉她姨娘，这不不好。她姨娘来了，她一说请大</w:t>
      </w:r>
    </w:p>
    <w:p>
      <w:pPr>
        <w:spacing w:line="360" w:lineRule="auto"/>
        <w:ind w:firstLine="420"/>
      </w:pPr>
      <w:r>
        <w:rPr>
          <w:rFonts w:ascii="宋体" w:hAnsi="宋体" w:eastAsia="宋体"/>
          <w:b w:val="0"/>
          <w:sz w:val="24"/>
        </w:rPr>
        <w:t>夫没，我说请了朋友，她不愿意了，朋友不花钱呐，是吧？她姨娘又给找个大夫，大概他那药里头是有当归。我闻那个当归味儿挺冲嘛。完了，我就笑了，我说你不信就算了，我说不过这个病啊，我说我挺…我闻着这个味儿啊，这是个补药，我说万补不得呀。我说…我也好说话，我说只能这一个法子，没有旁的法子，我说你信不信由你。我这么说呢，他父亲在里屋，他父亲老头挺明白，就过来了。他说胡大夫这…给我们不是一次看病了，每一次都什么…啊，而且我听他说这话也是，绝对是有理的。得了，把这个药倒了。嘿！嘿！嘿！就把这副药倒了，又把我抓那副药，正好在那个…桌子上搁着呢，他又把这个药又煎了，我就用的那个大柴胡桂枝茯苓丸加石膏。所以这一种病很多，但是那一个是比这个病重了。那么这一个病呢，也是得用祛瘀药较比好。啊…他刺期门也行了，所以这个阳明也有热入血室，这是男人。女人呢，就影响她这…啊，影响她这个月经了，月经一定要是，啊，终止了，血因热而结嘛。所以这个东西他不是膀胱里头的病，哪是膀胱里头的病嘛。就说是太阳腑病，在太阳经，在阳明经他不说了，这回，这是阳明什么病？嘿，嘿，嘿，嘿，嘿！所以这个，这个书呀，尤其读他这个书，总要前后你把他普遍看了，不是这一个病在这儿这么说，到那儿就得那么说了，这不对的。那儿，哪儿对呀。可是咱们现在这个，啊，这个教材，啊，还那么搞呢，那，那，那，的确是有问题，这个东西，啊！</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这在《康平本》也是降两字格排版的条文。</w:t>
      </w:r>
    </w:p>
    <w:p>
      <w:pPr>
        <w:spacing w:line="360" w:lineRule="auto"/>
        <w:ind w:firstLine="420"/>
      </w:pPr>
      <w:r>
        <w:rPr>
          <w:rFonts w:ascii="宋体" w:hAnsi="宋体" w:eastAsia="宋体"/>
          <w:b w:val="0"/>
          <w:sz w:val="24"/>
        </w:rPr>
        <w:t>我们解读：“阳明病”，就是指的有阳明病的某些证候。那么“下血谵语者，此为热入血室”，从他说的这个“热入血室”的病理解释看，这个“下血”主要是指的女性病人而言。既有“下血”，同时又有“谵语”。冠以阳明病，她虽然还有阳明证的某些证候，但是，现在不能视为单纯的阳明病了。应该是阳性里热证与血瘀证同病</w:t>
      </w:r>
    </w:p>
    <w:p>
      <w:pPr>
        <w:spacing w:line="360" w:lineRule="auto"/>
        <w:ind w:firstLine="420"/>
      </w:pPr>
      <w:r>
        <w:rPr>
          <w:rFonts w:ascii="宋体" w:hAnsi="宋体" w:eastAsia="宋体"/>
          <w:b w:val="0"/>
          <w:sz w:val="24"/>
        </w:rPr>
        <w:t>的这么一种情况。所以就称作什么？称作“此为热入血室”。“但头汗出者”，属于里热不能外越的一种反应。反正是有里热、有汗出，或者是汗出多，这个属于比较正常的。那么没有汗出呢？不等于没有里热。最起码里热无法通过汗出的方式来释放，也就是热不得外越。这儿“但头汗出”，就是身上基本没有汗，汗出不畅了。“刺期门，随其实而泻之，戢然汗出则愈”。上述的这种情况，条文的作者，给出治疗方法，和治疗以后可能出现的结果。这本书当中，有刺期门这种治疗方法的条文呢，一共有五条，都是出自降两字格排版的条文当中。可见啊，这个条文的作者，在临床当中这是他常用的一种方法。那我们现在呢，也做参考吧。这个条文里边，有个“下血”的问题。通过学习这个条文，做一点延伸。关于“下血”这个证，涉及的面就比较宽。比如：男子便血，妇科的出血，衄血、吐血、咯血这一类的。我们统统都可以称作“下血”。衄血吐血这一类的，在性质上，没有质的区别，只是部位上不太一样。而造成这一类疾病的病理，都与血证有关。造成这一类疾病的病理比较宽泛。有伴有里热的，还有伴里寒的。从疾病性质上看，阴性证和阳性证都可能出现下血的这种症状。阴性证的黄土汤证；阳性证的下瘀血汤证。虚证的，典型的芎归胶艾汤证；实性的，有抵当汤证，抵当丸证。还有别的，这都是个例子。寒性的温经汤证；热性的桃核承气汤证，都是比较典型的。在临床当中，出血证也是常见的。从出血证里边，咱们引申出来，有因血虚造成出血的，因血瘀也有造成出血的。因血瘀造成出血的这个几率呢，就比较高。在临床当中，血虚血瘀都可能出现出血的情况，而且阴证、阳证、寒证、热证、虚证、实证都有造成出血的可能性。</w:t>
      </w:r>
    </w:p>
    <w:p>
      <w:r>
        <w:t>--------------------chunk--------------------</w:t>
      </w:r>
    </w:p>
    <w:p>
      <w:pPr>
        <w:pStyle w:val="Heading1"/>
      </w:pPr>
      <w:r>
        <w:t>第217 条</w:t>
      </w:r>
    </w:p>
    <w:p>
      <w:r>
        <w:t>原文：--------------------chunk--------------------</w:t>
      </w:r>
    </w:p>
    <w:p>
      <w:pPr>
        <w:pStyle w:val="Heading1"/>
      </w:pPr>
      <w:r>
        <w:t>第218 条</w:t>
      </w:r>
    </w:p>
    <w:p>
      <w:pPr>
        <w:spacing w:line="360" w:lineRule="auto" w:before="60" w:after="120"/>
        <w:ind w:left="420" w:firstLine="0"/>
      </w:pPr>
      <w:r>
        <w:rPr>
          <w:rFonts w:ascii="楷体" w:hAnsi="楷体" w:eastAsia="楷体"/>
          <w:b w:val="0"/>
          <w:sz w:val="24"/>
        </w:rPr>
        <w:t>原文：汗出谵语者、以有燥屎在胃中也、此为风①·须下者、过经乃可下之、下之若早，语言必乱、以表虚里实故也、下之愈·宜大承气汤、（217）伤寒四五日、脉沉而喘满、沉为在里·而反发其汗、津液越出、大便为难、表虚里实、久则谵语、（218）注：“以有燥屎在胃中也、此为风”《宋本》作“以有燥屎在胃中，此为风也”。</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第217 条：这个他说的太阳中风的汗出呀，他后头有此</w:t>
      </w:r>
    </w:p>
    <w:p>
      <w:pPr>
        <w:spacing w:line="360" w:lineRule="auto"/>
        <w:ind w:firstLine="420"/>
      </w:pPr>
      <w:r>
        <w:rPr>
          <w:rFonts w:ascii="宋体" w:hAnsi="宋体" w:eastAsia="宋体"/>
          <w:b w:val="0"/>
          <w:sz w:val="24"/>
        </w:rPr>
        <w:t>为风也。所以他这个书这个文字啊，啊，是不好懂。他本来是太阳中风自汗出，在这个太阳病的中间而“谵语”，这个病就是来的猛爆、快，啊。那么在太阳中风这个期间他就并发阳明病，而谵语。这个病不可轻视。你看这个他就，啊，不像头前儿那么，那么个辨法了。那么太阳中风这个病，没有不热的，发热、汗出、恶风、脉缓嘛，啊。那么他这个传里，马上他又谵语，大便就硬，啊，所以这个病不可轻视的。“须下之”，啊，须下之指着用大承气汤。可是一样，“过经乃可下之”。他在太阳病这个中间发生的，得太阳病解之后你才下。“下之若早，语言必乱”，他本来就是谵语，下之若早，啊，使着这个外邪整个内陷，他是，更谵语烦乱了。那么因为“表虚里实故也”，啊。这个…这个病尽入于里，表没病是为虚；病俱在里，里才实。他是这么一个情况。那么言外，表不解呢，先解表，还是先吃桂枝汤啊。那么表解之后，你再用大承气汤。那么我们在临床上也是，这个病有这样的，后头他有这个急下证，啊。伤寒也好，中风也好，那么这个病啊，非常地迅急，啊，猛。那么这一个也不要守常规，赶紧急救。这一个也是这个，这一个他就不像，啊，上边了，啊，这个光谵语，什么就吃大承气…大承气汤呢？啊，他这意思是“此为风也”。他这一句话，即是说明这在太阳中风这个阶段上，太阳中风还没好呢，马上病于里而就谵语。这个二阳并病啊，太阳病，啊，传里并发太…</w:t>
      </w:r>
    </w:p>
    <w:p>
      <w:pPr>
        <w:spacing w:line="360" w:lineRule="auto"/>
        <w:ind w:firstLine="420"/>
      </w:pPr>
      <w:r>
        <w:rPr>
          <w:rFonts w:ascii="宋体" w:hAnsi="宋体" w:eastAsia="宋体"/>
          <w:b w:val="0"/>
          <w:sz w:val="24"/>
        </w:rPr>
        <w:t>并发阳明病，一下子就谵语，这个够，够迅速的了。一般他都不这样子，啊，都是先经过这个白虎汤证，啊，口干燥，想喝水呀，汗出地厉害呀。这就是太阳阳明并病，都经过白虎汤证这个阶段。这一个不是，直接就是…，啊，由这一个太阳病直接并发为这个阳明病，他是一个承气汤证候了。这… 这个病不可轻视的，所以他用大承气汤。第218 条：“伤寒四五日，脉沉而喘满，沉为在里，而反发其汗，津液越出，大便为难，表虚里实，久则谵语。”上边说的是“太阳中风”，这一个说的“太阳伤寒”。他说“太阳伤寒”也有，啊，在中间，他就是传变为里证的。四五日的时候，脉沉而喘满。沉主里呀，这个“喘满”它不是表证了，啊，纯粹是里实，它压迫这个横膈膜啊，是吧？那么呼吸困难而喘满。“反发其汗”，这一阵儿再发汗是不行了。他脉不浮了，这个表证已经没有了，那么再夺其津液，“大便为难”，那就是，啊，绝对大便就困难了。因汗而表虚，啊，病再夺这个汗，里更实了。所以这是“表虚里实”，久者，没有不发生谵语的。那么这一段他没出治法了，啊，后头他是要有的了。</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第217 条和218 条，这两条在《康平本》里是同一个段</w:t>
      </w:r>
    </w:p>
    <w:p>
      <w:pPr>
        <w:spacing w:line="360" w:lineRule="auto"/>
        <w:ind w:firstLine="420"/>
      </w:pPr>
      <w:r>
        <w:rPr>
          <w:rFonts w:ascii="宋体" w:hAnsi="宋体" w:eastAsia="宋体"/>
          <w:b w:val="0"/>
          <w:sz w:val="24"/>
        </w:rPr>
        <w:t>落，那么咱们放在一块儿学习：在《康平本》里“以有燥屎在胃中也”，《宋本》没有“也”字；旁注“此为风”，在《宋本》是“此为风也”。这个地方把旁注篡入正文的时候，夹在了“以有燥屎在胃中”和“也”之间，形成了这个样子。虽然从字面上看，对原文没有太大的影响，而且把旁注内容也篡入正文里了。凡是真的东西，越推敲它越假不了，从这个地方看，这个条文假设把《宋本》样式的版本，改成《康平本》样式的，谁会想到能在“也”之前，把“此为风”三个字抽出来改成旁注？谁也做不出来。只能是《宋本》在《康平本》的基础上，把旁注篡入正文才合情合理。反过来，没人能做的这样的事，谁能想到这么去改呀？那不是神经上有问题了。</w:t>
      </w:r>
    </w:p>
    <w:p>
      <w:pPr>
        <w:spacing w:line="360" w:lineRule="auto"/>
        <w:ind w:firstLine="420"/>
      </w:pPr>
      <w:r>
        <w:rPr>
          <w:rFonts w:ascii="宋体" w:hAnsi="宋体" w:eastAsia="宋体"/>
          <w:b w:val="0"/>
          <w:sz w:val="24"/>
        </w:rPr>
        <w:t>解读一下：先看第217 条。为什么分开解读呢？虽然在《康平本》里是一段，但是内容上有比较明显的区别，就把它分开看。因为这个条文在论述上比较特殊，咱们先弄清了它的字面意思，然后再进行分析。它大致意思是：表现为汗出谵语的，是因为有阳性里实热证而造成消化道内发生食积所致，如果要用下法治疗，应该先观察有无表证存在，如果有表证，要在消失之后才可以用下法。如果存在表证的情况下使用下法，则可能造成语言必乱这样不良的后果，这是因表证和里实证同时存在的原因。如果认为可以下，应该用大承气汤来治疗。其实这里边基本上也包括一些理解和解释了。条文中有几处必须得弄清的：一个是“过经”，这是一个比较敏感的词汇，这里实际上就是指的表证消失，或者因人体在表证的病理阶段结束之后，就叫做“过经”。绝对跟经络没有关系，无论怎么牵强附会，都跟经络无关。因为后边的条文中有“以表虚里实故也”这样的论述。很明显，这儿的“阳明病”，或者是由表证发展而来的，或者是与表证同时发病，就是同病。这条论述的恰恰是表证还没有消失的时候，要注意的问题。它是先有表证，后有了里证，表证未罢也好，或者是表证和里证同时发病以后，表证仍然存在，没有消失。这种情况一定要等表证消失了，再治疗里证，不遵循这个原则等于是“下之过早”，结果就可能是“语言必乱”。“语言必乱”也只不过是举的一个常见症状而已，不能视为必见证，不是唯一的症状，不能说“下之过早”就肯定会出现语言混乱的情况。如果结合临床实践理解，这条论述的情况就是患者因为里实热证，已经达到了“汗出谵语”的严重程度，那么会不会有表证存在？接下来就给你说了，要等“过经”以后，表证消失了才可以治疗。是等待它消失，还是用既能清热又能解表的方剂，把表证治得消失了？比如用麻杏石甘汤，或者越婢汤。因为它都有汗出，大青龙汤就没有</w:t>
      </w:r>
    </w:p>
    <w:p>
      <w:pPr>
        <w:spacing w:line="360" w:lineRule="auto"/>
        <w:ind w:firstLine="420"/>
      </w:pPr>
      <w:r>
        <w:rPr>
          <w:rFonts w:ascii="宋体" w:hAnsi="宋体" w:eastAsia="宋体"/>
          <w:b w:val="0"/>
          <w:sz w:val="24"/>
        </w:rPr>
        <w:t>应用的机会了，桂枝汤更不能用，因为有里热。所以如果解表，有可能用到麻杏石甘汤和越婢汤这类的方剂。如果是等待它消失的话，它的症状很严重，“汗出谵语”呀，都说胡话了。怎么等待呢？它这儿说得很清楚，肯定是要先治愈表证，然后再用下法，具体的治法这里也没有，是不是治疗也没交代。所以说这条论述的比较特殊。这一系列的问题都是很现实的，都得紧密地去结合临床。在临床中真要是遇到一个病人，有一点表证，又汗出谵语，应该怎么去处理呢？原则上要先解表后攻里。解表是不是应该先用麻杏石甘汤或者越婢汤，去减缓或者让表证消失呢？如果说应该这样，可条文中这种意味一点都没有。像这些问题都值得再进一步的研究。这个条文论述的实际就是表里同病，里证又需要泻下，前边实际上早就有过论述，在这种情况下要先解表、后攻里，其实就是论述的这个原则。但是，这种论述方法比较特殊，是不是这里有其他原因啊？比如有错简，或者有丢失的东西。反正仅仅从字面上来分析学习的话，总是觉得有一些问题在里边。旁注：“下之愈”，大家看《康平本》，竖版的最有意思。这个地方做旁注内容的这个人啊，就像一个多嘴的媒婆，有用没用的都瞎唠叨。这个“下之愈”纯属是画蛇添足了。后边有“宜大承气汤”，再给一个“下之愈”有用吗？纯属多余。而且前边的“此为风”，《宋本》里是“此为风也”，就是一个错误的解释。虽然原文里有“表虚里实”的论述，但是，这儿的“表虚”指的是有“汗出”这个症状，还有其他的表证症状而言。要是按旁注作者的理解，现在很多人都这么理解，既有汗出又有表证的，它是表虚证，阳性的表虚证就是太阳中风，太阳中风不就成中“风”了吗？如果是太阳中风的话，就是桂枝汤类方证，桂枝汤的方证，还有里热谵语呢，已经热得很重的程度了，还要用大承气汤来治呢。这种情况下桂枝汤根本就没有应用的机会。实质上，它这汗出是里热造成的，根本就不是桂枝汤证，也不是</w:t>
      </w:r>
    </w:p>
    <w:p>
      <w:pPr>
        <w:spacing w:line="360" w:lineRule="auto"/>
        <w:ind w:firstLine="420"/>
      </w:pPr>
      <w:r>
        <w:rPr>
          <w:rFonts w:ascii="宋体" w:hAnsi="宋体" w:eastAsia="宋体"/>
          <w:b w:val="0"/>
          <w:sz w:val="24"/>
        </w:rPr>
        <w:t>那种表虚证。这里又涉及到麻杏石甘汤和越婢汤都有“汗出”一证，它们算表实证，还是算表虚证？这种汗出纯属里热造成的，但表实证又到不了大青龙汤的程度，大青龙汤证表实得厉害，既有里热把体液都蒸出来了，但表实又出不来，所以人特难受。麻杏石甘汤证和越婢汤证它表实没到那种程度，所以它有汗出，要把有汗出理解成表虚的话，那麻杏石甘汤把麻黄去了换成桂枝不就行了嘛，那要把人治坏的！这不是一个性质的问题，有质的区别。所以，说它是“此为风”，这就是误解。在这种情况下，温病才出来的，温病派在这种情况下用桂枝汤，到最后得出来的结论“桂枝下咽则死”嘛，因为他不会用桂枝汤，这种情况下绝对不能用桂枝汤。但凡有里热，有多严重的表证，有汗出，也不能用桂枝汤，大家在临床中要时刻记住这一点。都说桂枝汤补中养液，你在有里热的情况下试试，一定会出汗出虚了，越吃病越重。第218 条：伤寒四五日、脉沉而喘满、沉为在里·而反发其汗、津液越出、大便为难、表虚里实、久则谵语、（218）这条先做字面上的理解，大致的意思是：患太阳表实证已经多天了，疾病进一步发展，而产生了里实证，所以症状表现为“脉沉而喘满”，如果这个时候再给予发汗的话，必会因为“津液越出”而进一步造成大便秘结；此时既有表证又有里实证，而表证呢，也由无汗变为有汗出，如果再得不到合理治疗的话，就必会发展为严重的阳明里实热证而发谵语。这条论述的是阳性表实证，因为失治而发展为表里同病的情况。因为在条文中，有发汗后出现“大便为难”和“久则谵语”的不良后果。所以，这儿的“脉沉而喘满”应该是阳性里实热证的一种症状反应。如果是因为里虚寒证造成的，发过汗以后，就常常应该出现里虚寒证，甚至出现四逆汤证，就不会出现后边大便又硬结了，时间长了</w:t>
      </w:r>
    </w:p>
    <w:p>
      <w:pPr>
        <w:spacing w:line="360" w:lineRule="auto"/>
        <w:ind w:firstLine="420"/>
      </w:pPr>
      <w:r>
        <w:rPr>
          <w:rFonts w:ascii="宋体" w:hAnsi="宋体" w:eastAsia="宋体"/>
          <w:b w:val="0"/>
          <w:sz w:val="24"/>
        </w:rPr>
        <w:t>还会谵语，他就不会出现这种情况。所以说这个“脉沉而喘满”应该是里实热证的。所以旁注的作者在这儿就加了一句“沉为在里”。“而反发其汗，津液越出”，这儿是所用的发汗方剂与证不相应，或者这时表证已经消失了再发汗，它才会出现这样的结果。要是按着经方的治疗原则，在表里同病，里证需要泻下，就得先解表后攻里。但所用的解表方剂与症状不能相应的话，这个发汗也不能愈病，只能白白的散失人体津液，又有里热的情况下，里热证就更会加重。这是一个很重要的事。比方说一个患者，既有表证又有里热证，在这个时候有里热证可能表现为有汗出，要认为是桂枝汤证的话，给他桂枝汤，就有可能出现这条里论述的情况；如果表证是无汗的，是表实证，这个时候用麻黄汤解表，存在里热证也不行，同样会因为人体津液丧失严重，会出现问题。所以说这个地方，如果是真正单纯的里热，有麻杏石甘汤运用的机会，有时候无汗也可以用。该条论述的就是这类情况。条文中“表虚里实”的表虚，应该是指什么呀？是服了发汗药以后，由以前的没有汗变为有汗了，他就把这界定为表虚了。但是不能因此而理解成，这是由太阳伤寒变成太阳中风了，千万不要那么理解。要那么理解的话，因为有里热，就没有应用桂枝汤的机会。因为这条对发汗前后表证的症状都没有详细的论述，没有举证，而且这个发汗的治疗，又属于方和证可能不相应出现的不良后果。因为资料不是很全，所以我们就没有必要再做进一步的深入探讨了。</w:t>
      </w:r>
    </w:p>
    <w:p>
      <w:r>
        <w:t>--------------------chunk--------------------</w:t>
      </w:r>
    </w:p>
    <w:p>
      <w:pPr>
        <w:pStyle w:val="Heading1"/>
      </w:pPr>
      <w:r>
        <w:t>第219 条</w:t>
      </w:r>
    </w:p>
    <w:p>
      <w:pPr>
        <w:spacing w:line="360" w:lineRule="auto" w:before="60" w:after="120"/>
        <w:ind w:left="420" w:firstLine="0"/>
      </w:pPr>
      <w:r>
        <w:rPr>
          <w:rFonts w:ascii="楷体" w:hAnsi="楷体" w:eastAsia="楷体"/>
          <w:b w:val="0"/>
          <w:sz w:val="24"/>
        </w:rPr>
        <w:t>原文：三阳合病、腹满身重、难以转侧、口不仁、面垢、谵语、遗尿、发汗、谵语、□□□下之则额上生汗①、手足逆冷、若自汗出者、白虎汤主之、②（219）注：1．“发汗、谵语、□□□下之则额上生汗”《宋本》作“发汗则谵语，下之则额上生汗”2．《宋本》此处有白虎汤方及方后注，此从略。</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三阳合病，腹满身重，难以转侧，口不仁，而面垢，应</w:t>
      </w:r>
    </w:p>
    <w:p>
      <w:pPr>
        <w:spacing w:line="360" w:lineRule="auto"/>
        <w:ind w:firstLine="420"/>
      </w:pPr>
      <w:r>
        <w:rPr>
          <w:rFonts w:ascii="宋体" w:hAnsi="宋体" w:eastAsia="宋体"/>
          <w:b w:val="0"/>
          <w:sz w:val="24"/>
        </w:rPr>
        <w:t>该有个“而”字。这个玉函…… （音频缺如）……则谵语甚，因为头前儿他有一个“谵语遗尿”嘛，那么后来经过发汗，啊，胃中更燥，他这个谵语更厉害，应该有个“甚”字。“下之则额上生汗，手足逆冷。若自汗出者，白虎汤主之”。这一个合病啊，与这个并病不一样了。这头前儿咱们也讲过了。同时发病者谓之合病。一个病先发，而后转属到旁的病，那么前一个病还存…还有，二一个病就见了，这叫做并病。你像太阳阳明并病吧，由太阳病转属阳明，阳明病也见了，但是太阳病不罢，这就叫做并病。合病就不是了，一发作就是同时来。三阳合病者，就是三阳同时有病，同时发病。虽然这么说呀，但是这一段，他指着下边这证候说的，腹满，谵语，遗尿这是属于阳明了。腹胀满，谵语，遗尿，啊，说胡话，啊，小便失禁，这个小便失禁因热，这一个很多呀，啊。“身重难以转侧”，这个身重的厉害呀，以至于难以转侧，这是，啊，体有湿，这一个应该列于太阳篇，就是湿热这么一种情况。啊，这是在表嘛，应该是太阳病，这是太阳证。“口不仁”，这个不仁呐就是口，口舌干燥，不知五味，吃什么东西啊，不知其味。“面垢”，啊，面垢不是不洗脸，他这脸呐，看着污垢，啊…这一个属于少阳，啊，少阳证。那么这一个表里，半表半里这一种证候，交错互见，啊，所以他叫三阳合病。这一来就是这个病。那么这一个病啊。这是这一个，今后咱们，啊，所说的这一种，温湿这一类的病了。我们头前儿讲了，这一个水火这两个东西，它不同时存在的，这一个咱们讲的阳明病了，主要的还是以阳明为主的。他这阳明啊，他是热盛啊，他就是，啊，消耗人的体液，所以阳明病法多汗。啊，他一方面出汗，一方面小便利。那么那个时候呢，身上他就是，啊，液体相当少了，所以大便干燥，啊。这是我们讲这个，头前那个，</w:t>
      </w:r>
    </w:p>
    <w:p>
      <w:pPr>
        <w:spacing w:line="360" w:lineRule="auto"/>
        <w:ind w:firstLine="420"/>
      </w:pPr>
      <w:r>
        <w:rPr>
          <w:rFonts w:ascii="宋体" w:hAnsi="宋体" w:eastAsia="宋体"/>
          <w:b w:val="0"/>
          <w:sz w:val="24"/>
        </w:rPr>
        <w:t>啊，“是为系在太阴”那个已经讲了。那么这一个他是有热，内里有热。内里有热呀，他把这个湿啊，尽量向外排斥，可是排斥到体表，没等他这个大汗出啊，这个阳明病他是蒸蒸，蒸蒸汗出啊。那么他是没到那个地步，啊，所以身上沉，这里头有停湿。那么这一个时候呢，一般这应该用白虎汤。所以他底下“若自汗出者”，啊，已经有汗了，这个“若自汗出”跟上边是一起的，就是腹满身重，难以转侧，口不仁，而面垢，谵语遗尿，自汗出者，白虎汤，啊，这是用白虎汤来主治之。那么这一个病呢，虽然里头热。这个谵语这是一个，胃不和的一个热象了，那么但是他里头没结实，啊。这个“身重”啊，就是里头不结实一个证候。说明身重，湿还存在的嘛，他里头不会结实的。所以这个时候不能吃泻，吃泻药。尤其这个湿，你们看那个，这个…这个…这个《金匮要略》上就有所以湿家下之，啊，湿家没有下法，湿家只是利小便或者发汗，没有下法。要湿家下之，额上出汗，如果小便利，啊，微喘小便利者死，你们看看《金匮要略》上就有，啊，痉湿谒。这个《伤寒论》也有个痉湿暍搁到这个…啊，搁到这里头的。“若下利”，下利不止者也死，啊。所以这个他也下，这个下他怎么没死啊？他这里头，他是阳明病有里热的关系，啊。但是也不得了，也是“额上生汗”。他不是搁“汗出”，这是“生汗”，这是一个虚阳上浮这个样子。那么究其实那胃真受不了了。他里头不实，那么胃虚，啊，那么水谷不布了，所以，四肢逆冷。他没到那个死候倒是，啊。所以在这个，啊，有表的湿，又有少阳病，少阳病是不可吐下，啊，也不可发汗，是吧？所以这一个，啊，只能用白虎汤，清肃内外之热了。所以他说个，如果…啊，他是“自汗出”，而并不是经过发汗来的了，这是根据头前儿那一个，一系列的证候，应该用白虎汤。这个证也…这一种病也挺多呀。那么后世所说这一个，温病里头，啊，有湿温之类的就属于这一个。那么这一个湿温呐，他不是外头受湿了，纯粹有里热排斥往外来。那么如果，啊，外边出汗出的多，小便也…</w:t>
      </w:r>
    </w:p>
    <w:p>
      <w:pPr>
        <w:spacing w:line="360" w:lineRule="auto"/>
        <w:ind w:firstLine="420"/>
      </w:pPr>
      <w:r>
        <w:rPr>
          <w:rFonts w:ascii="宋体" w:hAnsi="宋体" w:eastAsia="宋体"/>
          <w:b w:val="0"/>
          <w:sz w:val="24"/>
        </w:rPr>
        <w:t>啊，也利，逐渐地他这个…啊，身上就不重了，那么就是结实于里了，那个时候可以宜下，啊。那么在这一个热…热一去了，他这个也不往外排，排这个水份了，这个身上也不沉了，也没湿了。所以他主要的这是由于这个内热造成的，还是白虎汤证啊。所以他这个…啊，以白虎汤为主治的，这么一种三阳合病，啊。这个白虎汤咱们头前儿讲了，啊。知母，石膏，甘草，粳米。那么也有对于这一个，啊，有湿的，白虎汤给加苍术，用不着的。他这个知母这个药，就下水。你们看那一个，啊，《神农本草》就有，它就下水，治浮肿。咱们有一个，啊，芍药…桂枝芍药知母汤，那里头就是用这一个来，啊，消这个脚肿的。脚肿如脱嘛。这一个不要搁苍术，他是热，苍术是温性药，不利于人热逼湿在体外，啊。在这个《金匮要略》里头，湿和水气他分两章。这一个湿啊，他不成肿，啊，不过在这个组织里头含湿而已。所以咱们这个风湿相搏，他是骨节疼了，咱们那个湿也看不着，啊。他要有形…外形了，肿了，就叫水气，归水气，是吧？所以在这个《金匮要略》他分成两个。那么这个湿呢，也有。有，啊，古人又分一个里湿外湿了，啊。究竟实这个外湿啊，是不是从外边受湿，这个是值得，值得考虑的啊。这个我们先不讲那个，遇到机会咱们再讲。那么这一段呢，他是由于内热，啊。这个阳明病，还是主要的还是阳明。阳明病啊，那么在这个热已经炽盛了，但是里头还不燥，外边停湿。所以停湿就因为热，啊。它排斥人的身上体液。那么在有湿这个阶段，那大便绝不，啊，这个胃绝不，绝不实，不到那个，啊，实的这个证候，是不可下的。啊，下之虚其胃，啊，病变百出啊，那么这一个说是额上汗，啊，四肢逆冷，那么这一个就是这个湿，从这个湿上说的。</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这在《康平本》是顶格条文。</w:t>
      </w:r>
    </w:p>
    <w:p>
      <w:pPr>
        <w:spacing w:line="360" w:lineRule="auto"/>
        <w:ind w:firstLine="420"/>
      </w:pPr>
      <w:r>
        <w:rPr>
          <w:rFonts w:ascii="宋体" w:hAnsi="宋体" w:eastAsia="宋体"/>
          <w:b w:val="0"/>
          <w:sz w:val="24"/>
        </w:rPr>
        <w:t>“三阳合病，腹满身重，难以转侧，口不仁，面垢，谵语，遗尿，发汗，谵语”。这儿呢有三个缺字符号；后面是“下之则额上生汗，</w:t>
      </w:r>
    </w:p>
    <w:p>
      <w:pPr>
        <w:spacing w:line="360" w:lineRule="auto"/>
        <w:ind w:firstLine="420"/>
      </w:pPr>
      <w:r>
        <w:rPr>
          <w:rFonts w:ascii="宋体" w:hAnsi="宋体" w:eastAsia="宋体"/>
          <w:b w:val="0"/>
          <w:sz w:val="24"/>
        </w:rPr>
        <w:t>手足逆冷，若自汗出者，白虎汤主之”。在《康平本》里，条文“发汗、谵语”后边的三个缺字符号，在《宋本》就给去掉了，看不出这个地方缺了三个字。在“发汗”之后，加了个“则”字，就成了“发汗则谵语，下之则额上生汗”。这么看，文字是变得非常通顺了，但是真正把原文少的那部分的信息全部给抹杀了，看不出来了。下边解读一下：“三阳合病”，指的既有太阳病又有少阳病和阳明病，而且，这三种类型的疾病同时发作，就叫“三阳合病”。那么看看具体的症状：“腹满身重、难以转侧、谵语、遗尿”，再包括后边的“手足逆冷，若自汗出者”。都是阳性里热证典型的症状反应。这儿的“腹满”，因为整个这个条文里边，论述的其他的证和治疗方剂，看不到有实热证的证候。所以说，这个“腹满”，应该是里热所造成的“腹满”。“身重、难以转侧”，有两个方面的原因：一方面，是里热比较严重，迫使体液外出，同时呢，又有“遗尿”。这个“遗尿”应该包含有小便失禁这一类的情况，比频数还要厉害。所以，一般情况下汗出就会比较少，甚至没有汗出。那么这个时候里热迫使体液往外出，通过小便走一部分，因为小便频数得厉害，又不得汗出，就会出现体表停饮的情况，他就会反应“身重”。第二方面，里热过盛也使这个人体处于一种抑制状态，那么人自我感觉周身无力，更感觉“身重”，这就“难以转侧”。后边的“手足逆冷”可以佐证这一点。因为他是阳性病，常常表现一种亢奋的状态，到了严重的程度，也会出现陷于一种抑制的状态。“手足逆冷”就是一个例子，就是一个佐证。“谵语、遗尿”，都是由于里热严重而造成的这种症状。这就是</w:t>
      </w:r>
    </w:p>
    <w:p>
      <w:pPr>
        <w:spacing w:line="360" w:lineRule="auto"/>
        <w:ind w:firstLine="420"/>
      </w:pPr>
      <w:r>
        <w:rPr>
          <w:rFonts w:ascii="宋体" w:hAnsi="宋体" w:eastAsia="宋体"/>
          <w:b w:val="0"/>
          <w:sz w:val="24"/>
        </w:rPr>
        <w:t>有里热的重证。“若自汗出者”，“若”字，在这个地方，应该理解成“或”字，这个“汗出”是一个或然证。本来应该汗出不太畅的，因为他小便频数，但是人体患病以后是复杂的，里热严重了以后，他一边小便比较通畅，一边或者也会汗出。上边这些状况都是典型的阳明里热的症状反应。“口不仁、面垢”，我们把他界定为少阳病的症状反应。“口不仁”，恐怕到不了口苦程度，只是口中没有滋味，严重的五味不知。“面垢”，指的是面部污秽，如同蒙着尘垢一样，洗之不去的一种状态。这都是些字面上的解释，或者是纸上谈兵，很抽象。我跟大家说一个具体的医案，大家好理解。一个快50 岁的男人，他的脸上比女人脸上长的色斑面积还要大。他脸色本身就黑，他是一块一块皮肤颜色发深，而且边缘还清晰。通过四诊以后，发现就是小柴胡汤证，他胆囊炎十几年了，就给他喝小柴胡汤。他喝了三天，他就说，我喝了以后浑身都轻松。大概七八天的样子，好多的症状就去个七八成。脸色开始慢慢的干净了，大概两三个月吧，脸上一点斑也没有了。那脸让人看着就是一种污秽，不仅仅是污秽，脸上像是色斑的那种样子，一大片一大片的。这个条文述证当中，没有明显的太阳病的症状。那么太阳病在哪呢？其实太阳病的症状隐含在“三阳合病”当中，这冠以“三阳合病”嘛。或许病人除了上边的症状以外，还有轻微的表证存在。我们现在常见的，鼻塞，流涕，有点发热，这不都是太阳病的症状吗。下边“发汗、谵语”，三个缺字符，“下之则额上生汗”，这句话是列举的误治，前头说的这几种情况，要是误治的话，可能出现不良后果。按照常理，这一段文字应该放在“白虎汤主之”之后，比较合理。但是，这个条文特意把这一段文字放在现在的位置上，另有含</w:t>
      </w:r>
    </w:p>
    <w:p>
      <w:pPr>
        <w:spacing w:line="360" w:lineRule="auto"/>
        <w:ind w:firstLine="420"/>
      </w:pPr>
      <w:r>
        <w:rPr>
          <w:rFonts w:ascii="宋体" w:hAnsi="宋体" w:eastAsia="宋体"/>
          <w:b w:val="0"/>
          <w:sz w:val="24"/>
        </w:rPr>
        <w:t>义。什么含义啊？第一个，警示这一类的情况不可发汗。既不可发汗又不可下，这是一层意思。第二个意思，示意读者，即使是经过这样的治疗之后，如果疾病没有发生质的变化。只是出现了“四肢逆冷”，或者“汗出”这个情况的话，依然要用白虎汤来治。有后边的误治和这些症状，用白虎汤来治。没有误治，也没有“四肢逆冷”或“汗出”，也需用白虎汤来治。这个条文虽然冠以“三阳合病”，但是，这三种疾病所占的比例是不同的，从症状上完全能够看出来。其中表证的症状反应，肯定比较轻微，从治疗方剂就能看出来。所以在条文里边根本就没有列举，没有论述。阳性半表半里证的症状反应，也只是“口不仁、面垢”而已。并且这两个症状不是典型的少阳证的症状反应，所以少阳病的成分也非常轻微。但是阳性里热证的症状却非常得多，而且也非常得重。按照一般的治疗原则，三阳合病应该取少阳治之。但是这儿，少阳病和太阳病所占的比重非常得小，而且白虎汤也不是泻下剂，是清热剂。所以这个条文示人以什么呀？经方的治疗原则也是要视具体情况，有所变化的。就示人这么一个道理。并且阐明了白虎汤属于清热剂。我们再进一步地想一下，这个度的问题也相当重要。假设这个患者要存在口苦，胸胁苦满等症状的话，那肯定不是用白虎汤能解决得了的，在治疗当中也不能仅仅用白虎汤治。所以，只有真正理解了，再去品味这些，几乎跟临床都是丝丝入扣的，也非常严谨。做个小结：三阳合病，其症状表现为难以转侧，口不仁面垢，谵语遗尿，此时如果发汗，可能谵语，如果泻下，则可能额上生汗，患者同时还有手足逆冷或者自汗出的，为白虎汤主治之证。</w:t>
      </w:r>
    </w:p>
    <w:p>
      <w:r>
        <w:t>--------------------chunk--------------------</w:t>
      </w:r>
    </w:p>
    <w:p>
      <w:pPr>
        <w:pStyle w:val="Heading1"/>
      </w:pPr>
      <w:r>
        <w:t>第220 条</w:t>
      </w:r>
    </w:p>
    <w:p>
      <w:pPr>
        <w:spacing w:line="360" w:lineRule="auto" w:before="60" w:after="120"/>
        <w:ind w:left="420" w:firstLine="0"/>
      </w:pPr>
      <w:r>
        <w:rPr>
          <w:rFonts w:ascii="楷体" w:hAnsi="楷体" w:eastAsia="楷体"/>
          <w:b w:val="0"/>
          <w:sz w:val="24"/>
        </w:rPr>
        <w:t>原文：二阳并病、大阳证罢、但发潮热、手足漐漐汗出、大便难而谵语者、下之则愈、宜大承气汤、（220）</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那么这个讲的并病了。二阳并病，就是太阳与阳明并病。</w:t>
      </w:r>
    </w:p>
    <w:p>
      <w:pPr>
        <w:spacing w:line="360" w:lineRule="auto"/>
        <w:ind w:firstLine="420"/>
      </w:pPr>
      <w:r>
        <w:rPr>
          <w:rFonts w:ascii="宋体" w:hAnsi="宋体" w:eastAsia="宋体"/>
          <w:b w:val="0"/>
          <w:sz w:val="24"/>
        </w:rPr>
        <w:t>那么有太阳病不罢，我们还要先解表，啊。这个头前儿也都有，他就不讲了。他是简言之，准得太阳证罢，啊，没有表证了，“但发潮热”，咱们头前儿不讲那一个阳明病脉迟嘛，那么准得发潮热。这才说，表…啊，才解了，才可以宜下，可攻里也。那么这可攻里也，要大承气汤还不行的；手足漐漐汗出，身上当然出汗了，手足也是，啊，不断汗出，这是大便成硬的一个证候，尤其谵语，潮热而谵语也是大便硬，头前儿也都有了。那么这一个大便成硬的证候这十分充足了，所以净管与大承气汤下之，啊。</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在《康平本》里边，这是一个顶格条文。</w:t>
      </w:r>
    </w:p>
    <w:p>
      <w:pPr>
        <w:spacing w:line="360" w:lineRule="auto"/>
        <w:ind w:firstLine="420"/>
      </w:pPr>
      <w:r>
        <w:rPr>
          <w:rFonts w:ascii="宋体" w:hAnsi="宋体" w:eastAsia="宋体"/>
          <w:b w:val="0"/>
          <w:sz w:val="24"/>
        </w:rPr>
        <w:t>“二阳并病”，这是指太阳病和阳明病并病。这就是说初得的是太阳病，而后又发生了阳明病，而且太阳病仍然存在的时候，这是二阳并病。但是这个条文里，他论述的是什么呢？实际是在这之后，阳明病又加重了，太阳病消失了，实际上论述的是这么一种情况。那么前边是说，用病因的方式来跟大家展示一下这个疾病的发展规律。那么“太阳证罢”，这个条文里边有两层意思啊：一是阐明了这个患者刻下他所处的病理状态，就是说，太阳病已经消失了，现在仅余下的有阳明病，这是一层意思。第二层意思就是强调，只有在太阳病消失之后，才可以用泻下方剂治疗的原则。“但发潮热，手足漐漐汗出，大便难而谵语者”，这个“但”字，指的是“但”字之后的所有症状反应，不仅仅指的发潮热，后边的症状都包括在内了。“发潮热”，是典型的阳明病的症状反应；“手足漐漐汗出”，指的是手脚微微有汗出的一种症状，这也是阳性里实热证的一种症状反应；“大便难而谵语”，说明里实证已经发展到非常严重的状态，</w:t>
      </w:r>
    </w:p>
    <w:p>
      <w:pPr>
        <w:spacing w:line="360" w:lineRule="auto"/>
        <w:ind w:firstLine="420"/>
      </w:pPr>
      <w:r>
        <w:rPr>
          <w:rFonts w:ascii="宋体" w:hAnsi="宋体" w:eastAsia="宋体"/>
          <w:b w:val="0"/>
          <w:sz w:val="24"/>
        </w:rPr>
        <w:t>再加上前边论述的这些症状，可以断定这是大承气汤证，没有问题了。这个条文论述的实际上是什么？是由太阳病发展为太阳阳明并病，而后转变到阳明病，发展为大承气汤证的这么一种情况。虽然临床当中，并不是所有的大承气汤证都是沿着这么一种路径发展而来的。但是，这个条文却是以这种常见的疾病发展方式，来向读者揭示疾病的一种发展趋势。凡是疾病趋于恶化，常常是由浅入深，由表及里这么一条规律。做个小结：太阳与阳明并病，因病情进一步加重，太阳病证消失，患者仅现阳明病的症状反应，具体表现为发热，手足漐漐汗出，大便难而谵语的，为大承气汤主治之证。</w:t>
      </w:r>
    </w:p>
    <w:p>
      <w:r>
        <w:t>--------------------chunk--------------------</w:t>
      </w:r>
    </w:p>
    <w:p>
      <w:pPr>
        <w:pStyle w:val="Heading1"/>
      </w:pPr>
      <w:r>
        <w:t>第221 条</w:t>
      </w:r>
    </w:p>
    <w:p>
      <w:r>
        <w:t>原文：--------------------chunk--------------------</w:t>
      </w:r>
    </w:p>
    <w:p>
      <w:pPr>
        <w:pStyle w:val="Heading1"/>
      </w:pPr>
      <w:r>
        <w:t>第222 条</w:t>
      </w:r>
    </w:p>
    <w:p>
      <w:r>
        <w:t>原文：--------------------chunk--------------------</w:t>
      </w:r>
    </w:p>
    <w:p>
      <w:pPr>
        <w:pStyle w:val="Heading1"/>
      </w:pPr>
      <w:r>
        <w:t>第223 条</w:t>
      </w:r>
    </w:p>
    <w:p>
      <w:pPr>
        <w:spacing w:line="360" w:lineRule="auto" w:before="60" w:after="120"/>
        <w:ind w:left="420" w:firstLine="0"/>
      </w:pPr>
      <w:r>
        <w:rPr>
          <w:rFonts w:ascii="楷体" w:hAnsi="楷体" w:eastAsia="楷体"/>
          <w:b w:val="0"/>
          <w:sz w:val="24"/>
        </w:rPr>
        <w:t>原文：阳明病、脉浮而紧、咽燥口苦、腹满而喘、发热汗出、不恶寒反恶热、身重、若发汗则躁、心愦愦反谵语、若加温针、必怵惕烦躁不得眠、若下之则胃中空虚、客气动膈心中懊憹、舌上胎者、栀子豉汤主之、①（221）若渴欲饮水、口干舌燥者、白虎加人参汤主之、②（222）若渴欲饮水、脉浮发热·小便不利者，猪苓汤主之、③（223）注：1．《宋本》此处有栀子豉汤方及方后注，此从略。2．《宋本》此处有白虎加人参汤方及方后注，此从略。3．《宋本》此处有猪苓汤方及方后注，此从略。</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“阳明病，脉浮而紧，咽燥口苦，腹满而喘，发热汗出，</w:t>
      </w:r>
    </w:p>
    <w:p>
      <w:pPr>
        <w:spacing w:line="360" w:lineRule="auto"/>
        <w:ind w:firstLine="420"/>
      </w:pPr>
      <w:r>
        <w:rPr>
          <w:rFonts w:ascii="宋体" w:hAnsi="宋体" w:eastAsia="宋体"/>
          <w:b w:val="0"/>
          <w:sz w:val="24"/>
        </w:rPr>
        <w:t>不恶寒反恶热，身重。若发汗则躁，心愦愦反谵语。若加温针，必怵惕，烦躁不得眠。若下之，则胃中空虚，客气动膈，心中懊，舌上</w:t>
      </w:r>
    </w:p>
    <w:p>
      <w:pPr>
        <w:spacing w:line="360" w:lineRule="auto"/>
        <w:ind w:firstLine="420"/>
      </w:pPr>
      <w:r>
        <w:rPr>
          <w:rFonts w:ascii="宋体" w:hAnsi="宋体" w:eastAsia="宋体"/>
          <w:b w:val="0"/>
          <w:sz w:val="24"/>
        </w:rPr>
        <w:t>胎者，栀子豉汤主之。”这一节儿你们看看，跟头前儿那个“阳明病脉迟”是一样，开始。“脉浮而紧”，啊，这是太阳伤寒脉呀。“咽燥口苦”这是少阳，少阳证啊。“腹满而喘，发热汗出，不恶寒反恶热”，啊，这一系列这都是阳明病。那么“身重”呢，说明身上还有湿。那么这个也是三阳合病了。不过他着重在阳明病。所以，他这一个他不说三阳合病了，啊，他说个阳明病。因其这个阳明病的证候特别明显了。尤其外证，啊，发热汗出，不恶寒反恶热，那么这个也是三阳合病。你看看这一个阶段上不能吃泻药，不能够用承气汤。头前儿那一节儿，我看看呐，你们看一看更好，啊。学生：208。胡老：啊。208，“阳明病，脉迟，虽汗出不恶寒者，其身必重，短气，腹满而喘”，那么这一段呐，是不可吃大承气…不但大承气汤，承气汤也不可以用。所以他搁个“虽”字啊，虽然汗出不恶寒，啊，这是阳明病的证候已显了。但是这一个时候他“其身必重，短气，腹满而喘”，这个言外就是不能吃泻…不能够下。你看看这一段，你前后对照你看一看，你看这一段呐，也有“腹满而喘，汗出不恶寒、身重”，啊，腹满而喘，他就差个短气，腹满而喘里头就包含着短气了，“喘”他就是“短气”嘛。所以在这一个，这纯粹是…他…啊，内热是有了，但是身还有湿，这一个湿不过轻了，不像上边这个三阳合病这一个湿，三阳合病这个湿啊“身重难以转侧”，啊，那个沉地厉害，这一个只是“身重”而已，他就…啊，还搁到最后了，啊，这个湿比较少。所以阳明病偏多，所以他叫阳明病，他不叫三阳合病。那么，这一个，啊。但是他没…既要身重，啊，就不能够吃泻药，啊，他那个说明，那里头，还没成实，啊。那么这个时候发汗行不行呢？更不行了。他内…里热不能够发汗呐，啊，“若发汗则燥”。那一发汗呐，再夺其津液，热更盛，啊。“心愦愦”，这个愦愦呀！就是闷、乱。咱们说人昏愦，就这个愦呀，昏乱，啊，说…糊涂。那么就这热攻冲头脑了。“反谵语”，啊，这就是胃不和的一个倾向了。这个时候你们看看用</w:t>
      </w:r>
    </w:p>
    <w:p>
      <w:pPr>
        <w:spacing w:line="360" w:lineRule="auto"/>
        <w:ind w:firstLine="420"/>
      </w:pPr>
      <w:r>
        <w:rPr>
          <w:rFonts w:ascii="宋体" w:hAnsi="宋体" w:eastAsia="宋体"/>
          <w:b w:val="0"/>
          <w:sz w:val="24"/>
        </w:rPr>
        <w:t>什么药？啊。这一个谵语，啊，心愦愦这一个，这一个情形，有用承气汤的机会，但是他没说。那么开始呢，“阳明病脉浮而紧，咽燥口若，腹满而喘，发热汗出，不恶寒反恶热，身重”。这一个呢，那么正可以用白虎汤，那是没问题的，跟头前儿这个三阳合病是一样，虽然偏于阳明，但是里不…里，啊，这个胃并不…并没达到胃家实那么个证候。所以这一个时候只能够…还是清肃内外之热了，而且脉还浮。那么经过吃发汗药，所以阳明病就怕津液…他本来津液就是要…啊，啊…就是有一些不守之样了，啊，他是蒸蒸汗出啊，那么最怕发汗，一发汗再夺其津液，马上里头就干，所以一发汗则“躁”。这个躁和烦还是不一样啊，这个烦呢，是热；这个躁，是乱，啊。所以这一个，我们在这个三阴篇上，这个躁是不好的现象啊，啊。躁则扰啊，乱。那么就言其这个，内里头这一个，啊，胃中干，胃气不和的这一个情形是较比…不是光烦热而已了。所以他“心愦愦”，人也闷乱、糊涂，说胡话，啊。那么这一个时候有用承气汤的机会，但是不要用…不一定得用大承气汤。所以他也没说，你像调胃承气汤啊，小承气汤啊，啊，或者小量用都可以的。因为这一个，啊，他这一篇他着重在下，啊，这个发汗，任何人到这个时候也不会用发汗药的了，是吧？所以他没把它明点出来。若加烧针，这也是不可能的事儿，啊。那么烧针逼取大汗，比这个发汗还厉害了。“必怵惕，烦躁不得眠”，啊，“怵惕”就惊恐啊，啊。这个头前儿也有。咱们说桂枝去芍药，啊，加蜀漆龙骨牡蛎呀，或者桂枝甘草汤加龙骨牡蛎呀，啊，用这一类方剂治这个惊狂了，所以这个热，以火济热他更热了。那这个他也没提，因为呢，在这一个情形之下，啊，头前儿既有，他在这儿，他着重这个下，因为阳明病都着重下，那么这个时候不可以用泻药的。所以“若下之”，啊，他胃不实啊，啊，所以“胃中空虚”，空，什么都没有呀，啊。由于泻药而使之虚。那么“邪之所凑其气必虚”呀，胃虚了这个客邪之气它都往这块儿来。所以“客气动膈”，啊。客气动膈就</w:t>
      </w:r>
    </w:p>
    <w:p>
      <w:pPr>
        <w:spacing w:line="360" w:lineRule="auto"/>
        <w:ind w:firstLine="420"/>
      </w:pPr>
      <w:r>
        <w:rPr>
          <w:rFonts w:ascii="宋体" w:hAnsi="宋体" w:eastAsia="宋体"/>
          <w:b w:val="0"/>
          <w:sz w:val="24"/>
        </w:rPr>
        <w:t>指着，啊，客热邪气呀，动这个胸膈，啊，所以他“心中懊”。“舌上胎者”，舌上也有，啊，大概这一类的都是白苔了。“栀子豉汤主之”，啊，这赶紧用栀子豉汤治其虚烦。他这个…啊，胃里头没有实。胃中不实，啊，这就说这个，啊，发汗吐下后，啊，虚烦的证候，那么所以他下不得的。一下他变成，啊，遗热不…不去，但是胃还虚了，所以他发生虚烦的这种这个，心中懊这种证候。那么这个病变呢，他连下举三个，底下这两段呐，全是这一段。《医宗金鉴》呐，把它搁到一起了，还是对的。这个书呢，它都分开了，分开也行。“若渴欲饮水，口干舌燥者，白虎加人参汤主之。”这都是指着下之后。这个阳明病是需要下的。但是呢，啊，这就从反面教人了。但是下得，啊，误下了，危害挺多，这个变证也挺复杂。“若渴欲饮水，口干舌燥者“，本来是白虎汤证。白虎汤证啊，他不那么渴，只是口舌干燥而已。由于这个下伤津液，那么他才渴欲饮水，当然也有口干舌燥了，啊，所以这个时候只用白虎汤不行了，必须加人参，啊，健胃滋液。这个咱们也讲过这个方剂，就是用白虎汤加人参。这是第二段。这都是在这个下后，啊，造成的这种这个变证。“若脉浮发热，渴欲饮水，小便不利者，猪苓汤主之。”他这一个，头前儿不也有那么一段嘛，所以小便不利内有停水，啊，那么忽然间呢，啊，这个人呐，这个阳明病，啊，初愈时，有那么一段，我记得，啊。他伶仃的，本来他是太阳…太阳病，里有停水，表不解的这么一种病。那么可是这个，啊，胃气强，谷气盛也能祛水的。他后世说这一个，啊，阳…这个胃属土啊，土能制水呀，可是这个不应该下，你下，胃虚了它就不能制水了，是不是？那么这一段就是这样子，吃泻药，那么这个变证他给你举那么三个，头一个是个虚烦；第二个，啊，伤了津液了，啊，那么口中干而欲饮，啊，这所以他白虎加人参，本来是白虎汤证；第三个由于虚其胃而使小便不利，小便不利，内里头停水影响表热、外热，外有郁热，所以脉浮发热。那么有了停水</w:t>
      </w:r>
    </w:p>
    <w:p>
      <w:pPr>
        <w:spacing w:line="360" w:lineRule="auto"/>
        <w:ind w:firstLine="420"/>
      </w:pPr>
      <w:r>
        <w:rPr>
          <w:rFonts w:ascii="宋体" w:hAnsi="宋体" w:eastAsia="宋体"/>
          <w:b w:val="0"/>
          <w:sz w:val="24"/>
        </w:rPr>
        <w:t>了，小便不利，咱们说这个水不化气了，人烦渴，跟五苓散那个渴是一样。小便不利这个废水排不出去呀，这个新水呢，他就不吸收，啊，不吸收这个组织上还缺少水，缺少水呢，他反应到人的这个…啊，他就觉渴。所以这一种渴呀，他是小便不利造成的。那么这样子呢，必须用猪苓汤，啊，以利小便。可是这个猪苓汤之用，与这个五苓散来这儿呀，啊，因为药物不同啊，可以分析一下子。这个五苓散治气上冲，这个因为有桂枝了，啊。所以他有头晕，啊，心悸，这个五苓散证啊。头晕它是什么？他是胃有停水，胃停水多。而且他又有苍术，嗯，他是这个，啊，偏于有表证。那么这猪苓汤就不是了。猪苓汤这几个药啊，都是一个寒性利尿药。一方面利小便，一方面解热。他不治气上冲，他这个水不在上头，没有上头，啊。所以我们用这个猪苓汤啊，全是在这一个，啊，由于小便不利而有这一种，肿，肿的发炎症时候用这一个是最好使。尤其咱们这个沁尿系感染，就用这个猪苓汤加生薏仁，啊，如果这个人呐，大便也稍干一点，少加大黄。这个大黄啊，不要过一钱，现在说就3 克了。因为这个大黄这个药啊，重用它通大便，你要少用它就走前阴，它不泻。一般就是用猪苓汤搁生薏仁就行。这个生薏仁啊，要搁就得重用。所以这个猪苓汤治这个，啊，淋病啊，啊，泌尿系感染呐，那个…在急性的这个肾盂肾炎的时候都好使，可得加味，啊，加薏苡仁啊，赤小豆都行。薏苡仁好。他小便一利，渴也不渴了，啊，他热也解了。但是这个治渴的这个一样利尿药，这里头有猪苓，猪苓这个药它解渴，它利尿之中起解渴作用。五苓散这个也有猪苓。那么其它的这个呢？啊，他把桂枝换成这个滑石了。这个滑石也是个寒性利尿药。那么他把这个，啊，以…不用这个苍术，不用桂枝，另加阿胶。阿胶这个药啊，它是个养血的，它止血嘛。那么由于热所伤，啊，这个阴分，它也好。所以有小便走血的时候，这个药…这个药也有时候可用的。这个方子也常用的。</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第221 条和222 条、223 条，在《康平本》里是同一段</w:t>
      </w:r>
    </w:p>
    <w:p>
      <w:pPr>
        <w:spacing w:line="360" w:lineRule="auto"/>
        <w:ind w:firstLine="420"/>
      </w:pPr>
      <w:r>
        <w:rPr>
          <w:rFonts w:ascii="宋体" w:hAnsi="宋体" w:eastAsia="宋体"/>
          <w:b w:val="0"/>
          <w:sz w:val="24"/>
        </w:rPr>
        <w:t>内容。我们放到一块儿学习，它们之间也是有联系的。这条在《康平本》里是顶格排版的条文。在《宋本》里这一整段条文分成了三段，分别是221、222 和223 条。在《宋本》每一条后边都附有相应的方剂和方后注解，《康平本》里没有。我们解读一下：这一段条文论述的是以阳明病为主的一种比较复杂的疾病状态，以及这种疾病容易出现的误治方法、所产生的不良后果和相应的治疗方剂。初看好像是三个独立的方证，但在《康平本》中把它写成一段，实际上这是一段内容，这些方证之间都存在着密切的内在联系。在以前没有《康平本》做参照，现在有了《康平本》了，我们也证实了《康平本》的真实性，所以我们就应该按照《康平本》的结构整体地来解读这段条文。先来解读第221 条这一部分：“阳明病”，在条文中有强调阳明病这种病理状态为主，看下边症状就知道了。为什么这么说呢？因为在其它的条文中，有的冠以阳明病，实际上根本就不是阳明病，患者可能某种脉象、症状有点像阳明病，就把它冠以阳明病了，但是根本就不是阳明病。这个地方虽然也冠以阳明病，但是就有强调本条文论述的这些东西、症状、病理状态是以阳明病为主的意思。如果细分，后边分析症状的时候就有了。虽然说这个条文不仅仅是阳明病，但却是一种以阳明里热证为主要病理状态的。“脉浮而紧”，在中医里常常有以脉定证的倾向，一般情况下常常认为这是典型的阳性表实证的脉象。但是在这条中应该客观地看：第一，从条文论述的这些症状上来看，虽然不能完全排除存在表证的可能，但是表证的分量非常小；第二，因为里热比较严重，从病理上来说，里热将人体的水份迫于体表，血管里的体液比较充实，也会表现为浮而紧的脉，当然也会表现为洪大脉或者说浮而大的脉（差不多</w:t>
      </w:r>
    </w:p>
    <w:p>
      <w:pPr>
        <w:spacing w:line="360" w:lineRule="auto"/>
        <w:ind w:firstLine="420"/>
      </w:pPr>
      <w:r>
        <w:rPr>
          <w:rFonts w:ascii="宋体" w:hAnsi="宋体" w:eastAsia="宋体"/>
          <w:b w:val="0"/>
          <w:sz w:val="24"/>
        </w:rPr>
        <w:t>就是洪大脉了啊），这个地方也不排除阳明病中会表现为这种脉；第三，这个脉象同时还暗示了条文后边所论述的有误汗的误治方法，也暗示了误汗的原因之一。结合临床实践可以怎么理解呢？就是说阳性里热证，也可能出现“浮而紧”的脉象。接下来是“咽燥、口苦”，这是少阳病的症状反应。“咽燥”就是少阳病中的“口苦、咽干”跟阳明病的里热证合并到一起的时候，就会表现出类似的症状。“咽燥”，实际上也可以理解成“咽干”的重症，它不仅仅是少阳病的一个因素，里边实际上有阳明病的因素存在，所以咽干的程度就严重得多。“腹满而喘，发热汗出，不恶寒反恶热”。这些症状都是阳性里热证的症状反应，在条文的后边有“若下之则胃中空虚”，它能证明“腹满而喘”中的“腹满”不是因里实证而造成的，而是因为由于里虚热而造成的，是一种虚热证的反应，而不是里实证的反应。如果是里实证的反应，下之那是正对症，就不会出现“下之胃中空虚”了。这个“喘”当然也是因为里热而致了，前边讨论过很多次了。“身重”，与“脉浮而紧”在病理上有内在的联系，因为里热重而将体液迫于体表，虽然后边有汗出的症状，但必定是汗出不畅的一种汗出，不会是大汗淋漓、或者汗出量比较大。如果汗出的量比较大，体表就不会有那么严重的停饮，脉象也不一定表现为这样的脉。正因为体表停饮比较多，表现的脉象就是“浮而紧”，患者自身也会感觉到有“身重”的感觉。我认为，患者处于一种比较虚的状态，体能不足也可能会感觉到。从上面这些论述来看，虽然不能完全排除少阳病和太阳病的成分，但是这两种类型的疾病所占的份量非常少，主要的还是阳明里热证，而且偏于里虚，绝无里实证。后边条文里有经过误治以后出现的变证以及治疗这些变证的方剂，也能证明这一点。从第222 条看，它本来应该是一个白虎汤证，但是这个症状表现比较复杂，在临床辨证中有一定的难度，常常会出现误诊的情况。下边就列举了</w:t>
      </w:r>
    </w:p>
    <w:p>
      <w:pPr>
        <w:spacing w:line="360" w:lineRule="auto"/>
        <w:ind w:firstLine="420"/>
      </w:pPr>
      <w:r>
        <w:rPr>
          <w:rFonts w:ascii="宋体" w:hAnsi="宋体" w:eastAsia="宋体"/>
          <w:b w:val="0"/>
          <w:sz w:val="24"/>
        </w:rPr>
        <w:t>三种常见的误诊情况，并给出了解决的办法。下边“若发汗则躁、心愦愦反谵语”，就是说上边“身重”以前所列举的那些症状，人体虽然存在较重的里热证，但是因为有“脉浮而紧、发热汗出”这样的症状，在临床中由于医者的水平问题，容易被诊断为表证而误施以发汗的方法，如果医者偏重于看脉象的话，就有可能用麻黄汤之类的方剂，要如果侧重于看证的话，就会把目光集中在发热汗出上，可能会认为这是一个桂枝汤类的方证。不管是用哪一种，在这种状态下发汗都属于误治，其结果就徒伤人体津液，人体本来就有汗出，发汗之后人体津液损失就会比较重，这个时候因为里热会进一步地加重，烦躁的程度也会比以前严重一些。“心愦愦”是指的心中烦乱不能自主的一种症状，这是一种既热又虚的症状，实际上就是栀子豉汤证中的一个重症，而且里热也重。古人在用字上是比较讲究的，所以要把它与“心中懊憹”区分开来。“反谵语”中的“反”字，在条文中有非常重要的意义。有人在解读的时候要改成“而”字，那既没有根据，也是不对的，咱们学习完了大家就知道了。一般情况下凡是出现“谵语”的时候，大部分都是里实热证比较多。即便是调胃承气汤证，虽然它没有严重的里实证，但也不应该有里虚证的。“反”字正是在强调这个时候的“谵语”本来不应该出现，因为人太虚了、热太重了，所以才出现了“谵语”，所以这个地方就用了一个“反”字。“若加温针、必怵惕烦躁不得眠”。“温针”前边早就解释过了，温针的火热一方面可以加重里热，另一方面还会对患者造成精神上的刺激，并会因此致人大汗出。患者本来就有汗出，误加温针不单单是在精神上出现近似恐惧的症状，而且因为津液丧失、里热加重，那么烦躁也会加重，在这种情况下影响睡眠，应该是很自然的事。这个地方用“不得眠”，实际上在告诉大家：这也是一个因为虚热而造成的栀子豉汤证。后边我们还会进一步地说。</w:t>
      </w:r>
    </w:p>
    <w:p>
      <w:pPr>
        <w:spacing w:line="360" w:lineRule="auto"/>
        <w:ind w:firstLine="420"/>
      </w:pPr>
      <w:r>
        <w:rPr>
          <w:rFonts w:ascii="宋体" w:hAnsi="宋体" w:eastAsia="宋体"/>
          <w:b w:val="0"/>
          <w:sz w:val="24"/>
        </w:rPr>
        <w:t>“若下之则胃中空虚、客气动膈，心中懊憹”。就是说前文当中的“腹满而喘”不是由里实证造成的，而且还进一步地明确了不单单没有里实证，而且还偏于虚。“胃中空虚”并不是一个具体的症状反应，而是一个病理解释，其实这儿还应该有相应的证候存在，这儿重点强调没有实证，所以其它的证候就没有去细论。“客气动膈”这是古人对这些疾病发展变化的一个病理解释，原意大概就是因为泻下而致人虚，疾病乘虚而扰动胸膈的意思。事实上，在没有实证的情况下误用下法，可能会出现多种变证，不仅仅是这一种变证。在这个条文里论述的是出现了栀子豉汤证的一种情况，病理解释就是“客气动膈”，实际上与热扰胸膈而造成的栀子豉汤证是一个意思，它的典型症状反应就是“心中懊憹”。再接下来“舌上胎者、栀子豉汤主之”。关于舌诊，在经方理论里论述的比较少，也比较简略。特别是顶格排版的条文里，对于舌、脉论述得相对地比较少一些。这儿的“舌上胎者”，虽然既没有舌苔的厚薄、质地、色泽之分，但是它比常人的必定要厚一些，是一种比较厚的舌苔。上边所论述的这三种误治方法，虽然方法不一样，但是从结果看，人体的内热、里热都没有去掉，所以这三种误治最后都有可能出现这种苔象。我在断句的时候，把它跟栀子豉汤断到一块儿了，后边说“栀子豉汤主之”不仅仅指的是误下之后，而是指的前边这三种误治所出现的这些变证，都应该用栀子豉汤来治疗。对于这点，很少有人这么解释。做这样的结论，我总结了这么几条：第一，从病理上看，栀子豉汤证对应的是一种典型的的半表半里和里的虚热证，而且都是一种虚热证。它本身就不是一个实证，经过三种误治，再加上用了攻法，都陷于一种虚证，是完全吻合的。第二，纵观经方理论对栀子豉汤的论述，它的适应证多数的是像</w:t>
      </w:r>
    </w:p>
    <w:p>
      <w:pPr>
        <w:spacing w:line="360" w:lineRule="auto"/>
        <w:ind w:firstLine="420"/>
      </w:pPr>
      <w:r>
        <w:rPr>
          <w:rFonts w:ascii="宋体" w:hAnsi="宋体" w:eastAsia="宋体"/>
          <w:b w:val="0"/>
          <w:sz w:val="24"/>
        </w:rPr>
        <w:t>太阳病发汗后、下后、甚至是大下后；这条论述的就正是阳明病经过不同的误治以后，而出现的栀子豉汤证。换一句说，太阳病经过误用攻法之后，可能会出现栀子豉汤证；这条想说的问题就是阳明里热证经过误治以后，在里热不得去又形成了里虚的情况下，同样可能出现栀子豉汤证。第三，再来看看具体误治以后的不良后果。第一种误治“若发汗则躁，心愦愦反谵语”，初看它就是一个调胃承气汤证，又有烦躁又有谵语，这个“反”字常常被人所忽略。这个条文论述的本来就是阳明病里边偏于虚的里热证，至少开始的时候就是一个白虎汤证，为什么是白虎汤证？后边第222 条就说得很清楚了，它至少一开始就没有里实证，有严重的里热证但是没有里实证。所以经过误治以后，虽然有烦躁和谵语这样典型的阳明病症状反应，但是“心愦愦”一症不是调胃承气汤所能治的，实际上这是条文里要强调的。这个地方论述的真正的意思是说阳明病经过发汗以后出现这类症状，因为是误治，这是一种比较特殊的栀子豉汤证。换句话说，栀子豉汤在类似这样的条件下，也可能出现烦躁和谵语的症状。第二种误治“若加温针，必怵惕烦躁不得眠”，要是出汗，它非常像桂枝甘草加龙骨牡蛎汤证，或者是桂枝去芍药加蜀漆牡蛎龙骨救逆汤证。但是只是病因层面上的相同，都是加了温针以后。这两个方子是治表证经过温针治疗以后所出现变证的，表证的特征是既没有里热也没有里寒。这条论述的是阳明病误加了温针以后，里热更加严重而偏于虚证的情况，根本就没有用桂枝类方剂的机会。比如桂枝甘草加龙骨牡蛎汤，这个方剂的药物组成比较简单，要用了这个方子的话，这么严重的里热用什么药来去呢？龙骨牡蛎是去不了这么大的热，它也不是去热的药，剩下的桂枝甘草汤是典型的温药，没有应用机会的。那到这儿用什么来治呢？后面有，实际上就是栀子豉汤。也可以用一句通俗的话来说，就是栀子豉汤在这类的情况下，也有可能出现怵惕</w:t>
      </w:r>
    </w:p>
    <w:p>
      <w:pPr>
        <w:spacing w:line="360" w:lineRule="auto"/>
        <w:ind w:firstLine="420"/>
      </w:pPr>
      <w:r>
        <w:rPr>
          <w:rFonts w:ascii="宋体" w:hAnsi="宋体" w:eastAsia="宋体"/>
          <w:b w:val="0"/>
          <w:sz w:val="24"/>
        </w:rPr>
        <w:t>和烦躁的情况。“不得眠”当然就是栀子豉汤的本证了。我之所以这么肯定地去理解这个条文，与我的亲身体会有关系。我曾经有过一次感冒，实际上是一个有里热证的感冒，早晨多少有一点汗出，又有点发热，实际上就跟这个条文中论述的非常相似。当时误认为是桂枝汤证，结果喝了桂枝汤以后，逐渐那个里热就不可收拾，人体后来出汗出的就虚了，后来我用了大量的石膏，当时喝下去以后有点轻快，但是人虚不耐那个药，很难受。最后到什么程度呢？晚上躺到床上，头一枕到枕头上，马上就有一种空的感觉，那种说不出来的一种烦躁感觉，头不敢枕在枕头上了，马上就得坐起来，人就虚得没地方能把它支撑住，那种感觉就没法睡觉了。再加上有点咳嗽和这种虚热，我就想这应该是一个栀子豉汤证，后来就吃栀子豉汤，就逐渐在轻，几天就好了。实际上好了以后我才对栀子豉汤特别地关注。我们抛开这些都不说，误治的这三种情况，我们猜想的方剂都不合适，调胃承气汤不合适，桂枝类方剂也不合适，大家想没想过该怎么治呢？回过头来再看条文，条文里的“栀子豉汤主之”，不就指的上边三种情况嘛！实际就这意思！我们再简单地回顾一下这段条文论述的重点，有这么几个方面：第一，阳性里热证不可用发汗的方法治疗，这是肯定的；第二，阳性里热证不可用加温针的方法治疗；第三，阳性里热证在没有里实证的情况下，也不可用下法来治疗；第四，阳性里热证经过发汗、加温针或者泻下的方法误治以后，多会发生或者可能会发生栀子豉汤证。这样理解，条文就显得比较丰满，它能跟临床实践相接轨。接下来是第222 条：“若渴欲饮水，口干舌燥者，白虎加人参汤主之”。这个条文的内容应该衔接哪儿呢？它从意思上说，咱们行文不像列表，别说古人当时那种写作条件了，我们今天写的话，可能词语的表达上比文言文要清晰一些，但是也得一个方面一个方面地写，不可</w:t>
      </w:r>
    </w:p>
    <w:p>
      <w:pPr>
        <w:spacing w:line="360" w:lineRule="auto"/>
        <w:ind w:firstLine="420"/>
      </w:pPr>
      <w:r>
        <w:rPr>
          <w:rFonts w:ascii="宋体" w:hAnsi="宋体" w:eastAsia="宋体"/>
          <w:b w:val="0"/>
          <w:sz w:val="24"/>
        </w:rPr>
        <w:t>能在后边把所有的方面都加在一块，同步进行。实际上这个地方的内容就是衔接在“身重”之后的，前边论述的那个到“身重”为止，“身重”之后再接上“若渴欲饮水、口干舌燥者、白虎加人参汤主之”。它是指“身重”之前所论述的那些阳明里热证，在未经其它误治的情况下，如果再伴有“渴欲饮水、口干舌燥”，它就是白虎加人参汤主治之证。这也从侧面佐证了误治之前的证，就是白虎汤证。就是说“身重”之前的那些症状是白虎汤证。在这个基础上再出现“渴欲饮水、口干舌燥”的话，那就是白虎加人参汤证了。因为它有了津液虚损这个因素在里边。第223 条：“若渴欲饮水（这有一个旁注“脉浮发热”），小便不利者，猪苓汤主之”。这一条在《宋本》里把它分开了，这条条文跟上边的第222 条实际上是一样，它也是应该衔接在“身重”之后的，它就是指的“身重”之前的这个阳明里热证，如果同时又伴有“渴欲饮水，小便不利”，那么就属于猪苓汤主治之证。其实这个地方，稍微仔细就能看出来，如果没有“身重”之前的那些症状存在，这个地方说是“猪苓汤主之”，不太对啊！因为五苓散也完全可以出现这种症状。旁注“脉浮发热”，如果仅就这个内容来看，没有什么不妥，因为前边症状里就有“脉浮而紧，发热汗出”嘛。但是，它加在这个地方，特别是当又把这个段落断开，整个的猪苓汤这一块成为单独的223 条，再把这个旁注窜入到正文里，形成了一个单独的段落以后，它对整体理解这个条文就形成了比较严重的误导了。按照咱们对《康平本》地解读，这个关于猪苓汤的论述条文，它的完整意思是什么？我们把前面“身重”之前的内容拿过来，为了方便大家理解：“阳明病，脉浮而紧，咽燥口干，腹满而喘，发热汗出，不恶寒反恶热，身重；若渴欲饮水，小便不利者，猪苓汤主之”，这段条文本来应该是这样子的。我们换个说法，这实际上论述的是猪苓汤可以治疗白虎汤</w:t>
      </w:r>
    </w:p>
    <w:p>
      <w:pPr>
        <w:spacing w:line="360" w:lineRule="auto"/>
        <w:ind w:firstLine="420"/>
      </w:pPr>
      <w:r>
        <w:rPr>
          <w:rFonts w:ascii="宋体" w:hAnsi="宋体" w:eastAsia="宋体"/>
          <w:b w:val="0"/>
          <w:sz w:val="24"/>
        </w:rPr>
        <w:t>证伴有渴欲饮水、小便不利，也就是伴有体液代谢不良的情况，实际上猪苓汤证的适应范围就宽很多了。绝对不是把“若渴欲饮水”从这个地方断开，加上“脉浮发热”，绝对不是这个意思。我们的视野再宽一点，在《金匮要略》“消渴小便不利淋病脉证并治第十三”章节里，《宋本》里的第223 条又重新出现了，文字是一样的，就是把旁注的内容窜入到正文里，这是一个单独段落，但是到了《金匮要略》里，就没有了第221 条和第222 条的参照了，那么对猪苓汤证的理解影响就更大了。这样一点一点地把经方理论的内涵给剥离出去了，这么丰满的猪苓汤证，到最后必须得做一番解释才能理解。猪苓汤证的病理应该是：里虚热证合并水实证（也就是停饮证）。下面对这条做一个小结，其中的一些问题在小结里做一个直译（把它理顺一下）：阳明病，如果症状表现为脉浮而紧，咽燥口苦，腹满而喘，发热汗出，不恶寒反恶热，身重者，为白虎汤证（这个为白虎汤证，完全是咱们加上的，因为它后边有佐证，不是随便说往经典里边加东西；再一个，把它翻译成白话以后，这个地方加上它，整个前后是互应的）。此时如果误以发汗的方法治疗，则可能会出现烦燥、心愦愦反谵语的情况；如果用温针治疗，则可能出现怵惕烦燥不得眠的情况；如果用泻下的方法治疗，则会胃中空虚，热扰胸膈，心中懊恼，舌上苔的，都为“栀子豉汤”的主治之证。在未经误治的情况下，如果同时还伴有渴欲饮水，口干舌燥的，为白虎加人参汤主治之证。如果渴欲饮水，小便不利的，为猪苓汤主治之证。这样直译，这段条文就比较准确了。由于这段条文在《宋本》中进行了不合理的划分，所以历代的学者的解读多数都有偏差。正确理解这个条文的关键是要把握经方病理要素中的寒热与虚实，这个条文所论述的实际上是以“里虚热”为主的病理状态，所以说发汗后、温针后、泻下后都要以治疗虚热证的栀</w:t>
      </w:r>
    </w:p>
    <w:p>
      <w:pPr>
        <w:spacing w:line="360" w:lineRule="auto"/>
        <w:ind w:firstLine="420"/>
      </w:pPr>
      <w:r>
        <w:rPr>
          <w:rFonts w:ascii="宋体" w:hAnsi="宋体" w:eastAsia="宋体"/>
          <w:b w:val="0"/>
          <w:sz w:val="24"/>
        </w:rPr>
        <w:t>子豉汤来治疗。这个条文对于深入理解“栀子豉汤证”有着重要的意义，另外对于白虎加人参汤证，特别是对“猪苓汤证”的理解会更全面。因为《宋本》不当的分段，产生了严重的误导，正确地解读《康平本》里的这一大段内容，可以全面理解这些方证。下面看一看猪苓汤。猪苓汤方剂在《康平本》里出现在第319条，位置是比较靠后的。这个条文对于猪苓汤的论述是比较明确的，在这儿把猪苓汤全面地分析下，做一个方解：猪苓汤由五味药组成：猪苓、茯苓、泽泻、阿胶、滑石各等份，原量是各一两。这个方剂中，猪苓和泽泻都是寒性的利尿药。茯苓性平，在这个方剂中既有利尿的作用，同时也有安神的作用，因为猪苓汤在其它条文论述中有一个“不得眠”的问题。阿胶是一味寒性的止血、补血的药物，并且它有一定的补益作用，也就是补虚的作用，但从经方对这个药物的应用来看，实际上阿胶止血和补虚的作用，应该大于补血的作用。现在社会上有很多人服阿胶，认为可以补血，但实际上，阿胶的补血作用在中药里面，起码在经方的应用里面，它的补血作用不是很大。凡是有阿胶的方剂，主要的作用就是止血补虚，这是比较主要的，真正补血的是当归、川芎、地黄这类的药。滑石是一味寒性的、有清热利尿通淋作用的一味药。在这儿把阿胶和滑石药性认识一下，对方证的理解就比较深刻一些。在经方中，用到滑石的方剂有六到七首，其中有一个当归贝母苦参丸，滑石是往里面加的（就是什么情况下加多少滑石），咱们也把它算一个，其中的大部分方证都是虚热证。比如像百合病里面，有两三首的方子都有滑石，百合病是一个典型的虚热证，再去看看其它的有滑石的方剂，都是对的虚热证，从这儿就能看出滑石的清热作用和石膏差不多少，但是它跟石膏相比更适合虚热证，如果伴有停饮证的话，其作用要比石膏好一些。猪苓汤在临床统计资料中表现的症状主要是：尿频、尿急、尿痛、尿有灼热感，这是表现最多的症状；其次是小便不利、血尿、腰痛、</w:t>
      </w:r>
    </w:p>
    <w:p>
      <w:pPr>
        <w:spacing w:line="360" w:lineRule="auto"/>
        <w:ind w:firstLine="420"/>
      </w:pPr>
      <w:r>
        <w:rPr>
          <w:rFonts w:ascii="宋体" w:hAnsi="宋体" w:eastAsia="宋体"/>
          <w:b w:val="0"/>
          <w:sz w:val="24"/>
        </w:rPr>
        <w:t>发热、浮肿、纳呆、失眠。舌质：以红舌为主，淡舌比较少一些，还有个别的黑舌、紫舌，都非常少，主要是表现红舌。红舌里面又有暗红、舌尖红、微红、红绛等，有一些微小的区别。舌苔：有一些表现为无苔，还有薄黄、黄厚、黄腻、白厚、白苔的，从无苔占得分量比较大这点来看，这也说明人体比较偏于虚证。脉象：有数、细、沉、弦、滑脉。偏偏没有统计到王叔和加的“浮脉”那个脉象，但是这不一定绝对不会出现啊。在猪苓汤证的病理状态下可能会出现的一些现代疾病：肾炎、肾结石、肾盂肾炎、肾小球肾炎、肾结核、肾功能衰竭、膀胱结石、腰痛、尿道炎、特发性血尿、膀胱肿瘤、膀胱炎、泌尿系感染、乳糜尿、肾病综合征、前列腺炎、尿道炎、感冒发热多日不愈、小儿肠炎、肝硬化，流行性出血热伴尿少期、心源性水肿。</w:t>
      </w:r>
    </w:p>
    <w:p>
      <w:r>
        <w:t>--------------------chunk--------------------</w:t>
      </w:r>
    </w:p>
    <w:p>
      <w:pPr>
        <w:pStyle w:val="Heading1"/>
      </w:pPr>
      <w:r>
        <w:t>第224 条</w:t>
      </w:r>
    </w:p>
    <w:p>
      <w:pPr>
        <w:spacing w:line="360" w:lineRule="auto" w:before="60" w:after="120"/>
        <w:ind w:left="420" w:firstLine="0"/>
      </w:pPr>
      <w:r>
        <w:rPr>
          <w:rFonts w:ascii="楷体" w:hAnsi="楷体" w:eastAsia="楷体"/>
          <w:b w:val="0"/>
          <w:sz w:val="24"/>
        </w:rPr>
        <w:t>原文：阳明病汗出多而渴者、不可与猪苓汤以汗多胃中燥、猪苓汤复利其小便①也、（224）注：《宋本》此处有一“故”字，即“猪苓汤复利其小便故也”。</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真正到这个阳明病，啊，阳明病法多汗呐，他汗出的相</w:t>
      </w:r>
    </w:p>
    <w:p>
      <w:pPr>
        <w:spacing w:line="360" w:lineRule="auto"/>
        <w:ind w:firstLine="420"/>
      </w:pPr>
      <w:r>
        <w:rPr>
          <w:rFonts w:ascii="宋体" w:hAnsi="宋体" w:eastAsia="宋体"/>
          <w:b w:val="0"/>
          <w:sz w:val="24"/>
        </w:rPr>
        <w:t>当的多，内里头这个，啊，马上就燥结的时候，这一个渴它由热来的，啊，津液丧而渴。他由于里热，我们方才不讲了，要是热，它对于这人身上的体液这耗伤的……（音频027 完）的渴，若与猪苓汤复利其小便，必使胃益燥而渴益甚，所以不可与之。所以说它这个书阳明病篇里的东西不尽属于阳明病，你看这一段与阳明病什么关系啊？它比较不让你这么用。</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这条在《康平本》里是降两字格排版的条文。</w:t>
      </w:r>
    </w:p>
    <w:p>
      <w:pPr>
        <w:spacing w:line="360" w:lineRule="auto"/>
        <w:ind w:firstLine="420"/>
      </w:pPr>
      <w:r>
        <w:rPr>
          <w:rFonts w:ascii="宋体" w:hAnsi="宋体" w:eastAsia="宋体"/>
          <w:b w:val="0"/>
          <w:sz w:val="24"/>
        </w:rPr>
        <w:t>条文中“猪苓汤复利其小便也”，在《宋本》是“猪苓汤复利其</w:t>
      </w:r>
    </w:p>
    <w:p>
      <w:pPr>
        <w:spacing w:line="360" w:lineRule="auto"/>
        <w:ind w:firstLine="420"/>
      </w:pPr>
      <w:r>
        <w:rPr>
          <w:rFonts w:ascii="宋体" w:hAnsi="宋体" w:eastAsia="宋体"/>
          <w:b w:val="0"/>
          <w:sz w:val="24"/>
        </w:rPr>
        <w:t>小便故也”，多了一个“故”字。解读一下：学习这个条文应该从两个角度分别来解读：第一个是正面含义，就是说对正确理解经方理论有益的一方面，或者说跟经方理论能够接轨的一方面；第二个是负面的意思，也就是说非经方理论的一些内涵，可能对读者产生误导的一方面。咱们把它分开来解读一下，我们既要正确理解古人的这些东西，又要客观地吸取精华、去其糟粕。这条对于阳明病中因为汗出多而造成口渴的病理，分析得非常的好。阳明病常常会表现为多汗，并且因为汗出太多造成人体津液虚损，而出现口渴的症状反应，实际上就是白虎汤证，或者是白虎加人参汤证这类的情况。在病理上，因为里热而迫使津液大量排出体外，它就会造成消化道内津液枯燥，甚至发生实热结于里的情况。所以说这儿的“汗多胃中燥”解释的也是比较恰当，与经方理论是吻合的。但是它用上面的这些病理解释，来阐述猪苓汤的禁忌证，就偏离了经方医学的体系。我们一点一点分析啊，猪苓汤对应的是里虚热同时伴有停饮的一种病理状态，也就是阳明病而且是虚证的同时还伴有体液代谢不良。如果只是里热证，应该是白虎汤类的方剂。这个条文它忽视了猪苓汤的主要的病理要素中“停饮”这个因素。猪苓汤适应证的关键在于阳明病的同时有没有停饮证！如果是没有停饮证，无论是有汗也好，无汗也好，都没有使用猪苓汤的机会。所以说仅从阳明病汗出的角度来确定有没有应用猪苓汤的机会，等于是本末倒置了，没抓住主要的东西。说再延伸一下的话，它其中反倒是还有阳明病如果没有“汗出多而渴”的症状的话，都可以用猪苓汤来治啦，那就越来越偏啦！我们也是尽可能地把各方面的因素都考虑到，当然这里还有另外一个因素：就是说当人体汗出过多的时候，它就会影响到小便，会出现小便少的情况。但是这个小便少，与停饮证有着质的区别，不是一回事儿。所以汗出的多少，不是能否应用猪苓汤的关键，它充其</w:t>
      </w:r>
    </w:p>
    <w:p>
      <w:pPr>
        <w:spacing w:line="360" w:lineRule="auto"/>
        <w:ind w:firstLine="420"/>
      </w:pPr>
      <w:r>
        <w:rPr>
          <w:rFonts w:ascii="宋体" w:hAnsi="宋体" w:eastAsia="宋体"/>
          <w:b w:val="0"/>
          <w:sz w:val="24"/>
        </w:rPr>
        <w:t>量只能算是一个相关的症状。有关这一类的内容，经方是怎么论述的？其实这个条文里假设再加上一句话：“汗出多，虽小便不利，不可用猪苓汤”。意思就完全变了，它就把界定有没有猪苓汤证的关键因素给明确出来了，但是条文里没那么写。大家看看在其它的地方怎么论述的呢？经方里有过这样的论述，体液损失过多而没有小便了，不要紧，不要管它，让它津液恢复了自然就好了，论述得很清楚。但是这个地方论述的太片面啦。之所以出现这样的条文，应该是条文的作者临床中误用猪苓汤的经验总结。这应该说没太大的问题，这个作者肯定是在这个情况下误用过猪苓汤。换句话说，在没有猪苓汤证的情况下误用了猪苓汤，而且那还是人出汗多又没有停饮的情况，用猪苓汤肯定是不行啦。问题出在这个作者对经方理论没能全面深入理解，这个条文虽然总结了在临床中的这些教训，但是因为它的理论基础建筑在对经方理论没有全面理解之上，所以说总结错误的同时又出现了新的偏差。</w:t>
      </w:r>
    </w:p>
    <w:p>
      <w:r>
        <w:t>--------------------chunk--------------------</w:t>
      </w:r>
    </w:p>
    <w:p>
      <w:pPr>
        <w:pStyle w:val="Heading1"/>
      </w:pPr>
      <w:r>
        <w:t>第225 条</w:t>
      </w:r>
    </w:p>
    <w:p>
      <w:pPr>
        <w:spacing w:line="360" w:lineRule="auto" w:before="60" w:after="120"/>
        <w:ind w:left="420" w:firstLine="0"/>
      </w:pPr>
      <w:r>
        <w:rPr>
          <w:rFonts w:ascii="楷体" w:hAnsi="楷体" w:eastAsia="楷体"/>
          <w:b w:val="0"/>
          <w:sz w:val="24"/>
        </w:rPr>
        <w:t>原文：脉浮而迟、表热里寒、下利清谷者、回逆汤主之、①（225）注：《宋本》此处有四逆汤方及方后注，此从略。</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那么这一段呐，我们在太阳篇里头，讲那个白虎汤，啊，</w:t>
      </w:r>
    </w:p>
    <w:p>
      <w:pPr>
        <w:spacing w:line="360" w:lineRule="auto"/>
        <w:ind w:firstLine="420"/>
      </w:pPr>
      <w:r>
        <w:rPr>
          <w:rFonts w:ascii="宋体" w:hAnsi="宋体" w:eastAsia="宋体"/>
          <w:b w:val="0"/>
          <w:sz w:val="24"/>
        </w:rPr>
        <w:t>脉浮滑，说是表热里寒，那个时候，啊，他后边也注了，啊，说是恐怕是白通汤，啊，所以那一个跟这一段呐，都串了。那一个“脉浮滑”绝不是“表热里寒”，这个是“表热里寒”，啊，那个“脉浮滑”就是表里俱热，就是内外俱热了。那么这一个呢，假设是表热里寒，这冲着少阴病说的，少阴病也在表啊，表热里寒，同时下利清谷，用四逆…四逆汤不为不可。因为这个表里同时有病，啊，那么下利清谷这里虚得厉害，舍表救里这也…这也是定法了。但是不应该用…不如用白通汤。所以那一个，我们讲那一节的时候，我让你们也翻翻后头，</w:t>
      </w:r>
    </w:p>
    <w:p>
      <w:pPr>
        <w:spacing w:line="360" w:lineRule="auto"/>
        <w:ind w:firstLine="420"/>
      </w:pPr>
      <w:r>
        <w:rPr>
          <w:rFonts w:ascii="宋体" w:hAnsi="宋体" w:eastAsia="宋体"/>
          <w:b w:val="0"/>
          <w:sz w:val="24"/>
        </w:rPr>
        <w:t>那王叔和他们也都缀了，说那个白虎汤那一个表热里寒，一说呢就是白通汤。恐怕是这一节儿，那一节儿不会是白通汤的，“脉浮滑”它不会白通汤的。那么“脉浮”还是表，“迟”是里寒，是吧？这个脉与这个表热里寒这个断语都对的。那么如果要是两解其表里，应该用白通汤。白通汤这个药啊，它是附子、干姜，搁大葱，葱白。这个葱白这是发汗药，啊，温性发汗药。那么那个少阴病下利，我们后头有的，用白通汤。那么这一个就像我们用葛根汤治阳性的这个…啊，太阳阳明合病那个下利是一样的。下利现表证，有用解表治下利的这么一种手段。他说这个病下利它是一个病，啊，就是痢疾了。他现表证他就要由表解，他这个疾病的反应就是这样子，所以你吃葛根汤啊一发汗，热一出，这痢就好了。那么如果现于阴证，你用葛根汤是不行，需要用白通汤，啊。这个白通汤啊，它既温里也解表，也是个两解的法子。那么这一个地方，他说是表热里寒，表热有这个，啊，嗯…有表证的一种这个热象了，啊，里寒这就指着下利清谷了，那么这一个，我认为要是用白通汤还是较比恰好的。这个做个研究啊，那么这一个，这个在这一段上他没提，可是在白虎汤他提了，一云白通汤，啊，是白虎汤恐怕不对，他冲着“表热里寒”这四个字说的。那么这一段呢，如果就是用四逆汤也不算错，所以咱们没法给他…也不必改，因为这个里证表证同时存在，这个里证要是虚寒，可以先救里而后解表。有那么一个治法。这是我们，因为上次啊，讨论那一个，啊，白虎汤，我们提到这一个了，我说将其呀，有这么一节。他这个书啊，是有错的地方。这一个错，王叔和也是搜集的了，也不是现成的这个东西，啊，他也找多少本净是抄写的，啊…那么这里头错误地方是不少，啊。那么陈修园说呢，不兴…不应该有错，他说这个，啊，王叔和去这个，啊，后汉，为…为时不远呐。这也是一个看法了，那么实质呢，真是有错的。那么这个表热里寒呐，我认为这个，将来我们讲到少阴病的时候啊，再重讨论这一个，啊，现在留在这儿。但是这一</w:t>
      </w:r>
    </w:p>
    <w:p>
      <w:pPr>
        <w:spacing w:line="360" w:lineRule="auto"/>
        <w:ind w:firstLine="420"/>
      </w:pPr>
      <w:r>
        <w:rPr>
          <w:rFonts w:ascii="宋体" w:hAnsi="宋体" w:eastAsia="宋体"/>
          <w:b w:val="0"/>
          <w:sz w:val="24"/>
        </w:rPr>
        <w:t>个可不能够搁到阳明病里头，他为什么搁到阳明病里？就像我们在太阳病里头他说些这个，啊，半表半里病。他是不可发汗，你看像这柴胡证，他不能发汗，这个少阳病，他搁到太阳篇里头。那么这一……以下这几节全不是阳明病，全是不可下的。不但不可下，连白虎汤都不能用，他都是反面的东西，他给你来着…啊。我们研究的是要…要除热，要攻，要吃下药。但是呢，有些这个证候啊，啊，是不可攻，也不可去热的，那么这几段就是这样子。其实呢，这个不应搁在阳明病篇里头。</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《宋本》里面是四逆汤。这个条文在《康平本》里是降</w:t>
      </w:r>
    </w:p>
    <w:p>
      <w:pPr>
        <w:spacing w:line="360" w:lineRule="auto"/>
        <w:ind w:firstLine="420"/>
      </w:pPr>
      <w:r>
        <w:rPr>
          <w:rFonts w:ascii="宋体" w:hAnsi="宋体" w:eastAsia="宋体"/>
          <w:b w:val="0"/>
          <w:sz w:val="24"/>
        </w:rPr>
        <w:t>一字格排版的条文。下边我们解读一下：这个条文论述的是一种阴性的里虚寒证，它并不是阳明病。从理论上说，这个条文就不应该出现在阳明篇里边，不单单它论述的症状当中，没有阳明病的症状反应，而且它的治疗方剂也与阳明病无关。我们客观地看，这本书年代久远，很多东西，像这一类的问题就难以弄清它其中的原委。为什么这个条文要放在这个地方？到底是他原作就这样，还是后来整理的过程当中加在这个地方了？就已经很难做出一个明确的结论。我们现在学习只能就条文本身来解读。“脉浮而迟”，指脉轻取即得，但是搏动次数比常脉偏少的这种脉象。因为整个的条文述证当中，没有任何表证的症状反应，所以说这个“脉浮”也不能视为是表证的一种证候。再从四逆汤证的临床统计资料来看，四逆汤的证当中，确实有“脉浮”的情况存在，而且不少，尽管它不是一个主流的脉象，但是占的比重也不是特别小。我们学习这个条文的时候，应该把这个地方理解成四逆汤证有时也会出现“浮脉”。“迟脉”与四逆汤证就比较吻合了，它应该算是标准的四逆汤证，它是里虚寒的证候。“表热里寒”，本来按照作者的本意，它应该是一种病理的解释，</w:t>
      </w:r>
    </w:p>
    <w:p>
      <w:pPr>
        <w:spacing w:line="360" w:lineRule="auto"/>
        <w:ind w:firstLine="420"/>
      </w:pPr>
      <w:r>
        <w:rPr>
          <w:rFonts w:ascii="宋体" w:hAnsi="宋体" w:eastAsia="宋体"/>
          <w:b w:val="0"/>
          <w:sz w:val="24"/>
        </w:rPr>
        <w:t>而不是症状反应。“里寒”跟脉和证（那不有“下利清谷”嘛）还有治疗方剂，都是相吻合的。但是这个“表热”，我们要做具体地分析，在前边的学习当中，已经对表证的寒热属性做过专门地探讨，在经方医学当中，表证实际没有寒热属性，但它不是说没有寒热的表现，也不是说它不受外界寒热的影响，而是它所表现出来的寒热，或者说外界寒热对它的影响，对疾病的本质没有影响。在治疗当中有热证，则用寒药；有寒证，则用热药；没有寒热就用纯解表药。所以说它对疾病的本质没有影响。也就是说，在病理上表证没有寒热属性。而这个条文论述的“表热”，也出不了这个范畴，尽管这个表热很明确，说的就是“表热”。咱们可以分析下：从这个条文的论述看，这个表热它指的不外乎两种情况：第一个，它根据什么说是表热？它就指的脉浮而言，因为有脉浮的这种症状反应，这个病因与病理，应该有表热的因素存在。大家千万不要以为这是我的解释啊，这是用这个条文作者的观点来解释。你不妨去看一看其它的降两字格排版的条文，通看一下，你很容易的就会发现，这一类条文的作者，确实有将脉诊机械化、绝对化的这种倾向。第140条的后半部分非常明确。这种解释比较贴近于作者的本意。但事实上与医理通不通？其实我们之前早就有论述了。第二，他另有所指的是，另一种可能性，它还可以是指体温偏高的这种症状。在临床当中，四逆汤证确实有发热的案例存在。这样解释虽然与他这个作者的本意有一定的差距，但是它却能与临床实践接轨。实际上，体温偏高并不是表证所特有的症状反应，三阳病，包括三阴病，都有可能存在体温偏高的这种症状。我曾经做过这样的事，就是把《伤寒》和《金匮》里边所有的症状，都把它剔出来，凡是含有发热这两个字的这种症状，都列到一块，涉及到的条文数量非常大，而且涉及到各种类型疾病，都可能出现发热这种情况。所以说我们把这个表热理解成发热的话，反到是更贴近临床实践。再和“下利清谷”合在一</w:t>
      </w:r>
    </w:p>
    <w:p>
      <w:pPr>
        <w:spacing w:line="360" w:lineRule="auto"/>
        <w:ind w:firstLine="420"/>
      </w:pPr>
      <w:r>
        <w:rPr>
          <w:rFonts w:ascii="宋体" w:hAnsi="宋体" w:eastAsia="宋体"/>
          <w:b w:val="0"/>
          <w:sz w:val="24"/>
        </w:rPr>
        <w:t>块，这就有点近似于现代医学当中的急性胃肠炎，按现代的医学的说法，人比较虚弱，又得了急性胃肠炎，这一类的情况。“下利清谷”，就是指不单单有腹泻的情况，而且大便当中还有没有消化的食物。这是人体的整个消化道处于一种虚寒的状态，并且因为这种情况，而使整个人体都陷于机能沉衰的阴性证的这么一种病理的症状反应。因为这个条文的论述比较简略，后世在解读的过程当中，它常会依照四逆汤证的常见的、其它地方论述四逆汤的一些症状反应，做一些补充，其实没有必要。如果临床当中，有条文当中论述的这些证，同时还有比如手足逆冷、一味的恶寒、但欲寐之类的，像这种阴性证的症状反应的话，那么用四逆汤，那是绝对没有问题的。但是真正这么去理解，反倒是掩盖了这个条文的本意，你试想一下，临床当中你假设碰到一个就是条文里边论述的这种人，就这样的症状，其它的症状没有，我真碰到过这样的病人。所以我敢这么说，这个病人就是平时没有什么明显的不舒服，就是大便偏于溏，它跟下利清谷不一定非得这么确切了，脉又浮又迟，甚至还有点偏大，就这样的一个病人，你给他什么药吃呀，用四逆汤绝对没问题的。</w:t>
      </w:r>
    </w:p>
    <w:p>
      <w:r>
        <w:t>--------------------chunk--------------------</w:t>
      </w:r>
    </w:p>
    <w:p>
      <w:pPr>
        <w:pStyle w:val="Heading1"/>
      </w:pPr>
      <w:r>
        <w:t>第226 条</w:t>
      </w:r>
    </w:p>
    <w:p>
      <w:r>
        <w:t>原文：--------------------chunk--------------------</w:t>
      </w:r>
    </w:p>
    <w:p>
      <w:pPr>
        <w:pStyle w:val="Heading1"/>
      </w:pPr>
      <w:r>
        <w:t>第227 条</w:t>
      </w:r>
    </w:p>
    <w:p>
      <w:pPr>
        <w:spacing w:line="360" w:lineRule="auto" w:before="60" w:after="120"/>
        <w:ind w:left="420" w:firstLine="0"/>
      </w:pPr>
      <w:r>
        <w:rPr>
          <w:rFonts w:ascii="楷体" w:hAnsi="楷体" w:eastAsia="楷体"/>
          <w:b w:val="0"/>
          <w:sz w:val="24"/>
        </w:rPr>
        <w:t>原文：若胃中虚冷、不能食者、饮水则哕、（226）脉浮发热、口干鼻燥、能食者、则衄、（227）</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226 条：“胃中虚冷”，啊，他当然就不能吃东西了，</w:t>
      </w:r>
    </w:p>
    <w:p>
      <w:pPr>
        <w:spacing w:line="360" w:lineRule="auto"/>
        <w:ind w:firstLine="420"/>
      </w:pPr>
      <w:r>
        <w:rPr>
          <w:rFonts w:ascii="宋体" w:hAnsi="宋体" w:eastAsia="宋体"/>
          <w:b w:val="0"/>
          <w:sz w:val="24"/>
        </w:rPr>
        <w:t>这咱们头前儿也有啊，啊。阳明病不能食者名……名中寒，啊。那么胃虚他就要停水，停水就不能吃东西，啊。咱们现在，啊，治这个关于胃病，说是不愿意吃东西，大概都是脾…啊，脾虚，有… 有停食停水了，他这个说胃中虚冷了。虚，啊，就指着胃气虚。同时呢，有</w:t>
      </w:r>
    </w:p>
    <w:p>
      <w:pPr>
        <w:spacing w:line="360" w:lineRule="auto"/>
        <w:ind w:firstLine="420"/>
      </w:pPr>
      <w:r>
        <w:rPr>
          <w:rFonts w:ascii="宋体" w:hAnsi="宋体" w:eastAsia="宋体"/>
          <w:b w:val="0"/>
          <w:sz w:val="24"/>
        </w:rPr>
        <w:t>寒，他搁个冷字。而不能吃。那么饮水呢？由于胃气虚，水也不纳，他要哕逆的。当然这更不能吃泻药了，是不是？这都应该是，啊，虚寒在里的病，不应该搁这个地方。227 条：“脉浮发热”这是外有热了，所谓表热了。“口干鼻燥”，啊，那么这是这一个，应该说是…也可以说是津液枯燥，热伤了津液，啊，口干鼻燥，那么也可以说是少阳病，少阳病都是一种官窍，啊，发热，口苦咽干，啊，耳聋目赤，都属于少阳病。也可以说是这是半表半里也有热。“能食”呢，是里有热。那么这是表里内外俱热呀，没有不伤…伤人的这个津液、血液，啊，所以他容易衄血的。</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这个条文在《康平本》里边是降两字格排版的条文。</w:t>
      </w:r>
    </w:p>
    <w:p>
      <w:pPr>
        <w:spacing w:line="360" w:lineRule="auto"/>
        <w:ind w:firstLine="420"/>
      </w:pPr>
      <w:r>
        <w:rPr>
          <w:rFonts w:ascii="宋体" w:hAnsi="宋体" w:eastAsia="宋体"/>
          <w:b w:val="0"/>
          <w:sz w:val="24"/>
        </w:rPr>
        <w:t>在《宋本》是两段内容，是226 条和227 条；但在《康平本》是同一段内容。第226 条咱们直译一下，把它的结构稍微调整一下，大家看是不是说的这个意思：饮水则哕，不能食的为胃中虚冷所致，属于里虚寒证。就是因为里虚寒证所造成的肠胃功能低下。不单单对食物的消化能力很低，而且对水分的吸收能力也严重的不足，所以就造成这样的症状。喝了水以后就想吐，稍微多喝一点就想吐。第227 条也稍微调整一下，就是：脉浮发热，口干鼻燥，能食，鼻衄的，多为较为严重的热证。这样呢，倒是症状非常明确地给它做一个病理的界定，反倒是有意义。这实际上是里证与半表半里俱热的一种病理状态。脉浮发热和能食这都是里证的症状反应；口干鼻燥和鼻衄，既有里热证也有半表半里证的成分。当然，这个脉浮发热、鼻衄，也有可能存在表证的因素。但是因为条文的论述，就交代得不清楚，也没有治疗方剂，所以，说这是个热证，是准确无误的。咱们就肯定这一点，其他的，也没有必要去过多地妄加推测，本身这个条文，跟方证条文相比，价值也没有那么高。</w:t>
      </w:r>
    </w:p>
    <w:p>
      <w:r>
        <w:t>--------------------chunk--------------------</w:t>
      </w:r>
    </w:p>
    <w:p>
      <w:pPr>
        <w:pStyle w:val="Heading1"/>
      </w:pPr>
      <w:r>
        <w:t>第228 条</w:t>
      </w:r>
    </w:p>
    <w:p>
      <w:pPr>
        <w:spacing w:line="360" w:lineRule="auto" w:before="60" w:after="120"/>
        <w:ind w:left="420" w:firstLine="0"/>
      </w:pPr>
      <w:r>
        <w:rPr>
          <w:rFonts w:ascii="楷体" w:hAnsi="楷体" w:eastAsia="楷体"/>
          <w:b w:val="0"/>
          <w:sz w:val="24"/>
        </w:rPr>
        <w:t>原文：阳明病下之、其外有热、手足温、小结胸①·心中懊憹、饥不能食、但头汗出者、栀子豉汤主之、（228）注：“小结胸”《宋本》作“不结胸”。</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阳明病，啊，下之，其外有热，手足温呐，那么下之后</w:t>
      </w:r>
    </w:p>
    <w:p>
      <w:pPr>
        <w:spacing w:line="360" w:lineRule="auto"/>
        <w:ind w:firstLine="420"/>
      </w:pPr>
      <w:r>
        <w:rPr>
          <w:rFonts w:ascii="宋体" w:hAnsi="宋体" w:eastAsia="宋体"/>
          <w:b w:val="0"/>
          <w:sz w:val="24"/>
        </w:rPr>
        <w:t>外还有热，手足还温，手足温者说明有内热了，啊。手足厥冷，咱们说胃虚多寒嘛，啊。那么手足要热呢？啊，就是里有热。“不结胸”，他主要说的什么呢？这一个也是下之太早了，啊。就是阳明病，这一个由头那几节来的，他本来是白虎汤证，内里并不实，你下后了，啊，不但热不退，外还有热，手足还温。那么总而言之，他这个，必把这热留下了。咱们说那个栀子豉汤就是“遗热不除”，他药不对头，你只是着伤他这个…伤其里，但是热不能退，啊。所以不是说，药…药用过了还能治病，它不能治病了。所以这个外还有热，手足还温，啊，这说明这个泻药用之不当，这是白虎汤证应该是。“不结胸”这一句话搁这儿干什么呢？他是对于这个栀子豉汤说的。他不说是反不结胸，应该结胸，他不是那个说法，啊。这个栀子豉汤啊，头前你翻过来看就明白，“胸中窒，心中懊恼”，这都是栀子豉汤证。“胸中窒”它不是结胸。他也觉得这个地方啊，啊，发窒，窒塞，啊，心中也懊，这个结胸证也心中懊，这个头前儿也有。他说他只是胸中窒而已，并不是结胸，他这，他这个意思啊，就让你这个栀子豉汤证与这个…啊，这个大陷胸汤证，让你对照、鉴别，就让你在临床上要注意这几点。那么这个人胸中窒，也心中懊，你给吃这个大陷胸汤，这了不得了，那就坏了。他这个“不结胸”，这个…这个三个字啊，他这个…意思含蓄很多。就是我们在这个，问病的时候总要注意的，这个胸中窒，你摁摁他这个心下这个地方，要实者他拒摁，啊，他不光懊、胸中窒而已。这一个…大陷胸证它不然了，那，啊，你不摁他这个心下也疼，那摁他更…更什么了，而且摁之石硬。那么这个地方</w:t>
      </w:r>
    </w:p>
    <w:p>
      <w:pPr>
        <w:spacing w:line="360" w:lineRule="auto"/>
        <w:ind w:firstLine="420"/>
      </w:pPr>
      <w:r>
        <w:rPr>
          <w:rFonts w:ascii="宋体" w:hAnsi="宋体" w:eastAsia="宋体"/>
          <w:b w:val="0"/>
          <w:sz w:val="24"/>
        </w:rPr>
        <w:t>他就让你鉴别。“饥不能食”，他有热，饥。但是这一种饥是客邪之热了，就我们方才说那一个，啊，那么“胃中空虚，客气动膈”，这么一种热，不是胃气强，不是胃本身，啊，它这个挺亢…亢…亢奋的、亢盛的，不是的。所以有热他也能饥，但是他吃不了东西，不能食。“但头汗出者”，这一种热往上攻，啊，头也出汗，这是栀子豉汤证。这就是那一个，啊，他这一段呐，也应上边这个三阳合病，啊，和我们那两大节儿，所以这一个，啊，下…不应该下而下，这个热不能除的。那么最容易辨证的就是栀子豉汤证，啊，而遗留虚热不去。这个虚热这是中医的看法了，那么就是胃中不实。那么在这个，啊，要拿照现在的咱们看呢，总是还是在这食道啊、胸膈这个地方啊，有些发炎证，啊，就是拿着西医说，啊。你像食道炎呐，或者什么东西呀，啊，心中懊啊，他总是有热象。那么古人就说呢，反正胃里头没东西了，啊。所以他这个虚烦、虚热。但是，这一个方子不治虚的。这个栀子这个药啊，它苦寒药，啊。那真正的咱们说是这一个，你像那虚劳那个虚呀，用这一个机会很少，它不治那个虚。他就是冲着阳明病这个胃家实说的。</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这是顶格排版的条文。</w:t>
      </w:r>
    </w:p>
    <w:p>
      <w:pPr>
        <w:spacing w:line="360" w:lineRule="auto"/>
        <w:ind w:firstLine="420"/>
      </w:pPr>
      <w:r>
        <w:rPr>
          <w:rFonts w:ascii="宋体" w:hAnsi="宋体" w:eastAsia="宋体"/>
          <w:b w:val="0"/>
          <w:sz w:val="24"/>
        </w:rPr>
        <w:t>旁注“小结胸”，《宋本》里边是“不结胸”，这差距比较大，咱们后边做一点分析。下边我们解读一下：这个“阳明病”，从“下之”以后，不单单病没有痊愈，而且还出现了新的变证，还给出了相应的治疗方剂来看，它应该是属于里热证但没有里实证。实际上这也是这个条文论述的一个重点，虽为阳明病，但是在没有里实证的情况下，不可使用下法。这儿跟第221 条又接上轨了，实际上是一回事啊。论述的是具体情况不同，但是论述的重点、方向是一样的。“其外有热”，肯定是指的体温高了，说明虽然经误下，但是里</w:t>
      </w:r>
    </w:p>
    <w:p>
      <w:pPr>
        <w:spacing w:line="360" w:lineRule="auto"/>
        <w:ind w:firstLine="420"/>
      </w:pPr>
      <w:r>
        <w:rPr>
          <w:rFonts w:ascii="宋体" w:hAnsi="宋体" w:eastAsia="宋体"/>
          <w:b w:val="0"/>
          <w:sz w:val="24"/>
        </w:rPr>
        <w:t>热证仍然没有得去，还是一种热证。以前就是一个里热证，不可能下了以后成为表证，那不可能的。“手足温”，也是里热证的症状反应。值得注意的是，这个条文虽然有“饥不能食”这么一个症状，但是这儿的“手足温”，也绝对没有那个所谓的“系在太阴”的意思，因为它压根就没有里虚寒证的特征，所以说这个“手足温”，跟那个顶格条文之外的论的“手足温”“系在太阴”不是一回事。旁注“小结胸”，在《宋本》是“不结胸”。咱们从这个条文的论述来看，“不结胸”，虽然说可有可无，而这人没有结胸证，你再说一句这话真可有可无，但是它放在这个地方至少还可以起一种警示作用。但是“小结胸”就不对了，没有结胸证，你大小都不对。《康平本》里怎么会出现“小结胸”呢？这个条文里面压根就没有这类的证。一般这个加注的作者也不会知识贫乏到这种程度，这个很有可能是抄写过程当中的笔误啊，抄错了。“不”字和“小”字差那么远，怎么可能呢？但你去看一看那个草书，“不”字跟“小”字非常接近，如果有一点残缺或者什么的，就特别像一个“小”字。“心中懊憹”，这是典型的栀子豉汤证的症状反应。“饥不能食”,这是由于在没有里实证的情况下，误用了下法，而造成胃肠功能虚弱的一种里虚证。虽然用了下法，但方与证不能相应，里热仍然没有去，主观上还感觉想吃，但是胃中却不能纳食，就是说胃里装不了，功能太弱了。“但头汗出”，有两个方面的因素造成：第一个是误下以后，津液有所虚损；第二是误下虽然致里虚，但是里热没有去，人体因为里热而出汗，因为津液虚了，身上不得汗，最终表现为只是头上有一点汗，身上不得汗出。这个条文的论述，不但是对第221 条的理解有着重要的参照作用，而且对栀子豉汤之类的方剂，也就是说类方的方证，对它们的认</w:t>
      </w:r>
    </w:p>
    <w:p>
      <w:pPr>
        <w:spacing w:line="360" w:lineRule="auto"/>
        <w:ind w:firstLine="420"/>
      </w:pPr>
      <w:r>
        <w:rPr>
          <w:rFonts w:ascii="宋体" w:hAnsi="宋体" w:eastAsia="宋体"/>
          <w:b w:val="0"/>
          <w:sz w:val="24"/>
        </w:rPr>
        <w:t>识和理解也有着非常重要的意义。但是它应该跟第221 条相结合起来读。这个条文和第221 条，都是论述阳明病当中仅有里热而没有里实证，说白了就是白虎汤证或者白虎汤类方证，但是经过误治以后，人体陷于虚热证的一种病理状态，而治疗方剂也都是栀子豉汤。这就可以从侧面佐证第221 条当中发汗、加温针和泻下所出现的那些变证，都是栀子豉汤证可能出现的，都是栀子豉汤所主。通过对这个条文和第221 条条文结合起来学习、理解，我们再进一步对栀子豉汤及其类方的相关条文做一个整体的解读：栀子这一类的方剂所对应的大部分都是因为发汗、涌吐、泻下、温针等攻法，而且是误用了攻法，使人体陷于一种半表半里和里的虚热证的病理状态。可是人体和所患的疾病，以及误治的方法都不同，有的人强壮一些，有的虚弱一些，患了病了也不一样。比如有的是肺炎，有的是肾炎；误治的方法也不一样，有的是用了发汗，有的是泻下。所以说它出现的变证也是多种多样的。这类疾病最好的治疗药物就是栀子，这是经方里面的一个很重要的内容，但不仅仅是一个栀子豉汤所能应付得了的，所以又延伸出了好多栀子豉汤的类方。比如半表半里和里俱热的虚热证，就是栀子豉汤所主；半表半里虚热又伴有里虚寒证的，像栀子生姜豉汤和栀子干姜汤；若伴有气证的，有栀子厚朴汤证；伴有里虚证的，有栀子甘草豉汤证；伴有里实证的，还有栀子大黄汤证等等。最能说明问题的，是第393 条当中的枳实栀子汤，这个方证实际上就是在栀子豉汤的基础上加了一味枳实，它治的是大病瘥后劳复者，大病好了以后不慎又复发了。凡是大病，都会致人虚，比如一些实证，用大承气汤下了以后，人也得养一养，他也陷于一种虚证，如果好了以后不慎或者说饮食不洁等，它又复发了，按着经方的治疗原则，如果真正是以前的病证重</w:t>
      </w:r>
    </w:p>
    <w:p>
      <w:pPr>
        <w:spacing w:line="360" w:lineRule="auto"/>
        <w:ind w:firstLine="420"/>
      </w:pPr>
      <w:r>
        <w:rPr>
          <w:rFonts w:ascii="宋体" w:hAnsi="宋体" w:eastAsia="宋体"/>
          <w:b w:val="0"/>
          <w:sz w:val="24"/>
        </w:rPr>
        <w:t>新出现的话，那还得用那个方剂。比如是一个大承气汤证，喝了大承气汤以后好了，这个实热去了，又经过比较重的体力劳动，累了以后又猛吃，吃了以后又结住了，又出现大便不通，肚子里头实满，你用栀子豉汤能治疗吗？再加上枳实也治不了啊，大家想想是这么回事？还得用大承气汤。所以这个“劳复”，实际上说的就是一种非常复杂的虚热证，既然是栀子类的方剂，它就离不了虚热。具体到这个枳实栀子豉汤，还有一定的气滞，气实的问题。栀子类方中出现了这么多类似于调胃承气汤证的症状，比如谵语，看似不像栀子豉汤证的症状反应，怎么也要用栀子豉汤来治啊？大家看到这儿就比较明白了，就是人太虚了，很多症状就不能按照常规的办法去治，这个地方应该这么来体悟。另外一个小问题，第228 条是顶格条文，把降一字格和降两字格排版的条文剔除出去的话，它应该是排在第223 条之后的，就是说跟221 条、222 条、223 条那一段是接着的，都是以栀子豉汤证为主要的论述内容，所以说这两段条文有一定的内在的联系。实际上这两段条文在阳明篇里边，重在示范，就是里虚热证的治疗，虚和热在这儿是一个关键点。下边做个小结：阳明病，当没有里实证时，误用下法治疗后，患者表现为：其外有热，手足温，心中懊憹，饥不能食，但头汗出者，为栀子豉汤主治之证。这个“手足温”，如果放到第221 条里边，比如温针以后出现的，很多人就会把它解读成这不是栀子豉汤证。但这个地方来看，可能是这个“手足温”，在经方里边出现在栀子豉汤证里边仅有的一个。而且常常很多人都不会把它当作栀子豉汤证的一个典型症状。实际它本身也不是一个典型症状，包括像谵语之类的症状，都不是典型症状。而是在对虚证误用攻法以后，人虚到一定程度，在这种特定的条件下出现的。在这种情况下，按经方理论应该用栀子豉类的方剂来治疗。</w:t>
      </w:r>
    </w:p>
    <w:p>
      <w:pPr>
        <w:spacing w:line="360" w:lineRule="auto"/>
        <w:ind w:firstLine="420"/>
      </w:pPr>
      <w:r>
        <w:rPr>
          <w:rFonts w:ascii="宋体" w:hAnsi="宋体" w:eastAsia="宋体"/>
          <w:b w:val="0"/>
          <w:sz w:val="24"/>
        </w:rPr>
        <w:t>大家学了这两条以后，再回头去看看栀子豉汤和它的相关方剂，肯定认识会更全面一些。</w:t>
      </w:r>
    </w:p>
    <w:p>
      <w:r>
        <w:t>--------------------chunk--------------------</w:t>
      </w:r>
    </w:p>
    <w:p>
      <w:pPr>
        <w:pStyle w:val="Heading1"/>
      </w:pPr>
      <w:r>
        <w:t>第229 条</w:t>
      </w:r>
    </w:p>
    <w:p>
      <w:pPr>
        <w:spacing w:line="360" w:lineRule="auto" w:before="60" w:after="120"/>
        <w:ind w:left="420" w:firstLine="0"/>
      </w:pPr>
      <w:r>
        <w:rPr>
          <w:rFonts w:ascii="楷体" w:hAnsi="楷体" w:eastAsia="楷体"/>
          <w:b w:val="0"/>
          <w:sz w:val="24"/>
        </w:rPr>
        <w:t>原文：阳明病发潮热、大便溏、小便自可、胸胁满不去者、柴胡汤主之①、②（229）注：1．“柴胡汤主之”《宋本》作“与小柴胡汤”。2．《宋本》此处有小柴胡汤方及方后注，此从略。</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这一段很好，啊。这一段与我们治痢疾上，啊，很有，</w:t>
      </w:r>
    </w:p>
    <w:p>
      <w:pPr>
        <w:spacing w:line="360" w:lineRule="auto"/>
        <w:ind w:firstLine="420"/>
      </w:pPr>
      <w:r>
        <w:rPr>
          <w:rFonts w:ascii="宋体" w:hAnsi="宋体" w:eastAsia="宋体"/>
          <w:b w:val="0"/>
          <w:sz w:val="24"/>
        </w:rPr>
        <w:t>啊，很有些这一个…对于用柴胡的这么一个…启示。他说这个“阳明病发潮热”，这个“潮热”热得相当凶了，啊。同时，这个“大便溏”就指着稀呀，啊。那么痢疾，他古人都是下利，啊，他也说大便溏。其实这个他是，啊，冲着潮热下利，它总是属于痢疾这一类的。“小便自可”，啊，他不是…搁个小便自可，当然这个病人也有这一个，他小便是正常了，小便正常，这个大便溏，他不是水谷不别，啊。不是咱们说水泻、水谷不别那一种。他是由于热造成的，“发潮热，大便溏，小便自可”，不是水谷不别呀。所以这个辨证啊，啊，我们在这个临床上问病啊，要注意这几点。这痢疾有可以利小便的，他这小便不利，这是水谷不别，啊，造成的，利小便他这个下利，啊，就可以好。他小便自可呢，你不要利小便了，这么样子热，你越利小便内里头热越大，那就不行了。所以这个痢疾呀，啊，腹泻也是一样啊，有的，给利小便把这个病给弄坏了，啊，这样就不能。“胸胁满不去者”，他这个胸胁满不去呀，不是说是由于少阳病转属阳明病，还不是的。那么“阳明病，发潮热，大便溏，小便自可”，啊，而有“胸胁满不去”，就是有这个证候存在了，这是一起发作的。这一种病很多呀，啊，尤其这痢疾，这…这…这天快热了，快有了。那么如果现</w:t>
      </w:r>
    </w:p>
    <w:p>
      <w:pPr>
        <w:spacing w:line="360" w:lineRule="auto"/>
        <w:ind w:firstLine="420"/>
      </w:pPr>
      <w:r>
        <w:rPr>
          <w:rFonts w:ascii="宋体" w:hAnsi="宋体" w:eastAsia="宋体"/>
          <w:b w:val="0"/>
          <w:sz w:val="24"/>
        </w:rPr>
        <w:t>柴胡证，他必须有胸胁满。没有胸胁满你不能用这个柴胡剂。可见这一个柴胡汤这个祛热力量相当强，啊，所以这个潮热，这是个阳明病的热了，啊，潮热其热如潮嘛。但是这个柴胡啊，啊，大量用能解决这问题，但是必须现柴胡证。所以这一个，啊…就得辨证，你不辨证随便用药那也是个，也是一个主观设想，那一个不行。他这个柴胡证，就拿着小柴胡汤说，一定要呕，啊，发热而头痛，啊，胸胁苦满。胸胁苦满最准。咱们开始讲那个柴胡汤，“与正气相搏，结于胁下”。结于胁下，啊，就是胸胁苦满那个意思。而且我们看那个《神农本草》他也说得很清楚，它是“主心腹间，邪气积聚”，啊。这个柴胡有…有…有…啊，它这个证候啊，是现于这个心腹之间，啊，胸胁部位。那么这一个病，就是一发作又有潮热，同时下利，那么现柴胡证。这一种痢疾，啊，无论是肠炎，大有用小柴胡汤的机会。我用这一个方子啊，治过噤口利。因为这个柴胡证啊，它是呕而不欲食嘛，啊，“心烦喜呕，嘿嘿不欲饮食”，我就根据这一个。这是…这年头多了，啊。那么他这个人呐，就是，一痢疾就发高烧，就说这个“潮热”这一类的，啊，一点东西不能吃。一天他这个痢疾是无度啊，他就能吃西瓜。嘿，嘿！他家人老给他买西瓜，他吃点西瓜觉着好，他就是内里太热了。我到那儿一看呐，我一摁他那肚子些软，没有，里头没有什么…啊，属于这个胃家实的现象，我没敢用大黄。我想了半天，他这个，恶心的厉害。这一种痢疾叫禁口痢呀，这一个痢疾死人，这个死亡率最大。尤其他所下那个都像这个红血汤子，所谓赤痢那一种的。这一个人今年正好还来我们家串门来了。他就这么个病，我就给他用小柴胡汤加石膏，他吃了，连下吃了七副药，我一个药…一个药我也没有增减，啊，一直到他好。我当初给他用那药的时候，有一个大夫啊，他也跟他认识，他看我那方子，他摇摇脑袋，他说应该用大黄啊，啊。这个痢疾不能是净用大黄，他当然也有里急后重，啊。但是他里头没有，没有实象，就是有热，就是这个所谓的发潮热，啊，那么小</w:t>
      </w:r>
    </w:p>
    <w:p>
      <w:pPr>
        <w:spacing w:line="360" w:lineRule="auto"/>
        <w:ind w:firstLine="420"/>
      </w:pPr>
      <w:r>
        <w:rPr>
          <w:rFonts w:ascii="宋体" w:hAnsi="宋体" w:eastAsia="宋体"/>
          <w:b w:val="0"/>
          <w:sz w:val="24"/>
        </w:rPr>
        <w:t>便挺好，小便自可，啊，也不少也不多，但是黄是特别黄的，啊。呕而不能食。那么这一个方子不光我用，也有很多人用。尤其是这个小儿痢疾呀，最多了，这个小孩子，啊。那么就用这个小柴胡啊，他有肚子疼什么加点芍药，啊，这个加…这个芍药也不光治肚子疼，这个芍药对这个下利也是有好处的，挺好使。那么这一段他就说明这一个，他搁个阳明病，是热。那么这一个痢它是热痢，啊，发潮热这一个痢，小便自可，这不是水谷不别那一种…那一种痢，胸胁满不去这是柴胡证，啊。那么这个意思呢，就是这一种热痢有用柴胡，啊，小柴胡的机会，但是必须得柴胡证，啊。所以我们对于方剂这个…这个认识啊，非彻底不可。不是说遇着痢疾就用小柴胡汤，这错的，啊。没有柴胡证不行的。这个小柴胡汤，你要加上白芍，这不就有黄芩汤了嘛，黄芩加半夏生姜也治呕，啊，黄芩也治下利，所以他这个，这一个方子，这个小柴胡汤这个药啊，根本它是，既是解热剂又是，啊，健胃剂，啊。人参、半夏、甘呐…甘草、生姜、大枣，都是健胃的，啊，治呕的。</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这一条在《康平本》是顶格排版的条文。</w:t>
      </w:r>
    </w:p>
    <w:p>
      <w:pPr>
        <w:spacing w:line="360" w:lineRule="auto"/>
        <w:ind w:firstLine="420"/>
      </w:pPr>
      <w:r>
        <w:rPr>
          <w:rFonts w:ascii="宋体" w:hAnsi="宋体" w:eastAsia="宋体"/>
          <w:b w:val="0"/>
          <w:sz w:val="24"/>
        </w:rPr>
        <w:t>条文当中的“柴胡汤主之”，在《宋本》是“与小柴胡汤”。另外呢，《宋本》在这个条文后边，附有小柴胡汤方和方后注。我们解读一下：这个条文当中的“阳明病”，应该是指的患者有某些阳明病的症状反应，或者说近似于阳明病的症状反应。“发潮热”本身就非常接近阳明病的症状。如果患者再有不恶寒，甚至恶热，其外貌就更像阳明病了。所以，这个阳明病应该有阳明病的某些外貌特征。“发潮热”，就是指的体温很高，其热如潮。但是这儿没有“日晡所”这样定时发热这个特征。所以，看似像阳明病的症状，实际这是一个少阳病的症状反应。“大便溏”就是指的大便溏泄，又达不到下利的那种程度。这个</w:t>
      </w:r>
    </w:p>
    <w:p>
      <w:pPr>
        <w:spacing w:line="360" w:lineRule="auto"/>
        <w:ind w:firstLine="420"/>
      </w:pPr>
      <w:r>
        <w:rPr>
          <w:rFonts w:ascii="宋体" w:hAnsi="宋体" w:eastAsia="宋体"/>
          <w:b w:val="0"/>
          <w:sz w:val="24"/>
        </w:rPr>
        <w:t>“大便溏”是由于里虚而偏于热造成的，就近乎于胃肠炎之类的疾病。那么怎么知道他是里虚而且又偏热呢？治疗方剂在那儿放着呢。他也没有明显的其他的可以证明有虚寒证存在的，真要有虚寒证，小柴胡汤也用不得。“小便自可”，就是指的小便基本上正常。一个小便正常就应该不是症状了，在这儿强调的是什么？强调的是没有体液代谢不良的水证。同时，证明大便溏这个症状，不是因为水谷不别所致的，与水证无关。纯粹是由于里虚偏热的这种情况所造成的。“胸胁满不去”，这就是典型的少阳病的症状反应了。“柴胡汤主之”，在《宋本》当中改成了“与小柴胡汤”。如果从条文的内容来看，这个地方应该是“小柴胡汤主之”，这个条文，虽然冠以阳明病，但是他的述证当中，没有实质性的阳明病的症状反应，就一个发潮热比较接近阳明病，还没有阳明病“日晡所发嘲热”的发作特征，所以，实际上也是少阳病的一个症状。在实际临床当中，大柴胡汤、小柴胡汤证都有可能出现高热的情况，这很常见。如果加上“胸胁满不去”，虽然还可能存在着其他的某些阳明病的症状反应，但是阳明病在这儿占的比重非常小，主要的还是少阳病。那么在经方里面，三阳合病都要取少阳而治之，那么少阳阳明合病，也是应该先治少阳病。而且，这儿阳明病的比重又那么轻，根本没必要去考虑它。所以，就应该用柴胡剂，这肯定是要用柴胡剂治疗。那么“大便溏”，在这个条文当中，应该是由于里虚证所致。如果是里虚证所致的话，就没有用大柴胡汤的机会，那么这个地方，就应该是“小柴胡汤主之”。但是要如果说，我们的分析面再宽一点，这个条文论述的也是半表半里的虚热证合并有里热证的这么一种情况。与咱们常见的这些病理状态不同的是什么？这个地方出现了“大便溏”这么一个证。一方面说明里虚热证不仅仅会出现大便干、大便硬这一类的状态，同时也可能会表现为大便偏于溏。事实上，在少阳</w:t>
      </w:r>
    </w:p>
    <w:p>
      <w:pPr>
        <w:spacing w:line="360" w:lineRule="auto"/>
        <w:ind w:firstLine="420"/>
      </w:pPr>
      <w:r>
        <w:rPr>
          <w:rFonts w:ascii="宋体" w:hAnsi="宋体" w:eastAsia="宋体"/>
          <w:b w:val="0"/>
          <w:sz w:val="24"/>
        </w:rPr>
        <w:t>病的病理状态这种前提下，大小柴胡汤证都有“下利”的症状出现。换一种说法，大小柴胡汤都有治疗下利的机会。可是，值得注意的是什么？虽然有“大便溏”的症状，但是不能有里寒证存在，不管是大柴胡汤证也好，还是小柴胡汤证也好，都不能有里寒证所造成的下利。我记得跟大家说过，小柴胡汤在应用的过程当中，有一个很重要的禁忌症，那就是里寒证。也就是说他有小柴胡汤证的四证俱全，但是人一旦偏于里虚寒，你一定要合上理中汤，或合上吴茱萸汤。仅仅用小柴胡汤，或许喝第一剂的时候，觉得还行，但后边马上就要出现变证，非常不舒服，而且有时候胃里边难受的不得了。从这个意义上不妨把视野拓展得宽一点，有少阳病的症状，又出现了“大便溏”的情况，偏于里实的就是大柴胡汤证，偏于里虚的就是小柴胡汤证。从这个条文看，恐怕是偏于小柴胡汤的机会比较多一些。因为里实证得有明显的里实证那种证候才对。下边呢做个小结：阳明病症状表现为发潮热，大便溏，小便自可，胸胁满不去的，为小柴胡汤的主治之证。学习这个条文，可以延伸出来经方医学对于下利的治疗，与其他的任何医学都有明显的不同。大便溏实际上也是一种胃肠炎，近似于下利的情况。那么对下利的这个症状，在《伤寒论》和《金匮要略》里边都有专门的章节加以论述。但是只有整体地解读经方理论，才能够得以见到经方理论对于下利治疗的一个全貌。在经方理论当中，下利不仅仅有寒热之分，也有虚实之分；不仅仅有里证，也有在半表半里证和表证病理状态下，发生的下利。实热证的下利，有大小承气汤证；虚寒证的下利，有吴茱萸汤证；表证的下利，有葛根汤证；半表半里证的下利，有大小柴胡汤证；里证的下利，有理中汤证；阴性证的下利，有四逆汤证、通脉四逆汤证</w:t>
      </w:r>
    </w:p>
    <w:p>
      <w:pPr>
        <w:spacing w:line="360" w:lineRule="auto"/>
        <w:ind w:firstLine="420"/>
      </w:pPr>
      <w:r>
        <w:rPr>
          <w:rFonts w:ascii="宋体" w:hAnsi="宋体" w:eastAsia="宋体"/>
          <w:b w:val="0"/>
          <w:sz w:val="24"/>
        </w:rPr>
        <w:t>等等。我这只是举的一些比较典型的例子。因此胡老曾经做过一个专题的讲座，专门讨论对下利的治疗。咱们不要把眼光仅仅局限在下利这一个证上。通过这个讨论，我们能感悟经方医学理论的内核，不仅仅是下利一个证有这样的特征，有这样的规律。在经方医学里边，好多证或者疾病都有这样的规律存在，可以用很多方子去治疗。处在不同的病理状态下，治疗的方法不一样。这正反映出经方医学对于疾病的认识，更加符合事物的本来面目，大家不要嫌它复杂，因为这是事物的本来面目。你要是见到下利就用一个办法治，那到最后，总是有治不了的时候。</w:t>
      </w:r>
    </w:p>
    <w:p>
      <w:r>
        <w:t>--------------------chunk--------------------</w:t>
      </w:r>
    </w:p>
    <w:p>
      <w:pPr>
        <w:pStyle w:val="Heading1"/>
      </w:pPr>
      <w:r>
        <w:t>第230 条</w:t>
      </w:r>
    </w:p>
    <w:p>
      <w:pPr>
        <w:spacing w:line="360" w:lineRule="auto" w:before="60" w:after="120"/>
        <w:ind w:left="420" w:firstLine="0"/>
      </w:pPr>
      <w:r>
        <w:rPr>
          <w:rFonts w:ascii="楷体" w:hAnsi="楷体" w:eastAsia="楷体"/>
          <w:b w:val="0"/>
          <w:sz w:val="24"/>
        </w:rPr>
        <w:t>原文：阳明病、胁下硬满、不大便而呕、舌上白胎者、可与小柴胡汤、上焦得通、津液得下、胃气因和、身濈然汗出而解、（230）</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“阳明病，胁下硬满”就胸胁苦满呐，啊，胸胁满不去，</w:t>
      </w:r>
    </w:p>
    <w:p>
      <w:pPr>
        <w:spacing w:line="360" w:lineRule="auto"/>
        <w:ind w:firstLine="420"/>
      </w:pPr>
      <w:r>
        <w:rPr>
          <w:rFonts w:ascii="宋体" w:hAnsi="宋体" w:eastAsia="宋体"/>
          <w:b w:val="0"/>
          <w:sz w:val="24"/>
        </w:rPr>
        <w:t>就是…就是那一个。“不大便而呕”，那么这一个，他虽然说是阳明病，这个是少阳病。少阳并与阳明，他是有里热了。要不他不大便哪来的呀，是吧？里头有所结。但是胸胁…啊，胸胁满和这个呕，这全是柴胡汤证。“舌上白苔者”这一个也很重要，啊。我们…现在，这个舌头，也是在临床上一个，啊，辨证的一个方面呐，可不能够…是病就是看舌头就行了，那不行的。这个白苔呀，是有热而不实的一个苔。你像这一个，啊，咱们说这白虎汤证也这样子，一见黄了就里头有实了，啊，就实在的实啊，就是实证。舌上白苔他还是，虽然热他不实。那么那一个不大便，他先是一个少阳病，啊，柴胡汤证，你就与小柴胡汤就行。那么为什么不大便呢？他底下有解释。我们说这个柴胡证啊，它结于胁下，啊，正邪交争结于胁下。他那一个地方有所结，影响上焦，啊，津液它不往下，上焦不通嘛。那么这一个柴胡</w:t>
      </w:r>
    </w:p>
    <w:p>
      <w:pPr>
        <w:spacing w:line="360" w:lineRule="auto"/>
        <w:ind w:firstLine="420"/>
      </w:pPr>
      <w:r>
        <w:rPr>
          <w:rFonts w:ascii="宋体" w:hAnsi="宋体" w:eastAsia="宋体"/>
          <w:b w:val="0"/>
          <w:sz w:val="24"/>
        </w:rPr>
        <w:t>呢，它就解这个地方结，胸胁…啊…这个地方。所以上焦得通，津液得下，啊。这个津液呀，才能够得下。</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这段条文在《康平本》是降一字格排版的条文。</w:t>
      </w:r>
    </w:p>
    <w:p>
      <w:pPr>
        <w:spacing w:line="360" w:lineRule="auto"/>
        <w:ind w:firstLine="420"/>
      </w:pPr>
      <w:r>
        <w:rPr>
          <w:rFonts w:ascii="宋体" w:hAnsi="宋体" w:eastAsia="宋体"/>
          <w:b w:val="0"/>
          <w:sz w:val="24"/>
        </w:rPr>
        <w:t>下边我们解读：“阳明病”在这，指的有某些阳明病的症状反应或者近似阳明病的症状反应。“胁下硬满”，是典型的少阳病的症状反应。“不大便而呕”，这是两个不同的症状，其中“不大便”就是指的多日不解，一般情况下，会认为这是阳明病的症状，但是当它与少阳病的症状反应同时出现的时候，这也是少阳病的症状反应。实际上，这也是这个条文论述的一个重点。也就是说少阳病里边，完全可以出现大便不通的情况。那么“呕”，在这儿肯定就是少阳病的症状了。“舌上白胎”，指的这个舌苔较常人偏于厚，而且色泽还是白色，就是白的接近于常人。那么在这儿，这个苔象重在强调什么呢？在强调既有里实又有里热，但是程度都比较轻。如果里热重了，或者里实重了，都会出现苔黄这一类的舌苔。那么主要的病理，还是少阳病的问题。所以这儿呢，“可与小柴胡汤”。有商量的余地，没有用主之。如果里热再重一些，比如舌苔黄，人潮热得厉害，就有用柴胡加芒硝汤的机会；如果里实再明显一些，就有用大柴胡汤的机会。实际上在临床当中，这一类的病人还都是挺多见，好多年轻的女孩子，常年手脚凉，然后长期大便不通，食欲不好，人也瘦，状态也不好，但是又不怎么感冒，好多这样的。像这一类的病人，你去问问她，常常都表现一些柴胡证。接下来，“上焦得通，津液得下，胃气因和”，这是古人对小柴胡汤方剂和它的适应证在病理方面的一些认识。小柴胡汤的主药是柴胡，《神农本草经》对柴胡有这样的论述：“治心腹，去胃肠中结气，</w:t>
      </w:r>
    </w:p>
    <w:p>
      <w:pPr>
        <w:spacing w:line="360" w:lineRule="auto"/>
        <w:ind w:firstLine="420"/>
      </w:pPr>
      <w:r>
        <w:rPr>
          <w:rFonts w:ascii="宋体" w:hAnsi="宋体" w:eastAsia="宋体"/>
          <w:b w:val="0"/>
          <w:sz w:val="24"/>
        </w:rPr>
        <w:t>饮食积聚，推陈致新”。在经方理论中，柴胡证常常有胸胁苦满，胁下硬满这类的症状反应。如果按照现代医学的研究，这一类的症状，大部分都属于一些炎症。像胆囊炎，肝炎，甚至些肺炎等等。古人的认识，就认为这是结气。“上焦得通，胃气因和”。就是服了小柴胡汤后，人体在病理上的变化。古人对“胁下硬满”这一类的症状，通过服小柴胡汤，它消失了，就认为是结气得通了。同时，小柴胡汤所有的药物，都有改善胃肠功能的作用。所以“胃气因和”，也是小柴胡汤一个很主要的功效。但是“津液得下”，这是这个作者的认识。至于说小柴胡汤证，是否是津液积滞于胸胁，这值得研究。如果说是的话，咱们刚刚学过第229 条当中，小便是正常的，那么在体液代谢正常的情况下，出现了大便溏，仍然可以用小柴胡来治。如果真有“津液得下”这个因素存在的话，那么这个下利就不会好，不单单不会好，而且有可能还会加重。因为“津液得下”嘛，本来胃肠里边水分就多了，再加上胃肠功能不好，有点儿虚，再补充津液，下利的程度不就更重嘛。另外呢，小柴胡汤几乎所有的药物都有改善胃肠功能的作用。所以这里的不大便，应该是里虚而且有热所造成的，而不是消化道内津液不足所造成的。所以这个地方，我觉得值得推敲。“身濈然汗出而解”，这是服小柴胡汤后，出现病愈的一种暝眩反应。第101 条是这么论述的：“凡柴胡汤证而下之，若柴胡证不罢者，复与柴胡汤，必蒸蒸而振，却复发热汗出而解”。把这两条联系起来解读的话，就会发现，在人体偏于虚证的情况下，服了小柴胡汤以后，就有可能出现“汗出而解”的这种情况。这应该是什么啊？应该是这个条文的作者的临床所得，这是实际的临床经验。这儿的“汗出”，并不是小柴胡汤有发汗的功能，而是人体在较为虚弱的情况下，服了小柴胡汤之后，所出现的愈病的征兆。这就像表证一样，表证本来就应该发汗，发汗解表，汗出则愈。但是很少有人去想另一个问题，</w:t>
      </w:r>
    </w:p>
    <w:p>
      <w:pPr>
        <w:spacing w:line="360" w:lineRule="auto"/>
        <w:ind w:firstLine="420"/>
      </w:pPr>
      <w:r>
        <w:rPr>
          <w:rFonts w:ascii="宋体" w:hAnsi="宋体" w:eastAsia="宋体"/>
          <w:b w:val="0"/>
          <w:sz w:val="24"/>
        </w:rPr>
        <w:t>麻黄汤证没有服麻黄汤，或者发汗太多，这个病都不能好。为什么服了相应的发汗药，出汗太多，表也没有解？从这可以看出汗出，并不是表解的唯一的标志，只有在方证相应而且汗出适度的情况下，才可以解除表证。这说明汗出而解，只不过是有条件的证候，并不是一定要达到汗出。那么“身戢然汗出而解”也是这么一个道理。服小柴胡汤不一定有汗出，但是有这种汗出而解的这种情况，特别是有先发热后寒战，最后出一身汗。凡是这样的病人，要么是长期患病的，要么就是人特别虚，实际长期患病的，实质问题还是一个虚的问题。那么我呢，有时候我跟病人是这么解释，实际我也是这么认识的。有些很虚弱的小孩子，典型的叫抗生素婴儿，这类孩子看他也没有精神，吃也不行，小孩子也黄黄的、瘦瘦的，或者精神特别不好、又哭又闹的这种。他感冒常常离不开小柴胡汤，而且可以在小柴胡汤的基础上合上其他方剂，有热合上麻杏石甘汤，或者合上桂枝汤，合上其他的方剂。你给他治的过程中，常常会伴有发热，发热以后汗出，汗出而解。真是这么个样子，但是前提条件就是虚。大家想想这是个什么过程啊？其实就是人体的内部状态改善了以后，抵抗力在增强，就形成了一种提高体温的机制，造成那些外界的致病因子在体内不适应，所以随着汗排出体外。就是造成不适合那些外界致病因子存在的一种状态。</w:t>
      </w:r>
    </w:p>
    <w:p>
      <w:r>
        <w:t>--------------------chunk--------------------</w:t>
      </w:r>
    </w:p>
    <w:p>
      <w:pPr>
        <w:pStyle w:val="Heading1"/>
      </w:pPr>
      <w:r>
        <w:t>第231 条</w:t>
      </w:r>
    </w:p>
    <w:p>
      <w:r>
        <w:t>原文：--------------------chunk--------------------</w:t>
      </w:r>
    </w:p>
    <w:p>
      <w:pPr>
        <w:pStyle w:val="Heading1"/>
      </w:pPr>
      <w:r>
        <w:t>第232 条</w:t>
      </w:r>
    </w:p>
    <w:p>
      <w:pPr>
        <w:spacing w:line="360" w:lineRule="auto" w:before="60" w:after="120"/>
        <w:ind w:left="420" w:firstLine="0"/>
      </w:pPr>
      <w:r>
        <w:rPr>
          <w:rFonts w:ascii="楷体" w:hAnsi="楷体" w:eastAsia="楷体"/>
          <w:b w:val="0"/>
          <w:sz w:val="24"/>
        </w:rPr>
        <w:t>原文：阳明病、中风①、脉弦浮大、而短气、腹都满、胁下及心痛、久按之气不通、鼻干不得汗、嗜卧、一身及面目悉黄②、小便难、有潮热、时时哕、耳前后肿、刺之小差、外不解、病过十日、脉续浮者，与小柴胡汤、（231）脉但浮、无余症者、与麻黄汤、（注）若不尿·腹满加哕者·不治·③（232）注：1．“阳明病、中风”《宋本》作“阳明中风”。2．“一身及面目悉黄”《宋本》作“一身及目悉黄”。3．《宋本》此处有“麻黄汤”三字。其后有麻黄汤方及方后注，此从略。</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（音频缺如）</w:t>
      </w:r>
    </w:p>
    <w:p>
      <w:pPr>
        <w:spacing w:line="360" w:lineRule="auto"/>
        <w:ind w:firstLine="420"/>
      </w:pPr>
      <w:r>
        <w:rPr>
          <w:rFonts w:ascii="宋体" w:hAnsi="宋体" w:eastAsia="宋体"/>
          <w:b w:val="0"/>
          <w:sz w:val="24"/>
        </w:rPr>
        <w:t>阳明中风，即太阳中风转属阳明。弦为少阳脉，浮为太阳脉，大为阳明脉。腹都满即上下腹俱满，为里有水气。胁下及心痛，指胁下及心下俱痛，属少阳证。久按之气不通，指按其胁下和心下稍久则觉气息窒塞，呼吸困难。鼻干属阳明证。不得汗即不得汗出，属太阳证。嗜卧属少阳证。一身及面目悉黄，小便难，为黄疸病。有潮热，时时哕，属阳明证。耳前后肿属少阳证。由以上的脉和证可知，此为三阳并病而又并发黄疸者。刺之小瘥，谓用针刺治疗，耳前后肿已稍微减轻之意，但仍不得汗出而外不解。病过十日而脉续浮者，可与小柴胡汤治之。若脉但浮而无余证者，则可与麻黄汤。至于黄疸病，虽以利小便的方法治之，而仍不尿，腹内水气不消，故腹满有增无减，并加哕甚者，则胃气大衰，故不治。【按】本条是黄疸而现三阳并病的重症，治从少阳而用小柴胡汤。麻黄汤之用，实想不通，可能有错简。实践证明，黄疸型肝炎并发腹水者预后多不良，谓为不治不为无据。【注】①太阳中风本有自汗，但本条为黄疸病而现三阳并病的重症，在传变的过程中变为无汗。若有汗出，热得外越，还不至于到一身及目悉黄的严重程度。②小便难为里有水气，水热互结于里，故发黄疸，一身及目悉黄。③有潮热为阳明证，时时哕乃水结于里，外不得汗，小便又难，气不旁通，故时时上逆而哕。</w:t>
      </w:r>
    </w:p>
    <w:p>
      <w:pPr>
        <w:spacing w:line="360" w:lineRule="auto"/>
        <w:ind w:firstLine="420"/>
      </w:pPr>
      <w:r>
        <w:rPr>
          <w:rFonts w:ascii="宋体" w:hAnsi="宋体" w:eastAsia="宋体"/>
          <w:b w:val="0"/>
          <w:sz w:val="24"/>
        </w:rPr>
        <w:t>④耳前后肿属少阳病，一般孔窍部位炎症以少阳证居多。【按】小柴胡汤亦治黄疸，加橘皮治干咳或哕逆，加石膏治腮腺炎及淋巴腺炎，用之屡验。据明代赵开美本，本条自“脉但浮，无余证者，与麻黄汤”，以下单列一条。即使如此，据脉但浮而用麻黄汤亦不可解，有待后学研究。</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这条在《康平本》是顶格排版的条文。</w:t>
      </w:r>
    </w:p>
    <w:p>
      <w:pPr>
        <w:spacing w:line="360" w:lineRule="auto"/>
        <w:ind w:firstLine="420"/>
      </w:pPr>
      <w:r>
        <w:rPr>
          <w:rFonts w:ascii="宋体" w:hAnsi="宋体" w:eastAsia="宋体"/>
          <w:b w:val="0"/>
          <w:sz w:val="24"/>
        </w:rPr>
        <w:t>条文中的“阳明病中风”，在《宋本》里没有“病”字，《宋本》是“阳明中风”；“一身及面目悉黄”在《宋本》没有“面”字，就是“一身及目悉黄”。在《宋本》条文的最后有“麻黄汤”三个字，并且在条文最后附有麻黄汤方剂以及方后注解，在《康平本》里没有。另外，这个条文在《宋本》里分为两段，“与小柴胡汤”之前为第231 条，之后为第232 条。这些东西校对的话，应该是区分开来的，但是作为学习来说，几乎所有这些变化都能说明问题。我们这一次以《康平本》为底本，对照《宋本》来学习，我们可以得到更多的信息，可以更加准确地理解经方理论。解读一下：先看第231 条这部分，“阳明病中风，脉弦浮大而短气”。《宋本》中把“阳明病”的“病”字给去掉了。是传抄过程中的遗漏，还是特意去掉的？现在没法下结论。这样的改动以后，实际上就成了“阳明中风”，“阳明中风”是什么？大家看一看在第190 条里有“阳明病，能食者”就是阳明中风了，就变成食欲比较好的阳明病了。再看看《康平本》的原文是“阳明病，中风，脉弦浮大”，如果再参照条文后边的各种述症，实际上这个地方指的是三阳合病，而不是那个食欲偏于旺盛的阳明病，再说后边的论述的症状明显的就是少阳病。但是为什么用了比较笼统的概念来论述呢？这里边有原因，通过后边的学习就可以明确的体悟到，实际上就是阳明病和太阳病的证候都不够典型，因为有治疗方剂在这儿，所以在这儿就没有列举具体的症状反</w:t>
      </w:r>
    </w:p>
    <w:p>
      <w:pPr>
        <w:spacing w:line="360" w:lineRule="auto"/>
        <w:ind w:firstLine="420"/>
      </w:pPr>
      <w:r>
        <w:rPr>
          <w:rFonts w:ascii="宋体" w:hAnsi="宋体" w:eastAsia="宋体"/>
          <w:b w:val="0"/>
          <w:sz w:val="24"/>
        </w:rPr>
        <w:t>应，仅仅是用了一个“脉弦浮大”。我们学习《伤寒论》已经学了百分之五十以上了，大家已经对经方的理论有明确的概念了，就是说实际临床中的表现不一定仅仅就是“弦浮大”的脉象，原文的作者把这种脉象作为一个典型的脉象放在这个地方，是有用意的，就想说明这是一个三阳合病。“弦脉”一般就是少阳，出现在少阳里边比较多；“浮脉”太阳病里边比较多；“大脉”在阳明病里边出现的机会比较多。但是我们再看后边的各种述症，症状基本上都是少阳病的症状反应。咱们一点一点地来分析。“短气”。这是一个具体的症状了，咱们把它移过来：“短气，腹都满，胁下及心痛，久按之气不通”。整个这一组症状是以胸腹部为主要的，“腹都满”跟阳明病里的“腹满，甚至腹满痛”，这儿也不一定不痛，学到最后就清楚了，它不是因为里实证造成食积之满。“胁下及心痛”，“胁下”不用说了，“心痛”这个心不是指的心脏，而是指经常说的心口、胸口处，在医学上就是指剑突这个部位附近有疼痛感。因为有腹满、胸胁部的病变，所以造成有短气感，呼吸就感觉到不顺畅。如果长时间地按压胁部或者上腹部，患者就会有窒闷的感觉，觉得喘不过气来。也就是条文里的“久按之气不通”。接下来“鼻干，不得汗，嗜卧，一身及面目悉黄，小便难，有潮热，时时哕，耳前后肿”。这一部分是非常明显的少阳病的症状。但是大家要注意，它没有特别典型的少阳病的症状反应，它实际上是说在少阳病的病理状态下发生了黄疸，以及在这种情况下常见的一些症状反应。为了好理解举一个例子，比如柴胡桂枝汤，有时候在临床病人表现的既没有典型的小柴胡汤证，也没有典型的桂枝汤症状，病人表现为阵发性的出汗。对经方理论理解得比较到位的，对阵发性出汗解释得会非常好，但是好多对经方使用不熟的人碰到这种情况，他想不到会用这个方子。像许多更年期综合症，停经前后患者容易出现类似的</w:t>
      </w:r>
    </w:p>
    <w:p>
      <w:pPr>
        <w:spacing w:line="360" w:lineRule="auto"/>
        <w:ind w:firstLine="420"/>
      </w:pPr>
      <w:r>
        <w:rPr>
          <w:rFonts w:ascii="宋体" w:hAnsi="宋体" w:eastAsia="宋体"/>
          <w:b w:val="0"/>
          <w:sz w:val="24"/>
        </w:rPr>
        <w:t>症状，其它什么症状也没有，觉得一切都挺好，就是阵发性的出汗，有的是下半夜天快亮的时候呼呼出一阵汗，而且出的量特别大，有的是吃饭或打电话的时候会阵发性的出汗，患者既没有口苦，也没有往来寒热，更没有发热、恶寒了。就是既没有典型的小柴胡汤症状，也没有典型的桂枝汤症状。但是像这类没有典型症状的时候，用柴胡桂枝汤特别好用。实际真正分析得深的话，它有症状，比如“发作有时”应该是少阳病的症状反应，阵发性的出汗，桂枝汤有类似的论述，“时发汗、时发热”这类也有。这两个加在一块，在临床中表现出来是一种很奇特的情况，但这两个方剂的典型症状都没有。这个地方也是这样。当以小柴胡汤为基础病理的时候，如果发生黄疸，它表现出来的这些症状没有典型的小柴胡汤证。像这些症状看着不太像少阳病，但是又算不到别的病里。咱们觉得拿不准的、不容易判断的症状逐个地来看：其中“小便难”，有人就说这一段所论述的，绝对不是小柴胡汤所能治得了的。“小便难”，小柴胡汤怎么能治得了？其实小柴胡汤的或然证里有“或小便不利”，可能会出现这种情况的。发生黄疸本身就是一种比较特殊的情况，在这种情况下小便不利的程度会重一些，但是它基础的症状反应还是以少阳病为主的。至少按这个条文论述的，“小便难”还不能把它看做水证，它应该是少阳病的症状范畴。另外一个“有潮热”，关于潮热前面的学习过程中已经讨论过了，潮热既是阳明病的症状反应，同时又是少阳病的症状反应。这么多的少阳病症状摆在这个地方，它就应该以少阳病为主了，应该归到少阳病里边，其他的症状“时时哕”、“耳前后肿”了都是典型的少阳证，包括“鼻干、不得汗”都可以算是少阳病的症状反应。现在把它偏于少阳病的这一面，充分分析了以后还不能忽视另一面，尽管这些症状都可以算做少阳病的症状反应，但是它比较偏于里热，偏于水证，就是说它偏于体液代谢不好，偏于有阳明里热的成分。这两个因素恰恰</w:t>
      </w:r>
    </w:p>
    <w:p>
      <w:pPr>
        <w:spacing w:line="360" w:lineRule="auto"/>
        <w:ind w:firstLine="420"/>
      </w:pPr>
      <w:r>
        <w:rPr>
          <w:rFonts w:ascii="宋体" w:hAnsi="宋体" w:eastAsia="宋体"/>
          <w:b w:val="0"/>
          <w:sz w:val="24"/>
        </w:rPr>
        <w:t>是形成黄疸病的条件，它列举的这些症状，这种味道非常得浓。所以，顶格条文的作者常常是用症状、方剂、脉象来说道理，把道理都蕴含在这些里边。把上面这些症状总结了一下，它都可以视作是少阳病在发生黄疸病的时候，容易出现的一些症状，我们可以把它叫做易发症。换一句话说，小柴胡汤证当发生黄疸的时候，它的症状反应与小柴胡汤本证有一些明显的区别，区别就是这些述症里边，包括上面我们说的胸胁部的那些症状，也都一样。再接下来，“刺之小差，外不解；病过十日，脉续浮者，与小柴胡汤”。这儿的“刺之”，指的是其他的医生用针刺的方法治疗，治了以后只是症状稍微有点缓解，所以说“小差”，但是表证没有任何缓解的迹象，这里说了“外不解”。那么又过了十余天以后，病情仍然维持着“刺”之前的状态，换句话说，那个“小差”只是短时间的，后来的表现跟针刺之前基本上是一样的，所以就仅仅用了一个脉象来代表，就是“脉续浮”。这个作者有时候会用一些比较简略的词，没有用“续弦浮大”，只用“续浮”表达了一下，“续”的意思是说脉跟以前的情况差不多，言外之意是说证跟以前也差不多，不然就没有用小柴胡汤的依据了，光凭一个脉浮，怎么可以用小柴胡汤呢？从“针刺”之前的述症看，这个条文的作者绝对没有使用“刺法”的可能性。因为后面，他主张对针刺之前的这种情况用小柴胡汤来治，他起初就不可能亲手用针刺的方法去治，所以这个“刺之”是指别的医生治的。如果经过针刺十多天的时间以后，前症已经基本消失了，仅仅剩了脉浮的话，也就没有用小柴胡汤治疗的必要了，所以这个“脉续浮”就是指的前证基本上还都在，还是以前的情况。这个条文的腹证详实而且复杂，不单单是明文列举的这么多症状反应，还有一些没有做详述的，某些像阳明病和太阳病的证候，都在条文的开始用病理的方式隐含在里边了，而且同时还有明显的体液代谢不良的因素。对于这么复杂的病情，虽然主张用小柴胡汤治疗，但</w:t>
      </w:r>
    </w:p>
    <w:p>
      <w:pPr>
        <w:spacing w:line="360" w:lineRule="auto"/>
        <w:ind w:firstLine="420"/>
      </w:pPr>
      <w:r>
        <w:rPr>
          <w:rFonts w:ascii="宋体" w:hAnsi="宋体" w:eastAsia="宋体"/>
          <w:b w:val="0"/>
          <w:sz w:val="24"/>
        </w:rPr>
        <w:t>说得也比较客观，是“与小柴胡汤”，用了有斟酌余地的这种阐述方法，明显的意思是治疗要以小柴胡汤为主的。为什么这么说呢？如果结合临床，像这样的病人来找我们看，凡有临床基础的人都可能会想到用小柴胡汤合上茵陈蒿汤，如果水证再重的话，也可能会考虑小柴胡汤合五苓散。但是凡有黄疸者，一般的首先想到的就是茵陈蒿汤。条文里特别强调的小柴胡汤证的一些症状反应，就是说出现了这类症状的时候，千万不要单纯的用茵陈蒿汤来治，要以治疗少阳病为主。这也没有脱离经方的治疗原则。我们再拓宽一点思路。如果我们把这个条文和《金匮要略》中的“黄疸病脉证并治第十五”中的相关条文结合起来解读，就会辨得更清楚，更容易理解。那里边第二十一条是这么论述的：“诸黄、腹痛而呕者，宜柴胡汤”，后边有注解：“必小柴胡汤，方见呕吐中”。这是《金匮要略》里的条文，虽然述症非常简，但仍然能够明显地看出所论述的情况，与现在学习的这个条文情况非常接近。按照经方理论的论述特点，正是因为《伤寒论》对这条做了如此详尽的论述，所以在《金匮要略》里它就从简了，其实这两条所有的述症，都是可以互为补充的，所以刚说的“腹都满”也未必没有腹痛。因为在《金匮要略》里有论述“诸黄、腹痛而呕者，宜柴胡汤”，“呕”就跟这条里的“时时哕”非常相似了。另外，现在学习的这条的所有症状，都可以出现在《金匮要略》“诸黄”之后，所以这两个条文应该互参。这样我们就可以整体地来理解：当以少阳病，也就是以半表半里的虚热证，再合并里虚证的病理状态下，一旦发生了黄疸病的时候，大概人体的症状表现，有什么样的特征说得就很明确了。这是第231 条。下边是第232 条的部分：“脉但浮无余证者，与麻黄汤。若不尿，腹满加哕者，不治”。因为在《康平本》它和第231 条是同一段，这一段应该接在“病过十日”之后，不是“续浮”了，是“脉但浮”。就是说针刺之后，</w:t>
      </w:r>
    </w:p>
    <w:p>
      <w:pPr>
        <w:spacing w:line="360" w:lineRule="auto"/>
        <w:ind w:firstLine="420"/>
      </w:pPr>
      <w:r>
        <w:rPr>
          <w:rFonts w:ascii="宋体" w:hAnsi="宋体" w:eastAsia="宋体"/>
          <w:b w:val="0"/>
          <w:sz w:val="24"/>
        </w:rPr>
        <w:t>有过小瘥的情况下，过了十余日之后，针刺以后主要的症状都消失了，病通过针刺以后治好了，就只剩下一个脉浮。如果按照读经方的读法，后面有麻黄汤，就很可能又出现麻黄汤证了，不仅仅是脉浮，而且有发热、恶寒，成了另一种情况，仅余表证了，就用麻黄汤来治。从字面上和文字结构上看，应该这么理解。但是如果从它的论述内容来分析，这个地方有很多不当的地方。第一，是从针刺之前的述症看，经过针刺以后出现麻黄汤证的可能性非常小，几乎是不可能的事。那么繁杂、严重的病，甚至都发生了黄疸，通过针灸，过了十来天自己就好了，这是不太可能的事。而且条文里有明确的表述，针刺以后仅仅是小瘥，没有起多大作用。第二，即使是针刺以后过了十余日，人有自愈的倾向了，即便是这样，出现麻黄汤证的可能性也不大。麻黄汤证是比较浅层次的表实证，一般情况下，得了这么大的病，恢复时间不多长，又出现麻黄汤证的可能性非常小。我们在之前，关于王叔和两次整理这本书做过详细地论证。对比《康平本》和《宋本》的这两个条文，我们会发现王叔和在第一次整理这本书的时候，整理成《康平本》的样式，这两段是同一段；到了第二次整理的时候，他又把第232 条单独划出来，列为一个自然段。从这个变化中可以感觉出来，不仅仅是当时的王叔和感觉这个地方文义不能衔接，而且很可能有更深层次的原因。什么深层次的原因？大家都知道，这个书是失散以后王叔和重新搜集整理的，肯定是他一手把这本书重新编在一起的。他在重新编辑整理的时候，很可能不知道第232 条这一段该放在哪儿，就感觉到放在这个地方比较合适，第二次整理的时候又感觉不合适，想起第一次整理的时候，这段也不是在这个地方的，干脆就把这一段单独地又列成了一段。当然，这样说没有根据，只是猜测可能有这方面的因素存在。我们做这样地分析，就是想说明一个问题，这一段放在这儿，很多地方感觉不合适，特别是</w:t>
      </w:r>
    </w:p>
    <w:p>
      <w:pPr>
        <w:spacing w:line="360" w:lineRule="auto"/>
        <w:ind w:firstLine="420"/>
      </w:pPr>
      <w:r>
        <w:rPr>
          <w:rFonts w:ascii="宋体" w:hAnsi="宋体" w:eastAsia="宋体"/>
          <w:b w:val="0"/>
          <w:sz w:val="24"/>
        </w:rPr>
        <w:t>内容上和上一段无法形成一个逻辑性的对接。这个地方我主张存疑，很有可能有错误、有错简，或者本来这段文字就不在这个地方。</w:t>
      </w:r>
    </w:p>
    <w:p>
      <w:r>
        <w:t>--------------------chunk--------------------</w:t>
      </w:r>
    </w:p>
    <w:p>
      <w:pPr>
        <w:pStyle w:val="Heading1"/>
      </w:pPr>
      <w:r>
        <w:t>第233 条</w:t>
      </w:r>
    </w:p>
    <w:p>
      <w:pPr>
        <w:spacing w:line="360" w:lineRule="auto" w:before="60" w:after="120"/>
        <w:ind w:left="420" w:firstLine="0"/>
      </w:pPr>
      <w:r>
        <w:rPr>
          <w:rFonts w:ascii="楷体" w:hAnsi="楷体" w:eastAsia="楷体"/>
          <w:b w:val="0"/>
          <w:sz w:val="24"/>
        </w:rPr>
        <w:t>原文：阳明病自汗出、若发汗、小便自利者、此为津液内竭·虽硬不可攻之①、当须自欲大便，宜蜜煎导而通之、若土瓜根、及大猪胆汁、皆可为导、（233）注：“虽硬不可攻之”《宋本》作“虽硬不可攻下之”。蜜煎方食蜜七合右一味、于铜器内、微火煎、当须凝如饴状、搅之勿令焦着、候可丸①、并手捻作挺、令头锐、大如指、长二寸许、当热时急作、冷则硬、以内谷道中、以手急抱、欲大便时、乃去之、已试甚良、疑非仲景意·注：“候可丸”《宋本》作“欲可丸”。又大猪胆一枚、泻汁和少许法醋、以灌谷道内、如一食顷、当大便出宿食恶物、甚効、</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他说阳明病本来他是自汗出，那么若再发其汗，这个津</w:t>
      </w:r>
    </w:p>
    <w:p>
      <w:pPr>
        <w:spacing w:line="360" w:lineRule="auto"/>
        <w:ind w:firstLine="420"/>
      </w:pPr>
      <w:r>
        <w:rPr>
          <w:rFonts w:ascii="宋体" w:hAnsi="宋体" w:eastAsia="宋体"/>
          <w:b w:val="0"/>
          <w:sz w:val="24"/>
        </w:rPr>
        <w:t>液亡失太多了，啊，小便又复利，那么这样子啊，造成这个大便干呐，啊，这是由于这个津液丧失太多了，“此为津液内竭”呀，啊。这个，人身上这个体液呀，夺于外，他内脏器它这个水分也被夺，这个胃肠里头水分也被夺。所以这津液在…在这个胃肠里头也枯竭。这就使着大便硬。这一种大便硬啊，它不是由于这个阳明病这个热结造成的，“虽硬不可攻之”，言外就是不要…不要吃承气汤这一类的药，啊，大承气汤更不能用了。“当须自与大便”，啊，那么这一个呢，啊，</w:t>
      </w:r>
    </w:p>
    <w:p>
      <w:pPr>
        <w:spacing w:line="360" w:lineRule="auto"/>
        <w:ind w:firstLine="420"/>
      </w:pPr>
      <w:r>
        <w:rPr>
          <w:rFonts w:ascii="宋体" w:hAnsi="宋体" w:eastAsia="宋体"/>
          <w:b w:val="0"/>
          <w:sz w:val="24"/>
        </w:rPr>
        <w:t>就让他自己大便下来，想法子。“蜜煎导而通之”，蜜煎导这是一个法子，或者用土瓜根，或者用大猪胆汁，全可以，啊，导此大便出来的。后头这几个法子啊，就是近乎现在咱们这个灌肠啊，西医灌肠的法子，这是一样的。那么这一条啊，根据我们头前儿讲过，啊，阳明病本自汗出，啊，复发汗，你看头前有那么一节儿，是吧？啊…是多少条我看看呐，你们回头看一看，啊，在这儿呢，203 条儿，你们回头看一看，203 条儿，阳明病，本自汗出，医更重发汗，病已差，尚微烦不了了者，此必大便硬故也。以亡津液，胃中干，故令大便硬。当问其小便日几行，若本小便日三、四行，今日再行，故知大便不久出。今为小便数少，以津液当还入胃中，故知不久必大便也。这一节儿啊，就承着这一节儿说的话。那一节儿说是这个，啊，本来他自汗出的，阳明病它是自汗出啊，啊，那么若再重发其汗，啊，那一个说的呢，它不是小便自利，它说是小便呐，啊，当时日三、四行，那么现在小便少了“日再行”，这一个津液它逐渐恢复，所以这个，这个…这个津液呀，应该还要还入胃中的，那一个大便它就，就出来了。那么这一节儿呢？它不是。意思是一样的，也是本自汗出而又发其汗，这个小便呢？而“反自利”，它不是一点点少，这一个它不能自还的。这一个，就是上边它是一半，说了一半。那么如果小便要是自利怎么办呢？这个就根据那一段，小便自利，这也是津液内竭，使着大便硬，也不能攻啊，是吧。他这，就是这样子。那怎么治疗呢？啊，想法儿让这个患者呀，“自欲大便”，啊，就是用一种这个，啊，这个灌肠，啊，这一个引导的办法。那么底下这几个方子呢，你们看一看。先说的这个蜜煎导。就是食蜜，啊，他是用的七合，那么这一味药啊，“于铜器内微火煎，当须凝如饴状”，啊，就像那乱呼呼的那……（音频缺如）……“欲可丸”，啊，我们观察呀，这个可以做成丸的时候，就拉倒了。“并手捻作挺”，啊，就是做一个，啊，啊…一个挺，啊，就是膏状的。令这个头儿啊，锐，啊，比较尖，大如指。就像这个，</w:t>
      </w:r>
    </w:p>
    <w:p>
      <w:pPr>
        <w:spacing w:line="360" w:lineRule="auto"/>
        <w:ind w:firstLine="420"/>
      </w:pPr>
      <w:r>
        <w:rPr>
          <w:rFonts w:ascii="宋体" w:hAnsi="宋体" w:eastAsia="宋体"/>
          <w:b w:val="0"/>
          <w:sz w:val="24"/>
        </w:rPr>
        <w:t>人手指头这么样子，啊，就指着大拇指了。“二寸许”，长二寸许。这个二寸许呀，古时候这寸没有现在这个寸大呀。“当热时急作”，在这个蜜热的时候你赶紧作，它一凉就要硬了嘛，“冷则硬”。以内谷道中，以手急扪，欲大便时乃去之，啊，他要大便的时候了，啊，你不要拿手捂着了，是吧？那么底下他说“疑非仲景方”，这一个是不对的。这个是，根本是他这个书里头的。“已试甚良”，疑非仲景方啊，仲景意呀，这在这个成无己那本没有，在《玉函经》也没有，这是后人搞… 搁……搞的，啊，他注的。这一个不要，这几个字。那么，啊，“已试甚良”，那么这个经过试验很好。还一个法子，用这个大猪胆汁，这一个更好，啊。这一个我也试验过。“猪胆汁一枚”，就这个猪胆呐，整个猪胆，这么一个，把那个汁啊，泻出去一部分，泻汁，和醋少许，以灌谷道内，啊。把这个汁子啊，倒出来搁这碗里头，啊，他这原意是这样子，啊，加上少许醋，完了往谷道里头灌。这个灌，古人有这么个法子，就用这一个猪胆，这个原来那个猪胆，那个猪胆呐，把这个汁啊，稍倒出点儿，灌上点儿醋，啊，在里头把它搅和好就行。他古搁竹子，就是咱们那个，那个毛笔那个笔管就行，啊，插到猪胆里头把它卷结实。就，啊，把那个头儿啊，抹点油啊，或者蜡呀，啊，纳入肛门呐，就是，一摄这个，这个猪胆这个…它就能灌下去，这也是个法子，啊。如一食顷，当大便，啊，那么就是，灌上猪胆一小时就真要大便的了。这一个还是有好处，啊，这一个，啊… 这个猪胆这个灌肠啊，比我们现在搁那个肥皂灌肠还是好点儿。另外一个呢，他说一个土瓜根。这个土瓜根就把那土瓜，那个根儿啊，也把它削了，啊，它那个东西也有粘滑性质。然后把它蘸成蜜，纳入谷道，也是一个样，跟那个蜜煎导差不多。那么这就说这个大便硬啊，也得看情形，不是大便硬就得吃大承气汤，不是的，他没有大实，大满，大痛，热，啊，他不是由这一种情况造成的。所以这个辨证啊，不光看证候，而且要看当时这个病情，啊，他怎么造成这个大便硬。</w:t>
      </w:r>
    </w:p>
    <w:p>
      <w:pPr>
        <w:spacing w:line="360" w:lineRule="auto"/>
        <w:ind w:firstLine="420"/>
      </w:pPr>
      <w:r>
        <w:rPr>
          <w:rFonts w:ascii="宋体" w:hAnsi="宋体" w:eastAsia="宋体"/>
          <w:b w:val="0"/>
          <w:sz w:val="24"/>
        </w:rPr>
        <w:t>这也挺重要的，啊。这种的泻，人是绝对要虚的。</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这个条文在《康平本》是降一字格排版的条文。</w:t>
      </w:r>
    </w:p>
    <w:p>
      <w:pPr>
        <w:spacing w:line="360" w:lineRule="auto"/>
        <w:ind w:firstLine="420"/>
      </w:pPr>
      <w:r>
        <w:rPr>
          <w:rFonts w:ascii="宋体" w:hAnsi="宋体" w:eastAsia="宋体"/>
          <w:b w:val="0"/>
          <w:sz w:val="24"/>
        </w:rPr>
        <w:t>“虽硬不可攻之”，在《宋本》是“虽硬不可攻下之”，没有什么原则的问题。下面我们解读一下：“阳明病、自汗出”，指的是近似于白虎汤证的阳性里热证。患者有某些里热证的症状反应，同时又以“自汗出”为最明显。这儿主要的问题是什么？他没有里实证。“若发汗”，阳明里热证，本来应该清热，发汗等于是误治了。而且本段条文论述的就是“汗出”比较明显，再施以汗法，必定会严重地损失人体的津液，这里边应该有深层次的问题。像“自汗出”，“若发汗”，不应该包括桂枝汤类方剂，因为明显的阳明里热而汗出的这种情况，你用了桂枝汤类方剂发汗的话，不仅仅是一个大便硬的问题了，还会出现别的变证，病情会加重。“小便自利者”，比“小便自可”应该是偏于量多，是由于里热，人体能机能偏于亢奋，一方面有汗出，另一方面小便的量也比常人要偏多一些，这本身就形成了一个体液损失比较多的局面；那么在这种情况下，再施以汗法，就会使人体的津液陷于一种虚损的状态。这儿旁注“此为津液内竭”，是做的病理解释，加在这个地方，对于理解原文的论述，非常精道，确确实实可以帮助我们理解原文的本意。“虽硬不可攻之”，在这种情况下，出现的大便硬而不通，应该是很自然的事，原因就是津液虚，消化道里边津液都因为里热而排出体外了。所以这儿的“大便硬”不是真正的里实证，更不是里实热证所造成的。虽然从症状的表现来看，他既有热证，而且还有汗出、小便频数，貌似里实证，但是它的病因还有另外的因素，就是误治了以后体液损失太多。所以没有里实证的这种病理环境，纯粹是因为津液</w:t>
      </w:r>
    </w:p>
    <w:p>
      <w:pPr>
        <w:spacing w:line="360" w:lineRule="auto"/>
        <w:ind w:firstLine="420"/>
      </w:pPr>
      <w:r>
        <w:rPr>
          <w:rFonts w:ascii="宋体" w:hAnsi="宋体" w:eastAsia="宋体"/>
          <w:b w:val="0"/>
          <w:sz w:val="24"/>
        </w:rPr>
        <w:t>虚造成的。所以这种时候不能使用攻下的方法。接下来“当须自欲大便”，这句话在这个条文当中，有非常重要的意义。如果没有这一句话，那上边的所有这些论述，完全可以理解成他经过误治以后形成了里实证。但是“当须自欲大便”，换句话说，这个病人得有大便的那种感觉，在这种情况下，那才是这个条文里边所论述的证候。它的意义：第一，是患者有大便的自我感觉，而且这种情况不是吃了泻下的药出现的，是“自欲”，是自己想大便，说明胃肠功能基本正常，大便硬仅仅是因为津液虚。第二，暗示我们与其他类似的方证加以区别。比如，承气汤之类的方证，虽然里实证严重，他也大便难，但是他大部分多日都没有要大便的自欲感。都是腹满、腹痛、难受，但是没有便意。另外麻子仁丸证，更是多日不大便无所苦，尽管条文当中没有这样论述，但在临床当中确确实实就表现为：很多天甚至半月二十天不解大便，也不觉得特别难受；跟承气汤不一样的地方，没有腹满、疼痛，他没有便意，压根就不想解。第三，有自欲大便的感觉，当解的时候又感觉困难，这个地方是应用本条文所论述的这几个方剂的一个重要指征。所以这句话在条文里面是非常重要的。接下来“宜蜜煎导而通之，若土瓜根及大猪胆汁，皆可为导”。上边学过的这些论述，给出了三种治疗方法。大家看一看这个方剂的制作方法和用法，就知道这都是直肠给药，所以适应证基本上是大同小异。这也就没有做进一步地论述。这个条文论述的三个方证的病理，基本上都是一样的：就是虚热证合并了水虚证（津液虚）。因为，条文本来的意思就是用于这种误治以后所造成的急性的短</w:t>
      </w:r>
    </w:p>
    <w:p>
      <w:pPr>
        <w:spacing w:line="360" w:lineRule="auto"/>
        <w:ind w:firstLine="420"/>
      </w:pPr>
      <w:r>
        <w:rPr>
          <w:rFonts w:ascii="宋体" w:hAnsi="宋体" w:eastAsia="宋体"/>
          <w:b w:val="0"/>
          <w:sz w:val="24"/>
        </w:rPr>
        <w:t>期的病症。所以条文里面并没有对这三个方剂之间的区别做进一步地论述。但是根据后世对这一类方剂的实际应用经验，在临床当中，这三个方剂的应用范围，比条文的论述还要宽一点。这三个方剂里面，除了土瓜根导，书中没有详细地论述，再一个胡老说的比较详细。但在实际应用当中，土瓜根首先得有这个东西，咱们现在用的土瓜根饮片，都是特别干，切的一片一片的，没法用。得是鲜的，跟手指头差不多粗，一段一段的，得是鲜的才好用呢。所以这个临床医案就比较少。其他的两个方子，都有临床应用的实例，从这些实际临床应用来看，蜜煎导同时有一些补益的作用，所以比较适合这种单纯因为津液虚，并且人体体质也偏于虚弱的这种情况而发生的便秘。比如老年人、儿童、体弱的出现便秘的情况。而猪胆汁导，实际是猪胆汁和醋的复合方，在通便的同时，还能振兴人体的机能，还可以清热润肠。那么比较适合哪一类呢？从临床实践看，比较适合手术之后出现的便秘，产后出现的便秘，像麻痹性的肠梗阻等。这一类的共同特点：或是重病，或是有外界的因素，造成了人体机能的沉衰，出现比较严重的便秘。那么土瓜根，从药性上去分析，它是一个寒性祛瘀的药，有去瘀血的作用，所以比较适合于里热而伴有瘀血症，同时伴有津液虚的这种便秘。我们为什么去分析这个？随着社会的变迁，这一类的方剂给人一种简单、落后、麻烦这么一种印象。所以现在临床当中，应用的机会都非常少，很少有人在用。但这些方子，临床疗效远远比现代医学那些灌肠、开塞露之类的方法要好得多。比如最易让人接受的开塞露，是人为地给肠道里面加润滑剂的方法，来改善便秘的情况。它仅能解决这个问题。但是对人体来说，它绝对没有像蜜、猪胆汁的药物作用，是绝对没有的。而且中药这些方法，不单单可以达到解决问题，治疗</w:t>
      </w:r>
    </w:p>
    <w:p>
      <w:pPr>
        <w:spacing w:line="360" w:lineRule="auto"/>
        <w:ind w:firstLine="420"/>
      </w:pPr>
      <w:r>
        <w:rPr>
          <w:rFonts w:ascii="宋体" w:hAnsi="宋体" w:eastAsia="宋体"/>
          <w:b w:val="0"/>
          <w:sz w:val="24"/>
        </w:rPr>
        <w:t>这一类疾病的目的，而且同时还能祛病。像蜜煎导如果想用的话，是随时可以做的。凡是这一类的临床医案，用对了疗效都非常好，而且疗效持续的时间比较长，用上一段时间，很长时间就不用再用了。实际上这是药物起的作用，灌肠之类达不到这样的效果。关于方剂的制作与应用，方解里面说得非常清楚，咱们就不再细说了。大家自己看一看，有兴趣的可以在临床上试一试。另外这一类的方剂，还有这个剂型，有进一步完善的余地。比如蜜煎导，制药厂里可以出，这样就免得做的时候麻烦。这个蜜经过炒稠，适合做成栓剂，如果在这个基础上加一些相关的辅料，不用炒制使它达到那个状态，做成栓剂，可以长时间的保存，用起来说不定比开塞露要好或是更方便一些。</w:t>
      </w:r>
    </w:p>
    <w:p>
      <w:r>
        <w:t>--------------------chunk--------------------</w:t>
      </w:r>
    </w:p>
    <w:p>
      <w:pPr>
        <w:pStyle w:val="Heading1"/>
      </w:pPr>
      <w:r>
        <w:t>第234 条</w:t>
      </w:r>
    </w:p>
    <w:p>
      <w:pPr>
        <w:spacing w:line="360" w:lineRule="auto" w:before="60" w:after="120"/>
        <w:ind w:left="420" w:firstLine="0"/>
      </w:pPr>
      <w:r>
        <w:rPr>
          <w:rFonts w:ascii="楷体" w:hAnsi="楷体" w:eastAsia="楷体"/>
          <w:b w:val="0"/>
          <w:sz w:val="24"/>
        </w:rPr>
        <w:t>原文：阳明病、脉迟、汗出多、微恶寒者、表未解也、可发汗、宜桂枝汤、①（234）注：《宋本》此处有桂枝汤方及方后注，此从略。</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这个“脉迟”这是个不足的脉了，啊。所以在仲景这个</w:t>
      </w:r>
    </w:p>
    <w:p>
      <w:pPr>
        <w:spacing w:line="360" w:lineRule="auto"/>
        <w:ind w:firstLine="420"/>
      </w:pPr>
      <w:r>
        <w:rPr>
          <w:rFonts w:ascii="宋体" w:hAnsi="宋体" w:eastAsia="宋体"/>
          <w:b w:val="0"/>
          <w:sz w:val="24"/>
        </w:rPr>
        <w:t>说，就是这个营虚血少脉迟啊，啊，那么也就是津液不足，是吧？“汗出多”，这个汗出多就影响这个津液虚嘛，啊。但是还“微恶寒”，这表还没解，啊。既要表未解，这根据他这个书啊。里实应该下，但是他这个里实还不显呢，啊。但是有了阳明病的外观了，所以他冠之以阳明病仨字。那么只是表没解，我们应该先解表。但是里虚，里虚寒的病，表里同时有，我们要先救里的，啊。这都是定法。这咱们在太阳篇都讲过了。也就是在阳明病，如果表不解，要是汗出，啊，而脉缓弱或者迟，这都是桂枝汤证，所以这一阵儿还用桂枝汤以解外。这桂枝汤咱们头前儿讲过了，不必细分析了。</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这条在《康平本》是降两字格排版的条文。《宋本》在</w:t>
      </w:r>
    </w:p>
    <w:p>
      <w:pPr>
        <w:spacing w:line="360" w:lineRule="auto"/>
        <w:ind w:firstLine="420"/>
      </w:pPr>
      <w:r>
        <w:rPr>
          <w:rFonts w:ascii="宋体" w:hAnsi="宋体" w:eastAsia="宋体"/>
          <w:b w:val="0"/>
          <w:sz w:val="24"/>
        </w:rPr>
        <w:t>这条后面有桂枝汤方及方后注解，《康平本》没有。解读一下：“阳明病”出现在条文里是错误的。在这里我觉得有必要做一个小的说明：大家不要看到降两字格的条文就想方设法的找毛病，看到顶格的条文就去歌颂、去捧场，应该客观地来看。我在对待降两字格条文的内容上，尽最大的可能汲取有用的东西。因为咱们从古人那里能够接受下来的真正“上古”的东西，就这么一点儿。但是，如果真正把降两字格条文内容加到一块儿，说句不好听的，批判还来不及呢。你去看看“伤寒例”里的那些东西，对照《康平本》把所有确认是降两字格的条文集中到一块儿，你就会发现：降两字格条文的作者不是经方理论体系里的人，理论上不是这个体系的。顶格条文也有不对的地方，前面也有，不对就是不对，讲不通就是讲不通。两三千年了，别说有什么客观原因，就是没有什么客观原因的话，古人有认识不到位的地方，我们现在能把它纠正了，那也没什么不好。我们下次学习大概就有吴茱萸汤证，那个说属于阳明，无论如何也讲不通的。这个“阳明病”在条文里就讲不通。这论述的不是阳明病。为什么说是阳明病呢？因为汗出多嘛，汗出多了以后就有可能造成大便硬或者大便不通这类的情况，就是有这些症状存在，就把它错误的界定为阳明病了。咱们整体解读阳明篇里这些降两字格排版的条文，就会发现这个作者对阳明病的界定，确确实实有以大便不通为标准的倾向，虽然不都是这样，但是确实有这种倾向，阳明病开篇那几条就非常明显。但是在这条中，如果将汗出多和大便不通这样的症状界定为阳明病，就成了原则性的错误啦！为什么呢？它下边有述症呀。“脉迟”，是阳明病的机会就少了，虽然不能完全杜绝它是阳明病，但问题是后边还有治疗方剂呢！“脉迟”就是脉动次数比较低，这个地方它不是阳明里热的脉迟，当然大承气汤还有可能出现迟脉</w:t>
      </w:r>
    </w:p>
    <w:p>
      <w:pPr>
        <w:spacing w:line="360" w:lineRule="auto"/>
        <w:ind w:firstLine="420"/>
      </w:pPr>
      <w:r>
        <w:rPr>
          <w:rFonts w:ascii="宋体" w:hAnsi="宋体" w:eastAsia="宋体"/>
          <w:b w:val="0"/>
          <w:sz w:val="24"/>
        </w:rPr>
        <w:t>的，但是这个地方绝对不会是那个。这个脉迟后头是：或津虚、或血少、或者是里寒、或者是虚，至少是表虚证，或有里寒或说是津液虚。在这儿津液虚的可能性是比较大的，因为汗出多嘛。再从治疗方剂上来看，这儿有一个问题，像这个作者往经典里加这样的条文，必然是他在临床中有所验证，不会毫无依据的往里加。换句话说，就是他在临床实践中有用桂枝汤治好的这种经验，他碰到的病人有大便硬、汗多的，就认为是阳明病，用桂枝汤治好啦！实际上这不是阳明病患者，是一个表虚证患者，而且从汗出多看，偏于桂枝加附子汤证的情况，就是表虚比较厉害的这类情况。“微恶寒”，那就更证明不是阳明病啦，这是一个地地道道的太阳表虚证，而且他自己也说了“表未解也”，还存在着表证。作为对这个条文述证的定性，说“表未解也”应该是没有问题的。但是跟阳明病的论述结合到一块儿，本身就含有太阳、阳明合病的意思。我们前面学习过，太阳阳明合病的有些情况下，需要“先解表，后攻里”，但不是他说的这种情况啊！实际上他就是出于对这种理解上有偏差，才这样行文的。进一步延伸就成了太阳阳明合病，有汗出的情况，还有“恶寒”的情况，可以用发汗的方法来治，具体的发汗方剂还是桂枝汤。就等于说，太阳阳明合病的情况下可以用桂枝汤先解表啦，就成了这么意思。像这个条文，后面还有近似的条文，降一字格的条文里也有这样的论述。这种论述，就是造成后世认为“桂枝下咽即死”这种情况的源头！因为人们看了条文以后，认为桂枝汤也可以治阳明病，太阳阳明合病的时候就可以用桂枝汤，真要是太阳阳明合病的时候，要真用桂枝汤就麻烦了！严重了确实能死人。记得胡老说过一个人，因为发热，就老给他发汗，最后人就死啦，胡老去的时候也晚了，没法治啦。桂枝汤属于温性的解表方剂，如果有阳明里热的情况下，即使是存在表证，无论是表虚证还是表实证，都没有应用这个方剂的机会，</w:t>
      </w:r>
    </w:p>
    <w:p>
      <w:pPr>
        <w:spacing w:line="360" w:lineRule="auto"/>
        <w:ind w:firstLine="420"/>
      </w:pPr>
      <w:r>
        <w:rPr>
          <w:rFonts w:ascii="宋体" w:hAnsi="宋体" w:eastAsia="宋体"/>
          <w:b w:val="0"/>
          <w:sz w:val="24"/>
        </w:rPr>
        <w:t>实际上既有表证又有里热的方证多的是，像大青龙汤、麻杏石甘汤等等，但没有一个用桂枝汤的机会！这个条文实际上就是一个单纯的桂枝汤证，本来他治也没错，述症也没错。但是因为看到了患者有大便不太好解，然后汗出也比较多，就界定成了阳明病，后来他总结出这样的条文，并加在经方的书里，就对正确解读经方造成了严重的误导！以致于今天还有人在走这样的路。这说明条文的作者对经方理论的理解有误，他的理论不是经方的理论体系。</w:t>
      </w:r>
    </w:p>
    <w:p>
      <w:r>
        <w:t>--------------------chunk--------------------</w:t>
      </w:r>
    </w:p>
    <w:p>
      <w:pPr>
        <w:pStyle w:val="Heading1"/>
      </w:pPr>
      <w:r>
        <w:t>第235 条</w:t>
      </w:r>
    </w:p>
    <w:p>
      <w:pPr>
        <w:spacing w:line="360" w:lineRule="auto" w:before="60" w:after="120"/>
        <w:ind w:left="420" w:firstLine="0"/>
      </w:pPr>
      <w:r>
        <w:rPr>
          <w:rFonts w:ascii="楷体" w:hAnsi="楷体" w:eastAsia="楷体"/>
          <w:b w:val="0"/>
          <w:sz w:val="24"/>
        </w:rPr>
        <w:t>原文：阳明病、脉浮、无汗而喘者、发汗则愈、宜麻黄汤、（235）</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前边这一节儿说的是太阳中风转属阳明的；这一节儿呢，</w:t>
      </w:r>
    </w:p>
    <w:p>
      <w:pPr>
        <w:spacing w:line="360" w:lineRule="auto"/>
        <w:ind w:firstLine="420"/>
      </w:pPr>
      <w:r>
        <w:rPr>
          <w:rFonts w:ascii="宋体" w:hAnsi="宋体" w:eastAsia="宋体"/>
          <w:b w:val="0"/>
          <w:sz w:val="24"/>
        </w:rPr>
        <w:t>就说的太阳伤寒转属阳明了。这一个都可以说是太阳阳明了，啊。“脉浮，无汗而喘”，这是个表实，啊。脉浮为在表啊，这个无汗而喘，应该再在外，再在表，所以发汗就好，啊，这当然用麻黄汤了。那么虽然他冠个阳明病，这是由太阳病传阳明，但是，啊，表证还明显，表不解，那你还得先解表。那么有汗，啊，脉虚，要用桂枝汤；无汗，脉实，啊，当然要用麻黄汤了。</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这个条文也是个降两字格排版的条文。</w:t>
      </w:r>
    </w:p>
    <w:p>
      <w:pPr>
        <w:spacing w:line="360" w:lineRule="auto"/>
        <w:ind w:firstLine="420"/>
      </w:pPr>
      <w:r>
        <w:rPr>
          <w:rFonts w:ascii="宋体" w:hAnsi="宋体" w:eastAsia="宋体"/>
          <w:b w:val="0"/>
          <w:sz w:val="24"/>
        </w:rPr>
        <w:t>咱们解读一下：“脉浮，无汗而喘”，再加上治疗方剂，“宜麻黄汤”嘛，就明确无误的说明这儿论述的就是太阳表实证。冠以阳明病，从这个作者的理论观点来分析，这儿的“阳明病”也应该指的是“大便不通”这一类的症状，但是这儿不仅将麻黄汤证，错误的定性成阳明病，而且其后还有“发汗则愈”，这句话就更了不得啦，就是说他有这样的论述，等于说是在有麻黄汤证的情况下，如果同时还存在着阳明里热证，甚至是里实热证，可以用麻黄汤来治疗。给你交代原则了，“发汗则愈”嘛。这就跟经方理论大相径庭，在有表证同时又有里热的时候，</w:t>
      </w:r>
    </w:p>
    <w:p>
      <w:pPr>
        <w:spacing w:line="360" w:lineRule="auto"/>
        <w:ind w:firstLine="420"/>
      </w:pPr>
      <w:r>
        <w:rPr>
          <w:rFonts w:ascii="宋体" w:hAnsi="宋体" w:eastAsia="宋体"/>
          <w:b w:val="0"/>
          <w:sz w:val="24"/>
        </w:rPr>
        <w:t>经方里边相关的方剂很多，像麻杏石甘汤、大青龙汤、厚朴麻黄汤、越婢汤等等，绝没有单独用麻黄汤来治疗的可能。如果再多一点佐证，在实际临床统计资料数据当中，咱们找到的140 多个麻黄汤证的医案，这140 多个医案当中，没有一个有大便不通之类的症状反应。如果这个条文当中的阳明病，不是指大便不通而言，那么这个条文述证的完全就是一个麻黄汤证，阳明病也就无从谈起了。我们猜测它的阳明病，可能的依据，也就是说便秘这个症状，其实临床当中也没有，它这个阳明病哪来的呀，这个条文本身基础就成问题了。所以说这个条文和第234 条一样，不足为信。这里就是一个桂枝汤治桂枝汤证、麻黄汤治麻黄汤证这么简单的一个事，扯不到阳明病的事。</w:t>
      </w:r>
    </w:p>
    <w:p>
      <w:r>
        <w:t>--------------------chunk--------------------</w:t>
      </w:r>
    </w:p>
    <w:p>
      <w:pPr>
        <w:pStyle w:val="Heading1"/>
      </w:pPr>
      <w:r>
        <w:t>第236 条</w:t>
      </w:r>
    </w:p>
    <w:p>
      <w:pPr>
        <w:spacing w:line="360" w:lineRule="auto" w:before="60" w:after="120"/>
        <w:ind w:left="420" w:firstLine="0"/>
      </w:pPr>
      <w:r>
        <w:rPr>
          <w:rFonts w:ascii="楷体" w:hAnsi="楷体" w:eastAsia="楷体"/>
          <w:b w:val="0"/>
          <w:sz w:val="24"/>
        </w:rPr>
        <w:t>原文：阳明病、发热汗出者、此为热越·不能发黄也、但头汗出、身无汗、剂颈而还、小便不利、此为瘀热有里①·渴引水浆者、身必发黄、茵陈蒿汤主之、（236）注：“此为瘀热有里”《宋本》作“此为瘀热在里”。茵陈蒿六两栀子十四枚擘大黄二两①注：《宋本》此处有“去皮”二字。右三味、以水一斗二升、先煮茵陈、减六升、内二味、煮取三升、去滓、分三服、小便当利、（注）尿如皂荚汁状·色正赤·一宿·腹减·黄从小便去也·</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“阳明病”，这是里热的一种证候了。“发热汗出者”，</w:t>
      </w:r>
    </w:p>
    <w:p>
      <w:pPr>
        <w:spacing w:line="360" w:lineRule="auto"/>
        <w:ind w:firstLine="420"/>
      </w:pPr>
      <w:r>
        <w:rPr>
          <w:rFonts w:ascii="宋体" w:hAnsi="宋体" w:eastAsia="宋体"/>
          <w:b w:val="0"/>
          <w:sz w:val="24"/>
        </w:rPr>
        <w:t>啊，这一个热越于外呀，这一个不能发黄的。“但头汗出”，只是头出汗，啊，那么身无汗。这个“剂颈而还”呐，在这《玉函经》就是“齐”，就是看齐的那个齐。这个大概古人呐，这个“齐”和“剂”</w:t>
      </w:r>
    </w:p>
    <w:p>
      <w:pPr>
        <w:spacing w:line="360" w:lineRule="auto"/>
        <w:ind w:firstLine="420"/>
      </w:pPr>
      <w:r>
        <w:rPr>
          <w:rFonts w:ascii="宋体" w:hAnsi="宋体" w:eastAsia="宋体"/>
          <w:b w:val="0"/>
          <w:sz w:val="24"/>
        </w:rPr>
        <w:t>通用，啊。就是只脑袋有汗，一到这个颈项这儿，就没汗了。齐于颈项，齐于颈项这以下就无汗了。“小便不利”，啊，热既不得越于外，而小便又不利，这个水又不得泻于下，他又“渴引水浆”，啊，又嗜饮，这个水，这里头当然有停饮了。这一个…热瘀于水，啊，湿和水是一样了，古人叫瘀热，这一个热瘀于里头，啊，那一定身要发黄的，这是古人一种看法。那么这个黄疸病啊，他古人认为是，啊，是胃肠疾患。怎么个疾患呢？啊，有湿有热，瘀于胃肠之里造成的。这是古人的看法。那么现在的这个黄疸呢，咱们，啊，离不开这一个肝胆的疾患了，尤其胆，是吧？啊…尤其这一个，啊，胆道受阻碍等等的吧。那么古人虽然这个看法有些问题，但是对这个治疗啊，古人的确是这一种治法，它有效。你像我们这一个方子吧，茵陈蒿汤主之。这个茵陈蒿汤啊，茵陈是个利尿药，也解热，它是一个苦寒、利尿、解热；栀子、大黄都是苦寒药物，都是去热的药物。所以这个药的组成看，它是去热，啊，利湿。那么根据这个，中医说瘀热在里呀，对于治疗这个…这个手段是相符合的。那么这…是不是由于瘀热在里而发黄疸呢？这是值得，啊，我们研究的。当然不是，是吧？这一个有很多证明嘛。那么但是发黄疸，他常是瘀热在里。这一个发黄疸，古人这个东西它总是有热，啊。而且发黄疸常常小便不利。这一个，我们在临床上，啊，不断遇着这个事情。那么可见那个古人的看法虽然有错误啊，但是这一个，临床的这个实质是这个样子。在黄疸的时候啊，他是，啊，瘀热在里的；可这个病呢，不一定从瘀热在里造成的，是吧。那么这一个，所以中医呀，我说多少次了。他这个规律法则，他是通过实践的，啊，这是多少年也不会错的。那么至于这个解释的方法，那就不一定了，是吧？所以我们这个…对于这个书啊，总是要有这么一个，啊，正确的对待它的一个态度。就是他这个方法、方式，这是肯定的；那么古人的这种解释，有些错的。那么这一个，关于这个黄疸就是这样子。古人他认为这是，啊，湿与热相瘀，啊，这一个脾受</w:t>
      </w:r>
    </w:p>
    <w:p>
      <w:pPr>
        <w:spacing w:line="360" w:lineRule="auto"/>
        <w:ind w:firstLine="420"/>
      </w:pPr>
      <w:r>
        <w:rPr>
          <w:rFonts w:ascii="宋体" w:hAnsi="宋体" w:eastAsia="宋体"/>
          <w:b w:val="0"/>
          <w:sz w:val="24"/>
        </w:rPr>
        <w:t>了蒸，啊，就是脾胃了，因为这个脾胃这个色儿属于土，应该黄，一蒸，他就发黄了，这是古人的看法儿。这种看法是幼稚的，这一个，啊，不一定是对的。但是这个病既发黄了，他是要有热，要有…要有湿。小便不利嘛，啊。所以这个治疗非常确当。那么古人也就，兴拿这种现象当了本质了。就是这个事儿。所以我们研究这个古人的东西呀，必须要有这么一个认识才行的。要不古人怎么说怎么是，这也是错的，啊。所以咱们研究它，取其精华嘛，去其糟粕嘛。科学证明的东西呀，我们就不要…啊…咱们还是要…啊，说是就是瘀热…啊，造成的，啊，不是这个胆…啊，这个输胆管发什么障碍，这是瞎扯谎，这不行。嘿，嘿，嘿！实质上不是这个事儿。</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这段条文在《康平本》是顶格的条文。</w:t>
      </w:r>
    </w:p>
    <w:p>
      <w:pPr>
        <w:spacing w:line="360" w:lineRule="auto"/>
        <w:ind w:firstLine="420"/>
      </w:pPr>
      <w:r>
        <w:rPr>
          <w:rFonts w:ascii="宋体" w:hAnsi="宋体" w:eastAsia="宋体"/>
          <w:b w:val="0"/>
          <w:sz w:val="24"/>
        </w:rPr>
        <w:t>旁注：“此为瘀热有里”，在《宋本》是“此为瘀热在里”，恐怕是传抄过程中的手误。咱们解读一下：“阳明病”，在这个条文当中，主要是指阳性里热证而言，这个地方依然是没有明显的实证。那么“发热汗出”，是阳明病的症状反应。在这儿呢，指一般的阳明病而言，类似于白虎汤这一类的。像这一类的情况，“不能发黄”，这个“不能发黄”，就是在阳性里热证同时又伴有发热、汗出这一类情况的话，人体是不会发生黄疸病的。“但头汗出，身无汗，剂颈而还”，指的只是头部有汗出，颈部以下及其全身都没有汗的一种症状。那么临床当中也有表现为无汗的，也有只是手足出汗，身上没有汗的，也有这种表现的。情况虽复杂，但是实质都离不开一个原则问题，这就是有里热。他本人发热汗出的话这是正常的，但是这儿呢，没有出现那种局面。而是出现一种什么呀？虽然有里热，但是又汗出不畅。他要是汗出通畅的话，不至于仅仅是头汗出，或者是手足汗出，甚至也没汗，就是汗出不畅，这</w:t>
      </w:r>
    </w:p>
    <w:p>
      <w:pPr>
        <w:spacing w:line="360" w:lineRule="auto"/>
        <w:ind w:firstLine="420"/>
      </w:pPr>
      <w:r>
        <w:rPr>
          <w:rFonts w:ascii="宋体" w:hAnsi="宋体" w:eastAsia="宋体"/>
          <w:b w:val="0"/>
          <w:sz w:val="24"/>
        </w:rPr>
        <w:t>也是一种病态。“小便不利，渴饮水浆”，这是典型的体液代谢不良的反应。那么这儿的“渴饮水浆”，与猪苓汤证的口渴、五苓散证的渴，在病理上是相同的。都是因为废水不得去，影响新水的吸收，而造成组织缺水这么一种症状反应。“身必发黄，茵陈蒿汤主之”。这儿这个“必”，应该当做“可能”来解读，不要解读成“必然”。因为有时候阳明病，甚至有小便不利的，不发黄也有得是。这个“发黄”，就是指的黄疸病了。事实上，这个条文不单对茵陈蒿汤证典型的症状反应进行了论述，同时还阐明了湿热瘀于里，是黄疸病重要的发病机制之一。在这个条文里边有两处旁注内容，一个是“此为热越”，另一个是“此为瘀热在里”。这个很明显地强调了里热证是造成黄疸病的一个重要因素，但是却忽略了水实证的因素。为什么说这个？如果翻一翻《康平本》的竖排原始的版本，这个“此为瘀热在里”，加在“小便不利”和“渴饮水浆”之间的，是加在这个地方的。加在这个地方，仅仅是“瘀热在里”。这说明什么？这就说明这个旁注的作者，对于“湿”同时也是造成黄疸病的一个重要因素的这个问题，至少是强调得不足。现在很难说他没有理解到这一层，但是他至少是没有强调这个事。你都加在这个“小便不利，渴饮水浆”边上了，仅仅是说了一个“瘀热在里”，这有点不全面。茵陈蒿汤证的病理：是半热证合并里实热证，再合并水实证。做个小结：阳明病如果表现为发热汗出的，因里热得以散发，一般情况下不会发生黄疸病；如果只是头部有汗，颈部以下及全身不得汗出，同时又伴有小便不利，渴饮水浆的，则可能会发生黄疸病，此为茵陈蒿汤主治之证。再来看一下这个黄疸病，它是有着明显特征的一个病。中医辞海是这样定义的：黄疸是以面目身肤熏黄，小便黄赤为特征的疾病。那</w:t>
      </w:r>
    </w:p>
    <w:p>
      <w:pPr>
        <w:spacing w:line="360" w:lineRule="auto"/>
        <w:ind w:firstLine="420"/>
      </w:pPr>
      <w:r>
        <w:rPr>
          <w:rFonts w:ascii="宋体" w:hAnsi="宋体" w:eastAsia="宋体"/>
          <w:b w:val="0"/>
          <w:sz w:val="24"/>
        </w:rPr>
        <w:t>么黄疸病这个症状特点，跟其他疾病的症状明显不同。因为这个病，它的症状反应和病因，都不相同，还可以分为若干不同的类型。在《伤寒论》有几个条文论述，在《金匮要略》有专门的一个章节在论述。那么这个条文论述的是什么？论述的是以“湿热瘀于里”为主要病因的一种黄疸病。这种黄疸病，是临床当中比较常见的一种。它的发病机理：里热证与体液代谢不良，这两个病理因素互相作用的结果。咱们现在看看里热证。人体不管什么原因，出现了不正常的亢奋状态。在这种状态下，人体代谢过程明显得加快，结果，不仅仅会产生过多的体内热量，同时还会产生过量的代谢物。所以人体要维持体内的正常环境，便会用加快体液代谢的方法，一方面散发体内的这些热量；另一方面，又通过或汗或小便，排出过度亢奋产生的代谢物。这也就是里热证通常会表现为：汗多或者小便多的原因。糖尿病不就这样吗？有三多证的糖尿病，他吃得多，喝得多，尿得多，也常常表现为出汗多。在这种状态下，他是不会发黄的。因为他体内代谢物，都通过小便及时地排走了，所以他不会。但是人体的患病，不是一种状态，里热是非常复杂的状态。如果人体出现汗出不畅，他可能就会增加尿液的排出，用这种方式来代偿；如果小便不利，他也可能会增加发汗的方式来代偿。但是汗出和小便排出的机制都出现障碍，就形成了热不得越，就形成这么一种局面。一方面有热，另一方面体内的热量和大量的代谢物又没法正常地排出体外。凡是黄疸病，都有小便黄赤的问题。刚才说的“小便黄赤”就是这么来的，就是这个机理。这是能从题外看到的，我们现在能够看到的这一部分，只是问题的一个面。更重要的是什么？更重要的是，如果有“小便不利”，或者再加上“汗不得出”的话，含有大量代谢物的黄赤的液体，就会滞留在体内，随着血液流遍全身。首先就会在最薄弱的某个器官积聚起来，而呈现黄色。比如，有人会先眼睛发黄，</w:t>
      </w:r>
    </w:p>
    <w:p>
      <w:pPr>
        <w:spacing w:line="360" w:lineRule="auto"/>
        <w:ind w:firstLine="420"/>
      </w:pPr>
      <w:r>
        <w:rPr>
          <w:rFonts w:ascii="宋体" w:hAnsi="宋体" w:eastAsia="宋体"/>
          <w:b w:val="0"/>
          <w:sz w:val="24"/>
        </w:rPr>
        <w:t>后来慢慢地再浑身发黄，如果再严重了，就发展成全身性的。这也就是这个条文里边论述的“身必发黄”的由来。再去看看方后注解，这段注解内容就非常得好：“尿如皂荚汁状，色正赤，一宿腹减，黄从小便去也”。这个地方说得就非常得好。就是造成黄疸的这些东西，从小便里边排出去了。那么反过来呢？得黄疸的时候就因为应该排出去的而排不出去，形成的黄疸嘛。咱们以上分析的，就是形成黄疸病的一个主要的原因。虽然，黄疸病不都是因为湿热造成的，有的因为血分，还有别的病机，但是这个原理是错不了的。它最终要形成这样的机制，人才可能会出现黄色。不然的话，那黄色哪儿来呀？那个古人那种解释“脾色必黄”，那是不着边际的，不对。茵陈蒿汤咱们在分析方剂的时候，会跟大家说一个比较独特的观点。下边看看方解。茵陈蒿汤由三味药物组成：茵陈蒿、栀子、大黄。茵陈蒿是个寒性的，有清热利湿的作用，同时能去黄；栀子也是个寒性的，解热除烦，也有去黄的作用。大黄跟这两味合在一起，就能起到增强祛湿祛热祛黄的力量，能够增强这种药力。那么，从药物用量上来看，茵陈蒿是主药，它所对应的病理，就是因湿热而造成发黄这一类的病。但是有这一类功能的药，不仅仅是茵陈蒿，能够清热同时又能祛水的药非常得多，但是治疗黄疸，其他的药都不行。就说栀子，既能清热解烦，又有一点祛水的作用，而且也能祛黄。跟茵陈蒿的功能，就非常接近了。但是这个方剂如果仅仅是用栀子和大黄的话，那绝对治不了这个病，这毫无疑问啦。下边我们看看茵陈蒿汤证的症状反应：身黄、小便不利、纳呆、便秘、发热、腹满、恶心、乏力、口渴、胁痛、身痒，这是出现频率比较多的。频率稍微低一点的：厌油腻、神疲、头晕、口苦、浮肿、夜卧不宁。这些，都跟湿热有关。</w:t>
      </w:r>
    </w:p>
    <w:p>
      <w:pPr>
        <w:spacing w:line="360" w:lineRule="auto"/>
        <w:ind w:firstLine="420"/>
      </w:pPr>
      <w:r>
        <w:rPr>
          <w:rFonts w:ascii="宋体" w:hAnsi="宋体" w:eastAsia="宋体"/>
          <w:b w:val="0"/>
          <w:sz w:val="24"/>
        </w:rPr>
        <w:t>值得注意的是什么？总共统计到了171 个医案，条文论述的“但头汗出身无汗”，仅仅出现了5 例。说明什么？虽然这不是一个非常典型的症状，但是，在说明病理上，它能起到这个作用。比如，纳呆排在第三位，出现了108 例，出现频率就相当高，但是它说明不了湿热在里面的病理状态。所以说，我们读经方不要死读。为什么经方有人背得滚瓜烂熟，但是疗效不好。就是他能进去，但是出不来，那也不行。舌质：红舌、淡红、暗红、淡舌、绛舌、尖红、燥舌。舌苔：黄腻、薄黄、深黄、白腻、黄燥、黄厚、厚腻。脉象：弦数、滑数、弦滑数、弦滑。茵陈蒿汤证对应的现代疾病：急性黄疸性肝炎、急性肝炎、慢性肝炎、慢性传染性肝炎、病毒性肝炎、甲型瘀疸型肝炎、亚急性肝坏死、肝损伤、黄疸、肝损伤性黄疸、急性胆囊炎、慢性胆囊炎、胆石症、化脓性胆管炎、胆道蛔虫、高胆红素血症、婴儿黄疸、荨麻疹、血吸虫病、沟端螺旋体病、胃肠炎及溃疡、十二指肠溃疡、阑尾炎、肥胖症、急慢性盆腔炎、脂溢性皮炎、接触性皮炎、大叶性肺炎、多发性口腔溃疡、急性结膜炎。值得注意的是，这里包括了好多皮肤病，用茵陈蒿汤来治疗皮肤病的机会挺多，但是，他得有这个病理状态。</w:t>
      </w:r>
    </w:p>
    <w:p>
      <w:r>
        <w:t>--------------------chunk--------------------</w:t>
      </w:r>
    </w:p>
    <w:p>
      <w:pPr>
        <w:pStyle w:val="Heading1"/>
      </w:pPr>
      <w:r>
        <w:t>第237 条</w:t>
      </w:r>
    </w:p>
    <w:p>
      <w:pPr>
        <w:spacing w:line="360" w:lineRule="auto" w:before="60" w:after="120"/>
        <w:ind w:left="420" w:firstLine="0"/>
      </w:pPr>
      <w:r>
        <w:rPr>
          <w:rFonts w:ascii="楷体" w:hAnsi="楷体" w:eastAsia="楷体"/>
          <w:b w:val="0"/>
          <w:sz w:val="24"/>
        </w:rPr>
        <w:t>原文：阳明证、其人喜忘者、必有畜血、所以然者·本有久瘀血·故令喜忘·尿虽难①、大便反易、而②其色必黑者、宜抵当汤、下之、③（237）注：1．“尿虽难”《宋本》作“屎虽硬”。2．《宋本》无“而”字。3．《宋本》此处有抵当汤方及方后注，此从略。</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“阳明证”，啊，就是大便干的。他搁个证，他没说是</w:t>
      </w:r>
    </w:p>
    <w:p>
      <w:pPr>
        <w:spacing w:line="360" w:lineRule="auto"/>
        <w:ind w:firstLine="420"/>
      </w:pPr>
      <w:r>
        <w:rPr>
          <w:rFonts w:ascii="宋体" w:hAnsi="宋体" w:eastAsia="宋体"/>
          <w:b w:val="0"/>
          <w:sz w:val="24"/>
        </w:rPr>
        <w:t>阳明病，啊。“其人喜忘者”，那么这个人呐，“喜忘”就是“好忘”，啊，咱们现在说是“好忘”，啊。那么可见这个瘀血呀，与这个脑系是有关系的。你看那桃仁承气汤，咱们说这个抵当汤也有啊。其人如狂，其人发狂。所以，与脑神经的这个，啊，这个不正常，啊，是很有关系。我就根据这前后这些条儿，对于脑系疾病，啊，我治了很多。都是用祛瘀的法子很…很有效。所以这个地方也是，他喜忘，跟那个如狂，啊，这都是脑…啊，啊，都是大脑的病啊，是不是。“必有蓄血”，必有，蓄血者就是久蓄之瘀血呀，啊。那么“所以然者”，就是本来他有久瘀血。他平时啊，潜伏这个瘀血呀，它不显。那么由于，啊，得了阳明病，那么这一个，这个热与这个瘀血，啊，它结合起来，它就要发作了。因为有久瘀血，就是指着蓄血说的了，所以他才喜忘。屎虽硬，啊，大便反易呀，这一个，这个血，大便里有潜血这是说的了。这个血它是润，啊，那个大便本来它是硬的，但是有血这种这个润在里头啊，你虽然硬，但是大便的时候并…并…并不费劲，反容易，可是这个色儿必黑，啊。这是血的色了，啊。这个血，这出来之后没当时便出，它本来就黑，这搁在现在说就是潜血了。这一个可以用抵当汤下之，用承气汤是不行的，必须下其血。那么由于这一段，我们可以看出来两个问题：头一个问题呀，就是脑系的这个，所谓神经状态的这个异常，常常有瘀血证，这是第一；第二呢，凡出血症，你看这个他是，啊，大便潜血了，我们讲桃仁承气汤也有，啊，所以“血自下，下者愈”，凡是出血症，有很多是由于瘀血的。所以咱们遇着这一种，啊，啊…出血症就止血，这个事儿也很耽误事啊，啊。有很多的是瘀血，你不去瘀，他这个瘀不去，他出血不止的。咱们讲那个《金匮要略》，啊…那个妇科呀，就有这么一段，他说妇人妊娠呐，啊，下血不止，他说这一个，这一个病啊，就是这个寻常的有…就是有久瘀血，那也是有瘀血。这个平时，这个妇人呐有癥，啊，“癥者”</w:t>
      </w:r>
    </w:p>
    <w:p>
      <w:pPr>
        <w:spacing w:line="360" w:lineRule="auto"/>
        <w:ind w:firstLine="420"/>
      </w:pPr>
      <w:r>
        <w:rPr>
          <w:rFonts w:ascii="宋体" w:hAnsi="宋体" w:eastAsia="宋体"/>
          <w:b w:val="0"/>
          <w:sz w:val="24"/>
        </w:rPr>
        <w:t>就是一个血的…血的积块。她这个癥不去，血不止，所以他用桂枝茯苓丸，啊。那么下其…啊，下瘀，消灭这个癥，自然她就不下血了。这很多了，啊，这是在书里头。我们在临床上，也的确这样子。我们治这个失血证啊，总要看看这个…当然这个虚证你是用这个法子是不行了，只要是实证，大概祛瘀药相当…相当有效的。那么这一段也提出这些问题来了，他本来他大便…他大便色儿黑，那就是下血嘛，啊。起码他是潜血，而且潜血他是很重了，这色儿要能看出来黑。那你再去瘀，啊，不但他这个喜忘可以治，而且他这个潜血也可以治的。所以这个地方，我们读这个古人书啊，不是说这一段就在这一个病，应该再这样儿，应该扩展发挥它的作用，你得从这里头认识，你不认识不行的。这个抵当汤在头前也讲过，啊，这个方子，啊，不必作细解了。</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这条在《康平本》是顶格排版的条文。</w:t>
      </w:r>
    </w:p>
    <w:p>
      <w:pPr>
        <w:spacing w:line="360" w:lineRule="auto"/>
        <w:ind w:firstLine="420"/>
      </w:pPr>
      <w:r>
        <w:rPr>
          <w:rFonts w:ascii="宋体" w:hAnsi="宋体" w:eastAsia="宋体"/>
          <w:b w:val="0"/>
          <w:sz w:val="24"/>
        </w:rPr>
        <w:t>条文中的“尿虽难”，在《宋本》中是“屎虽硬”；“而其色必黑者”，《宋本》中没有“而”字。《宋本》在条文最后附有抵当汤方和方附注，《康平本》中没有。我们解读一下：“阳明证”，应该理解为虽然有阳明病的某些症状反应，但是它不是主要的病理因素。这地方挺怪，用了一个“阳明证”，没有用“阳明病”的论述。“其人喜忘，必有蓄血”，这儿阐明了一个非常重要的医学概念，就是人的记忆力与血液方面的疾病有密切的关系，也就是说“瘀血证”是造成记忆力下降的一个重要原因。这在几千年以前的古代，除非是经过临床实践总结，凭那个时候的技术能力是没法认识到这类问题的。咱们现在虽然有一点认识，但还是拿它没办法。旁注：“所以然者，本有久瘀血，故令善忘”。强调了瘀血证都不是短时间内形成的。所以说“本有久瘀血”，这儿解释得比较好，</w:t>
      </w:r>
    </w:p>
    <w:p>
      <w:pPr>
        <w:spacing w:line="360" w:lineRule="auto"/>
        <w:ind w:firstLine="420"/>
      </w:pPr>
      <w:r>
        <w:rPr>
          <w:rFonts w:ascii="宋体" w:hAnsi="宋体" w:eastAsia="宋体"/>
          <w:b w:val="0"/>
          <w:sz w:val="24"/>
        </w:rPr>
        <w:t>其他的文字就有一点可有可无。“尿虽难，大便反易，而其色必黑者”。这个“尿虽难”，从字面上看指的是小便难，但是从文义上、内容上分析，它跟后面内容不能衔接，这个地方肯定有错误。但是《宋本》中这地方是“屎虽硬”，反而比这个“尿虽难”更恰当一些，跟后边的前后呼应。这个地方论述的是大便偏硬、偏干，但患者反而没有排出困难的感觉。这个时候大便的质地一定是黑色的，“必”字可以当做“必定”来理解。这实际上就是说，人体消化道内部出血的一种情况，由于出血的部位偏于消化道的内部，所出的血和大便混在一起，也就是和肠内的内容物混在一起，最后排出的时候就变成黑色的。可是又因为有里热存在，大便中的水分又偏少，就形成了一种黑色的硬便。但是因为便中混有一些废血，血液本身能够有润滑的作用，所以解大便的时候，反倒是不像便秘那样难以排出。下边是“宜抵当汤下之”。这儿用“宜”字，没有用“主之”，就是说有变通的余地。原则上说，这类既有里热又有瘀血的合并证，应该用下法来治疗，这也有“下之”。但是具体的方剂也可以去变通，得看患者的症状表现，比如根据症状的不同，像桃核承气汤、下瘀血汤，甚至包括桂枝茯苓丸都有应用的机会，得符合这个方证。用下瘀血的方法来治疗出血，初看似乎与常理不通。血像水一样从破损的地方流出，最好的办法是堵住它。为什么反倒是让血的浓度再小，去祛瘀？在经方医学里，常常用清热、祛瘀的方法来治疗这类疾病。但不是见到出血，就用清热的方剂，像大黄黄连泻心汤可以治很多形式出血，像衄血、吐血之类的都有应用的机会，但是它得有那个方证。这个都是来自于临床实践的经验，这类出血的机制以前也简单地说过，或是因为热，或者因为瘀血，它造成局部血管内的血压短时间内发生急剧升高，就是说或者血流太快造成堵塞，或者是因为有瘀血</w:t>
      </w:r>
    </w:p>
    <w:p>
      <w:pPr>
        <w:spacing w:line="360" w:lineRule="auto"/>
        <w:ind w:firstLine="420"/>
      </w:pPr>
      <w:r>
        <w:rPr>
          <w:rFonts w:ascii="宋体" w:hAnsi="宋体" w:eastAsia="宋体"/>
          <w:b w:val="0"/>
          <w:sz w:val="24"/>
        </w:rPr>
        <w:t>的情况造成局部形成了过高的血压，一些浅表性的血管承受不了，就会出现破裂，就会有出血证。所以，这个时候用止血的办法，不但不能治愈，而且还可能会加重病情。对于瘀血证根据什么用呀？瘀血证的辨证条文里说得也非常清楚，典型的症状反应就是“其人喜忘”，其他条文里也都有论述，比如“其人如狂”之类的论述。但是不管怎么样，用清热祛瘀的方剂，人必须得有热有瘀，这是一个根本。有热有瘀的证据是什么？还是症状反应，所以说方证相应是经方医学的不变的一个原则。经方理论对出血有没有用补的办法治疗的？有。那些因为血虚造成的出血证，就用补血的办法止血，比如黄土汤证、胶艾汤证、当归芍药散证都属于这类的。关于因为瘀血而致人“喜忘”，甚至发生精神方面“其人如狂”的疾病，现代医学通过现代科学的研究也有所认识，研究发现所谓的瘀血，就是人体内的血液在质量方面出现了偏离正常状态的变化，其中有一部分血液的状态已经不是正常的血液，失去了正常血液的功能，附着于血管壁上不参加循环了。当时间长了以后，这些等于是坏死的血液积累得越来越多，这就是瘀血了。这些东西久而久之会发生变质，质变的过程中会产生一些有害物质，随着新鲜血液流遍全身。研究发现，这些有害物质虽然对人体的其他器官正常功能影响不大，但是对大脑和精神方面的功能影响非常严重，轻者记忆力下降，重者会发生精神失常的这种症状。具体的现代医学书上说质变以后产生氨气，是不是仅仅氨气的原因也很难说。现代医学可能就认为是这个原因，但是这个认识的过程，认识的机理，对我们理解经方在临床中得出来的经验确实有用，能够吻合，这也就是一种进步。虽然现代医学有了这样的认识，却拿瘀血证几乎毫无办法，到现在没有什么真正好的办法。但是中医治这个可以说是强项，比较专长，像现在一些老年痴呆症什么的，都有用祛瘀的办法治疗的机会。</w:t>
      </w:r>
    </w:p>
    <w:p>
      <w:r>
        <w:t>--------------------chunk--------------------</w:t>
      </w:r>
    </w:p>
    <w:p>
      <w:pPr>
        <w:pStyle w:val="Heading1"/>
      </w:pPr>
      <w:r>
        <w:t>第238 条</w:t>
      </w:r>
    </w:p>
    <w:p>
      <w:pPr>
        <w:spacing w:line="360" w:lineRule="auto" w:before="60" w:after="120"/>
        <w:ind w:left="420" w:firstLine="0"/>
      </w:pPr>
      <w:r>
        <w:rPr>
          <w:rFonts w:ascii="楷体" w:hAnsi="楷体" w:eastAsia="楷体"/>
          <w:b w:val="0"/>
          <w:sz w:val="24"/>
        </w:rPr>
        <w:t>原文：阳明病下之、心中懊憹而烦、胃中有燥屎者、宜大承气汤、（注）若有燥屎者·可攻·腹微满·初头硬·后必溏者·不可攻之·（238）注：《宋本》此条文如下：阳明病，下之，心中懊憹而烦，胃中有燥屎者，可攻，腹微满，初头硬，后必溏，不可攻之。若有燥屎者，宜大承气汤。</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那么大承气汤用啊，是多…多方面的，啊。所以我们</w:t>
      </w:r>
    </w:p>
    <w:p>
      <w:pPr>
        <w:spacing w:line="360" w:lineRule="auto"/>
        <w:ind w:firstLine="420"/>
      </w:pPr>
      <w:r>
        <w:rPr>
          <w:rFonts w:ascii="宋体" w:hAnsi="宋体" w:eastAsia="宋体"/>
          <w:b w:val="0"/>
          <w:sz w:val="24"/>
        </w:rPr>
        <w:t>关于这个每一节儿啊，都要细心体会。他说阳明病本来吃泻药下，那么虽然下之，这个人心中还懊而烦。这个懊而烦呢，这是承气汤与这一个栀子豉汤，是共有的一个证候，你这非细辨不可，啊。那么假若我们能够诊断他胃中有燥屎，那还可与大承气汤攻之。那么由下面“腹微满，初头硬，后必溏，不可攻之”这一句话，我们怎么知道为什么有燥屎呢？当然了，他要有一种特殊证候那就没问题了，你要发潮热而谵语，这是有燥屎，啊；发潮热，手足漐漐汗出，也可以能知道，啊，大便硬了。那么现在他没有这些证候，这又他又给你指出一个，就是腹微满与不微满，就是大实大满而且拒摁，这是实啊。那么在《金匮要略》有这，也有这个，这个腹满，按之痛者为实，按之不痛者为虚。那么大下之后心中懊，也是，可以说是胃里头什么没有，这叫虚烦；那么如果他有燥屎呢，他也有这个心中懊；那就得呀，没有其他的证候了，就得做腹诊，啊。那你摁摁这个肚子，如果胀满的利害而且拒摁，他疼啊，那肯定这是有燥屎，我们还可以吃大承气汤。否则，只是微满，初头硬，后必溏啊，微满这里头也有点屎，但是它是初头硬，后必溏，这一种大便，这不是一个实，啊。这万“不可攻之”，那么言外呢？应该用栀子豉汤。“若有燥屎者”，啊，他又是叮咛一句话，宜大承气汤。所以这个心中懊而烦，我们不要片面看问题。所以这个片面看问题，在临床上这是个危险的事儿啊。心</w:t>
      </w:r>
    </w:p>
    <w:p>
      <w:pPr>
        <w:spacing w:line="360" w:lineRule="auto"/>
        <w:ind w:firstLine="420"/>
      </w:pPr>
      <w:r>
        <w:rPr>
          <w:rFonts w:ascii="宋体" w:hAnsi="宋体" w:eastAsia="宋体"/>
          <w:b w:val="0"/>
          <w:sz w:val="24"/>
        </w:rPr>
        <w:t>中懊，啊，这是，咱们就是…用烦热的一个状态了，一般是栀子豉汤时多，但是他有燥屎呢？也有这个情形。所以要全面掌握啊，有燥屎，栀子豉汤就没用。可是栀子豉汤证吃大承气汤呢，那就坏了，啊，那非虚其人不可。所以这个地方啊，啊，这一个方证之辨呐，所以必须得讲。而且人也得理解了，在临床上才不能够出错误。那么以下这几段都是，都用大承气汤，啊，这一种这个辨证的说法了。</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这条在《康平本》里边是顶格条文。</w:t>
      </w:r>
    </w:p>
    <w:p>
      <w:pPr>
        <w:spacing w:line="360" w:lineRule="auto"/>
        <w:ind w:firstLine="420"/>
      </w:pPr>
      <w:r>
        <w:rPr>
          <w:rFonts w:ascii="宋体" w:hAnsi="宋体" w:eastAsia="宋体"/>
          <w:b w:val="0"/>
          <w:sz w:val="24"/>
        </w:rPr>
        <w:t>《宋本》把注解内容窜入正文，做了一些改动：“阳明病，下之，心中懊恼而烦，胃中有燥屎者，可攻。腹微满，初头硬，后必溏，不可攻之。若有燥屎者，宜大承气汤”。这个地方改动得比较大。但是这个地方也能证明像这样的问题，有人说：《康平本》是在《宋本》的基础上改写的，像这种情况，没人能改出来，没人能把《宋本》这样的情况，把他调整了以后，改成两部分，一部分是注解，一部分是原文，没人能做出这种事来。所以说真的东西假不了。下边解读一下：把这个条文跟第221 条参照着解读的话，可以帮助我们全面准确地理解这个原文的本意。第221 条说了一大堆的阳明里热证（没有里实证）的症状反应，又论述了发汗以后会出现什么情况，加温针会是什么情况，下以后会出现什么情况；其中下了以后“胃中空虚，客气动膈，心中懊恼，舌上胎者，栀子豉汤主之”，要用栀子豉汤来治疗。对于阳明里热证，经过误下以后，所产生的变证与咱们现在学的第238 条比较近似，但是他们之间有着虚和实的区别，一虚一实。第221条是阳明病当中因三种误治情况，都是误治了以后出现虚热证，尽管症状反应有些特殊，但是还都需要用栀子豉汤来治。这个地方，“阳明病，下之”，就是下后，“心中懊恼而烦”。虽然它是阳明病，但是使用了下法之后，不但没有愈，而且出现了新的变证。这就说明这儿的阳明病也是没有里实证的里热证，所以使用</w:t>
      </w:r>
    </w:p>
    <w:p>
      <w:pPr>
        <w:spacing w:line="360" w:lineRule="auto"/>
        <w:ind w:firstLine="420"/>
      </w:pPr>
      <w:r>
        <w:rPr>
          <w:rFonts w:ascii="宋体" w:hAnsi="宋体" w:eastAsia="宋体"/>
          <w:b w:val="0"/>
          <w:sz w:val="24"/>
        </w:rPr>
        <w:t>下法就是误治了。“心中懊恼而烦”，其实就是典型的栀子豉汤证，这个要用栀子豉汤来治。但是除此之外，他还有其他的变证，条文里边怎么论述的？“胃中有燥屎者”，本来是里热证，但是误下了以后，不单单里热没有解，而且还发生了里实。这儿有两点，咱们必须得清楚：一个是这个地方出现胃中有燥屎，必定是在下法之后，数日之内形成的，不会是下了之后马上出现的。本来就是一个里虚证，里边就不实，下了之后怎么可能马上就形成里实证啊？最起码那些东西要吃进去吧，所以说这是数日以后的事情。但是这儿的“胃中有燥屎”，必定得有一系列的阳明里实热证的症状反应，得有症状，但这地方没有说，下边咱们会进一步地解析。第二，我们都有这种常识，下法通常会造成，比如下利不止，特别是对于虚证，会造成里虚寒证。但是下法有时也可能造成里实证，这个条文就是论述这种情况。这个“胃中有燥屎”，本身不是论述一个症状，严格地说，这是一个病理。这就变得非常耐人寻味了，它比较独特。这个条文论述的是阳性里热证误下以后出现了大承气汤证的这种情况，但是条文当中的述症，没有一个是明显的大承气汤证的症状反应，仅仅是笼统地用了一句“胃中有燥屎者”，来说明了病理特征。实际上这就是一种避实就虚的论述方法。怎么叫避实就虚啊？下面，咱们一点点分析：这个时候的患者，他有明显的栀子豉汤证，可是条文里论述得很清楚，这个病不能用栀子豉汤来治，这里强调的是：不可以用的症状，把栀子豉汤证的这个“心中懊恼而烦”，反倒是明确的提出来加以强调。意思就在于要读者明了这个时候，尽管有这个症状，但是同时它还有严重的里实热证，应该用大承气汤，而不应该用栀子豉汤来治，后边跟你说得很清楚。所以我们说它是避实就虚的论述。尽管有栀子豉汤证，但是因为里实热证已经形成，已经比较明显了，“胃中有燥屎”嘛。你千万不</w:t>
      </w:r>
    </w:p>
    <w:p>
      <w:pPr>
        <w:spacing w:line="360" w:lineRule="auto"/>
        <w:ind w:firstLine="420"/>
      </w:pPr>
      <w:r>
        <w:rPr>
          <w:rFonts w:ascii="宋体" w:hAnsi="宋体" w:eastAsia="宋体"/>
          <w:b w:val="0"/>
          <w:sz w:val="24"/>
        </w:rPr>
        <w:t>要用栀子豉汤来治了，要用大承气汤，这就是这个条文论述的重点。至于说“胃中有燥屎”的这种大承气汤证的症状反应，其实在其它条文里边多有论述了，这儿就仅仅以病理来代之。我刚才说它避实就虚，也就是在这个意义上。因为大承气汤是一个急危重症，这个时候没有再用栀子豉汤清半表半里的虚热和里热的机会了，再晚了，就有可能出现危险。所以说这个地方就给强调了一个特殊情况下，应该遵循的一种特殊的原则。这个“心中懊恼”跟第221 条的“反谵语”，咱们再联系起来解读一下：也就是当里热证误治以后出现虚热证的时候，他有栀子豉汤证，虽然有“谵语”这样的栀子豉汤证以外的承气汤证这种症状，不是说“反谵语”嘛，也不能用承气汤来下。因为它是一个虚证，我们能通过这儿来佐证，明确第221 条实际上是这个意思。这一条出现的“心中懊恼”，也是同样性质的问题，同样是里热证经过误下了以后出现了大承气汤证的时候，虽然有虚热证的栀子豉汤证的症状反应，也必须用大承气汤来治，都互相佐证的。另外，我们从临床统计资料看，大承气汤证没有“心中懊恼”一症。大承气汤证方证统计的是比较详细的，没有一例出现心中懊恼这种症状的；而栀子豉汤证也没有一例出现谵语的。我们客观地说，出现这种症状的机会非常非常得少，这个地方论述的都是一些特殊的情况，不能拿经方里其他的论述来佐证这个地方有“谵语”，这就不是栀子豉汤证了，他强调的恰恰就是，这是特殊情况，这一点非常重要。不然的话，真要是临床当中碰到此类问题就容易出错，但是道理我们得懂，如果懂了，就可以举一反三。通过学习这条条文，我们就能体悟到经方医学它就是一门来自于临床实践的医学，它一切都是围绕着临床实践为中心的。所有的原则都不是一成不变的，不同的情况要不同的对待，一切都要以临床实践为准则。</w:t>
      </w:r>
    </w:p>
    <w:p>
      <w:pPr>
        <w:spacing w:line="360" w:lineRule="auto"/>
        <w:ind w:firstLine="420"/>
      </w:pPr>
      <w:r>
        <w:rPr>
          <w:rFonts w:ascii="宋体" w:hAnsi="宋体" w:eastAsia="宋体"/>
          <w:b w:val="0"/>
          <w:sz w:val="24"/>
        </w:rPr>
        <w:t>比如当表里同病，里证属于虚寒的时候，要以里证为主；而当里证属于实证的时候，有可能用到先解表后攻里；但是里实证达到了大承气汤的这种危重的程度，矛盾的主次关系就发生了质的变化了，其它的都不重要了。我们再往后学就有好多急下证，就是得急下。虽然说那些条文大部分都不是顶格条文的内容，但是它必是来自于临床实践的经验，那都是不知道用多少人命换出来的，血的经验。所以说这儿都是我们应该注重的一些，如果理解不到这个层面，对经方理论的理解就不能算到位。</w:t>
      </w:r>
    </w:p>
    <w:p>
      <w:r>
        <w:t>--------------------chunk--------------------</w:t>
      </w:r>
    </w:p>
    <w:p>
      <w:pPr>
        <w:pStyle w:val="Heading1"/>
      </w:pPr>
      <w:r>
        <w:t>第239 条</w:t>
      </w:r>
    </w:p>
    <w:p>
      <w:r>
        <w:t>原文：--------------------chunk--------------------</w:t>
      </w:r>
    </w:p>
    <w:p>
      <w:pPr>
        <w:pStyle w:val="Heading1"/>
      </w:pPr>
      <w:r>
        <w:t>第240 条</w:t>
      </w:r>
    </w:p>
    <w:p>
      <w:pPr>
        <w:spacing w:line="360" w:lineRule="auto" w:before="60" w:after="120"/>
        <w:ind w:left="420" w:firstLine="0"/>
      </w:pPr>
      <w:r>
        <w:rPr>
          <w:rFonts w:ascii="楷体" w:hAnsi="楷体" w:eastAsia="楷体"/>
          <w:b w:val="0"/>
          <w:sz w:val="24"/>
        </w:rPr>
        <w:t>原文：病人不大便五六日、绕脐痛、烦燥①、发作有时者、此有燥屎、故使不大便也、（239）病人烦热、汗出则解、又如疟状、日晡所发热者、属阳明也、脉实者、宜下之、脉浮虚者、宜发汗、下之与大承气汤、发汗宜桂枝汤、（240）注：“烦燥”《宋本》作“烦躁”。</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239 条：这个“燥屎”与“大便硬”还有点不同啊。这</w:t>
      </w:r>
    </w:p>
    <w:p>
      <w:pPr>
        <w:spacing w:line="360" w:lineRule="auto"/>
        <w:ind w:firstLine="420"/>
      </w:pPr>
      <w:r>
        <w:rPr>
          <w:rFonts w:ascii="宋体" w:hAnsi="宋体" w:eastAsia="宋体"/>
          <w:b w:val="0"/>
          <w:sz w:val="24"/>
        </w:rPr>
        <w:t>个“燥屎者”，就这个屎存在的日子相当的多，由于它“燥”横在里它不下，这谓之燥屎，啊。这个大便硬啊，就是应该排出大便，由于他硬排不出去，啊。这一个可以说它在下面了，是吧？这个燥屎则不然了。燥屎，宿食，啊，都是似相通，而实质上有分别。所以燥屎，大便硬和宿食，全有用大承气汤的机会，啊。他这个，我们怎么样子来辨认它，那么这一个就是有这么一段。他说这个人不大便，啊，五六天之久了，绕脐痛，啊，这个，围之…围绕肚脐呀，发疼痛。而且烦躁，烦躁就是有热吗，啊。“发作有时”，一阵一阵的，时疼时不</w:t>
      </w:r>
    </w:p>
    <w:p>
      <w:pPr>
        <w:spacing w:line="360" w:lineRule="auto"/>
        <w:ind w:firstLine="420"/>
      </w:pPr>
      <w:r>
        <w:rPr>
          <w:rFonts w:ascii="宋体" w:hAnsi="宋体" w:eastAsia="宋体"/>
          <w:b w:val="0"/>
          <w:sz w:val="24"/>
        </w:rPr>
        <w:t>疼。这说明什么问题呢？他那个燥屎横在里头它不通，欲通不能。可是欲通，它涩滞在肠子里头，它要一动他就疼得不得了，所以他就发作疼痛啊。可是它愿意…不行，啊，这个… 这个大便往下行，这肠子蠕动啊，往下催，嗯，一催这人疼得不得了；有时候他也不欲大便，啊，它不行…不行他也暂时就不疼。所以他是发作有时呢。这个大便要行，他就疼，哎，它不要行…也暂时他也不疼。所以他是发作有时。这一种情况，啊，根据外来的症状啊，这是有燥屎的一个证候。那个当然用大承气汤。这是又是一个。有几天不大便了，那么这个人叫呐，绕脐痛，啊，发作有时，这肯定他是有燥屎，是大承气汤证。240 条：“病人烦热，汗出则解，又如疟状”应该是个“复”字，啊，“复”，在这儿当“反”字讲，啊。“复如疟状”，这是什么，这是这个《玉函经》上的，啊，他后边有注儿，这个应该改个“复”字。“日晡所发热者，属阳明也。脉实者”，这个“宜下之”啊，在《玉函经》也是个“当”字，“当下之”。脉浮虚者，当发汗，下之宜大承气汤，不是个“与”字，发汗宜桂枝汤。他这个改个“当”字可以，不改也行啊，这都讲得通，啊。他改个“当”字呢，因为他下边他用的“宜”，他古人这个用字啊，啊，他念着也顺口，啊，原来大概总是个“当”字，啊。这个问题都不大，改不改都行，啊，都能讲。但是这个“又”字，不如“复”字，“复”字是“反”，当“反”字讲。那么病人发“烦热”，你们想一想，这个“烦热”指着什么说的？这个是指着大青龙汤证说的。咱们头前儿不讲嘛，太阳中风，是吧？脉浮紧，发热无汗，身疼痛，不汗出而烦躁者。一般的这个表实证啊，他不怎么烦躁的，他有热啊，他是。不汗出而烦躁，所以他底下搁个“汗出”。也就是大青龙汤证不汗出而发烦躁，啊。那么用大青龙汤，达到汗出，那么他这个就解了，它是这么来的。可是解是解了，“复如疟状”啊，反而他就变了这个病。像发疟疾似的。指着什么说呢？指着这个发热有定时，“日晡所发热者”，日将暮的</w:t>
      </w:r>
    </w:p>
    <w:p>
      <w:pPr>
        <w:spacing w:line="360" w:lineRule="auto"/>
        <w:ind w:firstLine="420"/>
      </w:pPr>
      <w:r>
        <w:rPr>
          <w:rFonts w:ascii="宋体" w:hAnsi="宋体" w:eastAsia="宋体"/>
          <w:b w:val="0"/>
          <w:sz w:val="24"/>
        </w:rPr>
        <w:t>时候他发热。那么这一个时候的发热属阳明也，这是属于…啊，转属阳明证了。脉实者，当下之。这一阵儿要看看他的脉，如果脉实，那肯定这是由表传里了，应该下。脉浮虚者，当发汗。那么这一个呢，还是表不解了。这一个根据什么呢？咱们头前儿讲了，时发热，啊，汗出者，宜桂枝汤。他也是定时发热，这个日晡所发热呀，啊，这个桂枝汤证也肯定在这一个时候每天发热，他定时发热，而要汗出，那是桂枝汤证。那么这一个日晡所发热呢，又属阳明，那么在这一个，这是两方面都可能的，啊，那么这…这…这…这就得辨之于脉了，脉沉实而有力，肯定这是传里了，那就得泻。脉还浮，他还是在表嘛，虚他是经过大发汗了，用的大青龙汤了，啊，他津液不足了嘛，那当然还是桂枝汤证嘛。所以脉浮虚者，啊……（音频028 完）（音频029 始）……就在上边这两句话，“病人烦热，汗出则解”呀，这个病啊，它来势猛峻的很呐，方用了大青龙汤，大青龙汤它是，啊，内以清热，外以解表这么一个方剂，发汗也相当的重。那么这个药方吃下去，这个表将罢而就传里，这一个病啊，这是急剧变化，啊，正在变化莫测之时啊，这稍要是一缓呐，是变证百出啊。所以这个治病啊，不但要辨证，还得审…详审当时病情，这就是。一般说就日晡所发热而已，还没发潮热呢，啊，那不能用大承气汤。但在这一个情形之下，那是不得了的。他由于大青龙证，用完大青龙汤了，反而就传里，你看看这个病，这是正在…啊，急剧发生变化之时啊，这应该与大投通剂，所以他用大承气汤。这一个你往后看那个急下就知道了，这个病来势猛暴。所以这一个在临床上很不容易呀，尤其这个地方，啊。第一个问症啊，要详细，你不问他，怎么知道吃大青龙汤了，是不是？那么我们个人治病当然心里头…心里头明白了，旁人治的病赶上这个时候找你来了，你不详细问就不行，啊。这个脉实、脉虚它是个对待，这个实啊，啊，实而有力，就是脉跳动也有力，啊，这谓之实，跳动无力者就谓之虚，啊。</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这个条文在《康平本》是降一字格排版的条文。</w:t>
      </w:r>
    </w:p>
    <w:p>
      <w:pPr>
        <w:spacing w:line="360" w:lineRule="auto"/>
        <w:ind w:firstLine="420"/>
      </w:pPr>
      <w:r>
        <w:rPr>
          <w:rFonts w:ascii="宋体" w:hAnsi="宋体" w:eastAsia="宋体"/>
          <w:b w:val="0"/>
          <w:sz w:val="24"/>
        </w:rPr>
        <w:t>条文当中的“烦燥”是“燥”，在《宋本》是个“躁”，这个应该是对的。下边也简单地解读一下：这两条条文应该存疑，为什么呢？下边咱们简单地，慢慢地去品。我在这儿简单地列出几个理由：第一个，如果按照《康平本》的样式来解读，那么这个条文为同一段内容，但是所论述的内容，却存在着前后不相顺接的问题，前后不太通。这也正是王叔和第二次整理的时候，把它分成两段的原因，肯定是，毫无疑问。本来“故使不大便也”之前的论述，应该是后文当中使用大承气汤的一个见证，要不然的话，何以用大承气汤。前边最起码还有点靠谱，因为不大便嘛。但是后边论述的这个治法与这个内容不相衔接，因为它还有别的嘛。特别是后边条文内容当中有什么样的论述啊？像“病人烦热”，这个“病人烦热”明显的跟前半段条文病人有烦躁，这不就等于重复了嘛。如果是一个人写这么一段内容的话，不会出现这样的重复。那么就有可能这两条条文原本不是在一起的，或者说有其他的什么，这是一方面的原因。再一个就是“汗出则解”，“汗出则解”更是跟上面的论述不相吻合了。这么严重的，都出现大便硬的情况了，再去发汗，而且还汗出则解，就不太通了，所以说前后的内容不能呼应。第二个，如果按照《宋本》的样式来解读，第239 条就变得没有什么意义了。你要是视为有燥屎的述症，他就为了说明燥屎是怎么来的。要如果是为了说明这个呢，其实这一类的说明在其他条文早就有论述。而且他行这么一段条文，又没有治疗方剂，这没有实际意义，既跟其他条文重复，又没有治疗方法，这就没有意义了。如果把它视作是不大便的病因，你在强调病因，也没有专门立这么一段的必要，其实这个条文里边就有“绕脐痛”这一个症状，有一定的实际的临床</w:t>
      </w:r>
    </w:p>
    <w:p>
      <w:pPr>
        <w:spacing w:line="360" w:lineRule="auto"/>
        <w:ind w:firstLine="420"/>
      </w:pPr>
      <w:r>
        <w:rPr>
          <w:rFonts w:ascii="宋体" w:hAnsi="宋体" w:eastAsia="宋体"/>
          <w:b w:val="0"/>
          <w:sz w:val="24"/>
        </w:rPr>
        <w:t>意义。再看看第240 条，如果作为一个单独的段落，他所论述的这些情况，应用大承气汤和桂枝汤的证据都不充分。从字面上解读就能看出来。这是一个什么啊？单从字面上看实际上是一个近似于大青龙汤证，或者说比大青龙汤证更侧重于里证的这个情况，他不是说“汗出则解”嘛。而使用了这一类的方剂治疗之后，表解了，但是里热不除。即便是出现这样的情况，仅凭一个脉象，都不能成为应用大承气汤和桂枝汤的使用指征。表也解了，仅凭这么一个脉，就用大承气汤，这是说不通的。那么应用桂枝汤呢？这儿有“日晡所发热者”，“日晡所发热”是典型的阳明病的症状反应，在这种情况下，如果这个脉要浮虚就用桂枝汤，那也不可以，这也没有应用桂枝汤的机会。所以这个条文的原貌是个什么情况？这个240 条以前是不是接在239 条的后边？239 条后边还有没有内容？240 条之前还有没有内容？原貌是个什么样的？我们现在已经就不得而知了。这一类的条文，如果去强解就势必会造成误导，所以这一类的条文还是存疑得好。大家看：我们通过用《康平本》和《宋本》这么结合着解读，我们会有许多新的收获，有的都是些历来没有的。</w:t>
      </w:r>
    </w:p>
    <w:p>
      <w:r>
        <w:t>--------------------chunk--------------------</w:t>
      </w:r>
    </w:p>
    <w:p>
      <w:pPr>
        <w:pStyle w:val="Heading1"/>
      </w:pPr>
      <w:r>
        <w:t>第241 条</w:t>
      </w:r>
    </w:p>
    <w:p>
      <w:pPr>
        <w:spacing w:line="360" w:lineRule="auto" w:before="60" w:after="120"/>
        <w:ind w:left="420" w:firstLine="0"/>
      </w:pPr>
      <w:r>
        <w:rPr>
          <w:rFonts w:ascii="楷体" w:hAnsi="楷体" w:eastAsia="楷体"/>
          <w:b w:val="0"/>
          <w:sz w:val="24"/>
        </w:rPr>
        <w:t>原文：大下后、六七日不大便、烦不解、腹满痛者、此有燥屎也、所以然者·本有宿食故也·宜大承气汤、（241）</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这一个是“大下后”，大下后，那要是，啊，一般说那</w:t>
      </w:r>
    </w:p>
    <w:p>
      <w:pPr>
        <w:spacing w:line="360" w:lineRule="auto"/>
        <w:ind w:firstLine="420"/>
      </w:pPr>
      <w:r>
        <w:rPr>
          <w:rFonts w:ascii="宋体" w:hAnsi="宋体" w:eastAsia="宋体"/>
          <w:b w:val="0"/>
          <w:sz w:val="24"/>
        </w:rPr>
        <w:t>就是，啊…不会再不大便了，那么他除非有特殊的情形，啊。“六七日”，他又“不大便”了，而且“烦”始终不解。“腹满痛者”，这是，啊，这是专就腹证上来说的。那么大下后腹不应该满再痛了，他要东西都去了。这一个腹满痛是实啊。既满而且也疼，这指着摁着</w:t>
      </w:r>
    </w:p>
    <w:p>
      <w:pPr>
        <w:spacing w:line="360" w:lineRule="auto"/>
        <w:ind w:firstLine="420"/>
      </w:pPr>
      <w:r>
        <w:rPr>
          <w:rFonts w:ascii="宋体" w:hAnsi="宋体" w:eastAsia="宋体"/>
          <w:b w:val="0"/>
          <w:sz w:val="24"/>
        </w:rPr>
        <w:t>说的，拿手摁他特别疼，这是…啊，这是里边实，“此有燥屎也”。那么呢，“所以然者”，为什么大下之后而还有燥屎呢？“本有宿食故也”，这是他这个人本来他就有宿食在内，这个人总是不戒于口了，平时他滥吃滥喝，是吧？这是的确是有的，人的这个肠子也特别长，戒口，啊，那里头还窝着燥屎呢，所以他还是不大便。那么这一个虽然大下之，仍然用大承气汤，啊。他的去病务尽，这也有这个情形。那么有燥屎的证候很多了，头前儿绕脐痛，啊，发作有时，这是一种；这一个是，啊，大下之后，六七天也还不大便，而且烦还不解，他热，里头还是有热，是吧？那么腹又满，摁之又痛，啊，这是肯定里头还有东西。那么这一个，这绝对与这个人的平时不摄生有关系，就是乱吃吧，有宿食不去。所以他这个燥屎啊，不是一个…啊，是经久的东西了。它与这个大便硬，是又…啊，又相同又不相同。这个燥屎也是硬的，是吧？但是它这个呢，总是蓄积已久的东西，这个用普通的泻药是攻不下去的。</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这条在《康平本》是顶格排版的条文。</w:t>
      </w:r>
    </w:p>
    <w:p>
      <w:pPr>
        <w:spacing w:line="360" w:lineRule="auto"/>
        <w:ind w:firstLine="420"/>
      </w:pPr>
      <w:r>
        <w:rPr>
          <w:rFonts w:ascii="宋体" w:hAnsi="宋体" w:eastAsia="宋体"/>
          <w:b w:val="0"/>
          <w:sz w:val="24"/>
        </w:rPr>
        <w:t>解读一下：“大下后，六七日不大便”，指的是服用了泻下峻剂之后（要不怎么能叫“大下”后呢），不但没有出现下利不止，反而发生了多日不大便的情况。当然，服下了泻下的药品“大下”之后，肯定出现下利，但下利完了以后又出现多日不大便。条文后边的述症里有“烦不解”，可以知道在大下之前，患者就应该有里实热证，所以用泻下剂，“烦不解”说明在“大下”之前就有烦，本来就有里实热证。为什么大下以后，反倒是出现了更严重的里实热证呢？我们应该清楚，“大下”所用的方剂应该是巴豆类温性的泻下峻剂，患者本来是里实热证，属于方不对证。在经方中能称得上“大下”的，应该非大承气汤莫属了。如果这儿的“大下”是指的服大承气汤，一般不会再次出现结实的情况，即便再出现结实，也没有道理再服大承气汤。但后面方剂里</w:t>
      </w:r>
    </w:p>
    <w:p>
      <w:pPr>
        <w:spacing w:line="360" w:lineRule="auto"/>
        <w:ind w:firstLine="420"/>
      </w:pPr>
      <w:r>
        <w:rPr>
          <w:rFonts w:ascii="宋体" w:hAnsi="宋体" w:eastAsia="宋体"/>
          <w:b w:val="0"/>
          <w:sz w:val="24"/>
        </w:rPr>
        <w:t>说得很明白，要用大承气汤来治。“烦不解”。它是指的“大下”以后仍然有烦躁的症状，这说明大下所用的方剂必是温性方剂。“腹满痛”，是由于大下以后所用的方不对证，而致里热不除，经过了六七日不大便，又发生消化道之内积滞的情况，患者不单单感觉到腹胀满，同时还有腹痛的感觉，这个腹痛在临床中肯定是拒按的，会疼得更厉害。“此有燥屎也”，这是对里实证所作的病理解释。这个条文论述的是因为方不对证，大下以后又出现了多日不大便，同时烦热不除，并且出现了腹满痛的情况。虽然说经过了大下，但是这个病在病理上仍然属于里实热证，所以称作是有“燥屎”。旁注“所以然者，本有宿食故也”。本意是指大下之前就有里实证存在，本来想说明这个意思。放到条文里不能算错，但是它有一定的片面性，没有里实证的里热证前边学过，对于没有里实证的单纯的里热证，误下以后也有形成里实证的可能。比如第238 条论述的就是这类情况。这个旁注认为如果没有宿食的话，大下以后就不会发生大承气汤证这类，有这个意思。而条文所论述的，大下之后出现里实热证的关键是开始用“大下”，方与证不相应，不是讨论前边有没有宿食的问题，所以说注解有时候是经不起推敲的，旁注有相当一部分经不起推敲。</w:t>
      </w:r>
    </w:p>
    <w:p>
      <w:r>
        <w:t>--------------------chunk--------------------</w:t>
      </w:r>
    </w:p>
    <w:p>
      <w:pPr>
        <w:pStyle w:val="Heading1"/>
      </w:pPr>
      <w:r>
        <w:t>第242 条</w:t>
      </w:r>
    </w:p>
    <w:p>
      <w:pPr>
        <w:spacing w:line="360" w:lineRule="auto" w:before="60" w:after="120"/>
        <w:ind w:left="420" w:firstLine="0"/>
      </w:pPr>
      <w:r>
        <w:rPr>
          <w:rFonts w:ascii="楷体" w:hAnsi="楷体" w:eastAsia="楷体"/>
          <w:b w:val="0"/>
          <w:sz w:val="24"/>
        </w:rPr>
        <w:t>原文：病人小便不利、大便乍硬乍易①、时有微热、喘冒不能卧者、有燥屎也、宜大承气汤、（242）注：“大便乍硬乍易”《宋本》作“大便乍难乍易”。</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所以这个地方啊，都非常的好，在这个燥屎各种证候，</w:t>
      </w:r>
    </w:p>
    <w:p>
      <w:pPr>
        <w:spacing w:line="360" w:lineRule="auto"/>
        <w:ind w:firstLine="420"/>
      </w:pPr>
      <w:r>
        <w:rPr>
          <w:rFonts w:ascii="宋体" w:hAnsi="宋体" w:eastAsia="宋体"/>
          <w:b w:val="0"/>
          <w:sz w:val="24"/>
        </w:rPr>
        <w:t>他给你，啊，列到这个地方，不是一个证候。病人小便不利，这个小</w:t>
      </w:r>
    </w:p>
    <w:p>
      <w:pPr>
        <w:spacing w:line="360" w:lineRule="auto"/>
        <w:ind w:firstLine="420"/>
      </w:pPr>
      <w:r>
        <w:rPr>
          <w:rFonts w:ascii="宋体" w:hAnsi="宋体" w:eastAsia="宋体"/>
          <w:b w:val="0"/>
          <w:sz w:val="24"/>
        </w:rPr>
        <w:t>便不利呀，它水谷不别呀，它要走大肠的，是吧？一般来说都应该下利，啊，起码大便溏啊，溏就是溏泻了。而反“乍难乍易”，乍难乍易就是一阵难，一阵容易，但是它不是稀的，啊，这个“难”者就是“燥屎”，这就是有燥屎的一个情形。他由于这个水在肠子里头，而反到乍难乍易，这是有燥屎一个明证啊。那么底下，看看它这个证候。虽然“时有微热”，微热还不是经常的，有的时候有，有的时候他也没有，那么可见这个热结于里，而不现于外，现于外也是隐隐的，啊。但是“喘冒不能卧者”，这个喘、冒都是个实象啊，这个热虽然现外很微，但是上攻相当凶猛。这个冒是昏冒啊，啊；这个热它往上攻，所以他这个外边它才不显。它一方面结于里而往上攻，所以这个也不可轻视，大承气汤主之。这个“喘”，这一个不是在表那个喘了，这个他往…这个热外上壅逆，啊，压迫这个横膈膜这个喘。这个昏冒也是热，攻冲头脑而造成的。这个地方没有旁的，就得记呀。所以这个临床上用大承气汤，这个大承气汤是个厉害药啊，啊，真正重病非它不能行，可是轻的用它就坏事。所以用这个药又要慎重，又要辨证辨的清楚。那么他这几段都是啊，那么有什么情形之下来用呢，就是上边说这个全是。</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这个条文在《康平本》是一个降一字格排版的条文。</w:t>
      </w:r>
    </w:p>
    <w:p>
      <w:pPr>
        <w:spacing w:line="360" w:lineRule="auto"/>
        <w:ind w:firstLine="420"/>
      </w:pPr>
      <w:r>
        <w:rPr>
          <w:rFonts w:ascii="宋体" w:hAnsi="宋体" w:eastAsia="宋体"/>
          <w:b w:val="0"/>
          <w:sz w:val="24"/>
        </w:rPr>
        <w:t>“大便乍硬乍易”，在《宋本》里边被改作了“大便乍难乍易”，这样好像是逻辑上更通顺一些。“病人小便不利，大便乍硬乍易”，虽然论述的是二便的症状，但是这两者之间存在着一定的关联性。“小便不利”是指的有停饮了，但是大便却呈现出一种特殊的情况，“乍硬乍易”就是有时候解的又硬又难，有的时候解起来还比较容易。这是由两方面的因素造成的：一方面他有严重的里实证，另一方面，他又有比较明显的停饮证，停饮的因素存在，中医里边叫“水走肠间”。如果人体有里实证，又有“水走肠间”这一方面的倾向，那么他就易出现所谓的“热结旁流”，</w:t>
      </w:r>
    </w:p>
    <w:p>
      <w:pPr>
        <w:spacing w:line="360" w:lineRule="auto"/>
        <w:ind w:firstLine="420"/>
      </w:pPr>
      <w:r>
        <w:rPr>
          <w:rFonts w:ascii="宋体" w:hAnsi="宋体" w:eastAsia="宋体"/>
          <w:b w:val="0"/>
          <w:sz w:val="24"/>
        </w:rPr>
        <w:t>这儿说的“易”，实际上与正常的大便不是一个概念，而是大承气汤有痢疾的情况。因为硬便还能下，不是老在泻一些清水之类的，这个地方我们可以把它认为是：大承气汤证里边的那些痢疾疾病之类的一些轻症，还到不了那个程度。“时有微热，喘冒不能卧者”，如果上边论述的这种情况，再出现此类的症状，就说明里实证已经非常严重了。“时有微热”，尽管它是微热，它也是里实证的症状反应，但是为什么没有表现为潮热呢？就是因为有停饮证的存在。所以说人体不容易出现那种潮热、高热的那种体温。“喘冒不能卧”，这主要就是里实证，当然也有停饮证这两方面的因素造成的。患者不单单因为腹腔内宿食与水饮积滞而造成喘满短气，而且严重到了，如果平卧，这些症状还会明显加重的程度。这也证明一个问题，“喘满”是因为腹腔里边有积滞造成的，人平躺以后，上迫横膈膜的力度会更大。同时患者还因为这种因素出现了晕冒的这种情况，可见这个病情是比较严重的。上边这种情况，虽然说没有大承气汤证这一类方剂的典型的症状反应，甚至于小承气汤和调胃承气汤的典型的症状反应都不十分具备，但是不等于里实证不严重。所以说这也要界定为“有燥屎”，治疗就“宜大承气汤”。当然这给的有斟酌的余地，但这个地方它想说的是，这种情况就是一个急症、重症，因为里实证已经闹得他“喘满晕冒”了，是比较急迫的。</w:t>
      </w:r>
    </w:p>
    <w:p>
      <w:r>
        <w:t>--------------------chunk--------------------</w:t>
      </w:r>
    </w:p>
    <w:p>
      <w:pPr>
        <w:pStyle w:val="Heading1"/>
      </w:pPr>
      <w:r>
        <w:t>第243 条</w:t>
      </w:r>
    </w:p>
    <w:p>
      <w:pPr>
        <w:spacing w:line="360" w:lineRule="auto" w:before="60" w:after="120"/>
        <w:ind w:left="420" w:firstLine="0"/>
      </w:pPr>
      <w:r>
        <w:rPr>
          <w:rFonts w:ascii="楷体" w:hAnsi="楷体" w:eastAsia="楷体"/>
          <w:b w:val="0"/>
          <w:sz w:val="24"/>
        </w:rPr>
        <w:t>原文：食谷欲呕者①、属阳明也、吴茱萸汤主之、（注）得汤反剧者·属上焦也·②（243）注：1．《宋本》无“者”字。2．《宋本》此处有“吴茱萸汤”四字。其后有吴茱萸汤方及方后注，此从略。</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“属阳明也”，这一个是个错误，叫我看，应该“属</w:t>
      </w:r>
    </w:p>
    <w:p>
      <w:pPr>
        <w:spacing w:line="360" w:lineRule="auto"/>
        <w:ind w:firstLine="420"/>
      </w:pPr>
      <w:r>
        <w:rPr>
          <w:rFonts w:ascii="宋体" w:hAnsi="宋体" w:eastAsia="宋体"/>
          <w:b w:val="0"/>
          <w:sz w:val="24"/>
        </w:rPr>
        <w:t>胃”。这个不是属阳明病的。阳明病我们头前儿讲那个，啊，开始他那个提纲，阳明之为病，胃家实也，啊。就是太阳阳明与少阳阳明也都是…啊，所以脾约也好，啊，啊…烦躁大便难也好，全与这个吴茱萸汤这是毫无关系的。这个他是虚寒呐，胃虚有寒，所以食而不纳，他呕。这是胃…胃虚有寒，这不是阳明病啊，是吧？那么“得汤反剧者”，它不是胃虚有寒了，“属上焦也”，属上焦指着小柴胡汤说的，上焦不通嘛，啊，他是热结于胁下这个地方儿。这一段书不应列到这儿。他这一段主要的是吴茱萸汤与小柴胡汤，对于治呕的一个鉴别点。一个是虚寒，一个的确是热有饮，啊。这两个看似相同实质是不同的。那么小柴胡汤呢，啊，他有小柴胡汤证啊，那也很好辨别。但是就这一点上是相同的。小柴胡汤是心烦喜呕啊，是吧？那么这个吴茱萸汤也有时候烦躁啊、呕吐，他烦躁、呕吐，是胃折腾的，他是闹得厉害，那个是躁多而烦少。那么这一段，虽然我这么讲，啊，但是不应该列到这儿，大概它应该列到这个太阴病里，这就对了。他虚寒嘛，胃虚，有寒饮，食谷欲呕。这个吴茱萸汤也不光治食谷欲呕啊，这有很多，后头我们还要讲的。那么这一个方子应用的机会很多。他胃虚有寒饮，冲逆头脑，头疼啊、头晕呐，所以我们在临床上遭遇很多呀，这一个，这一个方子啊，啊。有很多美尼尔氏症，啊，头一晕腾，就要吐，吐得挺凶，那吃吴茱萸汤就好。这一个你们在临床上可以试验。再不偏头疼，尤其是右边儿偏头疼，大概都是用吴茱萸汤证。很多，啊，同时它也治胃疼。胃疼也得属于虚寒，有寒饮的这一种情况。治头疼啊，头晕呐，只是呕吐、恶心。但是他不是阳明病，他怎么是阳明病呢？所以他搁到这儿，又搁个属阳明仨字，这都王叔和干的。王叔和他这是…他记这个书的时候啊，他一看，遇着阳明就往里头搁，啊。究其实这个“属阳明也”也说的“属阳明胃”，啊。所以我们顶好就把它改个“属胃也”啊，比什么都强。有很多，后边还有，啊。</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这个条文在《康平本》是顶格的条文。</w:t>
      </w:r>
    </w:p>
    <w:p>
      <w:pPr>
        <w:spacing w:line="360" w:lineRule="auto"/>
        <w:ind w:firstLine="420"/>
      </w:pPr>
      <w:r>
        <w:rPr>
          <w:rFonts w:ascii="宋体" w:hAnsi="宋体" w:eastAsia="宋体"/>
          <w:b w:val="0"/>
          <w:sz w:val="24"/>
        </w:rPr>
        <w:t>这个条文“食谷欲呕者”的“者”字，在《宋本》里边没有，去掉了。《宋本》在这个条文的最后，有“吴茱萸汤”四个字；另外，还附有吴茱萸汤及这个方剂的方后注解，《康平本》里边没有。“食谷欲呕者”，就是吃食物以后，出现想吐的这种症状。从临床统计资料来看，这个“呕吐”，确确实实是吴茱萸汤的一个主证。但是在经方理论当中，或者在经方的方证当中，有这一类症状的方证还有很多。比如：大黄甘草汤、小半夏汤这一类的，都是比较明显地吃东西就想吐。如何鉴别呢？这就涉及到要准确地把握吴茱萸汤证呕吐的特点，因为这个条文就说了一个“呕吐”。如果想把它理解得比较准确，我们不单单是要参照其他相关的一些条文，同时还要结合方剂，来深入地理解吴茱萸汤证的“呕吐”。从这个方剂的药物组成和相关条文的论述方面分析，这个方证的“呕吐”，属于典型的“里虚寒证”。是由于虚寒证而造成胃肠的功能低下，才出现这种“呕吐”的症状。所以它与那些里实热证或者单纯的停饮证，在病理上有质的区别。这个方证在“呕吐”的同时，还会表现出一系列的里虚寒证的病理特征，因为它的病理就是这么一个基础。比如，脉实、脉沉、脉弱，舌淡、苔白，四肢不温，不喜饮食，不仅仅是不喜饮食的问题，一想吃东西就感觉难受，不吃都难受，甚至有时候还会出现下利。另外呢，吴茱萸汤证还有一个特征性的症状反应，就是头疼和头晕。这在临床当中，可以作为吴茱萸汤与理中汤之类方剂的一个主要的鉴别点。下面是“属阳明也”，这句话出现在这儿，是一个不折不扣的错误。虽然这个方证从疾病类型上属于里证，这个没问题，但是它是一种典型的里虚寒证，与阳明病的里热证、里实证，属于相反的疾病性</w:t>
      </w:r>
    </w:p>
    <w:p>
      <w:pPr>
        <w:spacing w:line="360" w:lineRule="auto"/>
        <w:ind w:firstLine="420"/>
      </w:pPr>
      <w:r>
        <w:rPr>
          <w:rFonts w:ascii="宋体" w:hAnsi="宋体" w:eastAsia="宋体"/>
          <w:b w:val="0"/>
          <w:sz w:val="24"/>
        </w:rPr>
        <w:t>质。而且在临床表现方面，它和阳明病的里热证的症状反应共同点也比较少。所以这一句出现在这个条文当中，其中必然有错误。一个是错误本身非常明显；再一个呢，这个错误非常低级，里边没有可以变通的余地。因为无论怎么解释，说吴茱萸汤是阳明病，那都解释不通的。特别它还是一个顶格排版的条文，它绝对不是原作者的原样，不是原作者的本来意思，其中肯定另有原因。原因何在呢？我们现在也无从考据。这个条文的后边有个附注，“得汤反剧者，属上焦也”。这个附注在《宋本》窜入了正文，所以一直以来，都被历代注家当做正文来读。今天借助于《康平本》，回归成原来的样子，把它当作注解内容来解读的时候，理解上就会有所不同。这个注解，是注解的作者本人，在辨证不够准确的情况下，误用了吴茱萸汤的经验。这个患者本来不是吴茱萸汤证，他误辨为吴茱萸汤证，方不对证。实际上就是误用了吴茱萸汤，用错了，要对症了的话，怎么可能“得汤反剧”呢？那么用错了以后，患者吐得更厉害了。吴茱萸汤证的病理：里虚寒证合并停饮证。这个停饮证，我们在学习条文过程中没有仔细地讲，停饮证主要的原因：就是里虚寒，胃肠功能虚弱不单单对食物吸收不好，对水分的吸收也不好。做个小结：食谷欲吐的，为吴茱萸汤主治之证。这个方剂在临床应用上，没有小柴胡剂应用的机会多。但是，两个多小时前，我还给一个病人用过这个方剂。给他用的是什么呢？小柴胡汤二分之一，吴茱萸汤二分之一，就是各半。这个病人不管是脉象也好，还是主诉也好，都有明显的里虚寒证，而且他有时候感觉头疼，另外他有柴胡证，所以我给他这个方剂。关于这个方剂的应用，我在临床上单独用它的机会，有那么几次，不是很多。</w:t>
      </w:r>
    </w:p>
    <w:p>
      <w:pPr>
        <w:spacing w:line="360" w:lineRule="auto"/>
        <w:ind w:firstLine="420"/>
      </w:pPr>
      <w:r>
        <w:rPr>
          <w:rFonts w:ascii="宋体" w:hAnsi="宋体" w:eastAsia="宋体"/>
          <w:b w:val="0"/>
          <w:sz w:val="24"/>
        </w:rPr>
        <w:t>其中有一次，有个病人就是吐得哗哗的，头晕得下不了床，前后总共吃了六个吴茱萸胶囊。我让他频服，一会吃一个，一会吃一个，让他一下吃进去，说不定他马上就要吐出来，一口水送一个，到了第二天跟我说好了，一共吃了六个胶囊就好了。另外还有一次，一个病人，他前边有猪苓汤证，自己吃猪苓汤，病已经好了，他觉得吃了以后挺舒服，多吃一点吧。后来就出现反胃想吐，然后头疼得很厉害。因为他吃的猪苓汤就是在我这儿拿的，我就知道他偏寒了，就给他拿了吴茱萸汤，吃了一次，就头不疼了，胃里边也舒服了。这个方剂有四味药物组成：吴茱萸、人参、生姜、大枣。那么人参、生姜和大枣，这三个药物合在一块，可以健胃补虚，有增强胃肠功能的作用；在这个方剂当中还有一个很重要的作用，在改善胃肠功能的同时，尤其改善胃对水分的吸收功能。特别是这个生姜，对生姜的解释常常会说到它有行水的作用，实际上它的行水，就是能改善胃的功能，胃吸收水分吸收得好，但是它没有利尿的功能。吴茱萸在这个方剂当中是主要的药物，这个药，是一味热性的，比温性还要热一些，有降逆止呕、温中散寒和杀虫止疼的作用。从吴茱萸所对应的病理来看，和干姜比较相似，但是这个药比干姜还要偏热一些、热性比干姜还要烈一些，而且有一定的毒性。在经方当中，含有这个药物的方剂总共有四首。《伤寒论》里边有吴茱萸汤和当归四逆加吴茱萸生姜汤，《金匮要略》里边有九痛丸和温经汤，就这么四首方子。这四首方子都是治疗里虚寒证的，从这儿可以看出这个药性不仅仅是偏温的，而且比较热。吴茱萸汤证主要的症状：呕吐、头疼、四肢不温、面色不华、、烦躁、下利。这儿虽然是临床统计资料不错，但这儿有一个问题，就是吴茱萸汤证不仅仅是头疼，还有头晕。这个头痛有巅顶痛，有顽固性头痛，有偏头痛，但是没有头晕。事实上临床当中，这个头晕还是</w:t>
      </w:r>
    </w:p>
    <w:p>
      <w:pPr>
        <w:spacing w:line="360" w:lineRule="auto"/>
        <w:ind w:firstLine="420"/>
      </w:pPr>
      <w:r>
        <w:rPr>
          <w:rFonts w:ascii="宋体" w:hAnsi="宋体" w:eastAsia="宋体"/>
          <w:b w:val="0"/>
          <w:sz w:val="24"/>
        </w:rPr>
        <w:t>出现频率很高的，美尼尔综合征，常常表现为吴茱萸汤证。曾经我的一个学生，他孩子感冒了，感冒了以后，输液不好，他就告诉我：孩子就是头晕、不能吃东西、然后有感冒症状。我就跟他说：用小柴胡汤合上吴茱萸汤，后来他又合了点理中汤，那孩子吃下去就好了。舌质：淡舌、淡红舌。舌苔：白润、白腻、白滑、薄白。脉象：迟脉、沉弱脉、沉缓脉、沉弦脉。在吴茱萸汤证这种病理状态下，容易出现的现代疾病：青光眼、高血压、胃炎、胃及十二指肠溃疡、神经性呕吐、贲门痉挛、慢性非特异性结肠炎、慢性肝炎、神经性头痛、胃肠神经官能症、癫痫、冠心病、痛经、带下、肌肉痉挛、妊娠恶阻、美尼尔氏综合征。</w:t>
      </w:r>
    </w:p>
    <w:p>
      <w:r>
        <w:t>--------------------chunk--------------------</w:t>
      </w:r>
    </w:p>
    <w:p>
      <w:pPr>
        <w:pStyle w:val="Heading1"/>
      </w:pPr>
      <w:r>
        <w:t>第244 条</w:t>
      </w:r>
    </w:p>
    <w:p>
      <w:pPr>
        <w:spacing w:line="360" w:lineRule="auto" w:before="60" w:after="120"/>
        <w:ind w:left="420" w:firstLine="0"/>
      </w:pPr>
      <w:r>
        <w:rPr>
          <w:rFonts w:ascii="楷体" w:hAnsi="楷体" w:eastAsia="楷体"/>
          <w:b w:val="0"/>
          <w:sz w:val="24"/>
        </w:rPr>
        <w:t>原文：</w:t>
      </w:r>
    </w:p>
    <w:p>
      <w:r>
        <w:t>药物组成：大阳病、脉缓浮弱、寸关尺·其人发热汗出、复恶寒、不呕、但心下痞者、此以医下之也、如其不下者、病人不恶寒而渴、渴者此转属阳明也·小便数者、大便必硬、不更衣十日、无所苦也、渴欲饮水、少少与之、但以法救之、渴者、宜五苓散、（244）注：《宋本》此条文如下：太阳病，寸缓关浮尺弱，其人发热汗出，复恶寒，不呕，但心下痞者，此以医下之也。如其不下者，病人不恶寒而渴者，此转属阳明也。小便数者，大便必硬，不更衣十日，无所苦也。渴欲饮水，少少与之，但以法救之。渴者，宜五苓散。（另，《宋本》此处有五苓散方及方后注，此从略。）</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这是共计有这么三段，这一条儿里头。他本来是“太阳</w:t>
      </w:r>
    </w:p>
    <w:p>
      <w:pPr>
        <w:spacing w:line="360" w:lineRule="auto"/>
        <w:ind w:firstLine="420"/>
      </w:pPr>
      <w:r>
        <w:rPr>
          <w:rFonts w:ascii="宋体" w:hAnsi="宋体" w:eastAsia="宋体"/>
          <w:b w:val="0"/>
          <w:sz w:val="24"/>
        </w:rPr>
        <w:t>病，寸缓关浮尺弱”，寸缓者就是津液不足于外，啊，脉浮缓嘛。这古人有“寸缓则为中风”，就是太阳中风，那么尺缓，就尺弱也是一</w:t>
      </w:r>
    </w:p>
    <w:p>
      <w:pPr>
        <w:spacing w:line="360" w:lineRule="auto"/>
        <w:ind w:firstLine="420"/>
      </w:pPr>
      <w:r>
        <w:rPr>
          <w:rFonts w:ascii="宋体" w:hAnsi="宋体" w:eastAsia="宋体"/>
          <w:b w:val="0"/>
          <w:sz w:val="24"/>
        </w:rPr>
        <w:t>样啊，啊，“则为亡血”就是血液少。那么在仲景头前儿咱们也有嘛，“营气不足，血少故也”，所以脉迟，啊。那么“关浮”，这一个脉呀，总而言之就是个脉浮缓，啊，脉浮缓弱这么一个脉，这是太阳中风的脉。他为什么要这么分呢？他也有用意的。这个关以候胃，就是心下部位。这个浮呢？在这儿主热，他也主…也主外也主热，也主表也主热。这个关浮者，就是心下这个地方“痞”，这个痞是热痞了，啊，他用泻心汤治疗的，他是指的这一个说的。所以他把这脉呀，啊，他用这个部位来说明这个病的……啊，情况。那么我们要看这个缓和这个弱这个脉不好分的，这个“缓”呐，指着这个脉松弛，这个脉道松弛，啊。你看我这个烟卷，这么拿着它紧，它裹的紧嘛。如果你把这个烟倒出去一半，你再摸这个烟卷觉缓，啊，松弛，没力，它，它…冲着圆度上说的，啊，它是有紧有缓。那么这个弱呢？弱的呀，它从这个弦上说的。脉弦，弦就是上下崩直啊，啊，就弓弦那个弦，咱们弹…弹弦那个弦，你要新把它…啊，新张之弦，你摸着上下溜直。日久你也不上弦了，这个弦就松弛了。所以这个弱呀，它是冲它上下看这个弱，不禁摁。这…理上讲是有，咱们指象上来分别呀，很难，这个缓和弱分别很难。所以张仲景这个书，他缓弱是通用的。他说太阳中风，啊，发热，汗出，恶风，脉缓。他讲那个太阳中风治疗的时候啊，他又说阳浮而阴弱，哎，他又讲个弱。可见这缓和弱呀在我们这手象上来分别很难。在这个理论上来说来有的，存在，啊。那么这一个脉呢，总而言之太阳中风的脉，脉浮而缓弱。“其人发热汗出，复恶寒”，就是太阳中风的症，太阳中风发热汗出，啊，还恶寒嘛，恶风恶寒。那么“不呕”，说没传到半表半里，那就没有柴胡证啊。“但心下痞者”，他也没传…啊，少阳，那么他胁下不结，没有胸胁苦满，可“但心下痞”，心下这地方呀，他有痞塞不通。那么这是怎…一看这一个病的情况，表还没解，而有心下痞，这就是，大概是“以医下之”作的，啊，毛病。下之表没解，那么外邪内陷，所以心下痞，</w:t>
      </w:r>
    </w:p>
    <w:p>
      <w:pPr>
        <w:spacing w:line="360" w:lineRule="auto"/>
        <w:ind w:firstLine="420"/>
      </w:pPr>
      <w:r>
        <w:rPr>
          <w:rFonts w:ascii="宋体" w:hAnsi="宋体" w:eastAsia="宋体"/>
          <w:b w:val="0"/>
          <w:sz w:val="24"/>
        </w:rPr>
        <w:t>大概是这么个情况。这头一段就是说的这一个。但是，他没出治疗的法子，这头前儿都有啊。那么我们应该先用桂枝汤以解外，然后以泻心汤再以治痞，或者大黄黄连泻心汤，或者三黄泻心汤，我净用三黄泻心汤的机会多，这是一段。“如其不下者，病人不恶寒而渴者，此转属阳明也”，如其不下，这个病人呐，已经不恶寒了，上头他说是发热汗出，复恶寒嘛。不恶寒只是心下痞而又渴，那这是转属阳明了，渴了，内里头一热他就渴。那么这个痞呢？这是，啊，不过问题不大，他不是大实大满，只是这痞，啊，稍有点内实的样子，不大。所以他是转属阳明，他这个转属阳明啊，就是太阳转属于阳明，太阳病没拉倒呢。转属就是并病的一个互词，啊，他说转属都是个并病啊，但是太阳病要罢了，他已经不恶寒了嘛，又渴，啊。阳明病已显了。“小便数者”，这时候的小便呐，频数的厉害，那么大便它要硬，但是大便硬也不谵语，也不捂的，他内里头热并不太厉害，啊。“不更衣十日，无所苦也”。这就我们头前所说的这一个，这是津液内竭，造成大便硬，只是由于小便数，虽然十日不大便，毫无所苦啊。这个言外呢？不可攻。我们只是用当与大便的法子也可以。那么后边呢？根据治脾约吃这个麻子仁这一种也可以，看你病的轻重了。如果重，多少有点热，可以吃麻子仁，啊，麻子仁丸，就是现在说，麻仁滋脾了；不然的话，他就是用那个导之之法，啊，像我们头前儿蜜煎导啊，猪胆汁，啊，那种法子。那么假若他要是渴，啊，而欲饮水，那可以少少与饮之，啊，但以法救之。少少与饮之，不要给喝的多，喝的多非喘不可。这一个…他这没有多大的热，一点一点给。给点水呀，他由于小便数丧失津液，胃和者愈嘛。“渴者”，这后头又有一个“渴”，这一个“渴”字啊，他是承上边这两段说啊。那么头一段“下之”，下之后表还有热没解，心下痞。这一个心下痞呀，有由停水的关系，五苓散证有的，啊。他由于下，气上冲，它造成小便不利，这一个绝不是小便频数啊。小便不利微热而渴，那五苓散证，这个“心下痞”</w:t>
      </w:r>
    </w:p>
    <w:p>
      <w:pPr>
        <w:spacing w:line="360" w:lineRule="auto"/>
        <w:ind w:firstLine="420"/>
      </w:pPr>
      <w:r>
        <w:rPr>
          <w:rFonts w:ascii="宋体" w:hAnsi="宋体" w:eastAsia="宋体"/>
          <w:b w:val="0"/>
          <w:sz w:val="24"/>
        </w:rPr>
        <w:t>正是水气，它是逆于心下。所以他为什么不详说呢？这是个简文。他搁个“渴者”这俩字就代表了，头前儿都有。这是啊，啊，承接第一段。第二段也是一样的。他说要是“不下”也可以发生这一个证候。那么病人，啊，微热不恶寒而渴，这一个也没转阳明，可没有底下这一套，啊，他没转阳明，但是他是小便不利。这一种渴，这也是停水不行的，啊，也可以用五苓散。他就这渴上发挥的。不是说转属阳明小便数，你还给吃五苓散，这个不对了，啊。我们头前儿讲那个猪苓汤都有啊，是不是？他已经丧失津液了，你不能够一直丧失津液，到这么个分气上，你不能再吃五苓散。我们头前儿讲过，啊…这个附子汤，是吧？治这个风湿相搏。他有那么一个，啊，小便利，啊，大便硬者，去桂加术，那一个加术，他治小便利，他不是让他利小便。这个术与附子为伍啊，这我当时也讲过，是吧？你像那个真武汤啊，啊，你像这个术附为伍，他说这个，这个机能啊，这个泌尿这个机能松弛，啊，不能收摄，那么使那个机能恢复，而再加上去这个…啊，水的药，它反到治小便不利…啊，小便利。所以附子配伍那个药。五苓散不行，啊，这个五苓散这是利尿相当有力量，而且他是个阳明病，啊，真要是内传阳明，这桂枝它不治里热呀，所以这一个大家很有争论。我认为这个“渴者”是另起的；不是接着上边，不是说少少与饮之，而还渴不止，这一个不是的，啊，这一个不是。他已经大便硬了，你不要再利水了，复利其小便那是不行的，猪苓汤都不能用，那五苓散更不能用。那么这是个简文，他为什么不详细说呢，因为这头前儿都说了，啊。你们回头看看那个五苓散，头前儿说那些结论就知道了。所以他这个书啊，在阳明病篇这些东西不尽是属于阳明病，你看这一段与阳明病什么关系啊？它比较不让你这么用。</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这条很值得推敲，在《宋本》里因为把旁注内容窜入正</w:t>
      </w:r>
    </w:p>
    <w:p>
      <w:pPr>
        <w:spacing w:line="360" w:lineRule="auto"/>
        <w:ind w:firstLine="420"/>
      </w:pPr>
      <w:r>
        <w:rPr>
          <w:rFonts w:ascii="宋体" w:hAnsi="宋体" w:eastAsia="宋体"/>
          <w:b w:val="0"/>
          <w:sz w:val="24"/>
        </w:rPr>
        <w:t>文，对原文的改动比较大。《宋本》的条文是：“太阳病，寸缓关浮尺弱，其人发热汗出，复恶寒，不呕，但心下痞者，此以医下之也；</w:t>
      </w:r>
    </w:p>
    <w:p>
      <w:pPr>
        <w:spacing w:line="360" w:lineRule="auto"/>
        <w:ind w:firstLine="420"/>
      </w:pPr>
      <w:r>
        <w:rPr>
          <w:rFonts w:ascii="宋体" w:hAnsi="宋体" w:eastAsia="宋体"/>
          <w:b w:val="0"/>
          <w:sz w:val="24"/>
        </w:rPr>
        <w:t>如其不下者，病人不恶寒而渴者，此转属阳明也，小便数者，大便必硬，不更衣十日无所苦也，渴欲饮水，少少与之，但以法救之；渴者，宜五苓散”。《宋本》里这条最后附有五苓散的方剂和方后注，《康平本》没有。解读一下：“太阳病，脉缓浮弱，其人发热汗出，复恶寒，不呕”。这一段文字论述的是典型的太阳表虚证。“脉缓浮弱”中的“浮缓”脉说明仍然是表虚证的脉象，“弱”脉是表虚证经过误下以后造成的。尽管还是以前的表证，没有发生质的变化，却在症状和脉象上都有一些新的变化，但是疾病的本质并没有变。这儿的脉象，实际上是别的医生误用了下法之后，这个作者又见到的脉象。理论上说，作者是见不到误下之前患者的脉象。这种论述实际上都是从临床中抽象出来的，这个地方关键的问题还是要说明：误下以后，人的病还是表虚证，症状也大都是表虚证的症状。但这个时候脉象比表虚证的脉象还要弱一些，这是正常的。实际临床中的脉不一定真正就有这么微小的变化，不一定都能从脉上反映出来，但说的就这么个意思。再看看症状：“其人发热汗出，复恶寒”，都是标准的太阳表虚证的症状。但是症状也有一点小小的微妙的变化：“复恶寒”。实际下了以后，恶寒比以前重了一些，但还没有到引起疾病发生质的变化的程度。“不呕”的意思，就是没有因为误下而发生少阳病，仍然保持在太阳表虚证的阶段。旁注：“寸关尺”。在《宋本》里把它窜入到正文，还与正文混在一起，改成了“寸缓关浮尺弱”。这给正确理解原文造成了极大的误导。我们在这儿不去论对与不对，以及能否与临床接轨的问题，因为那个范围很宽。但这种对原文的改动方式是极不严肃的，不管是哪一个历史阶段，对于原著进行这样的改动，都不如自己再写一条。这</w:t>
      </w:r>
    </w:p>
    <w:p>
      <w:pPr>
        <w:spacing w:line="360" w:lineRule="auto"/>
        <w:ind w:firstLine="420"/>
      </w:pPr>
      <w:r>
        <w:rPr>
          <w:rFonts w:ascii="宋体" w:hAnsi="宋体" w:eastAsia="宋体"/>
          <w:b w:val="0"/>
          <w:sz w:val="24"/>
        </w:rPr>
        <w:t>种方式最轻的也是严重歪曲了“寸关尺”那个作者的本意，没有必要这要改，个人的理解可以参照《康平本》的样子在一边加注解。“但心下痞者，此以医下之也”。这一句是正确理解条文的一个关键点。“但心下痞”说的挺有味道，前边有“发热汗出复恶寒”一大堆症状，为什么又说“但心下痞”呀？实际上就是说，在表虚证的基础上就出现了“心下痞”的不适感。言外之意，没有其它的阳明病或里虚寒证之类的，就只是一个“心下痞”。意思就是说，这个心下痞不是疾病发生了变化，虽然经过误下了，但病本身没有发生质的变化，而是病人吃了泻药以后，因为胃受到刺激造成胃不舒服的感觉，不要认为发生了里证。所以后面紧跟了一句“此以医下之也”。从这一点看，前面的脉弱也是这个原因造成的。要这么去读这段条文的话，文字非常严谨，写得非常细腻。下面是另外一个问题：“如其不下者，病人不恶寒而渴，小便数者，大便必硬，不更衣十日，无所苦”。论述的是下之前的一种情况，这地方说得很清楚：“如其不下者”嘛！这里面就有问题了？没经过他医来用泻下药治，里面的那些症状跟这儿还有些关系，比如说脉象，作者是想用脉象来表达对疾病本身的一些理解，实际临床中不一定准现“缓浮弱”这种脉象。缓浮近似于表虚证，弱脉跟这还是有关系的，缓浮到这个地方就不是表虚证的问题了，因为这有“不恶寒”，疾病性质是另外一种疾病了。刚才说的那个是表虚证，下了之后它还是表虚证，但同时表现为脉弱和心下痞；这儿说的是病人没有经过下也脉弱，也可能有心下不舒服的感觉，也可能有时候会有点热，或者有汗出，这都有可能的，但出现的几率肯定是不一样的。它跟真正的表虚证是不一样的，虽然有某些相似的地方，但是病人“不恶寒”了，那就不一样了。还有“小便数”，这是表证里面不应该有的，如果有的话，表证就等于和其它类型的疾病合病了。还有“大便硬”，而且十来天不解大便，也没什么痛苦。这一段说的是这样的一</w:t>
      </w:r>
    </w:p>
    <w:p>
      <w:pPr>
        <w:spacing w:line="360" w:lineRule="auto"/>
        <w:ind w:firstLine="420"/>
      </w:pPr>
      <w:r>
        <w:rPr>
          <w:rFonts w:ascii="宋体" w:hAnsi="宋体" w:eastAsia="宋体"/>
          <w:b w:val="0"/>
          <w:sz w:val="24"/>
        </w:rPr>
        <w:t>种情况。这儿的论述的就是一种：既有里热，同时又有津液虚，又有里虚证的一种情况。一会儿还要跟大家说说这个里虚证是怎么回事。也就是说患者没有造成承气汤证类方证的消化道内极端亢奋的那种机制，所以说“脉弱”跟这儿就会有一定的关系。这个“十多日不大便”，虽然是跟热有关系，再加上津液虚，造成消化道内水分过少，再加上胃肠功能偏于低下，才使肠道内容物长期的滞留在消化道以内，多日不大便而“无所苦”就是一个典型的证候！如果有那种消化道机能偏于亢奋，出现承气汤证的话，就会痛苦的不得了。这儿没有那种情况，说的是阳明病中人虚病实的一种特殊情况，如果从病理、症状反应角度来做全面的权衡分析，你会发现这实际上是第247 条中的麻子仁丸证。再往后的条文内容就有点问题啦，简单一读就会发现不通顺、重复。但是只能按照这个先解读，然后再回过头来客观地再分析它。“渴欲饮水，少少与之，但以法救之”，指的是条文上边论述的两种情况：第一种是太阳表虚证误下以后仍然是太阳表虚证，但是出现了心下痞的症状，如果同时存在渴欲饮水的症状，是因为误下导致短时间内人体津液虚了，出现了口渴的情况，这种情况少少给些水喝，慢慢地恢复津液，过一段时间就会好的。这个早就在太阳篇里就有论述。等津液恢复了以后怎么办呢？这儿交代得也很清楚“以法救之”，就是该吃什么药吃什么药，比如该服桂枝汤还服桂枝汤。第二种情况是没有误下，就是说它既不是太阳病，又不同于阳明病中承气汤证那类的里实热证。如果在那种情况下出现的渴欲饮水，也要少少给他水，因为渴嘛，但饮得多了，会因为暴饮而出现其它变证，为避免这类的情况，让他稍稍缓解一些口渴，补充一点津液，然后也还是要以法救之。“以法救之”怎么治呀？麻子仁丸呢！论述的这种情况无论是从病理上，还是从症状上，跟临床统计资料也能对得上，是比较吻合的。为什么会这样？下边会一点一点咱们</w:t>
      </w:r>
    </w:p>
    <w:p>
      <w:pPr>
        <w:spacing w:line="360" w:lineRule="auto"/>
        <w:ind w:firstLine="420"/>
      </w:pPr>
      <w:r>
        <w:rPr>
          <w:rFonts w:ascii="宋体" w:hAnsi="宋体" w:eastAsia="宋体"/>
          <w:b w:val="0"/>
          <w:sz w:val="24"/>
        </w:rPr>
        <w:t>再看，它这个应该出的什么样的问题，这是我们今天试着要解决的问题。后边“渴者，宜五苓散”。这个“渴者”显然跟前边“渴欲饮水”就重复，前边说了“渴欲饮水，少少与之，以法救之”，后来又一个“渴者”，显然这地方很可能有错简。但是从条文论述的第一种情况来看，也就是说太阳病误下以后，如果表证仍在，又有一点心下痞的症状，同时再有“渴欲饮水”的“渴”这种症状，确实有用五苓散的机会。咱们学习知道五苓散能治停饮——像那个得有小便不利，把五苓散方剂搁到这儿了也可以，如果你对经方理论熟了的话，就会观察是不是因为小便的问题，有没有停饮的问题，如果有的话，也有应用五苓散的机会。但是后边一种情况是里热和津虚为主的，应用五苓散的机会相对地就偏少了。再回过头看看条文里的旁注：“渴者是转属阳明也”，它是指条文里论述的第二种情况，出现了“不恶寒而渴”的这种，是由太阳病发展而来的，因为“转属阳明”嘛。但实际上条文论述的第二种情况多数是慢性病，单从“不更衣十日，无所苦”就能看出来这绝不是急性病，是慢性病。所以，这个病并不一定要经过太阳病的病理再发展过来，而且在实际临床中，像麻子仁丸证这类的病人大多数都是长期的习惯性便秘患者，一般都没有经过太阳病的前期阶段，所以这种论述本身就可有可无。但是《宋本》把注解内容窜到正文里，对后世的学习也产生了一些误导，特别是条文论述的，就是没有经过“下”的情况，因为它将“渴者此转属阳明”窜到正文里面去了，差不多所有的读者都理解成这是太阳病转属阳明病了。但是如果把注解从原文中去掉，很明显可以看出来原文论述的实际上是没“下”以前的，不是太阳病下了以后转属阳明病的，是不经过误下的那种。原本一开始就是跟第一种那个下之有区别的，因为那有恶寒，它说的是另一种不恶寒的，所以说不是从第一种情况演变过来的。</w:t>
      </w:r>
    </w:p>
    <w:p>
      <w:pPr>
        <w:spacing w:line="360" w:lineRule="auto"/>
        <w:ind w:firstLine="420"/>
      </w:pPr>
      <w:r>
        <w:rPr>
          <w:rFonts w:ascii="宋体" w:hAnsi="宋体" w:eastAsia="宋体"/>
          <w:b w:val="0"/>
          <w:sz w:val="24"/>
        </w:rPr>
        <w:t>这儿，就在强调这是一种阳明病里比较特殊的情况。特殊在确实有热，也有里实证，还有津液虚，但是还存在着人虚。所以才出现这么特殊的症状表现：十多天不解大便，也没什么痛苦。实际在临床中还有时间更长的，我听说过的有将近一个月不解大便的，让人感觉不可思议。不用说一个月，如果十来天不大便，吃的东西哪去了？一天吃半斤还得五六斤吧。不仅仅不感觉痛苦，而且从外面看有的患者还挺廋的，挺苗条，都让人觉得不可思议。最后再看看条文后边，因为涉及五苓散的问题，而且条文后边明显的有文字、内容上衔接不是很顺畅。还有，从这条一直到第247条的麻子仁丸证方，这几条都是降两字格排版的文字。如果从这个角度再去看看附近的条文，无论《宋本》还是《康平本》，慢慢去品一品，会感觉附近的条文都有一些问题的。以及前面刚学的吴茱萸汤证，明显得就是个错误，之后的条文有一些也是有问题的。这不是一个偶然的问题，我给大家做一种推想：很可能是王叔和当时搜集到的这本书，这个地方本身就有严重的散乱，或者残缺，有可能竹简都散了，后来勉强把它凑起来，缺什么东西，能补的就补补，有可能就属于这种情况。这个条文第一种情况，是非常简单的，治疗也没有问题，而且条文里也没有交代，不交代也不会有多大影响，因为在其它条文里论述得很清楚。第二种情况，如果把它跟第247 条麻子仁丸证结合在一块，也是非常清楚的，就是一个麻子仁丸证。它论述的就是阳明病里一种比较特殊的情况，而且麻子仁丸是以小承气汤为基础，又加了有补中益气作用的一些药物，加了麻子仁、芍药、杏仁嘛，所以从病理上也和这一条非常吻合。咱们学到麻子仁丸的时候，还会对那个方剂做进一步地探讨。</w:t>
      </w:r>
    </w:p>
    <w:p>
      <w:r>
        <w:t>--------------------chunk--------------------</w:t>
      </w:r>
    </w:p>
    <w:p>
      <w:pPr>
        <w:pStyle w:val="Heading1"/>
      </w:pPr>
      <w:r>
        <w:t>第245 条</w:t>
      </w:r>
    </w:p>
    <w:p>
      <w:pPr>
        <w:spacing w:line="360" w:lineRule="auto" w:before="60" w:after="120"/>
        <w:ind w:left="420" w:firstLine="0"/>
      </w:pPr>
      <w:r>
        <w:rPr>
          <w:rFonts w:ascii="楷体" w:hAnsi="楷体" w:eastAsia="楷体"/>
          <w:b w:val="0"/>
          <w:sz w:val="24"/>
        </w:rPr>
        <w:t>原文：脉阳微而汗出少者、为自和也、汗出多者、为大过、阳脉实、因发其汗、汗出多者①、亦为大过、大过者、为阳绝于里、亡津液、大便因硬也、（245）注：“汗出多者”《宋本》作“出多者”。</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（音频缺如）</w:t>
      </w:r>
    </w:p>
    <w:p>
      <w:pPr>
        <w:spacing w:line="360" w:lineRule="auto"/>
        <w:ind w:firstLine="420"/>
      </w:pPr>
      <w:r>
        <w:rPr>
          <w:rFonts w:ascii="宋体" w:hAnsi="宋体" w:eastAsia="宋体"/>
          <w:b w:val="0"/>
          <w:sz w:val="24"/>
        </w:rPr>
        <w:t>脉象浮沉相对，浮为太过，属阳，沉为不足，属阴。阳脉微，指脉浮而按之微，即太阳中风的脉浮弱（浮缓）。阳脉实，指脉浮按之而不微，即太阳伤寒的脉浮紧。太阳中风则自汗出，若汗出少者，津液无大损伤，故谓为自和。若汗出多，致津液大量丧失，故谓之太过。太阳伤寒当发汗，但发汗取微似汗，若大发其汗而使汗出多者，亦为太过。无论自汗与发汗，汗出太过则津液亡失，必使阳绝于里，大便因而硬也。【按】太阳中风自汗出，津液虚于表，故阳脉微；太阳伤寒无汗，津液充于表，故阳脉实。仲景于此不言脉浮缓、脉浮紧，而言阳微、阳实者，正是教人明白所谓阳绝于里者为津液绝于里也。书中所论亡阳亦多指亡津液，一些注家执定阳即热，甚为不当。【注】①阳，和阳脉实中的阳字，均指浮脉。微是细而虚（无力）的兼象。脉阳微即浮而微，乃太阳中风的浮弱脉。阳脉实者，即太阳伤寒的浮紧脉。②汗出太过，则大量亡失津液。③阳，指津液，参考27 条注可知。绝，不能机械的理解为竭绝，当是津液亡失太过的意思。【按】在脉学上，太过为阳，不及者微阴。仲景著作中，脉的阴阳在部位、取法、机能、物质上各有所指，并无玄虚之弊。兹举本书为例：第六条，风温为病，脉阴阳俱浮，其阴阳指尺部与寸部。第十二条，太阳中风，阳浮而阴弱，其阴阳指脉的内外，既有机能上的又</w:t>
      </w:r>
    </w:p>
    <w:p>
      <w:pPr>
        <w:spacing w:line="360" w:lineRule="auto"/>
        <w:ind w:firstLine="420"/>
      </w:pPr>
      <w:r>
        <w:rPr>
          <w:rFonts w:ascii="宋体" w:hAnsi="宋体" w:eastAsia="宋体"/>
          <w:b w:val="0"/>
          <w:sz w:val="24"/>
        </w:rPr>
        <w:t>有物质上的。本条脉阳微、阳实是指浮脉而言。所以读仲景书要琢磨文义的真正涵义，是要下苦功夫的。本条屎硬不该以大承气汤攻之，自不待言。</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这是一个降两字格排版的条文。</w:t>
      </w:r>
    </w:p>
    <w:p>
      <w:pPr>
        <w:spacing w:line="360" w:lineRule="auto"/>
        <w:ind w:firstLine="420"/>
      </w:pPr>
      <w:r>
        <w:rPr>
          <w:rFonts w:ascii="宋体" w:hAnsi="宋体" w:eastAsia="宋体"/>
          <w:b w:val="0"/>
          <w:sz w:val="24"/>
        </w:rPr>
        <w:t>“汗出多者”，在《宋本》是“出多者”，去了一个“汗”字。下边来简单地解读一下：“脉阳微”，是指浮取有微弱缓和之象的这种脉象，在这儿应该是指太阳表虚证这一类的病而言。“脉阳微而汗出少者，为自和也”，这就是说，太阳表虚证的常态下，像桂枝汤证，它表现为脉浮缓，发热汗出，但是它的汗出的量不多，不会因为津液丧失很多而伤及人体，这称之“为自和也”，就是说这是表虚证常态，并不是说没有病。“汗出多者，为太过”，这是指的阳明里热证而言。如果是在桂枝汤证的基础上出现汗出多的话，那就有可能是桂枝加附子汤证了。桂枝加附子汤证的话，它既不能属于太过，也不一定会出现大便硬啊。所以说这个“汗出多者”应该是指热证而言，是另一个问题了。“阳脉实”，就是指的浮取充实有力的这种脉象，在这儿应该是指的太阳表实证而言。应该用麻黄剂这一类的方剂来发汗，这儿也说得很清楚，“因发其汗”。但是通常情况下，发汗应该是让他微似有汗为度，如果出大汗，就属于不当的治疗了。如果属于这类情况，也属于太过，就是“亦为太过”，就必然会伤及人体的津液。“太过者，为阳绝于里，亡津液，大便因硬也”。就是说，凡是上述的情况，都会造成人体津液的损失，除了那个“自和”之外。结果就有可能出现大便硬的症状。“阳绝于里”的“阳”，是指津液而言，包括许多降两字格条文里边，不只是这一处指的是津液，还有其它地方。这个条文论述的实际上就是人体津液虚损，损失过多，是造成大</w:t>
      </w:r>
    </w:p>
    <w:p>
      <w:pPr>
        <w:spacing w:line="360" w:lineRule="auto"/>
        <w:ind w:firstLine="420"/>
      </w:pPr>
      <w:r>
        <w:rPr>
          <w:rFonts w:ascii="宋体" w:hAnsi="宋体" w:eastAsia="宋体"/>
          <w:b w:val="0"/>
          <w:sz w:val="24"/>
        </w:rPr>
        <w:t>便硬的一个重要的因素之一，就这么个意思。你看它文字写的不少，实际上就说了这么个意思。</w:t>
      </w:r>
    </w:p>
    <w:p>
      <w:r>
        <w:t>--------------------chunk--------------------</w:t>
      </w:r>
    </w:p>
    <w:p>
      <w:pPr>
        <w:pStyle w:val="Heading1"/>
      </w:pPr>
      <w:r>
        <w:t>第246 条</w:t>
      </w:r>
    </w:p>
    <w:p>
      <w:pPr>
        <w:spacing w:line="360" w:lineRule="auto" w:before="60" w:after="120"/>
        <w:ind w:left="420" w:firstLine="0"/>
      </w:pPr>
      <w:r>
        <w:rPr>
          <w:rFonts w:ascii="楷体" w:hAnsi="楷体" w:eastAsia="楷体"/>
          <w:b w:val="0"/>
          <w:sz w:val="24"/>
        </w:rPr>
        <w:t>原文：脉浮而芤，浮为阳，芤为阴，浮芤相搏，胃气生热，其阳则绝。（246）</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（音频缺如）</w:t>
      </w:r>
    </w:p>
    <w:p>
      <w:pPr>
        <w:spacing w:line="360" w:lineRule="auto"/>
        <w:ind w:firstLine="420"/>
      </w:pPr>
      <w:r>
        <w:rPr>
          <w:rFonts w:ascii="宋体" w:hAnsi="宋体" w:eastAsia="宋体"/>
          <w:b w:val="0"/>
          <w:sz w:val="24"/>
        </w:rPr>
        <w:t>【释】浮为太过，主表主热，芤为不及，主津血不足。脉浮于外，芤于内，为热亢于外而津血不足于内。浮芤相搏，即热与津虚互相影响，必使热者愈热，而虚者愈虚。由津液外越，胃中干而生热，故使阳绝于里。【按】此论津液自虚，非因他故亡失者，故专以脉论。津虚本可致热，热盛更使津虚，二者相搏，必致胃气生热，阳绝于里，大便硬自在言外。【注】①脉浮而芤，即轻取浮大，重按觉血行滞涩而无物。芤脉乃浮大其外，空涩其内之象，故主血虚、虚劳。亦有谓芤为应指两头有、中间无者，实非。②浮为阳，芤为阴。此处的阴阳系指脉的属性。脉浮于外而芤于内，为阳亢于外，津血不足于内。③此处的阳字指津液，当有别于本条中前一个阳字，不可不知。【按】本条暗示，大便硬除阳明热盛里实，销铄津液，汗出伤津，亡血失液以外，还有病人体质津液自虚者，须知。浮为阳者，谓卫气强于外，芤为阴，谓荣气虚于内也。荣卫不和，当自汗出不已，以至胃中干生热，阳绝于里，大便因硬也。可与53 条注互参。</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这个条文在《康平本》是降两字格排版的条文。</w:t>
      </w:r>
    </w:p>
    <w:p>
      <w:pPr>
        <w:spacing w:line="360" w:lineRule="auto"/>
        <w:ind w:firstLine="420"/>
      </w:pPr>
      <w:r>
        <w:rPr>
          <w:rFonts w:ascii="宋体" w:hAnsi="宋体" w:eastAsia="宋体"/>
          <w:b w:val="0"/>
          <w:sz w:val="24"/>
        </w:rPr>
        <w:t>“脉浮而芤”，指的脉轻取即得，就是有浮象，但是，浮大中空，</w:t>
      </w:r>
    </w:p>
    <w:p>
      <w:pPr>
        <w:spacing w:line="360" w:lineRule="auto"/>
        <w:ind w:firstLine="420"/>
      </w:pPr>
      <w:r>
        <w:rPr>
          <w:rFonts w:ascii="宋体" w:hAnsi="宋体" w:eastAsia="宋体"/>
          <w:b w:val="0"/>
          <w:sz w:val="24"/>
        </w:rPr>
        <w:t>形似葱管这一类脉象，里边空了。“浮为阳”，指“浮脉”是有余的脉象。具体到这一条，指的是有里热而言。“芤为阴”，指“芤脉”是不及的脉象。在这儿，指的津液虚。“浮芤相搏，胃气生热，其阳则绝”，就是指浮脉与芤脉同时出现，则说明不单是有里热，而且还存在津液虚的情况。后边，“胃气生热，其阳则绝”，也是这么个意思。“浮而芤”这个脉象，常为里热津虚一类的证候，就是候这一类的证候。虽然在临床当中，并不是这么简单的对应，凡是浮芤脉，全是有里热津虚的情况，不一定。但是这个条文要表达的就是这个意思。凡是这一类以脉定证，以脉定病的理论，都是不可取的。</w:t>
      </w:r>
    </w:p>
    <w:p>
      <w:r>
        <w:t>--------------------chunk--------------------</w:t>
      </w:r>
    </w:p>
    <w:p>
      <w:pPr>
        <w:pStyle w:val="Heading1"/>
      </w:pPr>
      <w:r>
        <w:t>第247 条</w:t>
      </w:r>
    </w:p>
    <w:p>
      <w:pPr>
        <w:spacing w:line="360" w:lineRule="auto" w:before="60" w:after="120"/>
        <w:ind w:left="420" w:firstLine="0"/>
      </w:pPr>
      <w:r>
        <w:rPr>
          <w:rFonts w:ascii="楷体" w:hAnsi="楷体" w:eastAsia="楷体"/>
          <w:b w:val="0"/>
          <w:sz w:val="24"/>
        </w:rPr>
        <w:t>原文：趺阳脉浮而涩、浮则胃气强、涩则小便数、浮涩相搏、大便则难①、其脾为约、麻子仁丸主之、（247）注：“大便则难”《宋本》作“大便则硬”。麻子仁二升芍药半斤枳实半斤炙大黄一斤去皮厚朴一尺去皮炙杏仁一升去皮尖熬①注：《宋本》此处有“别作脂”三字。右六味、蜜和丸如梧桐子大、饮服十丸、日三服、（注）渐加以知为度·</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（音频缺如）</w:t>
      </w:r>
    </w:p>
    <w:p>
      <w:pPr>
        <w:spacing w:line="360" w:lineRule="auto"/>
        <w:ind w:firstLine="420"/>
      </w:pPr>
      <w:r>
        <w:rPr>
          <w:rFonts w:ascii="宋体" w:hAnsi="宋体" w:eastAsia="宋体"/>
          <w:b w:val="0"/>
          <w:sz w:val="24"/>
        </w:rPr>
        <w:t>趺阳脉为足背动脉，古人用以候胃。脉浮主热，胃有热则气盛脉浮，故谓浮则胃气强。涩主津血虚，小便数则耗泄津液，故谓涩则小便数。浮涩相搏必使阳绝于里，大便则硬。古人谓脾为胃行其津液，今胃中干，已无津液可运，则脾的功能亦受到约束，故谓其脾为约，</w:t>
      </w:r>
    </w:p>
    <w:p>
      <w:pPr>
        <w:spacing w:line="360" w:lineRule="auto"/>
        <w:ind w:firstLine="420"/>
      </w:pPr>
      <w:r>
        <w:rPr>
          <w:rFonts w:ascii="宋体" w:hAnsi="宋体" w:eastAsia="宋体"/>
          <w:b w:val="0"/>
          <w:sz w:val="24"/>
        </w:rPr>
        <w:t>宜麻子仁丸主之。【按】以上四条均为脾约证，其因虽各有不同，但津液绝于里而大便硬是一致的。津液亡失致大便硬者，即前所述不更衣十日无所苦也，与大承气汤证的热实燥结，潮热、谵语、烦乱者大不一样，故不可以大承气汤猛攻。若就大便难一证取治，最易弄错，以是连续论述，或以证分，或以脉辨，处处示人以辩证之道，并名之为脾约，出麻子仁丸缓下方，以示与大承气汤的证治有别。【注】①趺阳，古代三部九候遍诊法的切脉部位之一，位于足背上踝关节前横纹的两筋间，候脾胃。浮主热（胃热），涩是津血不足，此与寸口脉法相同。②胃热则气强，其脉浮，小便数乃致津不足，其脉涩。③约，穷也。胃热和小便数相互影响，水分被夺而伤津，所以大便硬。</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这条是一个降两字格排版的条文。</w:t>
      </w:r>
    </w:p>
    <w:p>
      <w:pPr>
        <w:spacing w:line="360" w:lineRule="auto"/>
        <w:ind w:firstLine="420"/>
      </w:pPr>
      <w:r>
        <w:rPr>
          <w:rFonts w:ascii="宋体" w:hAnsi="宋体" w:eastAsia="宋体"/>
          <w:b w:val="0"/>
          <w:sz w:val="24"/>
        </w:rPr>
        <w:t>条文中“大便则难”在《宋本》是“大便则硬”，也没有质的区别。解读一下：“趺阳脉”，也叫“冲阳脉”，是三部九候脉诊的部位之一。这个脉就在脚踝前侧的地方，应该是足背胫动脉搏动的这个地方。现在也有专门搞脉诊的，三部九候说成是桡动脉这个地方的三部九候，把桡动脉分了三个层次：浮、中、沉。实际上，三部九候原本的意思是古代一种对人体遍体的诊法，它把人体的头部、中部、下肢分成这么三段，就是头、身子、下肢，每一段里都取了三处的脉象，合在一块儿就是三三得九嘛，这样就是三部九候。“其脾为约”，就是所谓的“脾约”证。“脾约”证不是经方理论里的概念，经方里所有的关于“脾约”的论述都是降两字格排版的</w:t>
      </w:r>
    </w:p>
    <w:p>
      <w:pPr>
        <w:spacing w:line="360" w:lineRule="auto"/>
        <w:ind w:firstLine="420"/>
      </w:pPr>
      <w:r>
        <w:rPr>
          <w:rFonts w:ascii="宋体" w:hAnsi="宋体" w:eastAsia="宋体"/>
          <w:b w:val="0"/>
          <w:sz w:val="24"/>
        </w:rPr>
        <w:t>条文，再加上经方很少有用这类的论述方式来论述疾病的。大家看看《金匮要略》里，像比如“肺痿”、“肺痈”这类的病，看它也说是肺，但实际上每一条方证条文里论的全是症状。咱们讲《金匮要略》的时候，首先就得说明那个问题，它跟脏腑无关的，经方理论就是跟脏腑无关。跟脏腑无关，不是说脏腑不在人身上了。就说经方辨证辨的是症状，从症状辨病，辨到病理。因为从经方的方与疾病的对应关系来看，它和脏腑发病没有固定的对应关系，所以在经方理论里，不重脏腑。可实际临床中辨证，脏腑有时候有一定的参考作用，它毕竟是人体身上的一些组织器官嘛！这条的本意是说，“麻子仁丸证”是一种因为里热证合并津液虚证而造成的便秘。具体的症状反应一个是“趺阳脉浮而涩”，再一个是“小便数”、“大便难”。这条把里热混同于“胃气强”，实际上它说的“胃气强”就是指的里热而言，但是，这跟条文里的方证不相符合，跟病理不相符合。学前边的条文里曾经说了。这是一个特殊的阳明病，不仅仅有里热、里实、津虚，而且有人虚的因素，这是一个比较特殊的情况。所以说“胃气强”跟这个方证不相吻合的，临床统计资料不仅找不到任何“胃气强”的证候，反而是有像面色不华、形体消瘦、纳呆、神疲乏力等一系列人虚的症状。第244 条论述的第二种情况，跟这条比较的话，它比这条更为贴切。那么，跟麻子仁丸相关的这部分条文再回顾一下。“太阳病，脉缓浮弱，其人发热汗出”，因为它这有不恶寒呢，后面那个“复恶寒”就去掉了。“病人不恶寒而渴、小便数者、大便必硬、不更衣十日、无所苦也”，它就是说的麻子仁丸证。我们也说过了，从第244 条的后半部分就出现了文字内容不相衔接的问题，而且第245 条、246 条和第247 条都是降两字格排版条文，这都是王叔和加进去的，加之前应该没有这些文字。这个麻子仁丸应该跟那个降一字格条文是接着的，虽然说没有这么机械，但是里边肯</w:t>
      </w:r>
    </w:p>
    <w:p>
      <w:pPr>
        <w:spacing w:line="360" w:lineRule="auto"/>
        <w:ind w:firstLine="420"/>
      </w:pPr>
      <w:r>
        <w:rPr>
          <w:rFonts w:ascii="宋体" w:hAnsi="宋体" w:eastAsia="宋体"/>
          <w:b w:val="0"/>
          <w:sz w:val="24"/>
        </w:rPr>
        <w:t>定有此类原因，不然的话它论述的症状跟麻子仁丸的药证不可能这么相吻合。麻子仁丸证的病理：是里实热证合并津液虚证，同时还有里虚证。虚是人虚，实是病实，可以称作是一种虚实错杂，因为这个方证比较特殊，咱们把病理再进一步细化一下。里实热中，热证不是主要的因素，是个次要因素，主要的还是里实证，造成里实证的原因是因为胃肠功能低下和津液虚两个因素，所以它跟大承气汤证、小承气汤证也是有区别的。这里边有一个人虚的因素，比较特殊了。下面看看方剂：麻子仁丸由六味药组成，严格地说应该由七味药组成，它有和蜜为丸嘛。有麻子仁、芍药、枳实、大黄、厚朴、杏仁，实际上就是小承气汤加了麻子仁、芍药、杏仁，它做成丸剂，服的量也不是很多，而且要逐渐地加，一直到大便通了为止。这个方子是小承气汤基础上的加味方剂，小承气汤对应的里实热证偏于里实证的这种病理状态，也正是这个方剂的方证基础。麻子仁，现在到药店里都说火麻仁，它是一味性平，寒热倾向不明显，同时具有润燥、缓下、补中益气作用的药物。经方中除了麻子仁丸之外，还有炙甘草汤也用到了这个药，这两个方子的适应证都有里虚证和津液虚的因素。芍药在这个方剂中的作用，一个是补血虚，另一个是缓下。杏仁有润肠通便的作用，它又可以行水。行胸膈之水以润下，它有这种作用，所以说它有润肠的作用。这三个药合在一块儿，它既能助小承气汤下行的力量，等于给小承气汤开路，同时又有补虚增液的作用。这样方剂就具备了既有泻下的功能，同时又不伤人，而且还要求把它做成丸剂来服用，药力释放得就比较缓一些，这个丸剂中用的蜜也可以补虚润下。这个方剂就成了一个既有泻下的作用，同时又可以久服而不伤正的方剂。值得注意的是，厚朴在方剂里用的是一尺。有人解释它就是一平方尺的样子，或许有道理。但是厚朴真要这么计量，就等于不适用了，</w:t>
      </w:r>
    </w:p>
    <w:p>
      <w:pPr>
        <w:spacing w:line="360" w:lineRule="auto"/>
        <w:ind w:firstLine="420"/>
      </w:pPr>
      <w:r>
        <w:rPr>
          <w:rFonts w:ascii="宋体" w:hAnsi="宋体" w:eastAsia="宋体"/>
          <w:b w:val="0"/>
          <w:sz w:val="24"/>
        </w:rPr>
        <w:t>没法去量的。至少通过这个，我们可以看出它跟承气汤类的方剂出处不一样，通俗的说，这不是出自一家的方子。出自一家的方子没必要用两个计量单位。诸如这类的差别，《金匮要略》里的方剂还有好多，都能说明这类的问题。比如丸剂的说法，有的如弹丸大，有的说如兔屎大，实际上这两种东西差不多大，为什么用不同的说法、不同的东西作标准呢？就是因为方剂的出处不一样。麻子仁丸证临床中统计的范畴：症状上：便秘是出现几率最高的；然后就是脘腹胀满、面色不华、体形消瘦、小便频数、纳呆、心烦、口干咽燥、头晕、短气、咳嗽、失眠、神疲乏力、精神抑郁、自汗出。自汗出虽然出现的几率不高，但是跟条文里论述的第一种情形“发热汗出，脉缓浮弱”都是比较接近的，确实有这类的症状，所以放在一块儿论述是有一定道理的。舌质：红舌比较多，淡舌占的比数非常少，大概这两种。红舌里还要分红绛舌、尖和边儿红，有一点点细的区别。舌苔：有黄苔、薄白少津的苔、苔少、苔白腻。从苔少能看出人虚的一面。脉象：细脉、数脉、弦脉，三种脉象比较集中。麻子仁丸治疗的现代疾病：贲门痉挛、幽门梗阻、肠粘连术后、术后肠麻痹、肛肠术后并发症、胃嗜食、不完全性肠梗阻、功能性肠梗阻、感冒（像这儿还有感冒，大家再去品品条文）、习惯性便秘、痔疮、肛裂、冠心病、肺心病、高心病、支气管哮喘、肺气肿、糖尿病、老年性精神病、脑血栓形成、胆心综合症、胆石症、噎嗝、妊娠便秘、产后便秘、吐血、失眠、慢性咽炎。这里边像冠心病、肺心病、高心病，跟麻子仁丸有什么关系啊？我说一个病人，大家可能就好理解了。我楼上有一个艺术公司的老板，一直在吃我的药。他先是心脏放了三个支架，又找到别的中医吃了两年多的药，仍然有血压偏高、胸闷气短等症状。后来他吃我的</w:t>
      </w:r>
    </w:p>
    <w:p>
      <w:pPr>
        <w:spacing w:line="360" w:lineRule="auto"/>
        <w:ind w:firstLine="420"/>
      </w:pPr>
      <w:r>
        <w:rPr>
          <w:rFonts w:ascii="宋体" w:hAnsi="宋体" w:eastAsia="宋体"/>
          <w:b w:val="0"/>
          <w:sz w:val="24"/>
        </w:rPr>
        <w:t>药，第二天就感觉轻松很多了，他就一直在吃，血压最近下来了。他说初犯心脏病的时候，曾经在做手术前后有便秘。有一次医生告诉他解大便就在床上，不要下床，而且要悠着劲，不要用太大的力。他觉得人解大便不就是正常的生理功能，何必在床上解呢。结果有一次便秘得很厉害，因为太用力，通身出了大汗，人差一点休克了。从这个事可以看出，凡有心脏病的又有便秘，都要非常小心，大家就能体悟出这儿的冠心病、肺心病、高心病指的是有便秘的那一种。还有一个问题要注意。这个方剂大家都知道它是治便秘又不伤人，所以在临床中有滥用的倾向。就是说看到长期便秘的人，甚至有时候不怎么仔细辨证就用这个方子，这样就会造成经方的疗效不好。经方治病的原则是方证相应，如果患者符合这个病理特征，这个方剂绝对好用。如果不是这种病，吃下去以后或者当时有效，几天以后就没效了，或者根本就没有效果。不要以为里面有小承气汤，这么多的大黄、枳实、厚朴，还能不泻吗？就有吃了不管用的。</w:t>
      </w:r>
    </w:p>
    <w:p>
      <w:r>
        <w:t>--------------------chunk--------------------</w:t>
      </w:r>
    </w:p>
    <w:p>
      <w:pPr>
        <w:pStyle w:val="Heading1"/>
      </w:pPr>
      <w:r>
        <w:t>第248 条</w:t>
      </w:r>
    </w:p>
    <w:p>
      <w:pPr>
        <w:spacing w:line="360" w:lineRule="auto" w:before="60" w:after="120"/>
        <w:ind w:left="420" w:firstLine="0"/>
      </w:pPr>
      <w:r>
        <w:rPr>
          <w:rFonts w:ascii="楷体" w:hAnsi="楷体" w:eastAsia="楷体"/>
          <w:b w:val="0"/>
          <w:sz w:val="24"/>
        </w:rPr>
        <w:t>原文：大阳病三日、发汗不解、蒸蒸发热者、属胃也、调胃承气汤主之、（248）</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（音频缺如）</w:t>
      </w:r>
    </w:p>
    <w:p>
      <w:pPr>
        <w:spacing w:line="360" w:lineRule="auto"/>
        <w:ind w:firstLine="420"/>
      </w:pPr>
      <w:r>
        <w:rPr>
          <w:rFonts w:ascii="宋体" w:hAnsi="宋体" w:eastAsia="宋体"/>
          <w:b w:val="0"/>
          <w:sz w:val="24"/>
        </w:rPr>
        <w:t>【按】太阳病才三日，发汗不解，马上蒸蒸发热，传变可谓迅速。不用大承气汤，以无大汗出而腹满痛故也。【注】①太阳病，汗法为正治。发汗后而病未解，预示着传变的可能。②蒸蒸发热，言其热如蒸，即潮热。从内达外，为里热已转属阳明，故曰属胃也。③无大汗出、口舌干燥，不同于白虎汤证，无腹满硬痛，故不用小承气汤，虽有潮热，但无谵语、屎硬等证，故不用大承气汤，以胃</w:t>
      </w:r>
    </w:p>
    <w:p>
      <w:pPr>
        <w:spacing w:line="360" w:lineRule="auto"/>
        <w:ind w:firstLine="420"/>
      </w:pPr>
      <w:r>
        <w:rPr>
          <w:rFonts w:ascii="宋体" w:hAnsi="宋体" w:eastAsia="宋体"/>
          <w:b w:val="0"/>
          <w:sz w:val="24"/>
        </w:rPr>
        <w:t>热蒸腾发自于里，故以调胃承气汤主之，有芒硝之故也。</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这个条文在《康平本》里边是一个顶格的条文。</w:t>
      </w:r>
    </w:p>
    <w:p>
      <w:pPr>
        <w:spacing w:line="360" w:lineRule="auto"/>
        <w:ind w:firstLine="420"/>
      </w:pPr>
      <w:r>
        <w:rPr>
          <w:rFonts w:ascii="宋体" w:hAnsi="宋体" w:eastAsia="宋体"/>
          <w:b w:val="0"/>
          <w:sz w:val="24"/>
        </w:rPr>
        <w:t>下面我们解读一下：“太阳病三日”，病初得的时候是太阳病，这个“三日”，跟其他的条文里边，像四、五日，五、六日那一类的数字概念不太一样，那个数字概念都是用来表述疾病发展变化规律的，大概是在哪个时间段表证有可能发展为某某病或少阳病或阳明病。但是这个三日，它要说明一种反常规的情况，按照一般的规律，太阳病三日还到不了发展为阳明病的时候，临床当中不一定准是三天，在这儿用来强调病情严重、病势迅猛，有这种意思。“发汗不解”，因为这个时候已经不是单纯的太阳病了，服发汗药，不单单太阳病不解，反而还会出现新的变证，就是“蒸蒸发热”。这实际上就是说体温很高啊，高热。但是“蒸蒸”在这个地方，还有里热炽盛，熏蒸于外的那种意思。表现在临床当中，这类病人就是里外俱热。属于胃，就是说“属胃也”。在经方理论里面，特别是顶格条文里面，这是为数不多的论及脏腑的一个地方，特别是在这个方证条文里边。可是在阳明篇的提纲里边，有“胃家实”的说法，在这儿应该是有一定的呼应的关系。仅仅从字面上解读，应该是对这个条文前边论述的述症的一个病理的界定。但是实际上，这里还有另一层比较重要的意思：就是提示读者，这个调胃承气汤证跟那个白虎汤方证，白虎汤类的方证，要加以鉴别。如果单纯地从病理上看，调胃承气汤和白虎汤证，它们的病理都是里热证。虽然在虚实倾向上，它两个多少有一点点区别，但是区别也不是特别大，都不属于典型的实证，也不属于非常典型的虚证。如果跟栀子豉汤比，这两个方证都属于实证；跟大小承气汤证比，这两个方证都属于虚证。所以说它两个从病理上说，比较接近。而且这两</w:t>
      </w:r>
    </w:p>
    <w:p>
      <w:pPr>
        <w:spacing w:line="360" w:lineRule="auto"/>
        <w:ind w:firstLine="420"/>
      </w:pPr>
      <w:r>
        <w:rPr>
          <w:rFonts w:ascii="宋体" w:hAnsi="宋体" w:eastAsia="宋体"/>
          <w:b w:val="0"/>
          <w:sz w:val="24"/>
        </w:rPr>
        <w:t>个方证，都可能出现高热，这说的是“蒸蒸发热”，或者说“潮热”这一类的。但是两个方子在临床应用当中，它实际上存在着质的区别，这两个方剂之间没有替代的可能。谁也解决不了对方的问题，没有替代的那种因素存在。从方证上比较，调胃承气汤有“便秘腹满”之类的腹部症状，白虎汤证这一类的症状就比较少。如果从疾病的范畴上来比较，有应用调胃承气汤的机会的现代病当中，有很多属于胃肠、消化道那些疾病；而白虎汤证这一类的疾病相对的就少一些。这个条文论述的是一种以消化道内的病变为主的一种中医称之为“温病”的急性病变。就是因为这一类的疾病，大部分涉及到胃肠内的一些病变，所以说这个地方用了“属于胃”。</w:t>
      </w:r>
    </w:p>
    <w:p>
      <w:r>
        <w:t>--------------------chunk--------------------</w:t>
      </w:r>
    </w:p>
    <w:p>
      <w:pPr>
        <w:pStyle w:val="Heading1"/>
      </w:pPr>
      <w:r>
        <w:t>第249 条</w:t>
      </w:r>
    </w:p>
    <w:p>
      <w:r>
        <w:t>原文：--------------------chunk--------------------</w:t>
      </w:r>
    </w:p>
    <w:p>
      <w:pPr>
        <w:pStyle w:val="Heading1"/>
      </w:pPr>
      <w:r>
        <w:t>第250 条</w:t>
      </w:r>
    </w:p>
    <w:p>
      <w:pPr>
        <w:spacing w:line="360" w:lineRule="auto" w:before="60" w:after="120"/>
        <w:ind w:left="420" w:firstLine="0"/>
      </w:pPr>
      <w:r>
        <w:rPr>
          <w:rFonts w:ascii="楷体" w:hAnsi="楷体" w:eastAsia="楷体"/>
          <w:b w:val="0"/>
          <w:sz w:val="24"/>
        </w:rPr>
        <w:t>原文：伤寒吐后、腹胀满者、与调胃承气汤、（249）</w:t>
      </w:r>
    </w:p>
    <w:p>
      <w:r>
        <w:t>药物组成：大阳病、若吐、若下、若发汗后、微烦、小便数、大便因硬者、与小承气汤、和之愈、（250）</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（音频缺如）</w:t>
      </w:r>
    </w:p>
    <w:p>
      <w:pPr>
        <w:spacing w:line="360" w:lineRule="auto"/>
        <w:ind w:firstLine="420"/>
      </w:pPr>
      <w:r>
        <w:rPr>
          <w:rFonts w:ascii="宋体" w:hAnsi="宋体" w:eastAsia="宋体"/>
          <w:b w:val="0"/>
          <w:sz w:val="24"/>
        </w:rPr>
        <w:t>249 条：【按】吐后，胃不和腹胀满，不要误为大实满，而与大承气汤攻之。吐后气逆，胃常不和，少于调胃承气汤和之则愈，乃常法。【注】①腹胀满，乃吐后气逆而胃不和的表现。吐后，胃中实满之病因已有所去，与大承气汤证的大实大满显然有别。</w:t>
      </w:r>
    </w:p>
    <w:p>
      <w:pPr>
        <w:spacing w:line="360" w:lineRule="auto"/>
        <w:ind w:firstLine="420"/>
      </w:pPr>
      <w:r>
        <w:rPr>
          <w:rFonts w:ascii="宋体" w:hAnsi="宋体" w:eastAsia="宋体"/>
          <w:b w:val="0"/>
          <w:sz w:val="24"/>
        </w:rPr>
        <w:t>②阳明病胃家实，有热实（里热充斥）、内容物毒实（如燥屎、宿食等内容物毒变者）之不同，程度亦有很大差别，为证表现也不一样，所以三承气汤各有其特定的适应症。大实、大满、大痛、大热者，大承气汤证；胃不和，调胃承气汤或小承气汤证；里实胃不和、以热为主者，调胃承气汤证（如上条）；实满腹胀为主者，小承气汤证（如下条）。本条表现是腹胀满，按常理应予小承气汤，所以予调胃承气汤者，盖因吐后之腹满乃胃气不和也，和胃则愈。250 条：太阳病，吐、下、发汗后，由于津液亡失，胃中干而不和，故微烦。若小便数，益使胃肠枯燥，大便硬结不通，可与小承气汤，和其胃气即愈。【按】此太阳病误治而转属阳明病者。里热不甚，故只微烦。虽大便硬，不宜大承气汤猛攻。虽有脾约证，但后者虽十日不大便无所苦，而此则微烦，故不用麻子仁丸而用小承气汤。辨证必如此入细，用药方能恰到好处。【注】①太阳病，吐下是非法治疗，发汗有当与不当，若发汗不当而病不解，邪乘虚入里，则转属为阳明病。②微烦，尚未至大烦，乃邪热入里的反映。热入于里，斥津外排，故小便数。小便数，津液亡失，因而大便硬（亦可致烦）。③大便硬，故宜小承气汤，以枳实、厚朴消胀去满有余而攻下不足。调胃承气汤以芒硝去热，虽芒硝、大黄合用，但有甘草，下之并不峻猛。</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这个条文在《康平本》是降一字格排版条文。</w:t>
      </w:r>
    </w:p>
    <w:p>
      <w:pPr>
        <w:spacing w:line="360" w:lineRule="auto"/>
        <w:ind w:firstLine="420"/>
      </w:pPr>
      <w:r>
        <w:rPr>
          <w:rFonts w:ascii="宋体" w:hAnsi="宋体" w:eastAsia="宋体"/>
          <w:b w:val="0"/>
          <w:sz w:val="24"/>
        </w:rPr>
        <w:t>这一段条文在《宋本》被分为两段了，“与调胃承气汤”之前是第249 条，之后的为第250 条。整体来看，这两条条文论述的实际上是太阳病误治以后，发展为阳明病两种不同的情况。先看看第249 条这部分：</w:t>
      </w:r>
    </w:p>
    <w:p>
      <w:pPr>
        <w:spacing w:line="360" w:lineRule="auto"/>
        <w:ind w:firstLine="420"/>
      </w:pPr>
      <w:r>
        <w:rPr>
          <w:rFonts w:ascii="宋体" w:hAnsi="宋体" w:eastAsia="宋体"/>
          <w:b w:val="0"/>
          <w:sz w:val="24"/>
        </w:rPr>
        <w:t>“伤寒吐后”，当然就是属于误治。这儿的“伤寒”，虽然明明白白指的是阳性表实证，但是，表虚证也有这一类的情况。这个地方，可以理解成整个的太阳病而言。“腹胀满者”，这个“腹胀满”，大家可能一听到这个症，马上就会想到第66 条的厚朴生姜半夏甘草人参汤证。其实，这一条和那一条必须得参照着来解读。因为症状叙述的完全是一样。必须做一鉴别。这个条文论述的是表证误治以后，患者出现了里热偏于里实的情况。而第66 条论述的：也是表证治疗不当，出现了里虚证偏于寒的情况。虽然条文中的述症完全相同，但实际上这是两种不同的疾病。那么临床当中这个“腹胀满”，也是有明显区别的：这个条文论述的“腹胀满”，主要是患者的自我感觉；而第66 条那个“腹胀满”，不仅仅是患者自己感觉腹满，同时还有腹部胀大，敲之有声那种气胀。不仅仅是自觉证，还有他觉证。另外这两个方证，在病理上也存在着寒热虚实上的差异。正是因为这个，所以实际临床当中，像脉象，舌象，苔象，包括其他的症状，还有好多明显的差异。这个地方等于是简论了。看看方剂就知道是有区别的。那么在经方理论当中，有相当一部分的条文，明显都是来自于临床的，不是杜撰的，都是在临床实践的基础上总结出来的。如果我们进一步地深入思考，所有这一类的条文，实际上是作者给读者所作的示范。他要示范什么呢？就是无论什么类型的疾病，无论何种病因，也无论有没有误治的过程，患者现什么样的方证，你就可以用什么样的方剂来治疗。这儿说的是太阳病误治，那么其他的病误治了以后，同样的道理，现什么方证，就用什么方剂来治。那么这个条文，论述了表证误用“吐法”以后，容易出现的以阳</w:t>
      </w:r>
    </w:p>
    <w:p>
      <w:pPr>
        <w:spacing w:line="360" w:lineRule="auto"/>
        <w:ind w:firstLine="420"/>
      </w:pPr>
      <w:r>
        <w:rPr>
          <w:rFonts w:ascii="宋体" w:hAnsi="宋体" w:eastAsia="宋体"/>
          <w:b w:val="0"/>
          <w:sz w:val="24"/>
        </w:rPr>
        <w:t>性里热证为主而偏于实证的这么一种情况，并且给出了相应的治疗方法。同时这个条文，强调了“吐法”对人体影响的一个特征：吐法伤人的里，比较容易伤到人的消化道。那么在现实生活当中，喝酒喝多了，喝多了以后吐了，吐完了他觉着胃里边有灼热感，感觉很难受，就胃中痞满那种。如果临时解决这个问题，就给他调胃承气汤，喝一点，少喝，喝下去一会，就觉得胃里边挺舒服。一般情况下，如果对病人情况了解的话，就常这样。对喝酒喝醉了难受的要命，我现在弄了一个方子，就是泽泻汤合上小半夏汤，再加上人参。这个治什么啊？治喝了酒以后，胃里边痞满，头脑不清醒，酒后的那些反应。如果吐了以后，胃里边有又热又满的感觉，再加上人也头晕，就再合上调胃承气汤，就挺好用。大家如果要是有兴趣的话，可以试一试。下边是第250 条这部分：“太阳病，若吐、若下、若发汗后”，指阳性表证使用了攻法。那么这有一个发汗，阳性表证不就应该发汗吗？但是，这儿的发汗，应该是指那些方不对证的治疗，或者发汗太过。总之是治疗不太恰当的发汗。“微烦”，在这儿就是指的，以里实证为主，同时又偏于里热的这么一种症状反应。“小便数、大便因硬者”，小便数就丧失人体津液，是大便硬的一个直接的原因。“微烦”在这个条文是一个比较重要的症状，这是跟麻子仁丸证区别的一个关键点。如果没有这个症状，就完全有应用麻子仁丸的可能。但是这儿的“微烦”，只是举的一个例子。他这儿论述的这些症状，都是在攻下的方法之后，短时间内形成的急性症，跟麻子仁丸证存在着有虚实上的区别，有这方面的区别。</w:t>
      </w:r>
    </w:p>
    <w:p>
      <w:pPr>
        <w:spacing w:line="360" w:lineRule="auto"/>
        <w:ind w:firstLine="420"/>
      </w:pPr>
      <w:r>
        <w:rPr>
          <w:rFonts w:ascii="宋体" w:hAnsi="宋体" w:eastAsia="宋体"/>
          <w:b w:val="0"/>
          <w:sz w:val="24"/>
        </w:rPr>
        <w:t>如果跟麻子仁丸证的患者相比，这一类的患者没有长期体质虚弱而形成胃肠功能低下的问题。所以用不着用麻子仁丸，只能用“小承气汤，和之则愈”。甚至量上都可以调整。</w:t>
      </w:r>
    </w:p>
    <w:p>
      <w:r>
        <w:t>--------------------chunk--------------------</w:t>
      </w:r>
    </w:p>
    <w:p>
      <w:pPr>
        <w:pStyle w:val="Heading1"/>
      </w:pPr>
      <w:r>
        <w:t>第251 条</w:t>
      </w:r>
    </w:p>
    <w:p>
      <w:pPr>
        <w:spacing w:line="360" w:lineRule="auto" w:before="60" w:after="120"/>
        <w:ind w:left="420" w:firstLine="0"/>
      </w:pPr>
      <w:r>
        <w:rPr>
          <w:rFonts w:ascii="楷体" w:hAnsi="楷体" w:eastAsia="楷体"/>
          <w:b w:val="0"/>
          <w:sz w:val="24"/>
        </w:rPr>
        <w:t>原文：得病二三日、脉弱、无大阳柴胡证、烦燥心下硬、至四五日、虽能食、以小承气汤、少少与之、微和之、令小安、至六日、与承气汤一升、若不大便六七日、小便少者、虽不受食、但初头硬后必溏、未定成硬、攻之必溏、须小便利、屎定硬、乃可攻之、宜大承气汤、（251）</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（音频缺如）</w:t>
      </w:r>
    </w:p>
    <w:p>
      <w:pPr>
        <w:spacing w:line="360" w:lineRule="auto"/>
        <w:ind w:firstLine="420"/>
      </w:pPr>
      <w:r>
        <w:rPr>
          <w:rFonts w:ascii="宋体" w:hAnsi="宋体" w:eastAsia="宋体"/>
          <w:b w:val="0"/>
          <w:sz w:val="24"/>
        </w:rPr>
        <w:t>无太阳柴胡证，指无太阳表证和少阳柴胡证。今既烦且燥，心下又硬，已四五日不大便，里实显然可见。能食为胃热，据理当可议下矣，但以脉虚，而且只限于心下硬，因稍稍与小承气汤微和其胃，稍安其烦躁，再行观察。至六日，还不大便，可增与小承气汤一升。延至六七日仍不大便，虽不能食，有似结实已甚，但若小便少者，屎未定成硬，大便初硬而后溏，则仍不可以大承气汤攻之。若不慎而攻之，必使溏泄不止，须待其小便利，则屎定硬，乃可攻之，宜大承气汤。【按】本条脉弱与前之脉迟均属不及的脉（参见240 条按）。阳明病见此类脉必须精心观察，慎重用药，尤其脉弱而心下硬，更当虑其虚，即有一二实候，亦不可妄试（大承气汤）攻下。先以小承气汤少少微和之，令小安，至六日再增与一升，用药何等慎重。四五日、六日、六七日、观察何等周详。治大病难，治疑似病更难，病家急躁，医者粗心，未有不败事者。四五日至六日，虽无不大便的明文，然据不大便六七日一语，则四五日至六日未大便自在言外，古文简练，读者应仔细玩味。</w:t>
      </w:r>
    </w:p>
    <w:p>
      <w:pPr>
        <w:spacing w:line="360" w:lineRule="auto"/>
        <w:ind w:firstLine="420"/>
      </w:pPr>
      <w:r>
        <w:rPr>
          <w:rFonts w:ascii="宋体" w:hAnsi="宋体" w:eastAsia="宋体"/>
          <w:b w:val="0"/>
          <w:sz w:val="24"/>
        </w:rPr>
        <w:t>【注】①得病二三日，指始得病二三日也。刻下既无太阳证，又无少阳证，唯有烦躁和心下硬，而且已四五日不大便，可见里实已逐渐形成。胃有热当能食，今能食亦有里热，判断病属阳明当不为错。治之之法不可孟浪，一是因为脉弱与阳明脉大矛盾，这是一个主要着眼点，二是心下硬有虚的可能，即使不为虚，因只限于心下，结实还不为甚。因此，在遣方上着眼于四五日不大便而用小承气汤，少少与，微和之，令刻下证小安矣。②过一天还不大便，仍以小承气汤增加点量，再观察之。③若迁延至六七天仍不大便，而且已不能食，里实肯定已很重，是否就可与大承气汤攻之呢？不行，得看大便是否确实已硬再作定夺。若小便少者，大便未定成硬，或初硬后溏，此时与大承气汤攻之为时尚早，强攻之则溏泄不止也。④小便利者，屎定硬也，乃可以大承气汤攻之。【按】烦躁一证，从里热能食来看，当为热烦，而非虚烦。此躁亦因实也。本条可作为仲景治病周详观察、谨慎用药。辨证施治的一个很好的范例。着眼于辨屎硬而以大承气汤攻之者，即使无潮热谵语，亦必有或满、或胀、或痛之苦，这是需认真体味者。</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这条文在《康平本》是降两字格排版的条文。</w:t>
      </w:r>
    </w:p>
    <w:p>
      <w:pPr>
        <w:spacing w:line="360" w:lineRule="auto"/>
        <w:ind w:firstLine="420"/>
      </w:pPr>
      <w:r>
        <w:rPr>
          <w:rFonts w:ascii="宋体" w:hAnsi="宋体" w:eastAsia="宋体"/>
          <w:b w:val="0"/>
          <w:sz w:val="24"/>
        </w:rPr>
        <w:t>这个条文分析来分析去，它不像顶格和降一字格条文论述的那么精辟，总是感觉有些地方不到位，但也没有什么原则性的问题。按照字面意思，能接受的就尽可能地去接受。它也是从实际的临床体验给出的一个解决办法，我们可以作参考，也可以去斟酌，从中汲取更多的东西嘛。解读一下：这条实际上论述的是阳性里热证。在这种病理状态下，人体偏于</w:t>
      </w:r>
    </w:p>
    <w:p>
      <w:pPr>
        <w:spacing w:line="360" w:lineRule="auto"/>
        <w:ind w:firstLine="420"/>
      </w:pPr>
      <w:r>
        <w:rPr>
          <w:rFonts w:ascii="宋体" w:hAnsi="宋体" w:eastAsia="宋体"/>
          <w:b w:val="0"/>
          <w:sz w:val="24"/>
        </w:rPr>
        <w:t>虚又存在停饮证的情况。阳明病本来是机能偏于亢奋的一种疾病类型，通常情况下用攻下法治疗比较合适；但是如果同时存在着人体虚弱的因素，或者伴有其他类型的疾病，就不能贸然的用攻下的方法。实际上这条论述的两种情况都不外乎这个意思，但是具体情况有点区别。第一种情况：“得病二三日，脉弱，无太阳柴胡证，烦燥心下硬”。虽然病程不算很长，但是已经陷于弱脉，说明人体本来就有虚的因素存在，可是症状反应上既没有太阳病，也没有少阳病的症状存在，这个时候主要表现“烦躁、心下硬”，这说明是阳性里实热证的症状反应，既心烦又心下硬嘛！一直到了“四五日”的时候，患者还是能吃（能吃就跟热有关了），治疗的时候就少少给“小承气汤”，就是从量上控制一下，暂时让病情先缓和缓和。缓和了以后再观察，如果大便还是不怎么通（言外之意是说没有出现其它的变证，或者没有其它的不舒服，它有“小安”嘛），这个时候可以用小承气汤的原量来治疗，就是给一升。这儿的言外之意，也就可以痊愈了。第二种情况：“若不大便六七日”了。这个地方到底是接在前边，还是接在六日不大便之后？怎么接也不会有什么原则性的问题，所以它论述的有点比较模糊，按照它的意思来理解就行了。如果六七日仍不大便，就要视具体的情况来处理了：小便少的，说明同时还有停饮证，既有停饮又有里实证，已经影响到了吃饭，同时因存在停饮的因素，大便也只能是“初头硬、后必溏”，到不了用大承气汤的程度。有停饮证的情况，一般用攻下的方法不太好，除非紧急的情况。所以它这儿说不能攻，“攻之必溏”，给出的办法就是先利小便，等到大便硬了再用大承气汤。实际上这个地方论述了两种阳明病里比较特殊的情况。就是说有人体虚，或者有停饮这类的因素存在，用攻法就要小心一些，大概就想说这个意思。像第二种情况，它本来有里实证，又有停饮证，明显</w:t>
      </w:r>
    </w:p>
    <w:p>
      <w:pPr>
        <w:spacing w:line="360" w:lineRule="auto"/>
        <w:ind w:firstLine="420"/>
      </w:pPr>
      <w:r>
        <w:rPr>
          <w:rFonts w:ascii="宋体" w:hAnsi="宋体" w:eastAsia="宋体"/>
          <w:b w:val="0"/>
          <w:sz w:val="24"/>
        </w:rPr>
        <w:t>到不了用大承气汤的程度。用了利小便的办法，先把体液代谢不好的问题治疗了，它就成了大承气汤证，言外之意就是这个意思。那这等于把轻病治成重病了，像是人为的造成大承气汤证，再用大承气汤治疗。其实，这类情况不单纯的利小便，利小便的同时加上小承气汤，根据症状合方应该完全可以，大家临床实际都会这么选择的。但是原文既然这样写了，在临床中大概也是一个成功的经验，值得我们借鉴。</w:t>
      </w:r>
    </w:p>
    <w:p>
      <w:r>
        <w:t>--------------------chunk--------------------</w:t>
      </w:r>
    </w:p>
    <w:p>
      <w:pPr>
        <w:pStyle w:val="Heading1"/>
      </w:pPr>
      <w:r>
        <w:t>第252 条</w:t>
      </w:r>
    </w:p>
    <w:p>
      <w:pPr>
        <w:spacing w:line="360" w:lineRule="auto" w:before="60" w:after="120"/>
        <w:ind w:left="420" w:firstLine="0"/>
      </w:pPr>
      <w:r>
        <w:rPr>
          <w:rFonts w:ascii="楷体" w:hAnsi="楷体" w:eastAsia="楷体"/>
          <w:b w:val="0"/>
          <w:sz w:val="24"/>
        </w:rPr>
        <w:t>原文：伤寒六七日、目中不了了、睛不和、无表里证、大便难、身微热者、此为实也·急下之、宜大承气汤、（252）</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（音频缺如）</w:t>
      </w:r>
    </w:p>
    <w:p>
      <w:pPr>
        <w:spacing w:line="360" w:lineRule="auto"/>
        <w:ind w:firstLine="420"/>
      </w:pPr>
      <w:r>
        <w:rPr>
          <w:rFonts w:ascii="宋体" w:hAnsi="宋体" w:eastAsia="宋体"/>
          <w:b w:val="0"/>
          <w:sz w:val="24"/>
        </w:rPr>
        <w:t>【释】目中不了了，谓视物模糊不清也，睛不和，谓眼仁暗无光泽也。伤寒六七日，其人突然目中不了了，睛不和，无发热恶寒的表证和大实大满的里证，虽只大便难而身微热，此热实于里，为候殊恶，虽外迫尚微，但上攻甚烈，病势凶猛，是需急下，宜大承气汤。【按】热实极于里，迫于外而为身大热、汗出等，亢于上，波及头脑，而为烦躁、谵语等。本条所述系后者。伤寒表证突然罢，里实诸候不待形成，竟出现目中不了了、睛不和的险恶证候，其来势凶猛，传亦迅急大有不可终日之势，哪得以大便难、身微热再行观望之理。急制其变，唯有釜底抽薪，以大承气汤急下之。【注】①伤寒六七日，当是传里之期。目中不了了，睛不和，皆血液、津液不足以荣养目系，是热亢于上至极，为证凶险。②无表里证，既无表证，亦无大实大满的里证。外迫表现虽微（身微热），但里亢上攻之势重而急，且大便难，故曰此为实也。③不管大便硬与不硬，均当急下之，不可顾虑。【按】这是急下存阴的大承气汤证之一。看来不像重病，但确</w:t>
      </w:r>
    </w:p>
    <w:p>
      <w:pPr>
        <w:spacing w:line="360" w:lineRule="auto"/>
        <w:ind w:firstLine="420"/>
      </w:pPr>
      <w:r>
        <w:rPr>
          <w:rFonts w:ascii="宋体" w:hAnsi="宋体" w:eastAsia="宋体"/>
          <w:b w:val="0"/>
          <w:sz w:val="24"/>
        </w:rPr>
        <w:t>是不得了的症状。</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这是一个降一字格排版的条文。</w:t>
      </w:r>
    </w:p>
    <w:p>
      <w:pPr>
        <w:spacing w:line="360" w:lineRule="auto"/>
        <w:ind w:firstLine="420"/>
      </w:pPr>
      <w:r>
        <w:rPr>
          <w:rFonts w:ascii="宋体" w:hAnsi="宋体" w:eastAsia="宋体"/>
          <w:b w:val="0"/>
          <w:sz w:val="24"/>
        </w:rPr>
        <w:t>下边我们解读一下：“伤寒六七日”就是指的患太阳表实证，已经天数比较多了。这其中就含有病情比较重，并且有进一步发展的可能。“目中不了了”这是古人的一种说法，就是视物不清，看东西模糊，就是这一类的。“睛不和”，指的就是眼球活动不够灵活，目光呆滞，也算是一种症状吧。人体的眼睛，它是一个视觉器官，一般情况下，人体内部发生某些病变也好，发生某些变化也好，对于眼睛的视力和眼球的转动，一般都不会有明显的影响。比如四逆汤证，也算是一个重病了，也是人体整体的机能处于沉衰的状态，在这样的病理状态下，也很少会出现这一类症状，眼睛看东西看不清了，眼球转动目光呆滞，眼球转动都不够灵活了。这说明这个时候的人体他所患的病，已经是危急重症。“无表里证”，有两层的意思：一个是说这个时候的人体已经脱离了表证的病理阶段，他已经不会有典型的表证的症状反应了。表证是在人体当中属于比较浅层次的疾病，如果进一步发展成更重的病的时候，往往表证就会消失了。我们比较客观地说，这种表证的消失，并不是表证痊愈的一种象征，只是人体没有能力在表证阶段与疾病抗争了。实际上这种情况，在我们现实生活中比比皆是。大家几乎每天都能看到的用抗生素来治感冒，都是这么一个过程，本来人体还有能力在体表这个层面上与疾病抗争表现出感冒的症状，发热、发烧、咳嗽、恶寒，像这一大堆的表证的症状。美国前一段时间闹N1H3 病毒，也是甲型流感，在报道这个的时候，就说出了一句非常客观的话，就是说目前对于感冒，最有效的治疗手段就是流感疫苗。言外之意是什</w:t>
      </w:r>
    </w:p>
    <w:p>
      <w:pPr>
        <w:spacing w:line="360" w:lineRule="auto"/>
        <w:ind w:firstLine="420"/>
      </w:pPr>
      <w:r>
        <w:rPr>
          <w:rFonts w:ascii="宋体" w:hAnsi="宋体" w:eastAsia="宋体"/>
          <w:b w:val="0"/>
          <w:sz w:val="24"/>
        </w:rPr>
        <w:t>么？没有有效的手段。流感疫苗也不是治疗感冒，是一种预防性的，不能治疗。实际上抗生素在正规的医院里边，按照正规的用药程序的话，它是不允许用来治感冒的。但是现在大家都在用，确确实实用了它以后，绝大多数人的感冒症状会消失。怎么消失的？它把人体的抵抗力进一步地降低，让你没有能力在体表与疾病做斗争了，感冒症状消失了。这是顺便延伸了，这是第一层意思。第二层意思呢，就是说虽然有“大便难”的症状，却没有明显的腹部症状，比如腹满拒按这一类的腹部症状。有的读者把这个地方的“无里证”解读成是没有半表半里证。因为在原文的论述中有的地方把小柴胡汤和大柴胡汤证，也可以分外和里，想当然也可以在表证和半表半里之间，把半表半里证视为是里证，这样看好像是比较合理，但是实际上这个原文的作者本意，他应该不是这个意思。第一，从这个条文的述症和治疗方剂来看，没有半表半里证，没必要再去强调有无半表半里证，这儿没有必要去隐含这么一层意思。第二，条文论述的是一种初得的时候为太阳病，因为太阳病没有得到合理的治疗，病情发展迅猛，就是突发为危症一种情况。所以说这个时候如果没有明显的腹证，这是完全有可能的。前边有一个具体的日子，但这个日子没有必要把它看成特别的，不一定非得绝对的就那么几天，十几天也没有关系。但是在这些天里边，有几天实际是表证的阶段，它在变化成里证的时候，还要经过一个过渡期，等他成了里实热证的重证的时间，他应该是没有这个时间，因为病势发展的很快，里实的那种情况还不足以很明确的反映出来。但是这儿已经强调了“大便难”，最起码得有几天解大便不容易。所以这个“无里证”，本意在强调此时的人体除了“大便难”一症以外，没有典型的大承气汤证的这个症状。可以这么解释的不多。如果严格的按照经方理论的标准来衡量的话，这个“无里证”确实有些不妥，“大便难”本身它就应该是一个比较典型的里证。或许这个无里证，也包括白虎汤证的</w:t>
      </w:r>
    </w:p>
    <w:p>
      <w:pPr>
        <w:spacing w:line="360" w:lineRule="auto"/>
        <w:ind w:firstLine="420"/>
      </w:pPr>
      <w:r>
        <w:rPr>
          <w:rFonts w:ascii="宋体" w:hAnsi="宋体" w:eastAsia="宋体"/>
          <w:b w:val="0"/>
          <w:sz w:val="24"/>
        </w:rPr>
        <w:t>里热证，也不是说很明显，后边有，也可能有这一方面的意思。但是无论如何，这里很明确地提出来“大便难”，也就是比较客观地跟你说，我这个“无里证”里边不包括这一项。“身微热者”，虽然有热，但是仅仅是微热。列举这个症状，他重点在于强调体温方面也没有大承气汤证的“潮热”之类的典型的症状。而且在一般论述的情况下，那个白虎汤证有热，也不至于说“微热”，也是比较重的。本条论述的就是大承气汤证的一种比较特殊的情况。因为一开始是表证，后来发展得非常快，到了形成了阳明里实热证的时候，病势发展得非常得迅猛，还没有来得及出现那些典型的大承气汤证的症状，但是已经出现了“目中不了了，睛不和”这一类的危重的症状。有治疗方剂在后边，所以说与此同时应该还有一系列的阳明里实热证的一些反应，那么这一类的反应，在其它条文里边都有论述。这个地方强调了一个无里证，没有典型的大承气汤证的症状。其他比如舌象、脉象、患者的自我感觉等，肯定会有一派的热象和实证，这些都没有进行细论，他把论述的重点，放到了强调那些个非大承气汤证的症状反应上，像“目中不了了者，睛不和”，这在大承气汤证的其它地方都没有论述。这个地方特意来强调它，就是说用来警示读者，你遇到此类的患者，千万不要延误。你要是一旦延误了就有可能出现医疗事故。所以它说“急下之”，要用大承气汤来急下之。</w:t>
      </w:r>
    </w:p>
    <w:p>
      <w:r>
        <w:t>--------------------chunk--------------------</w:t>
      </w:r>
    </w:p>
    <w:p>
      <w:pPr>
        <w:pStyle w:val="Heading1"/>
      </w:pPr>
      <w:r>
        <w:t>第253 条</w:t>
      </w:r>
    </w:p>
    <w:p>
      <w:pPr>
        <w:spacing w:line="360" w:lineRule="auto" w:before="60" w:after="120"/>
        <w:ind w:left="420" w:firstLine="0"/>
      </w:pPr>
      <w:r>
        <w:rPr>
          <w:rFonts w:ascii="楷体" w:hAnsi="楷体" w:eastAsia="楷体"/>
          <w:b w:val="0"/>
          <w:sz w:val="24"/>
        </w:rPr>
        <w:t>原文：阳明病、发热汗多者、急下之、宜大承气汤、（253）</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（音频缺如）</w:t>
      </w:r>
    </w:p>
    <w:p>
      <w:pPr>
        <w:spacing w:line="360" w:lineRule="auto"/>
        <w:ind w:firstLine="420"/>
      </w:pPr>
      <w:r>
        <w:rPr>
          <w:rFonts w:ascii="宋体" w:hAnsi="宋体" w:eastAsia="宋体"/>
          <w:b w:val="0"/>
          <w:sz w:val="24"/>
        </w:rPr>
        <w:t>【释】阳明病，蒸蒸发热，大汗如流为热盛由里蒸腾于外，津液欲竭之象，应急下其热以救津液，缓则无及，宜大承气汤。【按】壮热内迫，津液外越，故发热、汗多如流。如不急下，津</w:t>
      </w:r>
    </w:p>
    <w:p>
      <w:pPr>
        <w:spacing w:line="360" w:lineRule="auto"/>
        <w:ind w:firstLine="420"/>
      </w:pPr>
      <w:r>
        <w:rPr>
          <w:rFonts w:ascii="宋体" w:hAnsi="宋体" w:eastAsia="宋体"/>
          <w:b w:val="0"/>
          <w:sz w:val="24"/>
        </w:rPr>
        <w:t>液立刻枯竭，恶证蜂起，必致不救。【注】①发热，非一般的表证或里证，必为书中形容的大汗、潮热、蒸蒸发热也。②汗出多，亦非一般的汗，乃异常的大汗如流、淋漓如雨者。津液销铄，损失很快，此亡阳（津液）之汗也。【按】阳明病里热之证，书中多条提到大热、潮热、蒸蒸发热。阳明病法多汗，书中亦有多条为证。是否一见发热、汗多，即和本条等视而论呢？不是的。其可为大承气汤的适应症，但未必如本条之危险。“急下之”的急字，深含寓意也。本条乃急下存阴的大承气汤证之二。</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这个条文在《康平本》是降两字格排版的条文。</w:t>
      </w:r>
    </w:p>
    <w:p>
      <w:pPr>
        <w:spacing w:line="360" w:lineRule="auto"/>
        <w:ind w:firstLine="420"/>
      </w:pPr>
      <w:r>
        <w:rPr>
          <w:rFonts w:ascii="宋体" w:hAnsi="宋体" w:eastAsia="宋体"/>
          <w:b w:val="0"/>
          <w:sz w:val="24"/>
        </w:rPr>
        <w:t>下面我们解读一下：“阳明病”，在这儿指的阳性里实热证典型的症状反应，或者这就是一个真正的阳明病。“发热汗多者”，是患者表现出来的一种突出的症状。咱们不妨和前面那个条文联系一下，前边的条文表现出来的突出的症状是什么？“目中不了了，睛不和”。那么这儿的突出症状是什么啊？“发热汗多”，不仅仅是汗出，而且是汗出很多。这个“汗多”，我们可以视为是大汗淋漓之类的，就是汗出特别多的这种情况。如果一般的汗出的话，也不至于特别用了一个“汗多”这样的字眼。那这也可以视作是大承气汤证的一种表现形式。在其他条文里边有所论及，但是都不是以这一类的症状反应为主要的突出症状。实际上，在临床当中这一类的患者，也不仅仅就是一个发热汗出多，他也还会有明显的里实证的症状反应。而且，它跟白虎汤证的发热汗出，也会在程度上、患者的自我感觉上有一些差别。这个条文论述的，其实也是一种危急重症。这个汗出，不单单是</w:t>
      </w:r>
    </w:p>
    <w:p>
      <w:pPr>
        <w:spacing w:line="360" w:lineRule="auto"/>
        <w:ind w:firstLine="420"/>
      </w:pPr>
      <w:r>
        <w:rPr>
          <w:rFonts w:ascii="宋体" w:hAnsi="宋体" w:eastAsia="宋体"/>
          <w:b w:val="0"/>
          <w:sz w:val="24"/>
        </w:rPr>
        <w:t>发病急，而且量非常大。如果一旦拿不准，用错了方子，就可能会致人脱汗而发生危险。所以这儿呢，也在强调要“急下之”。</w:t>
      </w:r>
    </w:p>
    <w:p>
      <w:r>
        <w:t>--------------------chunk--------------------</w:t>
      </w:r>
    </w:p>
    <w:p>
      <w:pPr>
        <w:pStyle w:val="Heading1"/>
      </w:pPr>
      <w:r>
        <w:t>第254 条</w:t>
      </w:r>
    </w:p>
    <w:p>
      <w:r>
        <w:t>原文：--------------------chunk--------------------</w:t>
      </w:r>
    </w:p>
    <w:p>
      <w:pPr>
        <w:pStyle w:val="Heading1"/>
      </w:pPr>
      <w:r>
        <w:t>第255 条</w:t>
      </w:r>
    </w:p>
    <w:p>
      <w:pPr>
        <w:spacing w:line="360" w:lineRule="auto" w:before="60" w:after="120"/>
        <w:ind w:left="420" w:firstLine="0"/>
      </w:pPr>
      <w:r>
        <w:rPr>
          <w:rFonts w:ascii="楷体" w:hAnsi="楷体" w:eastAsia="楷体"/>
          <w:b w:val="0"/>
          <w:sz w:val="24"/>
        </w:rPr>
        <w:t>原文：发汗不解、腹满痛者、急下之、宜大承气汤、（254）腹满不减、减不足言、当下之、宜大承气汤、（255）</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（音频缺如）</w:t>
      </w:r>
    </w:p>
    <w:p>
      <w:pPr>
        <w:spacing w:line="360" w:lineRule="auto"/>
        <w:ind w:firstLine="420"/>
      </w:pPr>
      <w:r>
        <w:rPr>
          <w:rFonts w:ascii="宋体" w:hAnsi="宋体" w:eastAsia="宋体"/>
          <w:b w:val="0"/>
          <w:sz w:val="24"/>
        </w:rPr>
        <w:t>254 条：【释】发汗不解，指太阳病发汗后不解，竟直传于里。腹满且痛，可见结实已甚，传变迅急，不可等闲视之。须急下之，宜大承气汤。【按】以上三条均为病猛剧，传变迫急，看似不重，稍有延误，祸变立至，故须急下之，读者宜细玩而熟记之。【注】①发汗不解，指太阳病发汗后而病不解。这里要特别注意，是表证不解还是里证不解？是里不解，而且还向严重的程度发展。如果是表未解，则正邪仍恋战于表，传里必不致如此急剧也。②腹满痛，为大实、大满、大痛，不但面积大而且痛重，是表证急剧传里的表现。【按】此急下存阴的大承气汤证之三。255 条：（音频缺如）【释】此条承上条腹满痛而言，虽以大承气汤急下，但腹满不减，即有所减亦微不足道。此为实，还当下之，宜大承气汤。【按】《金匮》曰“腹满不减，复如故，此为寒，当与温药”，与本条所述正成对子，宜互参。腹满不减，减不足言，若属一般的实满，用厚朴三物汤足矣，当无需大承气汤猛攻。本条盖病毒重剧，结</w:t>
      </w:r>
    </w:p>
    <w:p>
      <w:pPr>
        <w:spacing w:line="360" w:lineRule="auto"/>
        <w:ind w:firstLine="420"/>
      </w:pPr>
      <w:r>
        <w:rPr>
          <w:rFonts w:ascii="宋体" w:hAnsi="宋体" w:eastAsia="宋体"/>
          <w:b w:val="0"/>
          <w:sz w:val="24"/>
        </w:rPr>
        <w:t>实至极，非一击而能收功。除恶务尽，故须再下。【注】①腹满有虚实之别。腹满不减，减不足言，为实满，腹满时减，复如故，为虚满。临床见上午腹不满而下午满，或醒时胀满而寐时较好者，皆属虚满。②腹满不减虽属实，但不定必用大承气汤攻之，临证还当参照余证而用适方。本条用大承气汤在于腹满不减，胀的厉害，且有增无减。【按】读本条，当明其两条含义：①服大承气汤后病去甚微，有是证在，仍可服大承气汤。②腹满胀的虚实辨证之法。本条不用急下之，而用当下之，提示辨证要细微，当求其本质也。</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这两条在《康平本》是同一段条文，也是降两字格排版</w:t>
      </w:r>
    </w:p>
    <w:p>
      <w:pPr>
        <w:spacing w:line="360" w:lineRule="auto"/>
        <w:ind w:firstLine="420"/>
      </w:pPr>
      <w:r>
        <w:rPr>
          <w:rFonts w:ascii="宋体" w:hAnsi="宋体" w:eastAsia="宋体"/>
          <w:b w:val="0"/>
          <w:sz w:val="24"/>
        </w:rPr>
        <w:t>的条文。“发汗不解”。在条文中没有把发汗的目的交代清楚，没说发汗之前是什么情况。“发汗”肯定是人为的一个治疗过程，为什么发汗？是表证还是误发了汗？是表证，发汗方不对证还是发汗不当？没有交代，就只是说“发汗不解”。上边的第253 条的内容是“发热汗多”，绝不会再有施以汗法的道理，在意思上不会是承接这一条的。如果它本来是太阳病，应该发汗的，但是发汗不当并造成了下面的变证，但是又没有明文，像这种条文，现在只能按照它字面的意思，尽可能的客观解读，让我们从中获得最多的受益点。“腹满痛者”是指因为误汗造成人体发生了严重的阳明里实热证，表现出腹不但满，而且还痛。从后面的治疗方剂可以知道，这儿应该还有一系列里实热证的症状反应。它比表证发展为阳明病还要迅速，因为里边有“发汗”的过程，所以它变为大承气汤证非常得快，像大便不通的症状或者还未表现出来，但是现在已经表现出“腹满痛”——腹内已经结实了。前边有一个误汗，可以使人体的津液损失，人体的消化道内又出现了结滞的里实热证，所以这样的病情发展比较</w:t>
      </w:r>
    </w:p>
    <w:p>
      <w:pPr>
        <w:spacing w:line="360" w:lineRule="auto"/>
        <w:ind w:firstLine="420"/>
      </w:pPr>
      <w:r>
        <w:rPr>
          <w:rFonts w:ascii="宋体" w:hAnsi="宋体" w:eastAsia="宋体"/>
          <w:b w:val="0"/>
          <w:sz w:val="24"/>
        </w:rPr>
        <w:t>快，也不能再延误，必须要用大承气汤“急下之”。如果延误了，可能会很快地发展为危急的重症。接下来是第255 条：“腹满不减，减不足言”。在《康平本》里第255 条和第254 条是同一段内容，它们之间肯定是有联系的。这个地方“腹满不减”前边也没有交待什么背景，应该是指的第254 条论述的情况。这就成了服大承气汤以后，“腹满不减，减不足言”，腹满有一点减，但是程度非常轻微，“不足言”就是说微不足道，甚至都可以忽略。但是没有用“急下之”，而是用了“当下之”。结合前边的第254 条，让人感觉的意思就是还应该继续用大承气汤来下。实际上果真是这样的话，也只能再服大承气汤。在《宋本》中这条单独列成了一段。这应该是王叔和在第二次整理时，特意把它给断开了，恐怕他自己认为还有别的意思，或者说不能把它看成是一段而分开了。当初写成一段或许有上面咱们分析原因，把它又分开必是另有考虑。从王叔和做的调整里，我们能感觉到这个“腹满不减”，或许它另有所指啊。在《金匮要略》“腹满寒疝宿食病脉证治第十”里，这条又重新出现了，内容几乎是完全一样的，只是“当下之”变成了“当须下之”。《金匮要略》里没有第254条了。所以《康平本》样式也是一个事实，后来他又改成了《宋本》，又在《金匮要略》里把第254 条完全抛开，第255 条又单独的出现了。所以，回过头再看“腹满不减、减不足言”，应该是初得病时，就表现为“腹满”这类里实证的症状反应，按一般的下法治疗以后，比如用小承气汤证治疗，“腹满”的程度有一点减，但是减得非常轻微，就是“减不足言”。这样的情况再用大承气汤攻下，比较合理一些。但是它没有这么交代，咱只能牵强附会得把它解释通了。这条论述的也是大承气汤证中一种比较特殊的表现形式。它的症状反应是以“腹满”为主，其他的里实热证必然也有，但是没有腹满症突出。而且这儿已经用其它的方剂下过了，效果又收效甚微，说明</w:t>
      </w:r>
    </w:p>
    <w:p>
      <w:pPr>
        <w:spacing w:line="360" w:lineRule="auto"/>
        <w:ind w:firstLine="420"/>
      </w:pPr>
      <w:r>
        <w:rPr>
          <w:rFonts w:ascii="宋体" w:hAnsi="宋体" w:eastAsia="宋体"/>
          <w:b w:val="0"/>
          <w:sz w:val="24"/>
        </w:rPr>
        <w:t>里实证已经比较严重了，所以它的经验也是用大承气汤来攻下。</w:t>
      </w:r>
    </w:p>
    <w:p>
      <w:r>
        <w:t>--------------------chunk--------------------</w:t>
      </w:r>
    </w:p>
    <w:p>
      <w:pPr>
        <w:pStyle w:val="Heading1"/>
      </w:pPr>
      <w:r>
        <w:t>第256 条</w:t>
      </w:r>
    </w:p>
    <w:p>
      <w:pPr>
        <w:spacing w:line="360" w:lineRule="auto" w:before="60" w:after="120"/>
        <w:ind w:left="420" w:firstLine="0"/>
      </w:pPr>
      <w:r>
        <w:rPr>
          <w:rFonts w:ascii="楷体" w:hAnsi="楷体" w:eastAsia="楷体"/>
          <w:b w:val="0"/>
          <w:sz w:val="24"/>
        </w:rPr>
        <w:t>原文：阳明少阳合病、必下利、其脉不负者·为顺也·（注）负者失也·互相克贼·名为负也·（论）脉滑而数者、有宿食也、当下之、宜大承气汤、（256）</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（音频缺如）</w:t>
      </w:r>
    </w:p>
    <w:p>
      <w:pPr>
        <w:spacing w:line="360" w:lineRule="auto"/>
        <w:ind w:firstLine="420"/>
      </w:pPr>
      <w:r>
        <w:rPr>
          <w:rFonts w:ascii="宋体" w:hAnsi="宋体" w:eastAsia="宋体"/>
          <w:b w:val="0"/>
          <w:sz w:val="24"/>
        </w:rPr>
        <w:t>【释】本条应读为“下利，脉滑而数者有宿食也，当下之，宜大承气汤。”脉滑而数，为里实有热，下利见此脉，为有宿食的缘故，当下之，宜大承气汤。【按】阳明病本不下利，由于木来克土，故反下利，因以阳明少阳合病冠之。此句和“其脉不负……名为负也”一段文字均为附会五行家言，不足为法，亦可能是后人所附，宜去之。本条所述下利，即指今之肠炎、痢疾而言。中医治病重在辨证，其以太阳病证出现者，即依汗法解之，以阳明病出现者，即依下法解之，其以少阳证出现者，即依和法解之。本是活泼泼的，不存任何成见。治痢如是，治它病亦无不如是也。开头的这句话不是本条辨证的依据。【注】①阳明少阳合病，指既有阳明病的不恶寒、但热等，又有少阳病的口苦、咽干等。必下利的必字，一定是也。②这段文字是以五行理念来解释阳明少阳合病必下利；阳明属土，脉大；少阳属木，脉弦。若大盛于弦，即木未克土，此为顺（不负）也，不致下利；若弦盛于大，即木来克土，此为负，土被木克，则必下利。古人论病是先由经验掌握治病规律，后求解释。在这个长期的探索中，当时兴什么学说，就尝试用什么学说来解释。本条用五行学说解释，显然是十分牵强的。照仲景书惯例，第一句应为“少阳</w:t>
      </w:r>
    </w:p>
    <w:p>
      <w:pPr>
        <w:spacing w:line="360" w:lineRule="auto"/>
        <w:ind w:firstLine="420"/>
      </w:pPr>
      <w:r>
        <w:rPr>
          <w:rFonts w:ascii="宋体" w:hAnsi="宋体" w:eastAsia="宋体"/>
          <w:b w:val="0"/>
          <w:sz w:val="24"/>
        </w:rPr>
        <w:t>阳明合病”才是，凡此者，疑为后人所附。下利是本条为证，须知。③以脉来辨里有宿食，《伤寒论》中有本条，《金匮腹满》中有“脉数而滑者，实也，有宿食”，“脉紧如转索无常者，有宿食也”，“寸口脉浮而大，按之反涩，尺中亦微而涩，故知有宿食”。阳明病里有热，开始本应能食（参见197 条），但随着里热的伤津烁液，食反不得消化而逐渐成为宿食。如果还没有结滞而影响气血运行，则其脉滑数，若影响到气血运行，则必不滑而涩也。若大便硬，腹气不通，已大实满，脉不当滑矣。本条虽有下利，但脉滑而数者，有宿食也。【注】阳明少阳合病句非本条的本质，在治疗上亦不足为据。下利，脉滑而数者，实也，以其为宿食，故治从阳明，宜大承气汤。若其人挟有少阳证者，当选大柴胡汤矣。</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这个条文在《康平本》是降一字格排版的条文。</w:t>
      </w:r>
    </w:p>
    <w:p>
      <w:pPr>
        <w:spacing w:line="360" w:lineRule="auto"/>
        <w:ind w:firstLine="420"/>
      </w:pPr>
      <w:r>
        <w:rPr>
          <w:rFonts w:ascii="宋体" w:hAnsi="宋体" w:eastAsia="宋体"/>
          <w:b w:val="0"/>
          <w:sz w:val="24"/>
        </w:rPr>
        <w:t>解读一下：这个条文虽然内容不多，但是文字非常复杂。其中不单有嵌注也有旁注，而且注解的观点和正文及经方理论都存在着明显的不同。咱们先看看正文：“阳明少阳合病，必下利”，这儿的“必”字应该当做“若、如果、假设”来理解，就说阳明少阳合病如果出现下利的，应该这么理解。这儿的少阳病，患者可能存在某些少阳病的症状反应，也就是在阳明病的同时有某些少阳病的症状或者近似少阳病的症状。这个时候的“下利”，在临床表现上与通常的腹泻有所不同，不一样。不单单会伴有腹满、腹痛、拒按这一类的症状，而且所下之物多为清水，实际就是大承气汤证中所谓“热结旁流”那一类的情况。正文接下来“脉滑而数者，有宿食也，当下之”。这儿的“脉滑而数”，在实际临床当中并不一定是个必见证。实际上大承气汤证的脉象相当复杂，绝不会仅限这么一种脉。这儿的“脉滑而数”，既可以看做是一个易发证，容易出现的症状；同时也应该理解成这是作者用“脉滑而数”来示意人体有里实热证的病理状态。“有宿食也”，</w:t>
      </w:r>
    </w:p>
    <w:p>
      <w:pPr>
        <w:spacing w:line="360" w:lineRule="auto"/>
        <w:ind w:firstLine="420"/>
      </w:pPr>
      <w:r>
        <w:rPr>
          <w:rFonts w:ascii="宋体" w:hAnsi="宋体" w:eastAsia="宋体"/>
          <w:b w:val="0"/>
          <w:sz w:val="24"/>
        </w:rPr>
        <w:t>可以理解为对上面所论述的做的病理界定，同时也是对“脉滑而数”的进一步诠释。说明这个条文论述的是在里实热证的病理状态下，发生了严重的消化道内的积滞。虽然表现为下利，但是还要以泻下的方法来治疗，所以他这儿说“当下之”。这个条文当中的注解内容不仅仅有两种，而且从理论上、从叙述上，都让人感觉和其他的注解有所不同。虽然，这两段注解，一个是嵌注，一个是旁注，注解的形式不同，但是他们的理论观点是一脉相承的。而且论述的是同一个问题的两个方面，都是以五行的理论来诠释经方理论。真实的意思就在于将“阳明少阳合病、必下利”这段原文，解释成是五行生克的结果。像这种解释在经方里边，特别是顶格条文里边，实际上在降一字格条文里边也没有类似的论述。这跟经方理论实际上是相悖的，经方理论里边没有这一套东西。但是这儿呢，又捎带出另一个问题：他为什么在这儿加嵌注？这个问题我们不能轻易地武断地下结论，但是我在这儿给大家提一个思考的方向。凡是加嵌注的条文往往都存在着上下衔接不是特别顺畅的情况。有些条文把注解抠出去之后，把它联系起来看，它不是一个完整的条文。当时的年代因为战乱，混乱不堪，王叔和在得到这本书的时候，已经是个失散了的版本了，而且从有些条文缺字来看，许多条文都不是完整的，所以出现这类的情况。咱们就只能这么理解。但是，有一个问题必须得证实，通过这个条文我们也能明显看出来，《宋本》把所有的注解都窜入到正文以后，这个条文就是一个非常的典型了。它不单单是歪曲了经方理论，而且也严重误导了后世的读者。为什么？因为窜入到正文以后，后世人不知道它是注解内容，所有人都把它当作经方理论来解读。就这种误导，如果今天我们没有《康平本》，即使有人在这个地方读出一些异样来，也不可能在学术界成为主流，像胡老一样。许多地方，胡老在阳明篇的小结里面，就对“正阳阳明、少阳阳明”那些分类，他说的轻描淡写，这只是一种</w:t>
      </w:r>
    </w:p>
    <w:p>
      <w:pPr>
        <w:spacing w:line="360" w:lineRule="auto"/>
        <w:ind w:firstLine="420"/>
      </w:pPr>
      <w:r>
        <w:rPr>
          <w:rFonts w:ascii="宋体" w:hAnsi="宋体" w:eastAsia="宋体"/>
          <w:b w:val="0"/>
          <w:sz w:val="24"/>
        </w:rPr>
        <w:t>说法而已，你看他读得多么准确。那就不是经方原文，应该说不是经方原文的东西，不是一个作者的东西，他就品出来了。到目前为止，我们看到的所有的经方的学者里面，解读经方理论，最贴近《康平本》的，最贴近这本书原貌的，就是胡希恕先生。其他人都是个别地方能认识到了，整体来看，很少有人能读到胡老的这种深度。指的是准确性，准确到这种程度。那么上面这五条条文，也就是252、253、254、255、256 这五条条文，都论述了什么？论述了大承气汤证的一些比较特殊的情况。这一类的条文，因为涉及到了具体方剂的临床应用，而且又大多数来自于作者自身临床实践经验的总结，这都不是空穴来风。所以，凡是这类的条文，无论论述得好，论述得不好，我们去客观地解读；论述得好，我们就深入地全面地去解读。但是都应该给予高度的重视。为什么？因为这都是从临床实践当中来的。从这个基点上来说，都符合经方理论的精髓。而且我们应该把它看成经方理论有益的补充。以大承气汤为例，大承气汤常见的症状反应，在顶格条文里面都有，几乎方方面面都论述到了。这些作者又对顶格条文没有论述的那些不常见的情况，加以论述，这应该对我们来说是难得的一些好的、临床实践的经验。这些条文，有一个共同的特点：如果按照大承气汤证的经典条文的述症来对照的话，这些条文没有任何一个条文的述症可以构成使用大承气汤的证据。但是，这些条文论述的都是在大承气汤证的病理基础上，以这些条文里面论述的症状，为突出的症状反应的这么一类特殊情况。像第252 条：“目中不了了，睛不和”。我们退一步说，假如我们不知道这个条文，没人告诉你这个人舌红、苔黄、苔干，口干舌燥，脉洪大，他有一系列的阳性里实热证的症状反应。他也没有潮热、大便不通也不是特别明显；或者有大便不通，但是没有潮热，也没有手足汗出这一类的症状。他有“目中不了了，睛不和”这个症状，</w:t>
      </w:r>
    </w:p>
    <w:p>
      <w:pPr>
        <w:spacing w:line="360" w:lineRule="auto"/>
        <w:ind w:firstLine="420"/>
      </w:pPr>
      <w:r>
        <w:rPr>
          <w:rFonts w:ascii="宋体" w:hAnsi="宋体" w:eastAsia="宋体"/>
          <w:b w:val="0"/>
          <w:sz w:val="24"/>
        </w:rPr>
        <w:t>那么你用什么方法来治呢？如果从这个角度来想，这个条文的价值就凸显出来了。拿我们今天临床来说，你要真碰到这样的病人，要是想不到，那是很危险的；要是想到了，你再去斟酌可不可以用大承气汤。危险的是你想不到，想不到就把病给耽误了，是不是？这是急重的。但是这类的条文的作者，跟顶格条文不是一个作者，论述当中，有的甚至在理论上跟经方理论还有较大的出入。我在准备这些资料的时候，我把这些东西串起来的时候，也是经过反复推敲的，你得讲的通。总是感觉这些条文比较另类。为了能够更好地去理解这一类的条文，我给大家找了一些医案，咱们结合临床来看一看，能帮助我们理解这些条文。咱先看第一个医案：这是一男性的患者，21 岁，于八个月前患重感冒。经治疗以后，有一个后遗症，眼睛蒙胧，视力不佳，同时伴有口干舌燥喜饮，小便短赤、大便燥，脉大而实。医者就根据第252条那个精神，他说“仲景启示以大承气汤试之”。他也拿不准，因为这哪象大承气汤证啊？但是，有这样论述，试试吧。最后“不料，应手起效，两剂而愈”。你看这个医案就很能说明问题。在临床当中确实有类似这样的东西。第二个医案，是个女性患者，70 岁，秋季的时候患腹泻，老治不好，后来发展到“事甚危急”，很严重了。诊查：脉细而弦，舌苔白厚，泻下的多是水色清绿的排泄物，一天要大便十余次，还同时表现为“心下满，腹胀如鼓，按之硬痛，噫气多（也就是嗳气），时呕吐，呕吐多量的绿水，咽干，思食冷物（就是喜冷食），小便赤而少”。那么他就给她大承气汤。服了一剂以后，第二天早晨，她就泻下了溏粪半桶，其中有许多硬块，泻完以后，诸症皆减。后来，考虑她年龄比较高，又以白虎汤善后。第三个医案，一个男性患者，47 岁，三伏天，腹中绞痛，下痢红白，红多白少，里急后重，一夜间，解大便三十余次。但这个人形</w:t>
      </w:r>
    </w:p>
    <w:p>
      <w:pPr>
        <w:spacing w:line="360" w:lineRule="auto"/>
        <w:ind w:firstLine="420"/>
      </w:pPr>
      <w:r>
        <w:rPr>
          <w:rFonts w:ascii="宋体" w:hAnsi="宋体" w:eastAsia="宋体"/>
          <w:b w:val="0"/>
          <w:sz w:val="24"/>
        </w:rPr>
        <w:t>体壮实，面色红，有垢腻，就是脸上显得不是很干净，口渴喜冷饮，小便短赤。后来，给他大承气汤加玄明粉。服一剂后，下利就减为一晚上只有四次，里急后重，也大减。再服一剂，泻下就变成两次了，诸证都有所减。最后，用葛根芩连汤善后。通过上边这三个医案，咱们就有这种感觉了：实际临床当中，大承气汤证的症状反应，多种多样。而且有时候，所现的症状与条文的论述出入比较大。但是，通过这些医案，咱们也看出一个共同的规律，那就是：都必须要符合阳性里实热证的病理特征。这儿顺便跟大家提一下，我们现在的人，这么强烈的里实热证的症状反应就比较少了。</w:t>
      </w:r>
    </w:p>
    <w:p>
      <w:r>
        <w:t>--------------------chunk--------------------</w:t>
      </w:r>
    </w:p>
    <w:p>
      <w:pPr>
        <w:pStyle w:val="Heading1"/>
      </w:pPr>
      <w:r>
        <w:t>第257 条</w:t>
      </w:r>
    </w:p>
    <w:p>
      <w:r>
        <w:t>原文：--------------------chunk--------------------</w:t>
      </w:r>
    </w:p>
    <w:p>
      <w:pPr>
        <w:pStyle w:val="Heading1"/>
      </w:pPr>
      <w:r>
        <w:t>第258 条</w:t>
      </w:r>
    </w:p>
    <w:p>
      <w:pPr>
        <w:spacing w:line="360" w:lineRule="auto" w:before="60" w:after="120"/>
        <w:ind w:left="420" w:firstLine="0"/>
      </w:pPr>
      <w:r>
        <w:rPr>
          <w:rFonts w:ascii="楷体" w:hAnsi="楷体" w:eastAsia="楷体"/>
          <w:b w:val="0"/>
          <w:sz w:val="24"/>
        </w:rPr>
        <w:t>原文：病人无表里证、发热七八日、虽脉浮数者、可下之、假令已下、脉数不解、合热则消谷喜饥、至六七日、不大便者、有瘀血、宜抵当汤、（257）若脉数不解、而下不止、必协热便脓血也、（258）</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257 条：……没有明显的“发热恶寒”的那个表证和阳</w:t>
      </w:r>
    </w:p>
    <w:p>
      <w:pPr>
        <w:spacing w:line="360" w:lineRule="auto"/>
        <w:ind w:firstLine="420"/>
      </w:pPr>
      <w:r>
        <w:rPr>
          <w:rFonts w:ascii="宋体" w:hAnsi="宋体" w:eastAsia="宋体"/>
          <w:b w:val="0"/>
          <w:sz w:val="24"/>
        </w:rPr>
        <w:t>明病这个…啊，啊…“身热汗出，不恶寒但恶热”的这么，啊，这么一种证候。就是没有明显的表里证。“发热七八日”，就是发热，这个在临床上咱们很多呀。一会儿我给你们讲一个病例，啊。“虽脉浮数者”，咱们都说这个浮主表，浮也主热呀。虽然脉浮数像表，热在表似的，是吧？“可下之”，这个也要用泻药，这个属于里热。假令已下，啊，脉数不解，就说这热也是不退了。合热则消谷善饥，那么我们吃了这个泻药，这个热应该退。假设要不退呢，肯定是瘀血。这个瘀血合热呀，能嗜食，合热则消谷善饥。所以有这一句话呀，这个</w:t>
      </w:r>
    </w:p>
    <w:p>
      <w:pPr>
        <w:spacing w:line="360" w:lineRule="auto"/>
        <w:ind w:firstLine="420"/>
      </w:pPr>
      <w:r>
        <w:rPr>
          <w:rFonts w:ascii="宋体" w:hAnsi="宋体" w:eastAsia="宋体"/>
          <w:b w:val="0"/>
          <w:sz w:val="24"/>
        </w:rPr>
        <w:t>瘀血证，咱们这一个，啊，治这个治中消证，啊，嗜食证，有瘀血的问题也不少啊。这个就说明这一个。他有瘀血，要是有热，啊，瘀血与热合，这个人绝对能吃东西。那么泻之后了，到六七天还不大便，这人又能吃东西，肯定有瘀血，宜抵当汤。这一阵儿你就是祛瘀就行了。这一个说明什么问题呢？就说明，日久发烧不退。这在临床上也常遇着，啊，这一种发烧不退呀，一般这是里热，吃泻药就可以治疗的。那么也有日久不退的这一种…这一种发烧，有瘀血。瘀血他也没有明显证候，不像我们讲的那个，头前儿讲“其人如狂”啊，啊，也没有这个证候。你开始没法看出瘀血来，开始只能吃一般的这个…啊，根据他这个…病的情况而用一种适应的泻下方剂了。我们最常用的就大柴胡汤，啊，热得厉害加石膏。那么这些药吃下去之后了，还热，脉还数。不是说脉不浮了，光数了，这注家这么瞎闹。他这个脉数就指着上边这个整个的脉，还是浮数，啊。而且热也没退。这一个肯定不是个单纯的里热了，有瘀血的关系。这一阵儿你问问他吧，如果他要是能吃，这是瘀血的嗜食症，啊，合热则消谷善饥。这是瘀血，瘀血就是…瘀血这个东西它就是蕴热，啊，咱们头前儿也有，讲那个抵当汤的时候。伤寒，啊，发热他不解，停水他不解，有瘀血他不解。如果少腹满，小便利者，这是有瘀血的问题用抵当汤，头前儿就有。因为这个里气不通啊，影响外热不除的。那么这一个时候，啊，过六七天又不大便了，这是里实啊。里实他就瘀，有瘀血的问题呀，用抵当汤，你不…你不能再用其它的泻下药了，这是瘀血，所以再吃抵当汤就可以好了。这一个病啊，我可…啊，根据这一条，我治了很多，很多这一种高烧久久不愈的病，太多了。我记得，我上一次给讲那一个，啊…柴胡剂，我还提到这个问题，啊。最多呢，有五十多天，这人高烧，那都40 上下度，老是这样子。这是北京一个大医院。他们就是那一阵儿就想什么了呢？这个高烧不退，你说是抗生素啊，输液呀，这西医这一套法子都用了，也不好。不好了，他们就想这个癌了，</w:t>
      </w:r>
    </w:p>
    <w:p>
      <w:pPr>
        <w:spacing w:line="360" w:lineRule="auto"/>
        <w:ind w:firstLine="420"/>
      </w:pPr>
      <w:r>
        <w:rPr>
          <w:rFonts w:ascii="宋体" w:hAnsi="宋体" w:eastAsia="宋体"/>
          <w:b w:val="0"/>
          <w:sz w:val="24"/>
        </w:rPr>
        <w:t>啊。这就是把这个各大医院这些专家都请去了，我总之也去了。嘿，嘿，嘿，嘿。他们一会诊，肯定是癌，你看这个去烧的法子都用了。哈，可把这个老头子吓坏了，这个老头儿是一个，啊，老专家。他一听是癌他还不害怕？嘿。我是最后看的，因为那个主治大夫是我一个朋友的孩子，他寻常就有病他也老找我。最后了他跑我家去了，他说这个，哎呀，是癌呢，现在也查不出癌细胞。嘿，嘿，嘿。他脖子上有，有一个小包啊，也给他做切片了，也不是。嘿，嘿，嘿。那就是淋巴，什么，啊，就是淋巴结，他这个给…给…给…给做切片。我当时就说呀，我说这一个呀，就是感冒，啊，大概是这个情形。后来我就给他吃的大柴胡加石膏，一副药他烧就退了。你想，五十多天。这我治可多了，用这一种，就是根据这一条“虽脉浮数者”，可这个时候，舌苔绝对黄”而且这个人呐，这都是有胸胁满恶心，不能吃东西，舌苔黄，这个病太多。我在咱们这个门诊上，这是在那一边的时候。也是有一个301 住院的一个老…老首长。他也是，一个月他的高烧没退。后来他生气了，他搬出来了，跑到半拉那个什么，这个总后… 他是外省的，后来来找我，也是吃一副药就好了。这个东西很好治。可是这一个呀，脉浮数，还心思他是表证，是不对的。所以他这个，这个书啊，大家还应该好好读，啊。他有些这一个，啊…的确他是这个东西…通过实践的东西。一方面呢，啊，当然六经八纲那要辨的，那是原则上的东西呀，最…最终要辨方证。你像咱们讲那个大承气汤、小承气汤、调胃承气汤，都有它一个适应的一定的证候，一定的一个，啊。你这个你得掌握，你不掌握在临床上就不行。可是该下，药用不对了一样不好病。下边有限了，啊。下一回呀，咱们就把它讲完，同时啊，你们也看一看，啊，把这阳明病啊，咱们做个总结，跟这太阳病一样，咱把这个阳明病讲完了。这一个书啊，错误是有，啊。也有…咱们头前儿也提出很多。他这个传抄啊，这古人这个东西他不是有…不是一个刊印的东西。你像赵开美…你像这一个，这后世才有啊，</w:t>
      </w:r>
    </w:p>
    <w:p>
      <w:pPr>
        <w:spacing w:line="360" w:lineRule="auto"/>
        <w:ind w:firstLine="420"/>
      </w:pPr>
      <w:r>
        <w:rPr>
          <w:rFonts w:ascii="宋体" w:hAnsi="宋体" w:eastAsia="宋体"/>
          <w:b w:val="0"/>
          <w:sz w:val="24"/>
        </w:rPr>
        <w:t>以前都抄写本，你看那个王叔和记那就是，这个人抄这样儿，那个人抄那样。所以这个传抄的错误的地方是有的。258 条：这一条啊，应该和上边257 条是一条。那一条说是这个，病人无表里证，发热七八日，虽脉浮数者，可下之。那么假令已下，脉数不解，合热则消谷善饥，至六七日不大便者，有瘀血。那么假若…啊，吃了这一个药，就是宜抵当汤了。“若脉数不解，而下不止”，这不是接着这…这一…这一节，接着上边儿“可下之，假令已下”。他可以发生两种问题：一种啊，脉数不解，啊，合热则消谷善饥，就咱们说这“嗜食证”啊，嗜食证是多有瘀血了。假若六七日还不大便，那么这是肯定有瘀血，所以他用抵当汤来主治之；那么假若…啊，下之后，“假令已下，脉数不解，而下不止”，这一个不是合热消谷善饥，啊，而不大便了。这一个反而泻下不止。那么这一个他是协热…协热痢了，啊。就是他这个热呀，随着这个泻药，注于大肠而为协热下利，就所以说他必便脓血也。那么这是接着上头。上头啊，我们遇着这么种病，假设发烧七八天了，那么这一个时候这个脉浮数啊，他不是表证了，不是热在表了。这个浮也主热，啊，“浮数者”就是有热，这个热是…一般说应该在里。所以他说“虽脉浮数者”，你不要认为是表热，而是里热，可以下。那么下之后呢？病就好了，他就没问题了。假若下之后，啊，脉数还是存在，数还是有热了，那么这一个啊，啊，有两种问题了：一个你看他这个下后的情况。所以中医他是处…处处讲辨证，啊。如果他要消谷善饥，这是瘀血合热的一种反应。那么他是…要是假设是这个样子，他不会大便的，啊。因为你不祛瘀血，只是用通便的药，他是达不到这个问题了，所以到七八日还不大便，这肯定是有瘀血。这是又一段，用抵当汤。那么假令已下，而脉数不解，他这个病啊，还是在里，可是变了。他必定要发生协热痢了，他这个热在里头久了，啊，你一通大便，这个热随着泻下药而为下痢，便脓血这么种病。这是又一节儿。这一节儿下痢便脓血，头</w:t>
      </w:r>
    </w:p>
    <w:p>
      <w:pPr>
        <w:spacing w:line="360" w:lineRule="auto"/>
        <w:ind w:firstLine="420"/>
      </w:pPr>
      <w:r>
        <w:rPr>
          <w:rFonts w:ascii="宋体" w:hAnsi="宋体" w:eastAsia="宋体"/>
          <w:b w:val="0"/>
          <w:sz w:val="24"/>
        </w:rPr>
        <w:t>前儿都讲过了，是吧？根据治便脓血的方法来治疗来，所以他也没出方子。这是上次啊，这一个应该并到这个头前儿这一节儿就好了，这个书啊，给断开了。大概在成无己本啊。他就是在一节，在一章里头，在一条里头。</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这条在《康平本》是降两字格排版的条文。</w:t>
      </w:r>
    </w:p>
    <w:p>
      <w:pPr>
        <w:spacing w:line="360" w:lineRule="auto"/>
        <w:ind w:firstLine="420"/>
      </w:pPr>
      <w:r>
        <w:rPr>
          <w:rFonts w:ascii="宋体" w:hAnsi="宋体" w:eastAsia="宋体"/>
          <w:b w:val="0"/>
          <w:sz w:val="24"/>
        </w:rPr>
        <w:t>在《宋本》里这一段以“宜抵当汤”被分为两条。解读一下：这条是篇幅比较长一点的条文，论述的内容相对也比较多。所以我们以它为例子，相关的事明确一下。要客观地解读这类条文，首先要明确一个问题：这个条文的作者不但不是经方理论的创建者，而且他的理论观点与经方理论还存在着明显差别，根本就不是一个理论体系。但是这个作者又是经方方剂的使用者和经方理论的实践者。现在号称经方爱好者的，有许多都是这种，用脏腑辨证来用经方的不大有人在嘛！最后用来用去老出事。即使不是一个体系，也不妨碍在临床中用经方，也不妨碍实践经方理论，只是用的水平及实践的层面比较低。所以这类的条文论述，常常会出现理论上的偏差，同时还有实践经验的总结，我们应该客观地来解读。具体来看看：条文中“病人无表里证，发热七八日，虽脉浮数者，可下之”。这是整段条文的基础证型，大致意思是说患者主要表现为发热，既没有恶寒之类的表证症状，又没有不恶寒汗出之类的里证症状，虽然脉象现浮而数，也不能认为有表证。这个作者和降一字格条文的作者都有以脉定证的倾向，所以在论述上就强调这一点，虽有这样的脉象，但是不要认为有表证的存在，这点倒也是比较客观的啊。这类的情况最后的结论是：原则上可以使用下法治疗，就是“可下之”嘛。但事实上，整个一大段条文里接下来论述的是：上边这些情况使用了下法以后，所出现的三种不同的后果。大家看到的这不两种吗？</w:t>
      </w:r>
    </w:p>
    <w:p>
      <w:pPr>
        <w:spacing w:line="360" w:lineRule="auto"/>
        <w:ind w:firstLine="420"/>
      </w:pPr>
      <w:r>
        <w:rPr>
          <w:rFonts w:ascii="宋体" w:hAnsi="宋体" w:eastAsia="宋体"/>
          <w:b w:val="0"/>
          <w:sz w:val="24"/>
        </w:rPr>
        <w:t>下面分析分析：第一种情况，是用了下法以后疾病痊愈了，意思蕴含在“可下之”里边，就是有用下法治好了。第二种情况是瘀血证。患者本来是瘀血证伴有里热证，却当作是里实证误诊了，错误的用了下法治疗，结果肯定是没有痊愈。第三种情况，这个作者将单纯的里热证误诊为里实热证，也施以下法，不单单没痊愈，还产生了不良后果。实际上条文论述的是这三种情况，而且三种情况各自属于不同性质的问题。第一种用了下法以后痊愈了，肯定有可下的症状反应。第二种用下法不愈的，属于误诊。所以“可下之”的“之”，严格说只能是对第一种情况而言。后边的瘀血证用了抵当汤，也可以称作“下之”，勉强也可以在这类里边。最后一种绝对就不是了，所以说这个“可下之”用得不是很恰当。下边“假令已下，脉数不解，合热则消谷喜饥，至六七日不大便者，有瘀血，宜抵当汤”。大致意思是说第一段“可下之”之前论述的情形，用了下法以后疾病未除，以前的症状几乎还都在。“脉数不解”应该不是指除了脉数未除而其它的症状都消失了，至少按前面的论述，发热、脉数这类的症状仍不得解。如果仅仅表现为脉数，其他的症状一点也没有，也不能用抵当汤啊！不能机械地解读。“脉数不解”就是说以前症状反应没有质的变化。同时患者还表现为能吃，这儿是“合热则消谷喜饥”。实际上不是因为下了以后形成的瘀血，这都是久有瘀血，在用下法之前就应该有了。下了以后又逐渐出现多日“不大便”，又结滞起来了。这个时候就不能再下了，这是有瘀血了，应该用抵当汤来治疗。接下来“若脉数不解，而下不止，必协热便脓血也”。这又是一个误治的情况，是对于第一段“无表里证，发热七八日，虽脉浮数”这类的情况使用了下法，不单单热不去，反而出现了“下利不止”，</w:t>
      </w:r>
    </w:p>
    <w:p>
      <w:pPr>
        <w:spacing w:line="360" w:lineRule="auto"/>
        <w:ind w:firstLine="420"/>
      </w:pPr>
      <w:r>
        <w:rPr>
          <w:rFonts w:ascii="宋体" w:hAnsi="宋体" w:eastAsia="宋体"/>
          <w:b w:val="0"/>
          <w:sz w:val="24"/>
        </w:rPr>
        <w:t>甚至发生“便脓血”的情况，这实际上是方不对证。比如本来是调胃承气汤证，却使用了小承气汤、大承气汤，甚至是用了其它温性的泻下方剂造成的这种情况。通过条文，可以看出这个作者无论是对经方理论，还是对方剂的应用都有诸多不到位之处。仅从条文中就能看出来，他曾经将瘀血证误诊为里实热证，用下法而不效；也曾经对里热证误用过下法，造成病人下利不止，甚至致使患者出现便脓血的情况。即便如此，他仍然轻率的得出第一段所说的“可下之”的结论，实在太轻率，不妥当，还不如分开说。但是条文里论述的“脉数”、“消谷喜饥”、“不大便”，把这三个症状作为血瘀证症状反应，确确实实是非常宝贵的临床经验。就像临床中想找有没有瘀血证，常常会问有没有“喜忘”，就是记忆力衰退了，目的就是要找瘀血的证据。这个“消谷喜饥”、“脉数”、“不大便”都是瘀血的证据。“脉数”，瘀血证可见，阳明里热证可见；表证有发热的时候也可见。这不就是一个共同的证吗？“消谷喜饥”，阳明里热证有时候也会出现。“不大便”，阳明里热证也经常出现，在不同的病理状况下，这是都可能出现的症状。但是“脉数、消谷喜饥、不大便”三个症状合在一块，而且又用下法没治好，这不成了瘀血证了吗？虽然从理论上这都是阳明里实热的一些症状，假设想用小承气汤，再去看有没有其它小承气汤证，有一个就够了；但要是没有的话，再去找瘀血证，有一个瘀血证也就够了。这就是临床辨证。总结的这些经验，特别是“消谷喜饥”跟瘀血有关，非常珍贵。今天我们在临床中也还有很高的指导意义。</w:t>
      </w:r>
    </w:p>
    <w:p>
      <w:r>
        <w:t>--------------------chunk--------------------</w:t>
      </w:r>
    </w:p>
    <w:p>
      <w:pPr>
        <w:pStyle w:val="Heading1"/>
      </w:pPr>
      <w:r>
        <w:t>第259 条</w:t>
      </w:r>
    </w:p>
    <w:p>
      <w:pPr>
        <w:spacing w:line="360" w:lineRule="auto" w:before="60" w:after="120"/>
        <w:ind w:left="420" w:firstLine="0"/>
      </w:pPr>
      <w:r>
        <w:rPr>
          <w:rFonts w:ascii="楷体" w:hAnsi="楷体" w:eastAsia="楷体"/>
          <w:b w:val="0"/>
          <w:sz w:val="24"/>
        </w:rPr>
        <w:t>原文：伤寒发汗已、身目为黄、所以然者、以寒湿在里不解故也、以为不可下也、□□□□□①（注）于寒湿中求之·（259）注：《宋本》无此五个缺字符号。</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这一个伤寒，啊，太阳伤寒呐，依法应该发汗。那么可</w:t>
      </w:r>
    </w:p>
    <w:p>
      <w:pPr>
        <w:spacing w:line="360" w:lineRule="auto"/>
        <w:ind w:firstLine="420"/>
      </w:pPr>
      <w:r>
        <w:rPr>
          <w:rFonts w:ascii="宋体" w:hAnsi="宋体" w:eastAsia="宋体"/>
          <w:b w:val="0"/>
          <w:sz w:val="24"/>
        </w:rPr>
        <w:t>是发汗之后“身目为黄”，啊，这个人呐，啊，发…又…又发生黄疸了。那么这是什么道理呢？啊，这是由于，啊，寒湿在里而热不退的，啊。咱们这一个头前儿也讲了很多。所以在这个太阳病这个阶段，心下有水气，表不解啊，你非先去水气不可，头前儿这个例子很多了，啊，你像桂枝去芍药加茯苓白术都属于这一个。他里头有停水，要如果小便不利，那你吃解表药是达不到这个要求的，必须兼利小便。那么他这一个病呢？也就这么个看法，啊。完了我再给讲，这一个看法古人是有一些不对的地方。那么这一个表不解…啊，这个热不退，啊，有“寒湿在里”有关系。“以为不可下也”，这个黄疸这种病啊，一般说是可下的。假若我们，啊，诊断这一个证候而不可下，他是纯粹寒湿在里。这说明什么问题呢？古人这个样子看法，这个发黄证啊，他认为有湿有热，所以这叫做瘀热在里嘛。瘀热在里，这个热与水他叫做瘀热，瘀血也叫瘀热呀，啊，这个…这个热呀，瘀于血叫瘀血了，也叫瘀热在里了。那么他瘀与水，他这个水和热，啊，相恋。这后世这个…这个病例上有的是了，所以热以水为巢，啊，热这个“水以热为巢，热以水为据”，这王孟英医案上常有这些话。这是个现象的问题，啊。那么如果有水，你不利水，这个热去不了。这是一个…啊，在这个，这是个事实。那么古人也解释这个道理，他说这两个在一起，它就瘀在一块儿了，啊。就像咱们这个河，这个土搁水淤泥，啊，那么它要是瘀浅的，它就不去了，古人是这么个看法。那么这个湿热两种东西呀，湿胜热。这个热随湿化，咱们就是这一段所说这个，“寒湿在里，以为不可下也”，这一个咱们也叫做阴黄啊，啊，这个阴黄就属于太阴，他就变成一个，啊，大便不硬，啊，甚至于溏便，那么这个时候你不能下药了。就是用一种这个“以寒湿中求之”，他这个指着，就指着茵陈五苓，就是五苓散加茵陈，啊，这个五苓散</w:t>
      </w:r>
    </w:p>
    <w:p>
      <w:pPr>
        <w:spacing w:line="360" w:lineRule="auto"/>
        <w:ind w:firstLine="420"/>
      </w:pPr>
      <w:r>
        <w:rPr>
          <w:rFonts w:ascii="宋体" w:hAnsi="宋体" w:eastAsia="宋体"/>
          <w:b w:val="0"/>
          <w:sz w:val="24"/>
        </w:rPr>
        <w:t>是一个温性利尿药啊，那么加上茵陈呢，就治这一个病。那么如果这个瘀…湿热这两个问题，如果热胜于湿，这个湿随热化，就发现阳明病。就咱们这一…啊，这个茵陈蒿汤就是，这叫做阳黄。阳明嘛，阳明，太阴，阴黄指着太阴。这一个湿随热化，这一个大便燥结，腹满呐，发黄。那么那个要用泻法，啊，所以后边这个茵陈蒿汤就是的；那么这一个呢，他指着热随湿化，就是湿胜于热，那么这一个呢，不要吃泻…泻药，是吧？当以寒湿中来求治疗的方法。那么这一段究其实说明什么问题呢？拿着现在来看，这很像说明这个黄疸性肝炎。那么这一个病我们在临床上常遭遇。他在黄没明显发作以前，那就类似伤寒。所以现在我们在临床上也常遇着啊。“我这个肝炎，大夫给我误诊了”，他还净说西医啊，他到急诊，他西医也是一样啊，那个时候看不出肝炎的。好，治了两天发黄了，就是这一个情形。所以这个黄疸的发作，不是一下子，他开始就有。他先得的。也像咱们一般的感冒，无汗，啊。这一个临床上误诊呐，不光是西医，中医也是一样，都得当时当感冒，但是这个不是错的，这一个没有关系。可是患者常这么说，给我诊错了。那么古人呢，他说这个湿热，这是古人的一种看法，与我们的治疗是一致的，茵陈五苓也好，啊，茵陈蒿汤也好，你像我们这些方剂，全是祛湿祛热的一个办法，他好病。那么这个黄疸是不是就是这个湿热造成的呢？这一个不一定。就这个证候的反应，啊，他是有湿有热。这是他…在他这个病的过程上他是有这一种情况，但是他不是这两个是个主要因素。这个现在，这西医他是很会证明了，他总是有这一个，啊，或者是肝胆管，或者是输胆管，它是受了这个阻碍造成的了。那么这是个事实，啊，你不可否… 否认的。所以古人那个看法，他就其这个…啊，这个治疗，根…你像根据我们这个方剂的治疗…所以中医先有规律，他后有理论。他根据这一个，哎，奇怪，用这个茵陈蒿汤啊，或者是茵陈五苓，无一不是祛湿解热，才能够治疗这个病。那么肯定这是湿热造成的。古人是这么样子来看</w:t>
      </w:r>
    </w:p>
    <w:p>
      <w:pPr>
        <w:spacing w:line="360" w:lineRule="auto"/>
        <w:ind w:firstLine="420"/>
      </w:pPr>
      <w:r>
        <w:rPr>
          <w:rFonts w:ascii="宋体" w:hAnsi="宋体" w:eastAsia="宋体"/>
          <w:b w:val="0"/>
          <w:sz w:val="24"/>
        </w:rPr>
        <w:t>的。他是先有这个治疗。这治疗，那肯定是古人是一点点试验呐…试验呐，所以中医发展在，啊，几千年前了，那一个时候限制于科学水平，没有科学，可以说，他不是在一个科学的一个理论基础上，而演绎出来的这么一种治疗的手法，他纯粹是通过临床，所以中医这个东西就是经验医学呀，啊，他经验出来的这套东西。怎么经验呢？还不是拿人试验的嘛，这肯定的，这，这毫无隐晦，是吧？所以中医最先发达是针石嘛。那古时候，在没有铜器以前，就用石头啊，啊，石头磨个尖，一样做针刺吧。所以咱们说是这个针石，啊。他这个人他这样子，有人他就有疾病，有疾病人就得对付疾病，他也想各种法子嘛，是吧？那么这一个也是，你像这一个，啊，所以跟现在的临床上是一样。古人说这个治疗的这个方法，他通过实践，这是一个永远不会错的。我们只是遇着这一种证你就这么治疗，是准能好病。那么至于什么道理？这一个值得，啊，啊…参考着这个近代的生理、病理更能好一些。所以中医的理论要提高，我认为这个地方也值得研究的。</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这个条文在《康平本》是降一字格排版的条文。</w:t>
      </w:r>
    </w:p>
    <w:p>
      <w:pPr>
        <w:spacing w:line="360" w:lineRule="auto"/>
        <w:ind w:firstLine="420"/>
      </w:pPr>
      <w:r>
        <w:rPr>
          <w:rFonts w:ascii="宋体" w:hAnsi="宋体" w:eastAsia="宋体"/>
          <w:b w:val="0"/>
          <w:sz w:val="24"/>
        </w:rPr>
        <w:t>在《康平本》有五个缺字符。后边是附注：“于寒湿中求之”。在《宋本》这五个缺字符给删掉了。你绝对不会想到这个地方会是这个样子。下边我们解读一下：“伤寒发汗已”，仅仅从字面的意思来看的话，就是太阳表实证发汗以后，症状得解，这个“已”，相当于症状消失。但是这个条文论述的是什么呀？是表证的同时还伴有停饮证这么一种情况。所以这个地方发汗，算是误治。那么“发汗已”，在这儿可以理解成什么？理解成发汗以后。可是这儿我们不排除表证消失，也有这种可能。有可能还有这方面的意思。在经方理论当中，凡是表证伴有停饮证的，都不能以单纯发汗的方法来治疗，这是一个重要的治疗原则！</w:t>
      </w:r>
    </w:p>
    <w:p>
      <w:pPr>
        <w:spacing w:line="360" w:lineRule="auto"/>
        <w:ind w:firstLine="420"/>
      </w:pPr>
      <w:r>
        <w:rPr>
          <w:rFonts w:ascii="宋体" w:hAnsi="宋体" w:eastAsia="宋体"/>
          <w:b w:val="0"/>
          <w:sz w:val="24"/>
        </w:rPr>
        <w:t>我们现在在临床当中也应该时刻要注意，你要认为这个人是表证，凡是你要给他开表证的方剂处理，一定要看看他有没有水证？如果有，那么要在解表方剂的基础上，加合适的祛水的药。如果对这种情况，你仅施以汗法，即使你用的解表剂与他那个表证相吻合，也不能把他的病治好，而且还常会出现新的变证。这条论证的就是这种出现变证的情况。这种经方治疗原则都是通过一个一个辨证条文体现出来的。而且这个地方论述的是什么？是这一类的出现了黄疸病的情况。“身目为黄”，就是说的黄疸。后边，他没有进一步的述症，笔锋一转，就开始解释病理：“所以然者，以寒湿在里不解故也，以为不可下也”。这是对“身目为黄”的病理解释。那么，“以寒湿在里不解故也”，其中的“寒湿”，我们值得分析。“寒湿”应该是指的水饮而言。不能理解为什么呀？不能理解为有“寒证”。为什么这么说呢？整体地看一看，在经方当中，有治疗黄疸功能的方剂，大部分对应的都是“湿热”的病理状态。就是说应该有湿热的病理状态存在，才会形成黄疸。桂枝加黄芪汤和黄芪建中汤，也可以用来治疗黄疸。这两个方剂，总体来看多少也有一点偏温。这儿的“寒湿”应该是咱们常说的寒饮。那么寒饮造成的黄疸又找不到解决的办法，再说临床当中是不是有过这种情况？也就不好说了。在经方理论当中，凡有停饮的，不能使用下法，这也是一个治疗原则。所以这个地方“以为不可下”。这是符合经方理论原则的。之后，在《康平本》就是五个缺字符。那么这五个缺字符是什么？很可能，是这个条文的作者根据这种情况，给出的治疗方法。但是内容已经缺失了。胡老读这书啊，读得就是入木三分。他没有见过《康平本》，但是他感觉到这个地方，应该有个应对措施，胡老主张这个地方应该以“茵陈五苓散”之类的方剂来治疗。虽然茵陈五苓散要填到这五个缺字符里边，跟经方通常的论述不能吻合。但是，这确实给</w:t>
      </w:r>
    </w:p>
    <w:p>
      <w:pPr>
        <w:spacing w:line="360" w:lineRule="auto"/>
        <w:ind w:firstLine="420"/>
      </w:pPr>
      <w:r>
        <w:rPr>
          <w:rFonts w:ascii="宋体" w:hAnsi="宋体" w:eastAsia="宋体"/>
          <w:b w:val="0"/>
          <w:sz w:val="24"/>
        </w:rPr>
        <w:t>我们指出了对应这类情况的治疗方向。饮重的就是茵陈五苓散；饮轻热重，就是茵陈蒿汤了。条文最后，注解内容“于寒湿中求之”，实际上是作者对原文那缺失的内容，他想把它完整一下。但是他论述的内容，就是寒湿在里的一个重复。所以没有什么实际意义。</w:t>
      </w:r>
    </w:p>
    <w:p>
      <w:r>
        <w:t>--------------------chunk--------------------</w:t>
      </w:r>
    </w:p>
    <w:p>
      <w:pPr>
        <w:pStyle w:val="Heading1"/>
      </w:pPr>
      <w:r>
        <w:t>第260 条</w:t>
      </w:r>
    </w:p>
    <w:p>
      <w:pPr>
        <w:spacing w:line="360" w:lineRule="auto" w:before="60" w:after="120"/>
        <w:ind w:left="420" w:firstLine="0"/>
      </w:pPr>
      <w:r>
        <w:rPr>
          <w:rFonts w:ascii="楷体" w:hAnsi="楷体" w:eastAsia="楷体"/>
          <w:b w:val="0"/>
          <w:sz w:val="24"/>
        </w:rPr>
        <w:t>原文：伤寒七八日、身黄如橘子色、小便不利、腹微满者、茵陈蒿主之①、（260）注：“茵陈蒿主之”《宋本》作“茵陈蒿汤主之”。</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你看这一个他不说是阳明病，都说的伤寒。“伤寒七八</w:t>
      </w:r>
    </w:p>
    <w:p>
      <w:pPr>
        <w:spacing w:line="360" w:lineRule="auto"/>
        <w:ind w:firstLine="420"/>
      </w:pPr>
      <w:r>
        <w:rPr>
          <w:rFonts w:ascii="宋体" w:hAnsi="宋体" w:eastAsia="宋体"/>
          <w:b w:val="0"/>
          <w:sz w:val="24"/>
        </w:rPr>
        <w:t>日，身黄如橘子色，小便不利，腹微满者，茵陈蒿汤主之。”这个七八天呐，常由表传里的时候。这个书呢，你看这个日子他也不是随便写的，他都根据一般的这个常规。这个表证，四五天、五六天，大概都从表传到半表半里，这是常啊，啊，就说的一般呐。特殊情形啊，又当别论了，是吧？那么到这个六七日、七八天，这就要去表传里，传里的时候是这样子。由少阳病传里，也在七八天的时候，由表传里也在七八天的时候。那么可见这个疾病的这个…这个由表往内传呐，由表先传半表半里的时间最多，也有由表直接传里的，也见有。你像我们在临床上吧，遇着个感冒，啊，没有几天他觉身上无力呀，可是高烧不退，但是他没有太阳病的表证了，觉着身倦无力。啊，就咱们这个《伤寒论》有一个“脉浮细而嗜卧”嘛，懒了，这就是传到半表半里了。所以这个时候他恶心呐，啊，往来寒热呀，不愿意吃东西，这一系列的柴胡证都有了。所以咱们用小柴胡汤，这是最…啊，最恰当不过。与这个书上这个说的也是这样。但是又几天了，他由半表半里就进到里了，这个时候大便也干了，舌苔也黄了，啊。那么这个时候你再用小柴胡汤就解决不了这个问题了。他这就是，既刻柴胡证，</w:t>
      </w:r>
    </w:p>
    <w:p>
      <w:pPr>
        <w:spacing w:line="360" w:lineRule="auto"/>
        <w:ind w:firstLine="420"/>
      </w:pPr>
      <w:r>
        <w:rPr>
          <w:rFonts w:ascii="宋体" w:hAnsi="宋体" w:eastAsia="宋体"/>
          <w:b w:val="0"/>
          <w:sz w:val="24"/>
        </w:rPr>
        <w:t>他也是半表半里并于里，就是少阳阳明并病了。咱们就要用大柴胡汤了，啊。大柴胡汤是两解，既解少阳，也解阳明之里实了。它加大黄了、芍药、枳实。所以他这个几天，这个…这个日子啊，也不是随便这么写的，啊，这是按照一般常规。那么太阳伤寒七八日的这个期间，常常是由表传里的时候，那么这个时候发黄，身黄，如橘子色。橘子这个是个橙黄色了，是吧？非常鲜艳。他这个热的表现呐，他就表现鲜艳；这个寒的表现，表现这个，啊，黑褐，是吧？所以这个身黄如橘子色，这说明这个湿少热多。“小便不利，腹微满者”，啊，在古人他这么样的看法，是这个黄疸的发生啊，只有热他就是变成一个纯粹阳明病了，要传里的话要有湿，他才能够发黄呢。那么这个情形绝对是小便不利。小便不利，水不得行于外，啊，他就是流于里了。流于里这个热又转为里，所以这个热和这个水两下又结合了，为瘀热在里。腹也微满了，啊，腹微满，一方面是里实，啊，他这个二便不利，啊。小便不利他也是满，但是，这只是微满，不像我们大承气汤，大实大满，不是那样子。可是这一个呢，不纯粹是寒湿的问题了，啊，这个是热较比盛，所以他用茵陈蒿汤。茵陈蒿汤是栀子，啊，大黄、茵陈这三味药组成，头前儿有。一方面去黄，啊，利… 利湿，同时呢，它要是用大黄来通便、去湿。那么在这儿也搁个伤寒，啊。所以他开始啊，是伤寒，看不出来这是发黄，啊。那么到七八天了，突然间发现了。这一个…这一个跟上段都是说的我们现在常…在临床上常遇着这个情形，啊，都像一般的这个感冒，啊。以这个太阳伤寒的这一类的病…病证出现。那么这一个，啊，在开始的时候就当一般感冒治了，现在也是的。那么到后来他发黄了。那么古人对这个黄疸呐，他不管是肝炎呐，或者是胆囊里…里面的一些问题呀，他这一个他查不出来，所以中医讲辨证，啊。你…不…现在咱们用这一个…很多的这一个… 啊，科学的一种这个…啊，检查的办法了，那古时候还没有的。但是有这种证，这个治疗这是绝对对的。</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这个条文在《康平本》是顶格的条文。</w:t>
      </w:r>
    </w:p>
    <w:p>
      <w:pPr>
        <w:spacing w:line="360" w:lineRule="auto"/>
        <w:ind w:firstLine="420"/>
      </w:pPr>
      <w:r>
        <w:rPr>
          <w:rFonts w:ascii="宋体" w:hAnsi="宋体" w:eastAsia="宋体"/>
          <w:b w:val="0"/>
          <w:sz w:val="24"/>
        </w:rPr>
        <w:t>条文里边“茵陈蒿主之”，《宋本》是“茵陈蒿汤主之”。显然是《康平本》这个地方缺一个字。下边我们解读一下：“伤寒七八日”，就是患太阳表实证已经多日了。但是，并没有得到合理的治疗，而致使这个疾病出现了新的发展变化。这个条文论述的是发展为里热证与水实证同病，并且发生了黄疸的这么一种情况。“身黄如橘子色”，指的患者发生黄疸的颜色，跟橘子样一般的鲜黄。这是里热炽盛所表现出的所谓的“阳黄”。这儿呢，是里热证与水证同病，而且偏于热的一种反应。也就是热盛于湿。“小便不利、腹微满”，说明患者同时存在体液代谢不良的情况。临床当中不单单是小便少，他还应该表现为小便短赤。“腹微满”，就是因为小便不利，水停于腹中，患者表现出来的一种症状。这个条文论述的就是：阳性表证因为没有得到合理的治疗，而发展为阳性里热证并水实证并发黄疸的这么一种情况。这个条文当中的述症比较简单：“身黄如橘子色、小便不利、腹微满”。但是，这些症状恰恰是在表证的情况下，发展为茵陈蒿汤证的时候，所表现出来的较为典型的症状反应。不是说茵陈蒿汤还治谷疸吗？那个“谷疸”表现是什么呀？表现一吃东西就头晕，那是由里证引起的。茵陈蒿汤证，在经方里边共有三处专门论述这个方证的。一个是236 条，论述的是阳明病合并停饮证，而发生黄疸的这种情况：“但头汗出、身无汗、剂颈而还、小便不利、渴饮水浆”。那么这个条文论述的，是由表证发展过来的。在《金匮要略》还有因为消化道内的病变发展为茵陈蒿汤证的：“寒热不食，食即头眩，心胸不安”。那个呢，是由里证引起的黄疸病所表现出来的比较典型的症状。</w:t>
      </w:r>
    </w:p>
    <w:p>
      <w:pPr>
        <w:spacing w:line="360" w:lineRule="auto"/>
        <w:ind w:firstLine="420"/>
      </w:pPr>
      <w:r>
        <w:rPr>
          <w:rFonts w:ascii="宋体" w:hAnsi="宋体" w:eastAsia="宋体"/>
          <w:b w:val="0"/>
          <w:sz w:val="24"/>
        </w:rPr>
        <w:t>我们把有关茵陈蒿汤证的这些条文集合在一块儿，我们对这个方证的理解就会更加全面、深入和准确。而且，还能从中体悟出其他好多东西。一个是茵陈蒿汤证，也不是固定不变的一个症状群，是个动态的；再一个，从病因上看，也不是一条路径引起的。这仅仅是说的是茵陈蒿汤证，而不是黄疸。因为黄疸还有好多其他方证。你看经方里边这个论述，有时候，东一耙子西一扫帚，好像没有什么规律可言，当你整体解读的时候，就会发现论述的是相当全面。不同的路径发展过来的，会表现不一样，各有侧重。这却恰恰是在临床当中经常要触及的问题，经常要碰到的问题。从这儿，我们体悟到经方论述的精妙。下边作一个小结：患伤寒七八天的时间，患者出现身黄如橘子色、小便不利、腹微满的，为茵陈蒿汤主治之证。</w:t>
      </w:r>
    </w:p>
    <w:p>
      <w:r>
        <w:t>--------------------chunk--------------------</w:t>
      </w:r>
    </w:p>
    <w:p>
      <w:pPr>
        <w:pStyle w:val="Heading1"/>
      </w:pPr>
      <w:r>
        <w:t>第261 条</w:t>
      </w:r>
    </w:p>
    <w:p>
      <w:pPr>
        <w:spacing w:line="360" w:lineRule="auto" w:before="60" w:after="120"/>
        <w:ind w:left="420" w:firstLine="0"/>
      </w:pPr>
      <w:r>
        <w:rPr>
          <w:rFonts w:ascii="楷体" w:hAnsi="楷体" w:eastAsia="楷体"/>
          <w:b w:val="0"/>
          <w:sz w:val="24"/>
        </w:rPr>
        <w:t>原文：伤寒身黄发热者①、栀子蘖皮汤主之、（261）注：《宋本》无“者”字。肥栀子十五个擘甘草一两炙黄蘖二两右三味、以水四升、煮取一升半、去滓、分温再服、</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伤寒，身发热，栀子柏皮汤主之。这一个“身热”与这</w:t>
      </w:r>
    </w:p>
    <w:p>
      <w:pPr>
        <w:spacing w:line="360" w:lineRule="auto"/>
        <w:ind w:firstLine="420"/>
      </w:pPr>
      <w:r>
        <w:rPr>
          <w:rFonts w:ascii="宋体" w:hAnsi="宋体" w:eastAsia="宋体"/>
          <w:b w:val="0"/>
          <w:sz w:val="24"/>
        </w:rPr>
        <w:t>个表证的这个“翕翕发热”，这个热型是不一样的。这个太阳病啊，他“翕翕发热”，感觉这个热呀，笼罩这个人的这个体表，啊，所以他叫“翕翕”，合而不开嘛。这一个“身发热”，这个热都是从里来的，啊。所以阳明病更厉害了他蒸蒸发热，啊。那么这个“身发热”，也就说明不是一般的这个太阳病这个表证这个“翕翕发热”。那么这一类的表证，啊，要是发黄的话，用栀子柏皮汤主之，啊。所以伤寒，啊，身黄发热，他身上有黄而发热，那么这一类的呀，没有这个“腹</w:t>
      </w:r>
    </w:p>
    <w:p>
      <w:pPr>
        <w:spacing w:line="360" w:lineRule="auto"/>
        <w:ind w:firstLine="420"/>
      </w:pPr>
      <w:r>
        <w:rPr>
          <w:rFonts w:ascii="宋体" w:hAnsi="宋体" w:eastAsia="宋体"/>
          <w:b w:val="0"/>
          <w:sz w:val="24"/>
        </w:rPr>
        <w:t>微满”，像我们说那个茵陈蒿汤那个内实。也不是像头前儿所说的这个“寒湿在里”，只是热。这一个，这一段文字啊，它是简。那么我们在临床上用这一个方子啊，都是人特别烦躁，啊。如果遇着这一种黄疸，这个人呐，烦躁不安，但是呢，大便不实，就是大便通调，是吧？嗯，里不实，有热而没有寒。这就是用一派苦寒药就行，啊。所以他这个用栀子、黄柏、甘草。这个栀子、黄柏，是这种苦寒解热的药啊……（音频缺如）……黄疸的这个发现也很多，主要他是烦，啊，烦得厉害，所以他以栀子，啊，为主的，另外加上黄柏。</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这条在《康平本》是顶格排版的条文。</w:t>
      </w:r>
    </w:p>
    <w:p>
      <w:pPr>
        <w:spacing w:line="360" w:lineRule="auto"/>
        <w:ind w:firstLine="420"/>
      </w:pPr>
      <w:r>
        <w:rPr>
          <w:rFonts w:ascii="宋体" w:hAnsi="宋体" w:eastAsia="宋体"/>
          <w:b w:val="0"/>
          <w:sz w:val="24"/>
        </w:rPr>
        <w:t>条文中“发热者”，《宋本》没有“者”字，只是“发热”，没有原则性的问题。解读一下：“伤寒”，在这儿有两层意思：一个是说栀子蘖皮汤证可由表证发展而来；第二，患者仍然表现有表实证的某些症状反应，比如无汗、发热等。“身黄、发热”，述症非常简单，但这肯定是栀子蘖皮汤证的一个特征性的症状反应。而且看方剂的药物组成：栀子、甘草、黄蘖，一下子就看出来存在“身黄”。这儿强调这个方剂可以去黄，但是“发热”往往想不到，它这儿就给列举了。“身黄”就是黄疸了，“发热”应该是栀子蘖皮汤证的一个典型症状反应，实际临床统计资料也确实如此，因为有这个治疗方剂在后呢。所以，这条对于方证中常见的一些症状就略而不论了，没有做举证，但是我们看方应该知道像栀子证、蘖皮证，这些药证都有可能出现的。这个方证属于比较典型的半表半里虚热证，当然也有一点里热证。所以这儿的“发热”既不同于表证的那种“气不得旁达”的发闷热，也不同于里热证的那种“蒸蒸发热”。这个方证，是在栀子豉汤证的基础上，发生了黄疸病的其中一种情况，所以除了条文论述的“身</w:t>
      </w:r>
    </w:p>
    <w:p>
      <w:pPr>
        <w:spacing w:line="360" w:lineRule="auto"/>
        <w:ind w:firstLine="420"/>
      </w:pPr>
      <w:r>
        <w:rPr>
          <w:rFonts w:ascii="宋体" w:hAnsi="宋体" w:eastAsia="宋体"/>
          <w:b w:val="0"/>
          <w:sz w:val="24"/>
        </w:rPr>
        <w:t>黄、发热”之外，还应该有一系列的像栀子类方证的常见症状反应，比如烦躁、虚烦或者说心中懊憹、反复颠倒、不得眠，甚至有点短气都有可能出现，因为这儿有甘草。这些症状不是说都同时出现，是说如果出现的话，也没问题的。在临床统计资料中，这个方证里还有不容易想到的症状，一是“腹痛”出现的几率比较高，再就是里急后重、便脓血这样的热性下痢的症状反应。这个方证，在临床中实际上就是一种既没有表证，又没有里实证，而且是以“发热、烦躁”等半表半里证为基本特征的一类黄疸病。值得我们注意的是，临床统计资料里有“热性下利”，为拓宽这个方剂的应用范围，为正确地、全面地理解栀子豉类方证提供了新的思路：凡是栀子豉汤证，见到寒性下利的可以用栀子干姜汤来治疗；而见到热性下利的可以用栀子蘖皮汤来治疗。大家再想想第81 条，那是降二字格排版的条文，“凡用栀子汤，病人旧微溏者，不可与服之”。就是说病人有大便溏泻的情况，不能服栀子豉汤。实际上是根本就没弄懂，那个栀子干姜汤治的就是寒性的下利。有栀子证又有下利的：如果是寒性的就用栀子干姜汤；如果是热性下利的就用栀子蘖皮汤。“病人旧微溏者”完全可以用，第81 条实际上对后世的影响就很坏了。做个小结：患伤寒后，表现为身黄、发热的，为栀子蘖皮汤主治之证。看看方剂。这个方子一共有三味药组成：栀子、甘草、黄蘖。可以看做是栀子甘草汤去掉豆豉加黄蘖。黄蘖是一味寒性的药物，在方剂中有清热、除烦、利湿、去黄、止痢的作用，能够治疗下利主要跟黄蘖有关，栀子本身有一点缓下的作用，加上黄蘖，它就可以治疗有栀子证的热利。在临床中，这个方剂的方证有几个常见的症状：一个是发热，这跟条文里是完全吻合的，发热出现的几率最高；再就是腹痛、黄疸、</w:t>
      </w:r>
    </w:p>
    <w:p>
      <w:pPr>
        <w:spacing w:line="360" w:lineRule="auto"/>
        <w:ind w:firstLine="420"/>
      </w:pPr>
      <w:r>
        <w:rPr>
          <w:rFonts w:ascii="宋体" w:hAnsi="宋体" w:eastAsia="宋体"/>
          <w:b w:val="0"/>
          <w:sz w:val="24"/>
        </w:rPr>
        <w:t>里急后重、便脓血。舌质：主要是红舌。舌苔：是以黄腻苔和白滑苔为主。脉象：数脉、弦脉、缓脉、滑脉。应用这个方剂治疗的现代病：像黄疸、细菌性痢疾、眼睑搔痒、急性黄疸性肝炎、传染性病毒性肝炎、急性胆囊炎、胆石症、急性胰腺炎、流行性出血热、荨麻疹、皮肤搔痒这类的疾病。</w:t>
      </w:r>
    </w:p>
    <w:p>
      <w:r>
        <w:t>--------------------chunk--------------------</w:t>
      </w:r>
    </w:p>
    <w:p>
      <w:pPr>
        <w:pStyle w:val="Heading1"/>
      </w:pPr>
      <w:r>
        <w:t>第262 条</w:t>
      </w:r>
    </w:p>
    <w:p>
      <w:pPr>
        <w:spacing w:line="360" w:lineRule="auto" w:before="60" w:after="120"/>
        <w:ind w:left="420" w:firstLine="0"/>
      </w:pPr>
      <w:r>
        <w:rPr>
          <w:rFonts w:ascii="楷体" w:hAnsi="楷体" w:eastAsia="楷体"/>
          <w:b w:val="0"/>
          <w:sz w:val="24"/>
        </w:rPr>
        <w:t>原文：伤寒瘀热在里、身必发黄①、麻黄连轺赤小豆汤主之、（262）注：“身必发黄”《宋本》作“身必黄”。麻黄二两去节连轺二两连翘根是也杏仁四十个去皮尖赤小豆一升大枣十二枚擘生梓白皮一升切生姜二两切甘草二两炙右八味、以潦水一斗、先煮麻黄再沸、去上沫、内诸药、煮取三升、去滓、分温三服、（注）半日服尽</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“身必黄”，应该有个“发”字，啊，身必黄也行。大</w:t>
      </w:r>
    </w:p>
    <w:p>
      <w:pPr>
        <w:spacing w:line="360" w:lineRule="auto"/>
        <w:ind w:firstLine="420"/>
      </w:pPr>
      <w:r>
        <w:rPr>
          <w:rFonts w:ascii="宋体" w:hAnsi="宋体" w:eastAsia="宋体"/>
          <w:b w:val="0"/>
          <w:sz w:val="24"/>
        </w:rPr>
        <w:t>概他这底下有个注角啊，大概成无己本这块儿就有个“发黄”，啊，《玉函经》成无己本，全是“身必发黄”，啊。“麻黄连翘赤小豆汤主之”。这一个说是在表，这个就是伤寒，他没说日子，啊。没说五六日啊，七八日，这就在表证的期间。那么假若他又有瘀热在里的话，虽然有表证他也必发黄，他是这么一个问题，不是传里的问题，他根本里头就有瘀热。那么这一个呢，应该用麻黄连翘赤小豆汤主之。这一个方子啊，啊，解表祛黄。那么祛黄的法子呢？也祛湿祛热，瘀热在里嘛。赤小豆，啊，它祛湿；生梓白皮，啊，连翘，啊，这个全是解热药物；那么麻黄、杏仁，啊，这些药呢，它是解表的药。那么这</w:t>
      </w:r>
    </w:p>
    <w:p>
      <w:pPr>
        <w:spacing w:line="360" w:lineRule="auto"/>
        <w:ind w:firstLine="420"/>
      </w:pPr>
      <w:r>
        <w:rPr>
          <w:rFonts w:ascii="宋体" w:hAnsi="宋体" w:eastAsia="宋体"/>
          <w:b w:val="0"/>
          <w:sz w:val="24"/>
        </w:rPr>
        <w:t>一节儿的意思啊，主要就我们在临床上，遇着发黄的病，他是有表证，发烧怕冷，头项强痛这一类的都存在，那这一个他发黄呢，你就…要是无汗用这一个方子，啊。这个方子他麻黄汤基础啊，啊。他麻黄汤去桂枝了，麻黄、杏仁、甘草，啊，他把桂枝去了，他加…搁的姜。姜，啊，啊…这个发汗跟桂枝差不多，这个配伍。但是他没有气上冲，他有恶心。恐怕这一个，啊，啊…有表证，有些恶心，没有上冲的样子，那么这个时候呢，可以用这个…把这个麻黄汤啊，去桂枝，换成生姜，另外，啊，要搁些去黄的药，生梓白皮呀、连翘、赤小豆，啊，这个就是去湿热，以祛黄。它是这么一个方剂。也就是在临床上这个黄疸，在表要发汗，啊；在偏于…在里，我们要根据阳明的这一种治疗，用茵陈蒿汤啊；还有，啊，栀子大黄汤。这个书没有，我们在《金匮要略》里头，那个黄疸篇就有了。那么如果不在表，又不在里，而半表半里，就是小柴胡汤，啊。小柴胡汤呢，啊，配伍茵陈蒿汤或者配伍五苓散，无一不可，不配伍也行。如果小柴胡汤证相当的全，这个也是《金匮要略》上说的，啊，发黄、而呕，啊，再有热，这就是小柴胡汤证，就可以用小柴胡汤就行。当然是，我们要是看他兼里实，那用大柴胡配合茵陈蒿汤就行。如果再遇寒湿，那你就配茵陈五苓。那么这一个表证这是无汗的，要有汗的呢？有汗就用桂枝加黄芪。黄芪这个药啊，也去黄，这个也是《金匮要略》里头的。所以，总而言之，他这个书啊，就是辨证。说什么药去黄，啊，什么方子治疗，在临床上啊，也要根据这个疾病的反应。如果在表，就是我们后头讲这一个，是吧？那么易发汗的，用麻黄连翘赤小豆汤；如果他根本就自汗，可也是表证，他是现桂枝汤证了，就是发热汗出，恶风这一类的情况，那你就要用桂枝汤加黄芪。这个黄芪，啊，也去黄。那么如…如果是里证，你就根据这么几个方剂，是吧？茵陈蒿汤，栀子大黄汤，栀子大黄汤就栀子豉汤加大黄。烦的更厉害，我们合用这个栀子柏皮汤。这是我们常见的了。要是半表半里证呢，你就于柴胡汤里来求之，</w:t>
      </w:r>
    </w:p>
    <w:p>
      <w:pPr>
        <w:spacing w:line="360" w:lineRule="auto"/>
        <w:ind w:firstLine="420"/>
      </w:pPr>
      <w:r>
        <w:rPr>
          <w:rFonts w:ascii="宋体" w:hAnsi="宋体" w:eastAsia="宋体"/>
          <w:b w:val="0"/>
          <w:sz w:val="24"/>
        </w:rPr>
        <w:t>是吧？大小柴胡汤啊，啊，配伍相当的药物，都可以的。这是我们在临床上常遭遇的。那么到这一个地方啊，我们把这个阳明篇讲完了，啊。</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这是一个降一字格排版的条文。</w:t>
      </w:r>
    </w:p>
    <w:p>
      <w:pPr>
        <w:spacing w:line="360" w:lineRule="auto"/>
        <w:ind w:firstLine="420"/>
      </w:pPr>
      <w:r>
        <w:rPr>
          <w:rFonts w:ascii="宋体" w:hAnsi="宋体" w:eastAsia="宋体"/>
          <w:b w:val="0"/>
          <w:sz w:val="24"/>
        </w:rPr>
        <w:t>条文当中的“身必发黄”，在《宋本》当中是“身必黄”，没有“发”字。下面我们解读一下：“伤寒”，那么这儿指的就是阳性表实证。但是这个方证在病理上，实际上不是单纯的表实证这么一种疾病的类型。“瘀热在里”，又明确地阐明了这个方证里边还带有里热证。虽然说的是病理，但是说的也明白无误，同时又有里热证。有里热证，就有里热证相应的一些证候反应。“身必发黄”这个“必”字，也应该当作：如果、假设、假如这一类的意思来理解。这个条文述症也非常简略，要想全面地认识这个方证，还要结合后边的方剂和临床的统计资料。在病理上，这个方证不仅仅是表实证合并里热证，同时还有停饮证，也就是说水实证这种病理夹杂在里面。临床统计资料显示，这个方证的主要症状反应，有下面这么几项：发热、尿短赤、水肿、恶寒、发黄、食少、头身痛，有这些比较典型的症状反应。大家看一看，发热、恶寒、身疼痛，是表证的症状反应；尿短赤、发黄、发热，这是里热证的反应；水肿、发黄、食少，又是水实证的一些症状反应。这里边虽有交错，但是这三种病理却是明白无误的从症状反应里边都能体现出来。我们做个小结：伤寒的同时又有瘀热在里，如果身发黄的，为麻黄连轺赤小豆汤主治之证。下边看看这个方剂：这个方剂是个常用的方子，由八味药物组成：麻黄、连轺、杏仁、</w:t>
      </w:r>
    </w:p>
    <w:p>
      <w:pPr>
        <w:spacing w:line="360" w:lineRule="auto"/>
        <w:ind w:firstLine="420"/>
      </w:pPr>
      <w:r>
        <w:rPr>
          <w:rFonts w:ascii="宋体" w:hAnsi="宋体" w:eastAsia="宋体"/>
          <w:b w:val="0"/>
          <w:sz w:val="24"/>
        </w:rPr>
        <w:t>赤小豆、大枣、生梓白皮、生姜、甘草。方剂后注解有“以潦水一斗”，这实际就是指的地上的流水，咱们现在也没有人去讲究这个了，一般自来水就行了。这个方剂主要的药物我们都很熟悉：麻黄、杏仁、甘草、生姜、大枣，我们前边都不止一次的介绍过了。这几味药，大家看像大青龙汤、越婢汤、麻杏石甘汤，甚至包括麻黄汤，这些汤剂的主要药物，大致都是以这些药为主的。所以说这个方剂，它治疗表证是显而易见的，这个没有什么疑问。这个方剂跟我刚才列举的几个方子相比较，去掉了石膏，但是它又有“瘀热在里”，它实际上是用连轺、生梓白皮和赤小豆取代了，把石膏给取代了。说明当在表证的情况下，出现黄疸的时候，而且同时又有里热，这种情况石膏是治不了的，不是石膏的治疗范畴，所以说就把石膏给去掉了。换句话说，这不是石膏证。连轺，在书中有这样的解释，就说是连翘的根。但是实际这个连轺是很少见的，你买都买不到。我给安国那边打了几次招呼了，都不知道这是什么药，找不到。实际临床当中，我一直都是用连翘代替，后世基本上都是用连翘代用。虽然《神农本草经》中这两个药物的药性，它有一定的差别，但是实际临床应用当中，也没有说因为这个药的变动，影响这个方剂的疗效。只要是方证相应，依然是疗效很好。在寒热属性上，连翘根明确的资料上都说它是寒性的，连翘是属于平性的。但是从实际临床应用，我想在这方面凡是谈到药，大家都应该有一个自己的认识，你应该去从方剂当中去体悟这个药。大家可能通过我跟大家介绍药，都能感觉出来，我从来不跟大家介绍这个药是什么味的，苦味、甜味，但是我必会给大家交代清楚这一味药的寒热属性，哪怕它是平性的，我也给你说没有明显的寒热倾向，因为在临床当中这一点很重要。大家去看附子的应用：附子是一个热药，在真正属于寒性的病里边它的用量就比较大；但是在热性病里边，又不得不用它的时候，它的用量非常小。像薏苡附子败酱散、</w:t>
      </w:r>
    </w:p>
    <w:p>
      <w:pPr>
        <w:spacing w:line="360" w:lineRule="auto"/>
        <w:ind w:firstLine="420"/>
      </w:pPr>
      <w:r>
        <w:rPr>
          <w:rFonts w:ascii="宋体" w:hAnsi="宋体" w:eastAsia="宋体"/>
          <w:b w:val="0"/>
          <w:sz w:val="24"/>
        </w:rPr>
        <w:t>肾气丸里边，附子的用量都很小。因为它的寒热属性跟病症不太相应，但是你又没有别的药物，能够起到这种振兴机能的作用，那怎么办呢？少用。这很重要！你在临床当中用久了以后，逐渐地，经方慢慢的就变了，经方的方剂之间的比例不是不能动，关键是动的依据是什么？你有没有动这种比例的相应的知识，这很重要！就拿这个连翘来说，连翘资料上都说它是平性的，但是我们从实际临床应用看，包括后世时方的应用，像银翘散之类的，对应的都是一些偏于热的证，所以说这一味药实际也应该是偏寒性的，在这个方剂中，它有清热、祛湿、退黄的作用。生梓白皮，它有一个特殊的情况，书中的剂量单位为升，但是这个东西又是一个比一般的那种树皮稍薄一点、稍微硬一点的样子，它既是一个树皮，用升就不太好剂量。之所以用升，可能当时古人考虑到患者能够采到鲜品，因鲜品跟干品在重量上会有差别的，所以它没用斤两，而是用了升。用升的话想必他当时也是不会把它粉碎了的，它要求是切，所以说咱们现在的饮片切了以后也有跟它差不多，我做过测试，一升干燥的生梓白皮，大约是60 克左右，也就说相当于4两，这样在方剂当中你就比较好跟别的去对比了。这一味药物是一味寒性的药物，它也有清热、祛湿和退黄的作用，同时这个药物还有治疗像一些疮痒、疥疮、皮肤瘙痒这一类病的功能。所以这个方剂也常常用来治疗一些皮肤病，就跟这个药有很大的关系，因为它的用量也比较大。赤小豆是一味平性的药，寒热属性不是很明显，但是它有祛湿、下水、和血、排脓、消肿、解毒和退黄的这种作用。从临床统计资料看，它表现的症状反应有下边几种：发热、尿短赤、水肿、恶寒、发黄、食少、头身痛、腹胀、咳嗽、呕恶（就是说呕吐、恶心）、心烦，就表现为这一类的症状。舌质：红舌比较多，淡红舌比较少一点，主要看都是舌质偏红。</w:t>
      </w:r>
    </w:p>
    <w:p>
      <w:pPr>
        <w:spacing w:line="360" w:lineRule="auto"/>
        <w:ind w:firstLine="420"/>
      </w:pPr>
      <w:r>
        <w:rPr>
          <w:rFonts w:ascii="宋体" w:hAnsi="宋体" w:eastAsia="宋体"/>
          <w:b w:val="0"/>
          <w:sz w:val="24"/>
        </w:rPr>
        <w:t>舌苔：黄腻苔、薄黄苔、薄白苔、腻苔，这一类的。脉象：数脉、浮脉、弦脉、滑脉。从现代应用看，有应用这个方剂的机会的现代病：像黄疸型肝炎、急性胆囊炎、急性肾盂肾炎、肾小球肾炎、小儿肾炎、哮喘、荨麻疹、过敏性皮肤病、鼻炎、结膜炎、过敏性紫癜合并肾炎、原因不明的眼睑或者说面部血管神经性水肿（这跟表证和停水都有关的）。阳明病小结</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这个八纲分析呢，就是里阳证。就是阳证在里，啊，就</w:t>
      </w:r>
    </w:p>
    <w:p>
      <w:pPr>
        <w:spacing w:line="360" w:lineRule="auto"/>
        <w:ind w:firstLine="420"/>
      </w:pPr>
      <w:r>
        <w:rPr>
          <w:rFonts w:ascii="宋体" w:hAnsi="宋体" w:eastAsia="宋体"/>
          <w:b w:val="0"/>
          <w:sz w:val="24"/>
        </w:rPr>
        <w:t>病位上来说它是在里。那么什么叫做阳明病呢？它不是一个什么特殊的个别的病。就像咱们说是，啊，肝炎呐、肾炎呐，它是个别的病。这个它跟太阳病一样。在这个书，古人这个…啊，这个病名啊，这都是一般的证。什么病都可以得阳明病，阳明病不是单独的这么一种病，啊。那么它有特征，啊。什么特征呢？在这个书里头啊，他是匀两段说的。所以“阳明之为病，胃家实是也”，啊，这是就腹证。日本，嘿！老讲腹诊了，是吧？那么这个就是病实于胃肠之里，拿手摁呐，真能够有抵抗，甚至于压痛，啊，就是摁着心下这一个部位，这是就腹证上来说的。那么有的阳明病只热而不实，那就…这个腹诊就没用了。他光热，所以呀，在阳明篇里头，就咱们这一章，他又提出个阳明病的外证，那么他没有胃家实，拿胃家实怎么来…啊…来辨阳明病啊？那么这个外证是什么呢？身热，汗出，不恶寒，但恶热。这是这个外证。那么换言之，无论什么病，有胃家实，或者有身热，汗出不恶寒但恶热，都叫做阳明病。无论什么病。所以这两个，啊，一个他的腹证胃家实，一个他的外证身热，汗出不恶寒，反恶热，这是阳明病的特征。我们可以这么来理解它，啊。那么凡是阳明病就得具备这个条件。我们在临床上呢？也就是拿着这一个作判断阳明病的标准。这个阳明病怎么来的，这个书啊，开始就…就说了。他说有太阳…太阳病不解，而转属阳明者，叫做太阳阳明。那头前儿有，啊，他还举例子，如脾约是也嘛。在太阳病，啊，由于我们治疗的这个不当，用一种这个，啊，应该发汗、吃泻药，使之热陷于里，也能够转变为阳明病。就即便依法发汗，那么如果这个病啊，它是相当的重，就是我们依法治疗，也不一定在太阳病这个阶段就把病治好的。这在临床上也是，啊，不可忽视的，尤其这个真正伤寒。所以伤寒为大病啊，啊。它这个好的时候啊，全在这一个少阳的末期、阳明病初期，就在这一个大柴胡汤、白虎汤这个阶段，甚至于这个，啊，调胃承气汤这个阶</w:t>
      </w:r>
    </w:p>
    <w:p>
      <w:pPr>
        <w:spacing w:line="360" w:lineRule="auto"/>
        <w:ind w:firstLine="420"/>
      </w:pPr>
      <w:r>
        <w:rPr>
          <w:rFonts w:ascii="宋体" w:hAnsi="宋体" w:eastAsia="宋体"/>
          <w:b w:val="0"/>
          <w:sz w:val="24"/>
        </w:rPr>
        <w:t>段就可以好的。但是它在表，在这个太阳病这个阶段呐，常常都不好，啊。就你治之得当，不过是杀一杀这个…啊，病势的这个，啊，猛…来…这个来势而已，能够减轻，啊，使之转里或半表半里，不那么猛暴，啊，这是肯定的。你要是治之得当啊，是能达到这一个目的。一般的轻病呢？那表证的时候就可以好。咱们一般得感冒，是吧？轻微的感冒，你喝点姜汤也好，啊。就弄点姜水你喝一喝，出点汗，吃点茶叶出点汗都可以好的，是吧？但是他都是轻病。真正的这个重病啊，那不是随便那么吃药能好的，就得按照规矩。该用麻黄汤的非用麻黄汤不可，你用桂枝汤就不行，该用桂枝汤的用麻黄汤更不行，是吧？那就得…啊。所以他这一个书呀，这规律非常的严呐！啊，他辨证那严得很。他不但要辨六经、八纲，而最后他要辨到方证，方证就是咱们讲这一套，啊，就是一个方剂有它一个适应证，它所适应的证。不这样子啊，你在这个临床上啊，常常的达不到这个疗效。一般轻证那没问题，你错了都不要紧，啊。他这病根本就是不要紧嘛。所以这个阳明病，由太阳病传来的，就像我说这几种原因吧。也有些误治，有的在太阳病的这一个阶段发汗，啊，发汗也许太过，那么丧失水分太多，内里头有燥结；也有重病，在太阳病虽然，啊，治疗得正当，但是它在这个段阶好不了，它也是要传到这个…传里或传半表半里的。咱们讲这个里了，咱们就说传里吧。那么这一个呢，如果传里之后了，阳明病已发生，太阳病还存在，这叫做太阳阳明并病了，就这一个书所说的“太阳阳明是也”，啊；那么少阳阳明呢？也是一样的。这个少阳病，啊，这个病已经不是表证了，传入少阳而发生少阳病，这个少阳病，啊，也有由于这个误治的，使之邪更陷于里，而发生阳明病的，也有的，啊，你像利小便就是的。他丧失津液太多了，啊，它也使着大便干。少阳病啊，不可吐下或发汗，啊，只能用和解的法子。如果我们用发汗或者吐下，那么咱们讲到少阳病就有了，啊，“吐下则悸而惊”嘛，啊。这一个，一虚其里，所以中医讲这一个“邪之所</w:t>
      </w:r>
    </w:p>
    <w:p>
      <w:pPr>
        <w:spacing w:line="360" w:lineRule="auto"/>
        <w:ind w:firstLine="420"/>
      </w:pPr>
      <w:r>
        <w:rPr>
          <w:rFonts w:ascii="宋体" w:hAnsi="宋体" w:eastAsia="宋体"/>
          <w:b w:val="0"/>
          <w:sz w:val="24"/>
        </w:rPr>
        <w:t>凑，其气必虚”呀。本来胃肠它不虚，你吃吐药、吃泻药，就虚其胃肠，那么外边这个邪热呀，趁着这个胃虚，就往里头去，那也发生阳明病。那么还像我方才说这个表证那个样子，也有这个病重的，在少阳病啊，没治错，也有传为阳明的。那么如果转属阳明了，就是少阳病还没解，阳明病已发生，这一个阶段，就叫少阳阳明并病。那么这个书上所说这个“少阳阳明者是也”，啊，就是我方才所说的这个。那么他有假设说无论从太阳转属阳明或者从少阳转属阳明，而太阳少阳没有了，只是阳明证了，什么？就是胃家实，就叫正阳阳明。所以他把这个阳明啊，分成这么三个，他特意说个问答。没有少阳、太阳的痕迹了，它整个没有了，只是阳明病了，那阳明病的那个最终啊还是胃家实，是吧，那么就是胃家实叫正阳阳明。那么这一个就这个阳明的，啊，发生，而来分这个阳明有太阳阳明、有少阳阳明、有正阳阳明，啊，这么一种说法而已，这一个不是个重要。我们方才说那个重要，阳明病得有它特征。那么另外阳明病啊，他讲治则了。阳明病在原则上得怎么治疗呢？那么这个书上他也提出来了，啊。如果里实“当攻”，就是当下呀，啊；如果里热而不实，就像我们方才说那个，只有外证，啊，没有胃家实，这个不能吃泻药啊，这个得清热，他这个白虎汤，啊，这就是清热之剂了。那么这里头啊，我们要回头想一想，啊，凡是热结于里需攻的都是阳明病啊。咱们讲太阳病，啊，那里头，啊，有很多，啊。结胸证，是不是阳明病啊？是阳明病。所以现在把它搁到太阳里是不对的，啊。他这个明明说“热结于里”嘛，水结胸胁，是吧？他这热结于里，他就是阳明病嘛，所以它也得攻，而且他所用那个方剂呀，啊，那比这大承气汤都猛烈。不过他是…得攻水，一方面攻里实，一方面攻水。所以这一个…攻下这一种方剂，在这个地方可以…我们可以也看出来了，配伍什么它起什么作用。你像咱们这个承气汤这几种，他都想法去食、水、积滞，啊，所以它配伍是厚朴、枳实。厚朴、枳实这个药啊，咱们一般健胃药常用的，啊。</w:t>
      </w:r>
    </w:p>
    <w:p>
      <w:pPr>
        <w:spacing w:line="360" w:lineRule="auto"/>
        <w:ind w:firstLine="420"/>
      </w:pPr>
      <w:r>
        <w:rPr>
          <w:rFonts w:ascii="宋体" w:hAnsi="宋体" w:eastAsia="宋体"/>
          <w:b w:val="0"/>
          <w:sz w:val="24"/>
        </w:rPr>
        <w:t>你像平胃散，不还搁…也是搁半夏厚朴嘛。他里头有东西，有这个存食，他觉得有胀满。所以咱们只是说它行气消胀，其实由于食…食积的方面最多。所以配合厚朴枳实，啊，就去宿食，燥屎等等的。你要配合这一个甘遂、大戟、芫花这一类药呢，它就是下水。所以也用…也用大黄嘛。你要配合血分药，啊，你像桃仁、丹皮呀，它就下血，去瘀。所以我们在太阳篇里讲了很多是阳明病。结胸证属阳明，桃仁承气汤证也属阳明，抵当汤证更不用说，全是。他不过在这阳明病里头啊，他有，啊，有些其它的关系，有兼发瘀血证的；也有，啊，这个水湿结于胸胁的这种结胸证；那么再有，我们再好好想一想，这个泻心汤，就这…三黄泻心汤，大黄黄连泻心汤，是不是里证？也是里证。不过它下火。我们方才说了里热当清。但是这一种火在那个地儿，由于郁到那个地儿它不去，这在这个《神农本草》都说是“热气”呀，是吧？他那一个，你也得往下攻。所以这个大黄你要配合这个苦寒药，它就能下火。你像咱们现在用这个，啊，黄连解毒什么都是这个东西呀，啊。黄…啊，黄芩、黄连、栀子加上大黄，那下火相当有力量。这个火，啊，它郁结这个心下部位它就成痞，这是指着这个痞，不是咱们说那个，啊，胃虚衰那个痞，不是那一个。这一个也由于我们，误治，造成的多，在表证的时候，吃泻药，啊。他没结实，但是这个热，可陷于这个地方了，心下部位。这也是属于…应该属于阳明，它是下火的一种手段。那么还有我们头前儿讲过这个瓜蒂散，也是里证。这个里证啊，我们现在可以这么体会。为什么发生里证啊？他这个人身上这个疾…这个…这个人体呀，这东西也是妙不可言呐。它也…它是老想…啊，人有了疾病了，它就要对于疾病抗御，啊。你像《内经》上就有啊，在这个表证的时候，他说“夫邪气交争于骨肉”。这就是表证的阶段。表证阶段呐，就是邪和人的这个，啊，精气，在这个皮肉，啊，骨肉之间在这儿打仗的。所以咱们在这个，啊，中医老讲“正邪纷争”就这一个问题。咱们讲那一个柴胡证，你看见，那讲得很好</w:t>
      </w:r>
    </w:p>
    <w:p>
      <w:pPr>
        <w:spacing w:line="360" w:lineRule="auto"/>
        <w:ind w:firstLine="420"/>
      </w:pPr>
      <w:r>
        <w:rPr>
          <w:rFonts w:ascii="宋体" w:hAnsi="宋体" w:eastAsia="宋体"/>
          <w:b w:val="0"/>
          <w:sz w:val="24"/>
        </w:rPr>
        <w:t>啊。那么在这儿打仗，他不是这个…人这个生理呀，它不是万能啊，它有这么一种反应，它打算由体表来解除疾病，事实上它解除不了，限于自然良能。怎么办呢？它又是在这一块儿，啊，就像打仗似的，他打不胜了，哎，它就要想法往里头转移，它就是变更这个御病的这种机制吧，它就发生这个少阳病。你看看咱们那个，啊，头前儿那个柴胡剂讲的非常好啊“血弱气尽，腠理开”呀，表证的时候啊，它这个血气尽量往这个体表上来。它干什么呢？攻邪呀。它打算由汗而解。那么这一个它达不到了，达不到了，啊，这人的体力也有所不支了，它就是…它就往里头，啊，就给撤外边而自卫于内，那就是半表半里这个部位了，就是胸腹腔间了。那么这个时候呢，你看这个书上说得多好“血弱气尽，腠理开”，那不是虚呀，他是把外边的这个，啊，气血往里头撤。干什么？他是防卫里头。所以邪气因入，啊，与正相搏结于胁下，这一段解释得相当好啊，解释柴胡剂呀。这它，还是要打…要是御敌，不过它换个方向。那么我们现在呢，要是结合生理来看呢，他就要利用这个，人的很多的脏…脏器功能啊，来解除疾病嘛。就是由呼吸道啊、由泌尿系呀各个方面吧。他这个半表半里这个部位啊，就是人身上这些脏腑是聚集之地，都在那个地方。他利用这些腑脏来解除，所以这就发生这个少阳病，这么一种病理阶段。那么这一个也不行了，那么最后了，就想利用消化道来解除疾病。消化道有两个方面的，一个吐出，一个泻下。所以把这个病邪呀，尽量包围到胃肠里头去。这是人的妙计呀，所以他有个里。所以我们疾病万变呢，你看，他反应到人体上就那么三个部位，不是表就是里，再不就是半表半里。所以这一个，这个疾病才有一定的规律，要不他没有啊，为什么你说这个事儿？就是人体的解除疾病啊，只这么三个方向，你可知道！这个汗腺排出疾病，啊，这是在人身上说，这是一个外围作…作战了，这是最…最良之道啊，啊，在体表上打，是吧？那与人妨碍不大，所以这个表证死证很少啊，啊；那么再打不了，它往里头</w:t>
      </w:r>
    </w:p>
    <w:p>
      <w:pPr>
        <w:spacing w:line="360" w:lineRule="auto"/>
        <w:ind w:firstLine="420"/>
      </w:pPr>
      <w:r>
        <w:rPr>
          <w:rFonts w:ascii="宋体" w:hAnsi="宋体" w:eastAsia="宋体"/>
          <w:b w:val="0"/>
          <w:sz w:val="24"/>
        </w:rPr>
        <w:t>退，啊，退到半表半里，借助…啊，诸多脏器的协力，而来消除疾病，他是这个样子；这也不行了，就得用消化道了，啊，涌吐、泻下，来驱除疾病。但是都限于人的自然良能。达不到，达不到怎么办呢？所以中医呀，讲这个“顺势利导”啊。顺势就顺这个病势。所以这在临床上这需要一个深入观察。啊，这个病…你看那个…那个，尤其那一个瓜蒂散，那写的最好。他说这个心里头老愠愠欲吐而不能吐，说明这个病理的这个机制啊，它也打算吐出啊，你可知道？甚至于…啊，气上冲咽…冲咽，而不得息，他光有这种反应，他吐不出来，所以这个时候你一吐，准好。所以这个书上这个说什么，啊，伤寒呕多者不可下。这个病要往上走，你顺其势导之而出就完了嘛，是吧？那么这个阳明病就是这样子，他虽然把这个病，整个集中到胃肠里头，反倒发生这个不大便了。那你怎么办呢？大便不就好了嘛。所以它就是…我认为是涌吐的方剂或者泻下的方剂，这都是去里实的手段。它在上边，啊，你根据这个病的这个趋势了，欲哕者哕之，啊。那么不愿意往上哕，你但要往上吐，这也不行的，是吧？这是我们说这个，总结这个…这个阳明病，啊。所以呀，这个疾病万变呐，因为人身上有这么一种御病的机制，所以这个病啊，它不出于表、里、半表半里。人的这个身体是万人皆同啊，是吧？不是一个人一个样。所以他反应出来的病呢，就有一定的方位。咱这个六经所以有用，就在这儿。不是说是伤寒病有六经，万病里都有六经啊。它六经就是表里，半表半里三个病位，它反应出来两类病情，一个太过的阳，一个不及的阴。所以表有阴阳，里有阴阳，半表半里也有阴阳。就这么六个基本类型，这是不会变的。那么古人他发现这个呢，也是经过千难万困呐，是吧，那个时候他…啊。咱们看他书是较比容易了，那古人发现呢，且不容易了。这一个现在咱们临床上是不是这个？也的确是一点不错，啊。不过在这个三阴篇这个病啊，发作的比较少。那都是在这个，啊，病比较严重才有这一种情况。那么三阳篇这是大家都常看的，也就因为</w:t>
      </w:r>
    </w:p>
    <w:p>
      <w:pPr>
        <w:spacing w:line="360" w:lineRule="auto"/>
        <w:ind w:firstLine="420"/>
      </w:pPr>
      <w:r>
        <w:rPr>
          <w:rFonts w:ascii="宋体" w:hAnsi="宋体" w:eastAsia="宋体"/>
          <w:b w:val="0"/>
          <w:sz w:val="24"/>
        </w:rPr>
        <w:t>这一个，对于三阴篇的这个解释，啊，大家就随便说了，是吧？因为他找不到一个，啊，很好的一个现实的一个说明嘛，三阴……三阴篇。三阳篇不是的，这个我们在临床上天天看着这个东西。这是说明这个阳明病的这个治则方面，我们…啊，整个的把它扩展看一看，可能是这些…这样子，啊。那么这个治则是个原则的东西，那么他这个书怎么治病呢？还应往前分析，就是辨到这个具体的方证上，所以他这个书讲辨脉、辨证并治，不是让你辨到六经就完了，你看看就这个泻下，他有三个承气汤，还有一个麻子仁丸。用错了就是不行，是吧？他这个非常的细。在这个白虎汤里头呢，有白虎汤，有白虎加人参汤……（音频缺如）……不来用它那也属于误人的。这个都是大夫的责任了。所以这一个书啊，都与大承气汤这是反复来…来论。所以，既要有潮热，还要有燥屎，才可用大承气汤。那么大承气汤，不要误会它，他就是燥屎就用大承气汤，那不对的。他是以这个燥屎，就这大便硬啊，他作它一个用大承气汤一个火候、标准，它可不为大便硬而设。这一点我们必须要把这个搞清楚。所以这个书也好啊，他特意对于大便硬提出很多来。你看嘛，由于汗出多而大便硬，没有发热的情形，这一个泻不得。所以他头前儿蜜煎导那不就有，提那个问题了嘛，啊。那么，就是厉害了，这个人呐，素日这个津液就是亏，尤其老人，老人得这个习惯性便秘最多了。他津液虚，这一个便秘你也攻不得，阳绝于里嘛，他这个…啊，他这个书上说的这个。这个顶大了不起能用个麻仁滋脾。麻子仁丸呐，就是麻仁滋脾这个方子。这一个，这里也是大便硬啊，这不是用大承气汤的一个目的。大承气汤既要大热大实，啊，可是那个实得到什么程度呢？大便硬那个程度。不到大便硬那个程度，你不能用大承气汤。他是这么个东西，所以这一个你非把它搞清楚。那么另外大承气汤啊，也不要老守这个常规，所以他有个三个急下症嘛，啊。“目中不了了，睛不和”这是一个，啊；“发热，汗出多”，这也了不得，马上这个津液脱尽，啊，那一个也得赶紧急下，</w:t>
      </w:r>
    </w:p>
    <w:p>
      <w:pPr>
        <w:spacing w:line="360" w:lineRule="auto"/>
        <w:ind w:firstLine="420"/>
      </w:pPr>
      <w:r>
        <w:rPr>
          <w:rFonts w:ascii="宋体" w:hAnsi="宋体" w:eastAsia="宋体"/>
          <w:b w:val="0"/>
          <w:sz w:val="24"/>
        </w:rPr>
        <w:t>这一阵儿你也别…别管他这个…啊，大便硬不硬了，是吧？还有一个，那么发汗后，当时就腹满痛，又满又痛，这个病都…病的来势凶猛啊。这得记，这个东西得记呀，你不然的话，你在临床上你，你掌握不好。所以这个为医之道啊，既要谨慎，啊，那么又要当机放胆。你才能治病呢，不然的话不行的。那得怎么办呢？就是对于这个…古人这个东西他也实践嘛，就对这个东西你得掌握。所以这一个，不是在原则上，就是立法就能会治病，那不行的。所以这个地方啊，咱们对这个研究完了，是吧？对这个阳明篇，这个必须要知道。那么再就这个，三个承气汤它是有些不同。这个调胃承气汤，你搁个“调胃”，是吧。那么这胃不和有热，这个大黄芒硝这两味药啊，这个芒硝这个药它是一个寒性泻下剂，啊。这个调胃承气汤以大便干，以热为主的。这个小承气汤啊，也是大便干，它以满为主。它厚朴、枳实嘛，它还有个大黄。这个调胃承气汤呢，没有厚朴、枳实。但是它不… 这个小承气汤这个热，去热的力量差的多，没有调胃承气汤去…去热的力量大。这个大承气汤啊，既能有芒硝，而祛…啊，所以这个发潮热嘛，啊，它去热；又有厚朴、枳实，啊，而祛满。所以，他这个大承气汤所以叫个“大”，也就这么个原因。能祛大热，能祛大满，是吧？它这个量也重啊，啊，厚朴、枳实的量也重。同时它也大泻下，所以这个药，啊，特别猛峻。那么这一个，啊。这里头啊，你像茵陈蒿汤，不是说是发黄都属于阳明病，可攻的。啊，你像他说的寒湿，啊，以为不可下也，那不属于阳明病，是吧？那么茵陈蒿汤呢？就是属于阳明病。那么不在这一个里头，你像那个…啊，在这个《医宗金鉴》、《金匮要略》，那么他这个栀子大黄汤，那也属于阳明病。所以那…啊，那一个都是现出阳明证候的一种发黄，那么根据阳明病的法则治疗就可以，啊。这一个…这个阳明病啊，还有什么可以总结的呢？治则…再就有呀，不是说是他这个书，在阳明篇的方剂都治阳明病，他不是的。那么这一个方剂，啊，桂枝汤，麻黄汤都有啊，你说这也治阳明的吗？</w:t>
      </w:r>
    </w:p>
    <w:p>
      <w:pPr>
        <w:spacing w:line="360" w:lineRule="auto"/>
        <w:ind w:firstLine="420"/>
      </w:pPr>
      <w:r>
        <w:rPr>
          <w:rFonts w:ascii="宋体" w:hAnsi="宋体" w:eastAsia="宋体"/>
          <w:b w:val="0"/>
          <w:sz w:val="24"/>
        </w:rPr>
        <w:t>它不是。这个阳明病啊，也有它治疗上有一定的方法。有表证在的话，虽有阳明病不可攻之，必须先解表，啊。所以他这个桂枝汤、麻黄汤搁这里头，全是表不解，也都属于并病之类的，啊，先解表。那么其它的方剂也有啊，你像这个，啊，猪苓汤，它是利小便的，他这个他是比较。比方阳明病里热他渴，这个猪苓汤也渴，啊，他是不是这个渴与那一个渴他在这儿作个比较。阳明病的渴与这个猪苓汤的渴是不一样的。他凡是他这个书啊，全是的。大阳篇里头的方剂，不全是属于太阳病。这个阳明篇里的这些方剂呢，也很多不属于阳明病。尤其这里四逆汤，它是一个“表热里寒”呐，这是错。那么王叔和那个时候啊，他编辑这个书啊，啊，他也兴他的看法儿不一样，啊，他就把这一段呐，应该属于太阴病里头的，他搁到这儿了，这是错的。可这个错不要紧，也影响注家在这里作文章，啊。哈，啊…说这是胃寒，也属于阳明，那就错了，嘿，嘿！那就不对了。你看他这个，我们将其讲太阴篇就知道了。啊…，咱们今天就讲到这儿吧。是吧，回去，同志们再…再自已看一看，我说得这个也不…也不太够全面。（音频030 完）</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从内容上看，阳明篇论述了阳明病的定义、阳明病的基</w:t>
      </w:r>
    </w:p>
    <w:p>
      <w:pPr>
        <w:spacing w:line="360" w:lineRule="auto"/>
        <w:ind w:firstLine="420"/>
      </w:pPr>
      <w:r>
        <w:rPr>
          <w:rFonts w:ascii="宋体" w:hAnsi="宋体" w:eastAsia="宋体"/>
          <w:b w:val="0"/>
          <w:sz w:val="24"/>
        </w:rPr>
        <w:t>本类型和阳明病主要的方与证，同时还用了相当的篇幅论述了阳明病当中的一些特殊情况，特别是大承气汤证的一些比较特殊的情况和阳明病治疗过程当中容易出现的一些变证及其处理的方法。另外，还在最后涉及到了一点就是阳明病与其他类型的疾病同病的情况。从阳明病的定义上看，经方理论当中的阳明病，在病理上是指的疾病的类型属于里证，而疾病的性质属于阳性的热证和实证的这么一类疾病，就是阳性里实热证的这种病理状态。因为这一类的疾病它是个很宽泛的范畴，经方理论在论述上采取了一种避繁就简的方法，将阳明病定义为“胃家实是也”。在经方理论里边，只有阳明病的定义是用病理来论述的，其他类型的疾病都是以症状反应来论述的。虽然</w:t>
      </w:r>
    </w:p>
    <w:p>
      <w:pPr>
        <w:spacing w:line="360" w:lineRule="auto"/>
        <w:ind w:firstLine="420"/>
      </w:pPr>
      <w:r>
        <w:rPr>
          <w:rFonts w:ascii="宋体" w:hAnsi="宋体" w:eastAsia="宋体"/>
          <w:b w:val="0"/>
          <w:sz w:val="24"/>
        </w:rPr>
        <w:t>说我们用今天的论述的规范来衡量的话，就这么一个“胃家实”，就未免太过于笼统简略了。但是在当时的历史条件下，我们也可以把它看做是一个高度的概括性的总结。从我们知道自有经方这本书，一直到我们学习的今天，绝大部分人始终脱离不了一个问题，病位的问题。拿阳明病来说，阳明病特别是里实热证，这一类的疾病以消化道内的病变出现的几率最高，这些症状好多都是消化道内的病变表现出来的，就连顶格条文的作者也把它归纳为“胃家实”。但是，事实上阳明病的方证里边有相当一部分症状，不是发生在消化道内的。比如白虎汤证的“发热”，这跟消化道一点关系都没有。可以这么说，它有时也可以涉及消化道，大部分情况下跟消化道一点关系都没有，实际上它也是阳明病。而且有的时候，在消化道内找不到病变，或者说主要的病变位置不在消化道内，但是人整体处在一个阳性里实热证的状态下，实际上它也是阳明病。但是在经方理论的学习过程当中，大部分人始终摆脱不了病位这个可以说是一个桎栲，老是摆脱不了这种限制，一说到“里证”，那肯定就是消化道内，或者说甚至是以消化道内的症状反应为主，总是把目光集中在这个地方。实际上经方划分的是症状，是以方证为基础的。关于这一点，我们在下篇少阳病篇里边比这个还要典型，咱们在那儿再做一点讨论。这里就让大家时刻记住这个事儿。这个经方理论里边的病位：可以说都是抽象的，不是具体的病位。阳明篇把它的基本类型阐述得非常清晰，根据病理属性的不同，大至可以分为两大类：一类，是以承气汤类方证为代表的里实热证；另一类，是以白虎汤类方证为代表的里热证。阳明病的本质，已经跟大家在解释具体条文的时候有过解释，但是不是说特别的规范。阳明病的本质就是人体在不断适应外界环境的过程当中，由于自身或者人为的因素，而导致自身的调节能力无法维持正常的生理活</w:t>
      </w:r>
    </w:p>
    <w:p>
      <w:pPr>
        <w:spacing w:line="360" w:lineRule="auto"/>
        <w:ind w:firstLine="420"/>
      </w:pPr>
      <w:r>
        <w:rPr>
          <w:rFonts w:ascii="宋体" w:hAnsi="宋体" w:eastAsia="宋体"/>
          <w:b w:val="0"/>
          <w:sz w:val="24"/>
        </w:rPr>
        <w:t>动，在这种情况下，发生了人体机能偏于亢奋的这么一种疾病，或者叫做一种病理状态。由于这种疾病，人体患病以后表现出来的，也是相当复杂的，陷于虚证的，有蜜煎导这一类的方证，有麻子仁丸这一类的方证，瘀血证也论述了抵当汤证等等。所有这些出现在阳明篇，我们都应该把它看作是举例说明。特别是抵当汤的论述，包括猪苓汤，在太阳病里边已有论述，放在这儿，就是跟大家举一个例子。阳明病有它的基本类型，它还会和其它的疾病，有同时发病的情况，而且这儿举的只是些例子。现什么样的方证，他就是什么样的病理状态。通过阳明篇我们还应该明确，这个在太阳病篇里早就有所论述了，阳明病的治疗原则就是“热者清之，实者泻之”。实际上，我们学习阳明篇具体的内容，像上边这些不是说特别的重要，而是站在一个通盘全面地来看的这种角度，我们做了这么一个简略的总结。其中更为重要的，我们应该体悟到的是经方理论的论述特点。阳明篇作为经方理论，就是六类疾病的第二篇，除了太阳篇之外，它在论述内容上是比较完整的，也比较全面。它不如太阳病论述的那么全面，但是相对其它篇章来说，它也还算是比较全面的。这一篇起到一个在太阳篇和其它篇章之间一个过渡的作用。太阳篇论述了那么多的疾病类型，你学了阳明病之后，你回头再审视太阳篇，你会发现：太阳篇里边什么病都有，目的是想用那些东西来阐述经方理论的理论基础，从太阳篇里边就把人体的生理、病理，包括医理、疾病的变化规律等等，所有的经方理论的基础，都在里边以方证的形式表述出来了。所以说，它里边集中了几乎所有类型的疾病，它都有一些典型的方证作为例子。但是阳明篇里边，实际上围绕着阳明病，又展开了另一轮的讨论。这一轮的讨论，明显的跟太阳篇的不一样了，它是围绕着阳明病开始的。它论述的重点不是基本的生理、疾病变化规律等等，基础方面的东西就不是这一章论述的重点了。</w:t>
      </w:r>
    </w:p>
    <w:p>
      <w:pPr>
        <w:spacing w:line="360" w:lineRule="auto"/>
        <w:ind w:firstLine="420"/>
      </w:pPr>
      <w:r>
        <w:rPr>
          <w:rFonts w:ascii="宋体" w:hAnsi="宋体" w:eastAsia="宋体"/>
          <w:b w:val="0"/>
          <w:sz w:val="24"/>
        </w:rPr>
        <w:t>这一章论述的重点，它是做了一个很重要的示范！它论述了一些很基本的问题，就是不同类型疾病之间有一些内在联系，它还有一些互相之间的穿插的一些合并病的，在这一篇里边都有论述，而且阳明病在治疗过程当中还会有一些变证。到后边篇章里边，这一些论述就没有了，特别是少阳篇，少阳篇里边论的是什么啊？给你说明这已经是坏病了，没有柴胡证了，就是坏病了。坏病怎么办呢？前边有，方证相应，你去套方证就行了。所以说阳明篇在这有一个很重要的作用，就是示范作用。经方理论在论述上有一个最显著的特点就是：尽可能避免重复论述。比如阳明篇中论述的很多方证，在太阳病里边也有，你去对照这两个条文，比如白虎汤证，太阳篇里边有，阳明篇里边也有，它们是一个互补的关系、绝无重复。这种论述方式，给解读造成了一定困难。我们今天要论述的话，绝对不会是这样一种论述。但是在当时的历史背景下，这还是一种比较高水平的写作方式，因为它可以省很多文字。所以说我们要学好经方理论，你就得全面地、整体地来理解。不要说我碰到阳明病方面的一些问题了，我打开阳明篇去看吧，那不行。很多东西阳明篇里边是没有的，因为在别的地方论述了。但是在这个地方给你指明了方向，阳明病是哪一类型的，哪一种类型的属于阳明病，哪一种类型的是阳明病和其他类型的疾病同病的，你再看别的方证的时候你就知道了。凡是有里实热证这种病理因素的，都有阳明病的属性，可能它与别的病同病，那也没关系。辨少阳病①</w:t>
      </w:r>
    </w:p>
    <w:p>
      <w:pPr>
        <w:spacing w:line="360" w:lineRule="auto"/>
        <w:ind w:firstLine="420"/>
      </w:pPr>
      <w:r>
        <w:rPr>
          <w:rFonts w:ascii="宋体" w:hAnsi="宋体" w:eastAsia="宋体"/>
          <w:b w:val="0"/>
          <w:sz w:val="24"/>
        </w:rPr>
        <w:t>注：《宋本》作“辩少阳病脉证并治第九”。</w:t>
      </w:r>
    </w:p>
    <w:p>
      <w:r>
        <w:t>--------------------chunk--------------------</w:t>
      </w:r>
    </w:p>
    <w:p>
      <w:pPr>
        <w:pStyle w:val="Heading1"/>
      </w:pPr>
      <w:r>
        <w:t>第263 条</w:t>
      </w:r>
    </w:p>
    <w:p>
      <w:pPr>
        <w:spacing w:line="360" w:lineRule="auto" w:before="60" w:after="120"/>
        <w:ind w:left="420" w:firstLine="0"/>
      </w:pPr>
      <w:r>
        <w:rPr>
          <w:rFonts w:ascii="楷体" w:hAnsi="楷体" w:eastAsia="楷体"/>
          <w:b w:val="0"/>
          <w:sz w:val="24"/>
        </w:rPr>
        <w:t>原文：少阳之为病、口苦咽干目眩也、（263）</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今天咱们研究这个少阳病。“少阳之为病，口苦、咽干、</w:t>
      </w:r>
    </w:p>
    <w:p>
      <w:pPr>
        <w:spacing w:line="360" w:lineRule="auto"/>
        <w:ind w:firstLine="420"/>
      </w:pPr>
      <w:r>
        <w:rPr>
          <w:rFonts w:ascii="宋体" w:hAnsi="宋体" w:eastAsia="宋体"/>
          <w:b w:val="0"/>
          <w:sz w:val="24"/>
        </w:rPr>
        <w:t>目眩也。”这个少阳病啊，就是半表半里的一种阳性证。那么这个阳热在这个半表半里这个部位。半表半里就所谓这个胸腹腔间呐。它不…不能够入里，也不能出表。那么这个热在…热邪在这一个地方啊，它只能够循着孔道往上…往上来。所以“口苦、咽干”，啊，都是孔窍地方，发生这种热象。“口苦”，啊，这个少阳病口苦最准确不过。所以在临床上，这个人口苦啊，那肯定这是柴胡剂，啊，柴胡证。“咽干”，啊，内有热，咽也干，啊，这个热往上亢，啊。“目眩”呐就是头眩晕。那么也就是说，在这个半表半里这…这个部位呀，要充斥热邪呀，这个“口苦、咽干、目眩”，啊，这一系列的问题，他是一个必然的反应，啊。所以拿它作为少阳病的一个特征，啊，那是非常…比较正确的。但是也有不足的地方，我们过后讨论的时候再研究，啊。那么这一段的意思也就这样子。说少阳病啊，啊，不是什么特殊的病。只要是在临床上遇着“口苦、咽干、目眩”这一系列证候，我们就肯定他是少阳病证。这就是…啊，对辨少阳病的一个特征了。</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这个条文在《康平本》是顶格的条文。</w:t>
      </w:r>
    </w:p>
    <w:p>
      <w:pPr>
        <w:spacing w:line="360" w:lineRule="auto"/>
        <w:ind w:firstLine="420"/>
      </w:pPr>
      <w:r>
        <w:rPr>
          <w:rFonts w:ascii="宋体" w:hAnsi="宋体" w:eastAsia="宋体"/>
          <w:b w:val="0"/>
          <w:sz w:val="24"/>
        </w:rPr>
        <w:t>下面解读一下：少阳病在经方理论当中，是三阳病当中一个重要的疾病类型。那么这个疾病类型，无论在病性和治疗方法上，或者包括常见的病变部位上，都跟另外的两类阳性疾病，就是表证和里证，都有质的区别。所以，称作是“少阳病”，或者叫“半表半里证”。这个条文，就是这一类疾病的提纲。对于经方理论的辨证体系的认识，历来就没有一个统一的标准。因为对这个理解的角度和理论体</w:t>
      </w:r>
    </w:p>
    <w:p>
      <w:pPr>
        <w:spacing w:line="360" w:lineRule="auto"/>
        <w:ind w:firstLine="420"/>
      </w:pPr>
      <w:r>
        <w:rPr>
          <w:rFonts w:ascii="宋体" w:hAnsi="宋体" w:eastAsia="宋体"/>
          <w:b w:val="0"/>
          <w:sz w:val="24"/>
        </w:rPr>
        <w:t>系的不同，每个人都有自己的一套理论体系。特别是中医里面，这方面就比较杂乱一些，这种倾向比较严重。自己的知识结构不同，看问题的角度不同，理解也不同。但是，所有解释经方理论的注家们，都忽视了一个最基本的问题。是什么？就是说在经方医学当中，疾病的概念是什么？因为这个问题太菜了，就是说太基础了，很少有人去仔细地琢磨它。要是真问到这个问题，还有很多人回答不了。经方医学当中的疾病，指的是什么？是按什么划分的？咱们以少阳病为例。明明这个少阳病，它的发病部位大部分集中在消化道以外、体表以内。为什么要用一个“少阳”来命名呢？再进一步说，少阳病到底是一种什么样的病呢？要如果从这个角度入手，这个问题反而变得简单了。所谓的少阳病，实际上就是指的一大堆既不是表证，又不是里证的阳性方证，它就是一堆方证。不是一个方证，是一堆方证。每一个具体方证，才是经方医学中的疾病。这是经方医学与其他任何医学之间的一个本质的区别。我们现在说的可能比较抽象一些。以一个具体的疾病做例子，大家就比较容易理解了。比如肝炎，这是一个现代的疾病病名。现代医学认为：肝炎是人体内部相应的致病因子，也就是造成肝炎的这种致病因子，超出了正常值的范围。所以治疗上就要采取相应的办法来控制它，想办法控制到正常范围之内去。传统医学呢，认为这一类的疾病，是肝脏发生了或者是阴虚、或者是阳亢等一类性质的病变。那么治疗呢，治疗就要用入肝经的，而且适合寒热虚实的这一类药物或者是方剂来治疗。这些医学的实质：都是以病变的部位和病变的性质来界定疾病的，这毫无问题。并且从这个认识的角度，又来以此理论做为寻求治疗的方法。这就是经方以外几乎所有医学的一个本质性的东西，都相同了。虽然叫法不一样，认识方法不一样，手段不一样，但是万变不离其宗，都是这么一条思路。</w:t>
      </w:r>
    </w:p>
    <w:p>
      <w:pPr>
        <w:spacing w:line="360" w:lineRule="auto"/>
        <w:ind w:firstLine="420"/>
      </w:pPr>
      <w:r>
        <w:rPr>
          <w:rFonts w:ascii="宋体" w:hAnsi="宋体" w:eastAsia="宋体"/>
          <w:b w:val="0"/>
          <w:sz w:val="24"/>
        </w:rPr>
        <w:t>但是经方的理论不是以具体的病位、具体的器官为界定疾病依据的，经方界定疾病的依据不是这个东西。它是什么？它是以人体患病以后，所表现出来的症状反应，并以这个为根据，总结出来的这些方证，这些方剂的适应证来界定疾病的。它就是症状，那么这些症状合到一块儿，它适合某种方剂来治疗，就是用这个来界定疾病的。以肝炎为例，如果患者表现为“往来寒热，胸胁苦满，默默不欲饮食，口苦”等这一类的疾病，在经方里面就界定为小柴胡汤证。同样还是一个肝炎患者，他表现为“肠鸣、下痢、呕吐”这一类的症状，那么就界定成半夏泻心汤证。这就明确显示出经方理论对疾病的界定标准，是以症状反应来确定具体方证。那么，我们换一种说法，就是方剂的适应证，在经方医学当中就是最基本的疾病概念。正是因为这样，才有了经方医学当中的一个特殊的定理。现什么方剂的适应证，就必须要用什么方剂治疗。这就是经方医学的一个定理。我们说到这儿，大家可能就会明白了，用具体病位、具体的病性来界定疾病，不符合经方理论的基本原则，也不符合它的基本原理。所以，当你明白这一点，你再回过头来去审视那些所谓的三部六病等等。你去审视吧，实际上，只是对经方理论的片面理解。你让他解释经方的疾病是什么？这一关必须得过。你说你在这儿讲了一大通的理论，跟我临床有什么关系？大家注意啊，这实际都是临床当中总结出来的东西，对临床有直接的指导作用。比如，坐在你面前一个病人，他拿出一大堆的不好，心脏又不好，说了一大堆。你心里怎么想啊？我现在有时候，跟病人说你先放这儿，待会儿我看，我先给他做四诊，实际上在我心里压根就不想去看，你跟我说医院的检查是什么病就行了。为什么？我看了那个，我还得是以你症状反应为依据。所以说，这一点非常重要。只要是过了这一关，经方的基本问题就算解决了。</w:t>
      </w:r>
    </w:p>
    <w:p>
      <w:pPr>
        <w:spacing w:line="360" w:lineRule="auto"/>
        <w:ind w:firstLine="420"/>
      </w:pPr>
      <w:r>
        <w:rPr>
          <w:rFonts w:ascii="宋体" w:hAnsi="宋体" w:eastAsia="宋体"/>
          <w:b w:val="0"/>
          <w:sz w:val="24"/>
        </w:rPr>
        <w:t>而且这里面还有，对经方方剂的分类，历代注家分类的方法，各有各自的特点，各有各自的不同。但是，就是因为没有理解到这一个点上，所以说那些个分类，都有各自的侧重，而且都不是特别的合适。好多方剂，放了里证里面，还有表的部分，把它放在热证里面，还有寒的部分，都不太吻合。那怎么办呢？实际上，还是“有是证，用是方”。澄清了这些理论上的基本问题，下边再来看看这个条文“少阳之为病，口苦、咽干、目眩也”，就是少阳病典型的症状反应：口苦、咽干、目眩。在实际临床当中，这三个症状在所有的少阳病方证当中，都不是必见证，甚至也不是出现频率最高的症状反应。那么，我们怎么来理解这个条文呢？甚至怎么来理解整个的少阳病呢？我们要解决这个问题，还要回到这个问题的起点。就是所有的经方病理辨证要素的实质是什么？事实上经方理论的基础和核心就是方证!我们刚才说了。就是一个一个具体的方剂的适应证。但是由于人体患病又是非常复杂的，每一个方证，又都是一个动态的症状反应范畴，不是一个固定不变的症状群。每一个方证都是一个动态的。比如小柴胡汤证，小柴胡汤证“口苦、咽干”也可能出现的，“目眩”也可能出现的，“往来寒热、心烦喜呕、胸胁苦满、默默不欲饮食”这都可能出现的，还有其他的或然证都可能出现的。但是，哪一个病人会把这些所有的症状反应都集中的表现出来呢？也没有。所以说，它是一个动态的，不是一个固定的。而且，不同的方证之间还存在相同的症状。比如发热头痛，少阳病里边有，太阳病里边也有，甚至阳明病里边有时也会出现。如果我们从这个角度看，给少阳病归纳一句话，一个提纲性的这么一句话，实际上是很困难的。它的基础核心就是方证，而每一个方证又都是动态的，不是一个固定不变的。所以你再去总结，这是非常困难的事。</w:t>
      </w:r>
    </w:p>
    <w:p>
      <w:pPr>
        <w:spacing w:line="360" w:lineRule="auto"/>
        <w:ind w:firstLine="420"/>
      </w:pPr>
      <w:r>
        <w:rPr>
          <w:rFonts w:ascii="宋体" w:hAnsi="宋体" w:eastAsia="宋体"/>
          <w:b w:val="0"/>
          <w:sz w:val="24"/>
        </w:rPr>
        <w:t>说谁不说谁呀？但是经方理论的创建者，面对这么复杂的问题，他借用了“三阴三阳”的这种方法，总结出了一整套的医学体系。这本身就是一个很不简单的事，也很了不起。那么，咱们再来看看这个“口苦、咽干、目眩”，是什么呀？这实际上是大多数少阳病方证当中都可能出现的一类症状。大多数的少阳病方证里边都有可能见到它。比如见到“口苦”，这就有可能是小柴胡汤证、大柴胡汤证、四逆散证，柴胡桂枝干姜汤证。实际上，就半夏泻心汤这一类的方证，也有时候表现口苦。甚至也有人说这个“口苦”是黄芩证，其实没必要这么具体。你越具体，对应的越清晰了，实际上越机械。他本身不是一个固定的，谁能说只要这人有“口苦”，就必须得用有黄芩的方剂来治疗，那也不一定。他把这三个症状，作为提纲列出来，是不是有这样的用意？第一，可以明确少阳病的病理。因为这一类的症状在少阳病里边出现的几率很高，又不是每个方证里边都必然会出。但是，它能够体现半表半里阳性热证的病理状态。这些症状呢，有这方面的属性。第二，可以代替方剂当中的述症。在其他具体的方证论述当中，特别是半表半里的方证里边，提到这三个症状的几率就相对得少。为什么？因为在这个地方论述了。有还是没有，再去看别的症状，也不一定不是。这样，也就使他的论述变得更为简洁一些。这些症状，不是必见证。加上出现几率不是特别得高，反倒是不如别的证有代表性。他就都集中到这儿说出来啦。那么第三一个，他避免形成这个少阳病就是脏腑病变的这种错误概念。这一点，当然这是我们的理解。你去看这些症状，都不是具体的某个脏器，而是一些孔窍之类的部位发生的一些病变。严格地说，这个条文当中的述症，不是所有的少阳病方证当中的总和，更不是全面的一个概括。特别是用今天的论述方式来衡量的话，我们甚至都可以认为，作为一大类型疾病的提纲，用这样的论述方式论述出来，显得有些片面。但是，我们换一换角度，你用简单的一句话，</w:t>
      </w:r>
    </w:p>
    <w:p>
      <w:pPr>
        <w:spacing w:line="360" w:lineRule="auto"/>
        <w:ind w:firstLine="420"/>
      </w:pPr>
      <w:r>
        <w:rPr>
          <w:rFonts w:ascii="宋体" w:hAnsi="宋体" w:eastAsia="宋体"/>
          <w:b w:val="0"/>
          <w:sz w:val="24"/>
        </w:rPr>
        <w:t>不用这三个症状，把少阳病再说一遍，你找不到更合适的。所以，真要是用这种简洁的方式，把一大类型的疾病说得非常全面，绝不是一个容易的事儿。我们通过学习经方也会发现，特别是顶格条文的作者，是非常善于思考，而且在各方面都会想得非常周到的。你看阳明篇里边，降一字格条文和降两字格的条文，那些条文论理的时候比较多，当然有些也是临床实践经验的补充。但是，我们今天再看这些论理，有许多地方经不起推敲。但是方证条文，那绝对是经得起今天，你再往后三五百年甚至上千年，它还是经得起推敲的。“往来寒热、胸胁苦满、默默不欲饮食、心烦喜呕”，就得用小柴胡汤治。二千年以前是这么治，今天还这么治，几百年以后还得这么治。所以说顶格条文的作者，特别得高明。你说他不懂这些道理吗？比如：太阳篇里边的“血弱气尽腠理开”等等那一堆理论，顶格条文的作者不懂吗？他要不懂，他能写出这么全面的一本方书吗！他懂。但他为什么不说？太高明啦！</w:t>
      </w:r>
    </w:p>
    <w:p>
      <w:r>
        <w:t>--------------------chunk--------------------</w:t>
      </w:r>
    </w:p>
    <w:p>
      <w:pPr>
        <w:pStyle w:val="Heading1"/>
      </w:pPr>
      <w:r>
        <w:t>第264 条</w:t>
      </w:r>
    </w:p>
    <w:p>
      <w:pPr>
        <w:spacing w:line="360" w:lineRule="auto" w:before="60" w:after="120"/>
        <w:ind w:left="420" w:firstLine="0"/>
      </w:pPr>
      <w:r>
        <w:rPr>
          <w:rFonts w:ascii="楷体" w:hAnsi="楷体" w:eastAsia="楷体"/>
          <w:b w:val="0"/>
          <w:sz w:val="24"/>
        </w:rPr>
        <w:t>原文：少阳病①、两耳无所闻、目赤、胸中满而烦者、不可吐下、吐下则悸而惊、（264）注：“少阳病”《宋本》作“少阳中风”。</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少阳中风啊，他这个意思跟那阳明病中风…啊，后头也</w:t>
      </w:r>
    </w:p>
    <w:p>
      <w:pPr>
        <w:spacing w:line="360" w:lineRule="auto"/>
        <w:ind w:firstLine="420"/>
      </w:pPr>
      <w:r>
        <w:rPr>
          <w:rFonts w:ascii="宋体" w:hAnsi="宋体" w:eastAsia="宋体"/>
          <w:b w:val="0"/>
          <w:sz w:val="24"/>
        </w:rPr>
        <w:t>有，他都…这都提个中风。那么就是太阳中风这一类的病，而传入半表半里发为少阳病，他也叫少阳中风。就是由太阳中风证而转属少阳病的他就叫少阳中风。两耳聋，无所闻，目赤，这与上面讲的“口苦、咽干”呐，是一样儿的道理。那么这个热要是甚者，不止于“口苦、咽干、目眩”而已，有的时候耳和目也都发生一种… 啊，热亢的一种证候。耳热的甚他就聋，啊，目热的甚就发红。所以这在这个少阳病里头啊，也经常遭遇的。一般是口苦、咽干，啊、目眩；甚者有的</w:t>
      </w:r>
    </w:p>
    <w:p>
      <w:pPr>
        <w:spacing w:line="360" w:lineRule="auto"/>
        <w:ind w:firstLine="420"/>
      </w:pPr>
      <w:r>
        <w:rPr>
          <w:rFonts w:ascii="宋体" w:hAnsi="宋体" w:eastAsia="宋体"/>
          <w:b w:val="0"/>
          <w:sz w:val="24"/>
        </w:rPr>
        <w:t>时候耳聋、目赤。所以这个…这个柴胡剂啊，对于这个，啊，啊…这个五官的这个…这种证候啊，常有用的机会，尤其这个，啊，耳聋目赤啊，大概这一种的，我们都应该用柴胡加石膏这一种法子好。“胸中满而烦”，这个胸中满而烦呐，有两个看法。一个是“胸胁苦满”，啊。他“胸中满”就“胸胁苦满”的一个互词，他又一种说法而已。“而烦”，啊，在柴胡证他喜烦呐，也就是说这个热它往上冲，上面及于耳、目，啊，口、咽。那么那个…由于往上冲所以胸中也满，由于热往上冲的关系他也是要烦，是吧？这么讲也可以的。说他是柴胡证的一个证候，“胸中满而烦”，就胸胁苦满而烦，啊。咱们头前儿这个柴胡剂他都讲了，在这他就是简单说…说一下子。那么柴胡证这四证啊，啊，胸胁苦满，心烦喜呕在这儿呀，他就把“胸满”和这个“烦”略一提，他言外的意思呢，说是…这是由于…啊，这是柴胡证。这个柴胡证，他就是少阳病初传，嗯…这个初传少阳的时候他发生这个小柴胡汤证。那么小柴胡汤证咱们头前儿讲多了，是不可吐下，啊。那么半表半里的病，它不在里。在里呀，实于上边可以吐，啊；实于心下，啊，以下，可以泻。那么不在里呢？当然就是不可吐下，初发无物嘛。这个病邪没在胃汤里，你，你吃泻药是…只能够虚其胃肠而已，与…与病是毫无收…那么虚了这个胃，这一个… 啊，这个寒…要有寒饮的话它就乘之，他“心下悸”，啊，“而惊”，惊则就是躁的意思，惊躁，啊。它比这个一般的这个烦呐，厉害了。这也都是病陷于里的一种证候，啊，甚而惊躁。也可以这么讲，古人说这个气虚也悸，啊，这都指着这个心脏上说的，那么吐下伤气，气虚则悸。那么吐下呢，也亡津液，丧失血液，啊，血液不足，不足以养心，啊，也惊。这是根据呀，咱们的看法，这个…这个…这个古人说是心主神明了，啊，其实这个惊还是脑系的问题，是吧？他古人有这么说的，这也讲的通反正。总而言之，这个少阳中风，假若有这个耳聋、目赤，这…再有胸胁满而烦，这也是柴胡汤证。那么当然是不可吐下，吐下</w:t>
      </w:r>
    </w:p>
    <w:p>
      <w:pPr>
        <w:spacing w:line="360" w:lineRule="auto"/>
        <w:ind w:firstLine="420"/>
      </w:pPr>
      <w:r>
        <w:rPr>
          <w:rFonts w:ascii="宋体" w:hAnsi="宋体" w:eastAsia="宋体"/>
          <w:b w:val="0"/>
          <w:sz w:val="24"/>
        </w:rPr>
        <w:t>了，虚其里，邪趁里虚而内涌，啊，则进而为“悸而惊”。</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这条在《康平本》是降一字格排版的条文。</w:t>
      </w:r>
    </w:p>
    <w:p>
      <w:pPr>
        <w:spacing w:line="360" w:lineRule="auto"/>
        <w:ind w:firstLine="420"/>
      </w:pPr>
      <w:r>
        <w:rPr>
          <w:rFonts w:ascii="宋体" w:hAnsi="宋体" w:eastAsia="宋体"/>
          <w:b w:val="0"/>
          <w:sz w:val="24"/>
        </w:rPr>
        <w:t>“少阳病”在《宋本》是“少阳中风”。解读一下：“少阳病”，在《宋本》里改成了“少阳中风”，这个不妥。因为从条文的论述看，它与中风无关。从述症这些症状反应看，也跟太阳病的中风，或者其它的中风无关，没有那种证候。原文的本意应该是对上一条条文的一种补充。可能觉得提纲条文有点过简了，然后作者根据自己的体悟和经验又作了一个补充，同时也阐明了少阳病的治疗禁忌。可见，这个作者也认为顶格条文的提纲有点过简。如果这条和第263 条合并起来，不单单可以拓宽少阳病，提高了述症范畴，而且还能进一步明确少阳病的治疗禁忌。实际上，少阳病的治疗禁忌，顶格条文一共有三条已经论述到了，这个降一字格条文的作者的论述就有点重复。当然，他说了不适合用什么方法来治，把治疗后的不良后果写出来，这是一个比较实实在在的东西。但至于说不适合用什么方子，其实顶格条文里有论述。可是《宋本》中改成了“少阳中风”，就改变了整个条文的性质，使条文有了少阳和太阳表虚证同病的含义在里边，或者说是由表虚证发展而来。但是《康平本》的原文没有那层意思。“两耳无所闻”，实际就指的耳聋、听力下降或者完全丧失了。在这儿可以理解为突发性的耳聋。“目赤”，是指的眼白因为充血而呈现红色的一种症状。搞脏腑辨证的认为这是肝火上炎、肝阳上亢的反应。但是在经方理论中，还得结合其它的症状综合来分析，现什么方证就用什么方剂来治疗，是否真正与肝胆有关不重要。“胸中满而烦”，实际是柴胡证中“胸胁苦满，心烦喜呕，默默不欲饮食”这些个症状的重复，侧重不同。</w:t>
      </w:r>
    </w:p>
    <w:p>
      <w:pPr>
        <w:spacing w:line="360" w:lineRule="auto"/>
        <w:ind w:firstLine="420"/>
      </w:pPr>
      <w:r>
        <w:rPr>
          <w:rFonts w:ascii="宋体" w:hAnsi="宋体" w:eastAsia="宋体"/>
          <w:b w:val="0"/>
          <w:sz w:val="24"/>
        </w:rPr>
        <w:t>“不可吐下，吐下则悸而惊”。这是少阳病的禁忌和治疗原则。但是还应该有一个“不可汗”，因为发汗跟吐下所产生的不良后果有些差异。这儿应该侧重于论述“悸而惊”的不良后果，所以只说了吐和下属于误治。事实上，少阳病几乎所有的攻法都不能用，所以少阳病的“正治”，后世总结为“和法”，也未尝不可。</w:t>
      </w:r>
    </w:p>
    <w:p>
      <w:r>
        <w:t>--------------------chunk--------------------</w:t>
      </w:r>
    </w:p>
    <w:p>
      <w:pPr>
        <w:pStyle w:val="Heading1"/>
      </w:pPr>
      <w:r>
        <w:t>第265 条</w:t>
      </w:r>
    </w:p>
    <w:p>
      <w:pPr>
        <w:spacing w:line="360" w:lineRule="auto" w:before="60" w:after="120"/>
        <w:ind w:left="420" w:firstLine="0"/>
      </w:pPr>
      <w:r>
        <w:rPr>
          <w:rFonts w:ascii="楷体" w:hAnsi="楷体" w:eastAsia="楷体"/>
          <w:b w:val="0"/>
          <w:sz w:val="24"/>
        </w:rPr>
        <w:t>原文：伤寒脉弦细、头痛发热者、属少阳、（265）少阳不可发汗、此属胃·胃不和烦而悸·发汗则谵语、胃和则愈、（265）注：《宋本》此条文如下：少阳不可发汗，发汗则谵语，此属胃，胃和则愈，胃不和，烦而悸。</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“头痛发热”这是太阳病的证候了，啊，咱们头前儿讲</w:t>
      </w:r>
    </w:p>
    <w:p>
      <w:pPr>
        <w:spacing w:line="360" w:lineRule="auto"/>
        <w:ind w:firstLine="420"/>
      </w:pPr>
      <w:r>
        <w:rPr>
          <w:rFonts w:ascii="宋体" w:hAnsi="宋体" w:eastAsia="宋体"/>
          <w:b w:val="0"/>
          <w:sz w:val="24"/>
        </w:rPr>
        <w:t>了，是吧？那么太阳伤寒，脉它不应该弦细，脉应该浮、紧，啊。要如果发…头痛发热，肯定这是太阳伤寒。那么那个脉弦、细，病在外则脉浮，病在里则脉沉。这个脉也不浮也不沉。这是，咱们讲三部九候这个诊脉呀，这是讲这个，啊，每一部脉有三候啊，就是“浮”以候表，“沉”以候里。就是我们手啊，轻摁，这就是浮取之，啊，这看表有邪；摁，找这个脉，叫沉以取之，这是里有邪。那么这个弦呢？就是中以取之，不浮不沉，这指力呀，就是一般，啊，不轻也不重，这一个时候摸这个脉有了，这个脉较比直，你浮的时候觉不出来。这一个弦呐，这就是少阳脉。所以我们这个弦呐，有多种多样儿，不是说这个脉弦就少阳脉。“浮弦”跟浮紧差不多，这是表实的一种证候；“沉弦”，啊，里边肚子痛也沉弦，这个弦呐，也…也觉…也能够应这个拘急的现…现象。咱们说少腹急痛，这个脉沉弦。总得呀，也不浮也不沉这个弦，就是中取之，这是在半表半里，既不在表也不在里。那么这一个地方比较实，啊，这就所谓这个少阳脉。“而细”，细咱</w:t>
      </w:r>
    </w:p>
    <w:p>
      <w:pPr>
        <w:spacing w:line="360" w:lineRule="auto"/>
        <w:ind w:firstLine="420"/>
      </w:pPr>
      <w:r>
        <w:rPr>
          <w:rFonts w:ascii="宋体" w:hAnsi="宋体" w:eastAsia="宋体"/>
          <w:b w:val="0"/>
          <w:sz w:val="24"/>
        </w:rPr>
        <w:t>们头前儿也讲过了，太阳病，十日愈，遂…啊，这个，脉浮细而嗜卧者，外已解也。这个“细”呀，就是“气虚血少”的脉，就是津液虚呀，啊。那么这个少阳病，你像我们头前儿讲那个柴胡证上有，“血弱气尽，腠理开，邪气因入”，这头前儿讲的。那么这个表证的时候啊，这个脉浮紧，你像尤其伤寒脉，他这个血液充实，就是津液当然也是充实了，所以这个脉非常的紧。那么到少阳病了，他这血气呀，都…它都往里面退，退到里面去了。这一个咱们头前讲过了。所以在表的这个，这个脉呀，它就是细了，它里头不充血了，啊，就这体液呀，不在外边了。所以，脉又弦而又细，肯定这是少阳脉，头一段他没提出少阳脉来，在这儿，啊，他又提出一个少阳脉。他说本来是“头痛发热”，太阳伤寒有这一个，但是脉必浮紧。那么现在这个头痛发热，脉不浮紧，而弦细，所以他说属少阳。这一段，这一段呐，他又很有用意了。一个是要辨别少阳病与太阳病就相似一点而来让人加以鉴别。所以头痛有热，啊，咱们现在一看就知道是感冒。这一个感冒是在表还是在半表半里？是有问题的。在表可发汗，那半表半里呢，那不可发汗，是不是？所以这一个很… 很…啊，他另有这么一个含意，让你辨这个太阳伤寒与这个少阳的头痛发热一个鉴别点在脉。所以我们辨证也是这样子，如果这个病疑似之间，这个证是可疑的，但是要取之于脉了，再看一看。这一个…这一段就是这个样子。所以这一个，不是太阳伤寒，而属于少阳啊。他搁个“伤寒”呢，当然开始也可以是太阳伤寒转属少阳了。少阳不可发汗，既转属少阳了，那么这一个不可发汗。所以一样的证候“头痛发热”，有可发汗的，有不可发汗的。这一个这是，啊，中医辨证的精神了。这一个一发汗准坏。发汗，他…少阳病不在表啊，你攻表不行，啊，白让他丧失津液。那么这样子就要传里了，胃中干，他就要说糊话了。“此属胃”，啊，这就是阳明胃了，啊。那么这个时候得治胃，“胃和则愈”，我们用药使胃和呀，或者用调胃承气汤了，小承气汤等等的吧，看证候，这</w:t>
      </w:r>
    </w:p>
    <w:p>
      <w:pPr>
        <w:spacing w:line="360" w:lineRule="auto"/>
        <w:ind w:firstLine="420"/>
      </w:pPr>
      <w:r>
        <w:rPr>
          <w:rFonts w:ascii="宋体" w:hAnsi="宋体" w:eastAsia="宋体"/>
          <w:b w:val="0"/>
          <w:sz w:val="24"/>
        </w:rPr>
        <w:t>个地方他是，不是说治疗的问题了。使之胃气和，这个谵语就可以好的。这头前儿咱们阳明病篇讲很多了。如果不这样子，胃再不和，就不止于谵语了，是吧？更要进而为“烦”，而为“悸”，啊。这个“烦而悸”呀，烦就是烦躁了，啊。不但谵语还觉烦躁不宁，啊。而且要是心有悸动，这个…这个内热甚了，也影响心脏悸…心脏悸呀，啊。那么前后两段，这都从原则上来论的。他说既是少阳病，啊，也不可吐下，也不可发汗。他与那个…两条儿啊，来把他充足的，啊，分析。那么另外呢，他在这一条上啊，他又提出个少阳脉，啊。这个脉呢，是弦细。那么有的时候，这个病已传少阳了，可是与这个太阳病的证候有些相似的地方。我们头前儿也讲过，说是“柴胡证但见一证便是，不必悉俱”呀，啊。那么他这虽然提出个“头痛发热”，可是咱们在临床上呢，他总有恶心呐，胸胁满这些问题的，啊。他只是就这个“头痛发热”这一项问题，而来区分“太阳伤寒”与“少阳病”的这个不同，啊，这个鉴别法了。这很重要。从这儿我们看呐，这个少阳病治头…这个少阳病了…这个柴胡剂治头痛啊，是非常重要，啊。这个…在…在临床上啊，我不断…用这一个方子治些病。你看咱们说这个，啊，啊…就是一般的这个病毒性感冒就有这个情形。那真…就像这个乙型脑炎那个疼啊，头痛如裂。那个…那人支持不了那么疼。大概这一种情况啊，要是现柴胡证，你就小柴胡加石膏，那是…那极有验了。那我治很多很多的，啊。那么如果他现大柴胡汤证，舌… 舌质也黄了，你就大柴胡加石膏。所以这个柴胡证的这个头痛啊，挺…挺常见的挺常见的。那么这个他也特意提出来了，这个也…啊，在我们通过这一节知道这个，啊，柴胡剂治头痛，这我用它治很多很多头痛。啊…三叉神经头痛啊，也有的他没诊断明白，说是这一个，啊，啊…脑肿瘤的头痛啊，都好使，的确都好使。真正肿瘤呢，我…我治那个，我上次还讲了呢。那他呢，是在宣武区把脑袋都开开了，他这个…打…就是这正头前，有一个…他那个瘤子奇怪，它是骨质的，硬得不得了，</w:t>
      </w:r>
    </w:p>
    <w:p>
      <w:pPr>
        <w:spacing w:line="360" w:lineRule="auto"/>
        <w:ind w:firstLine="420"/>
      </w:pPr>
      <w:r>
        <w:rPr>
          <w:rFonts w:ascii="宋体" w:hAnsi="宋体" w:eastAsia="宋体"/>
          <w:b w:val="0"/>
          <w:sz w:val="24"/>
        </w:rPr>
        <w:t>后来那宣武区打开看，不能够动手术，有这么棋子儿这么大，啊。后来他拿那个，就是这个这个注射针这个头啊，心思经他扎…扎进去，或抽出来看看，扎不进去。就这么，这么坚硬。后来给他缝上了，也没告诉病人。后来他的爱人找我给看，我也就用这个方子。不过他那个，我是用的大柴胡，啊，桂枝茯苓丸加石膏，那…那…我上次咱们讲柴胡剂的时候我还讲了。他…他现在这个人蛮好还是。现在，头些日子，在…他是在什么，在福建吧，现在逛杭州去了，老两口，他那爱人是一个工程师。所以这一个头痛啊，这个柴胡证很多，各式各样，啊。但是他“必发热”，啊，这一个，这还是个有热的。</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这是降一字格排版的条文。</w:t>
      </w:r>
    </w:p>
    <w:p>
      <w:pPr>
        <w:spacing w:line="360" w:lineRule="auto"/>
        <w:ind w:firstLine="420"/>
      </w:pPr>
      <w:r>
        <w:rPr>
          <w:rFonts w:ascii="宋体" w:hAnsi="宋体" w:eastAsia="宋体"/>
          <w:b w:val="0"/>
          <w:sz w:val="24"/>
        </w:rPr>
        <w:t>《宋本》把旁注窜入到正文里边去，把整个句序都给调整了一下，变成这样：“少阳病不可发汗，发汗则谵语，此属胃，胃和则愈，胃不和，烦而悸”。另外这个条文在《康平本》里边是分为两段的，“属少阳”之前是一段，之后是另外一段。《宋本》把它合成一段了。我们按照《康平本》的结构来学习。下面解读一下：先看看第一段：“伤寒脉弦细，头痛发热者，属少阳”。这个条文可以看做是太阳篇第101 条的翻版，而且那也是降一字格排版的条文。第101 条是这样的：“伤寒中风，有柴胡证，但见一证便是，不必悉具”。虽然具体的论述不太一样，实际论述的是相同性质的问题，都是论述少阳病和太阳病同病的情况，第101 条侧重于原则上的论述，而这个条文则是侧重于明确的述症，这里有具体的症状。“伤寒”，在这儿有两层意思：一层是初得为太阳表实证，也就是说，是由太阳表实证发展而来的；第二层是说，一发病就是太阳少阳同病的这种情况。“脉弦细”，它是作为一个典型的脉象来论述的。实际临床中，太阳少阳合病并不一定仅现这一种脉。这个脉象在这个条文里边，还</w:t>
      </w:r>
    </w:p>
    <w:p>
      <w:pPr>
        <w:spacing w:line="360" w:lineRule="auto"/>
        <w:ind w:firstLine="420"/>
      </w:pPr>
      <w:r>
        <w:rPr>
          <w:rFonts w:ascii="宋体" w:hAnsi="宋体" w:eastAsia="宋体"/>
          <w:b w:val="0"/>
          <w:sz w:val="24"/>
        </w:rPr>
        <w:t>有用来代表少阳病的这层意思，代表半表半里证，这一点很重要。“头痛发热”，它既是太阳病、又是少阳病的症状反应，两类疾病里边都有可能出现这种症状反应。如果没有这个“伤寒”，那么这个条文论述的就是一个单纯的少阳病；如果没有“脉弦细”，那么就是一个单纯的太阳病。从这儿可以看出来，在有表证的情况下，有少阳证，“但见一证便是”，它有这个内涵在里边，所以说这个条文跟第101 条论述相同性质的问题。为什么说它属少阳？因为它有少阳病的症状表现，这儿说的是一个脉象，也可以是别的证，“往来寒热”也行呀，“胸胁苦满”也行。既有太阳病又有少阳病，就得以少阳病为主。从施治上应该以少阳病为主。这就是这条文的一个落脚点。下边第二段：“少阳病不可发汗，发汗则谵语，胃和则愈”。另外有一个旁注内容。咱们看一看：“少阳病不可发汗”，这也是少阳病的一个很重要的治疗禁忌，也是一个治疗原则。“发汗则谵语，胃和则愈”。少阳病的正治是“和法”，发汗就是误治了，它不但病不得愈，而且会徒伤人体的津液，有可能进一步的发展为阳明病。人体津液虚了，热也常常从中而生。常见的情况，就是出现“谵语”之类的，这一类的疾病，大部分都是属于调胃承气汤证、小承气汤证这一类的方证。所以说这儿用了“胃和则愈”，调胃承气汤治胃不和嘛。在临床当中，少阳病误汗，实际出现的变证很多。“谵语”既不是一个唯一的证，也不是必见的不良后果。在汉代的时候，很可能这是对少阳病进行误汗之后，比较容易出现的一种症状。我们现在在临床当中，别说是少阳病误治的这种情况，就是其它的情况，真正的出现“谵语”的这一类的情况很少，就是说能够亢奋到那种地步的，现在的人比较少了。三四十年以前，还时不时的会听说这一类的情况，现在就很少碰到这个。</w:t>
      </w:r>
    </w:p>
    <w:p>
      <w:pPr>
        <w:spacing w:line="360" w:lineRule="auto"/>
        <w:ind w:firstLine="420"/>
      </w:pPr>
      <w:r>
        <w:rPr>
          <w:rFonts w:ascii="宋体" w:hAnsi="宋体" w:eastAsia="宋体"/>
          <w:b w:val="0"/>
          <w:sz w:val="24"/>
        </w:rPr>
        <w:t>旁注：“此属胃，胃不和烦而悸”。“此属胃”这一句，是没有用的话，如果它不属于胃的话，“胃和则愈”何来啊？“胃不和烦而悸”，它这是这个作者，对于少阳病误汗之后，出现的某些不是阳明病的这一类的不良后果，机械地去套用正文的这种论述方法。也就是说他在临床当中碰到了这种病人，对少阳病误用了发汗的方法，他就用条文里面这种论述，去让他服调胃承气汤什么的，吃了以后他不是这个证啊，也等于说是误治。他以为要让他胃和一和，人家也没有出现谵语什么的，没有出现那种严重的里热，他也让他服调胃承气汤或者小承气汤证这一类的方剂。最后病不但不愈，反而出现变证了。他就把它写在这儿了，这是他的体会。大家仔细想是不是这么回事？哪来的“胃不和烦而悸”啊？怎么来的“胃不和”呀？那不就说他认为少阳病误汗了以后肯定出现“胃不和”，条文里边有论述，机械地去套用。人家不是谵语，他也让人家喝调胃承气汤，喝了以后，“胃”没有出现“和”的情况，就出现烦而惊了。这不就是误治了么。这么理解反倒是比较合理一些。</w:t>
      </w:r>
    </w:p>
    <w:p>
      <w:r>
        <w:t>--------------------chunk--------------------</w:t>
      </w:r>
    </w:p>
    <w:p>
      <w:pPr>
        <w:pStyle w:val="Heading1"/>
      </w:pPr>
      <w:r>
        <w:t>第266 条</w:t>
      </w:r>
    </w:p>
    <w:p>
      <w:pPr>
        <w:spacing w:line="360" w:lineRule="auto" w:before="60" w:after="120"/>
        <w:ind w:left="420" w:firstLine="0"/>
      </w:pPr>
      <w:r>
        <w:rPr>
          <w:rFonts w:ascii="楷体" w:hAnsi="楷体" w:eastAsia="楷体"/>
          <w:b w:val="0"/>
          <w:sz w:val="24"/>
        </w:rPr>
        <w:t>原文：本大阳病不解、转入少阳者、胁下硬满、干呕不能食、往来寒热、尚未吐下、脉沉紧者、与小柴胡汤、①（266）注：《宋本》此处有小柴胡汤方及方后注，此从略。</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那么这个就是总结上两节说的了。不管他是中风，或者</w:t>
      </w:r>
    </w:p>
    <w:p>
      <w:pPr>
        <w:spacing w:line="360" w:lineRule="auto"/>
        <w:ind w:firstLine="420"/>
      </w:pPr>
      <w:r>
        <w:rPr>
          <w:rFonts w:ascii="宋体" w:hAnsi="宋体" w:eastAsia="宋体"/>
          <w:b w:val="0"/>
          <w:sz w:val="24"/>
        </w:rPr>
        <w:t>是伤寒，本来他是太阳病，而在太阳病那个阶段“不解”。那么它转入少阳之后，首先要发作这个小柴胡汤证。“胁下硬满，干呕不能食，往来寒热”，啊，这都是小柴胡汤，很明显的证候了。“胁下硬满”，啊，他说他结于胁下这个地方，就胸胁苦满，啊。他是用这一种，各种的说法来形容这个胁下这个…啊，这个状态。“苦满”，他以满为苦。但是“满”你怎么个形状呢？来这儿他又说了，硬满。你拿…他</w:t>
      </w:r>
    </w:p>
    <w:p>
      <w:pPr>
        <w:spacing w:line="360" w:lineRule="auto"/>
        <w:ind w:firstLine="420"/>
      </w:pPr>
      <w:r>
        <w:rPr>
          <w:rFonts w:ascii="宋体" w:hAnsi="宋体" w:eastAsia="宋体"/>
          <w:b w:val="0"/>
          <w:sz w:val="24"/>
        </w:rPr>
        <w:t>们日本讲腹证啊，的确这样子，他沿着这个胁骨弓啊，拿手这么摁，的确有抵抗，那就是硬满，啊。那兵头，那，啊…他，他写个毕业论文，我看来，他还引证…引证这一个，啊，这个柴…柴胡证这个腹证了。“干呕不能食”，心烦喜呕嘛，是吧？同时“往来寒热”，这是柴胡证的这个，啊，很明显，所以这柴胡证俱。那么也这一个时候啊，也没经过“吐、下”等等的误治，而“脉沉紧者”，啊。虽脉沉紧，这个沉紧呐，是里实的证候。虽然这一个时候，有里实的这个脉，但是，你也不…也不能吐下。他这个“尚未吐下”他也不是一句随便说的话，他根据他那个脉沉紧，是吧？这个脉沉紧，这个容易误治的，他对于柴胡的这个证候啊搞不清，啊……（音频缺如）……的情况，仍然可以与小柴胡汤。他是这个意思。那么上面呢…啊，四段呐，他对这个少阳病的，啊，治法，他只提出个小柴胡汤来。可是我们头前儿呢，讲得很多了。啊，讲小柴胡汤，大柴胡汤，柴胡桂枝汤，啊，柴胡桂姜汤通是的。不过这个，在半表半里这个地方啊，他这个，所谓半表半里，就胸腹腔间，他靠近外，啊，他就偏于有表证，你像咱们那个柴胡桂枝汤，他既有小柴胡汤证，又有桂枝汤证，那么他就是这个太阳与少阳并病啊；那么大柴胡汤呢？他既有柴胡汤证，又有阳明里实，那就是少阳阳明并病。所以在这一个部位上啊，他容易…啊，涉及于表，就是表证没罢，那就是太阳少阳并病；那么已经传里，但是柴胡证还完全存在，啊，就少阳证也是存在的话了，这就叫少阳阳明并病。可是这一个，全要掌握这个少阳证，因为少阳证不可吐、不可下。但是你要在…这一个方剂里头同时两解表里或者两解…啊，少阳阳明，这一个没问题的。所以他这书里头很有例子了。他单独的，你要不用…不用这个柴胡剂，啊，而只是去下去，只是去发汗去，这是不行的。这一个咱们也要知道。所以我们，虽然讲一个小柴胡汤与桂枝汤合方，啊，柴胡桂枝汤了，只有太阳病，啊，没解，而少阳病发生了，这是表里双解的法子了。但是可以不可以用其它的麻黄剂</w:t>
      </w:r>
    </w:p>
    <w:p>
      <w:pPr>
        <w:spacing w:line="360" w:lineRule="auto"/>
        <w:ind w:firstLine="420"/>
      </w:pPr>
      <w:r>
        <w:rPr>
          <w:rFonts w:ascii="宋体" w:hAnsi="宋体" w:eastAsia="宋体"/>
          <w:b w:val="0"/>
          <w:sz w:val="24"/>
        </w:rPr>
        <w:t>呢？当然可以。尤其这葛根汤，啊，与小柴胡汤是常并发的。尤其小孩子这感冒，它一来了，表证是很清楚，可同时他有半表半里证，胸胁满呐，呕吐啊，有的时甚至于下利，啊。那么他有这一种情况，你就把这个表…里、半表半里的方子搁到一起用，是没错误的。这一个我也常用，啊，不但我常用，啊…有一…我一个学生他也常用，啊，就用这个小柴胡、葛根汤合方。所以我们读…研究这个东西呀，他既有这个例子，我们可以引伸。他既有柴胡桂枝汤的合方，我们也可以用柴胡啊、麻杏石甘汤合方啊，或小柴胡汤啊与葛根汤合方，都可以的。根据证候吧，是吧？这一个在临床上咱们也常用的。那么这几段呐，啊，他把他这个，他搁个小柴胡汤，旁的他为什么不搁呢？这个病由太阳病初传少阳的时候，啊，小柴胡汤证，这是在临床上的。旁的他就不说了，都在头前儿了，是吧？所以这个少阳篇，看着…啊，段落非常的少。他就因为在，前…以前都说了，他在这儿，他就提一提就得了。他把小柴胡搁到这个地方了，那么我们可以联想到小柴胡加芒硝，啊，大柴胡汤，啊，柴胡桂姜汤，就像我们方才说，柴胡桂枝汤，全是的。</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这个条文在《康平本》是顶格排版的条文。</w:t>
      </w:r>
    </w:p>
    <w:p>
      <w:pPr>
        <w:spacing w:line="360" w:lineRule="auto"/>
        <w:ind w:firstLine="420"/>
      </w:pPr>
      <w:r>
        <w:rPr>
          <w:rFonts w:ascii="宋体" w:hAnsi="宋体" w:eastAsia="宋体"/>
          <w:b w:val="0"/>
          <w:sz w:val="24"/>
        </w:rPr>
        <w:t>在《宋本》这个条文后边有小柴胡汤和小柴胡汤的方后注解，《康平本》里边没有。下边我们解读一下：“本太阳病不解，转入少阳者”，在这个条文里边可以做两种解读：一是，本来为太阳表证，由于发汗不当，而发展为少阳病；第二是，太阳表证因为失治，就没有得到治疗，发展为少阳病。“胁下硬满”，这个与“胸胁苦满”属于同类的症状，但是这儿的“胁下”与“胸胁”在部位上略偏于下。而“硬满”呢，其中有他觉症状，与那个以满为苦的“苦满”，也有所不同。这个“硬满”的“硬”哪儿来的？别人能摸到，不仅仅是自我感觉。那么“胁下硬满”</w:t>
      </w:r>
    </w:p>
    <w:p>
      <w:pPr>
        <w:spacing w:line="360" w:lineRule="auto"/>
        <w:ind w:firstLine="420"/>
      </w:pPr>
      <w:r>
        <w:rPr>
          <w:rFonts w:ascii="宋体" w:hAnsi="宋体" w:eastAsia="宋体"/>
          <w:b w:val="0"/>
          <w:sz w:val="24"/>
        </w:rPr>
        <w:t>在临床当中，一般是肝胆，或者是脾、胰腺等器官的病变比较多。而“胸胁苦满”，就是胸腔内的器官出现病变的几率，会比较多一些。但是这些都属于小柴胡汤证。从这儿，可以看出一个规律，如果仅有心、肝、脾、肺、肾这一类脏器的病变，而没有上述症状的，那不一定属于柴胡剂的适应证的范畴。但是，如果有上述症状，而没有具体的脏腑病变，仍然为柴胡剂的适应证。这就印证，怎么去理解病位，关键问题还是一个症状反应。这个症状反应才真正反映的是疾病的实质。有时候某个器官的具体的病变，但那不是病的本质。为什么？有可能同样得这种病的人，是在不同的病理状态下得的，那反倒不是疾病的本质。“干呕不能食”，就是“默默不欲饮食、心烦喜呕”这一类的症状。但是“干呕”跟“喜呕”有一点区别。“干呕”是呕而无物，吐不出东西。“喜呕”既包括干呕，也包括有食物吐出来的呕。这个“不能食”明显比“不欲饮食”，在程度上比较严重。那么我们为什么比较这个啊？本身就有意义的。实际上，不是完全的重复。“往来寒热”，是完全重复了。这个是典型的少阳病的症状反应。“尚未吐下，脉沉紧者，与小柴胡汤”。因为这个条文的述症，与小柴胡汤证典型的症状反应或多或少的都有出入。特别是“脉沉紧”，这不是少阳病的典型的脉象。所以，在这儿就特别强调“尚未吐下”。意思是什么呀，要是经过“吐下”，再表现为沉紧脉，他就有可能存在里证。那么，有柴胡证又存在里虚寒证的话，用柴胡剂治疗，是不行的，肯定要出问题。所以，这是作为一个警示放在这个地方的。尚没有吐下的，出现里证的可能性，相对要少一些。这里也没有用小柴胡汤主之，而用了“与小柴胡汤”，示意你一定要仔细辨证。这个条文论述的就是因为太阳病失治，而发展为少阳病的情况。但是此类，太阳篇已经有论述了。所以，顶格条文的作者，就在少阳篇里边，特意论述了一种，还有这一类的情况。</w:t>
      </w:r>
    </w:p>
    <w:p>
      <w:pPr>
        <w:spacing w:line="360" w:lineRule="auto"/>
        <w:ind w:firstLine="420"/>
      </w:pPr>
      <w:r>
        <w:rPr>
          <w:rFonts w:ascii="宋体" w:hAnsi="宋体" w:eastAsia="宋体"/>
          <w:b w:val="0"/>
          <w:sz w:val="24"/>
        </w:rPr>
        <w:t>明显地我们能看出这个述症，要比真正的小柴胡汤证的“往来寒热、胸胁苦满、默默不欲饮食、心烦喜呕”要重一些。原因是什么？原因就是人体要比那一类的，可能会更虚一些，体质更差一些，他就容易出现这个情况，病也会重。正因为这样，这个条文在少阳篇里边，就有多方面的含义：既是在这个篇里边，作为确定少阳病基本类型的论述。那么少阳病的基本类型是什么？这儿给你点了一个小柴胡汤证。实际上，就等于点了柴胡剂。你可以举一反三。同时，又论述了小柴胡汤证当中，偏于重症的一些症状反应的特征。像“胁下硬满、干呕不能食、脉沉紧”，这都是。另外，暗含有如果经过误吐误下，而现“脉沉紧”的，那就要细辨有没有其他类型的疾病存在。等于是警示读者。我们做一个小结：患太阳病后，因失治或治疗不当，而发展为少阳病，症状表现为：胁下硬满、干呕不能食、往来寒热，而且尚未使用过吐下方法治疗的，即使现脉沉紧的，也可用小柴胡汤治疗。</w:t>
      </w:r>
    </w:p>
    <w:p>
      <w:r>
        <w:t>--------------------chunk--------------------</w:t>
      </w:r>
    </w:p>
    <w:p>
      <w:pPr>
        <w:pStyle w:val="Heading1"/>
      </w:pPr>
      <w:r>
        <w:t>第267 条</w:t>
      </w:r>
    </w:p>
    <w:p>
      <w:pPr>
        <w:spacing w:line="360" w:lineRule="auto" w:before="60" w:after="120"/>
        <w:ind w:left="420" w:firstLine="0"/>
      </w:pPr>
      <w:r>
        <w:rPr>
          <w:rFonts w:ascii="楷体" w:hAnsi="楷体" w:eastAsia="楷体"/>
          <w:b w:val="0"/>
          <w:sz w:val="24"/>
        </w:rPr>
        <w:t>原文：若已吐下发汗温针、谵语、柴胡证罢、此为坏病、（注）知犯何逆·以法治之·（267）</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这以前我们对这个柴胡证论得很多了。说，如果…啊，</w:t>
      </w:r>
    </w:p>
    <w:p>
      <w:pPr>
        <w:spacing w:line="360" w:lineRule="auto"/>
        <w:ind w:firstLine="420"/>
      </w:pPr>
      <w:r>
        <w:rPr>
          <w:rFonts w:ascii="宋体" w:hAnsi="宋体" w:eastAsia="宋体"/>
          <w:b w:val="0"/>
          <w:sz w:val="24"/>
        </w:rPr>
        <w:t>发汗或吐下，那么柴胡证不罢呢？那虽然这个下之不为逆，还可以给柴胡汤。这个都在头前儿都讲了。那么在这儿呢，他说的这个，变成坏病要怎么办呢？坏病当然不能用了，啊。所以我们得前后看。他这个…他这个说的这个，都是前边没这么说的。他又变个方法说，他说若已经，啊，误吐，误下，误发汗，啊，误用温针，这热不能用温针治疗。那么这个人已经谵语了，啊，柴胡证没有了，柴胡证罢，这一个时候你不能认为以前是柴胡证，现在我还给你吃柴胡汤吧，这一个不行，啊。“此为坏病”啊，这是通过误治造成的坏病。这一个不能</w:t>
      </w:r>
    </w:p>
    <w:p>
      <w:pPr>
        <w:spacing w:line="360" w:lineRule="auto"/>
        <w:ind w:firstLine="420"/>
      </w:pPr>
      <w:r>
        <w:rPr>
          <w:rFonts w:ascii="宋体" w:hAnsi="宋体" w:eastAsia="宋体"/>
          <w:b w:val="0"/>
          <w:sz w:val="24"/>
        </w:rPr>
        <w:t>吃…啊。所以中医这个辨证啊，就是现时，你昨天怎么的，你今天没关系的，啊。但是我们也问证作个…啊，作这个病的这个考虑，啊，可以。但是，那一个不足以为凭了，今天你有什么证就用什么法子治疗。这是治坏的病了，这个时候我们要看现时，“知犯何逆”。这个”知犯何逆”呀，大家这个，啊，注家解释也很不同的。有这么解释的，说这一个，这个逆呀，那来的？是吐来的呀，下来的呀，或者汗来的，或者温针来的。我认为这一个不妥当。这个辨证啊，根据现…现况，这个“知犯何逆”就是现在的结果，啊，你是属于那一个情况，啊。逆治的结果的情况，他是说的这一个，啊。那么你是什么证，我就用与你什么方法治疗，依法治之。这一个是对的。你是调胃承气汤证啊，这个谵语嘛，这已经这是，啊，嗯…他是入里了；你可是，啊，白虎汤证啊，可是小承气汤证啊，等等的。</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这条在《康平本》是顶格条文。</w:t>
      </w:r>
    </w:p>
    <w:p>
      <w:pPr>
        <w:spacing w:line="360" w:lineRule="auto"/>
        <w:ind w:firstLine="420"/>
      </w:pPr>
      <w:r>
        <w:rPr>
          <w:rFonts w:ascii="宋体" w:hAnsi="宋体" w:eastAsia="宋体"/>
          <w:b w:val="0"/>
          <w:sz w:val="24"/>
        </w:rPr>
        <w:t>解读一下：这条论述的跟上一条内容既有联系又各有侧重，虽然它分了两个段落，但是在论述上有一定的衔接，有重叠的关系。“若已吐、下、发汗、温针”，几乎囊括了所有的攻法治疗。实际上就是想说如果用攻法来治疗少阳病，会出现不良的后果，或者出现变证。等于是在论述少阳病的治疗原则和禁忌，这个地方论述得就已经很全面了。“谵语”，应该理解为是以一个具体的症状，来说明疾病已出现了少阳病以外更为严重的情况，这只是举个例子。在临床中，像少阳病用下法，出现里虚寒证的可能性也有，比如出现理中汤证完全有可能，体质弱的甚至出现四逆汤证也有可能的。但不管出现什么样的变证，按这条论述的精神，都属于“坏病”。具体的是用“谵语”（也就是说形成了阳明病）这个比较典型的阳明病症状举例来说明。“柴胡证罢”这一句，可以跟第103 条里的“柴胡证仍在者”做</w:t>
      </w:r>
    </w:p>
    <w:p>
      <w:pPr>
        <w:spacing w:line="360" w:lineRule="auto"/>
        <w:ind w:firstLine="420"/>
      </w:pPr>
      <w:r>
        <w:rPr>
          <w:rFonts w:ascii="宋体" w:hAnsi="宋体" w:eastAsia="宋体"/>
          <w:b w:val="0"/>
          <w:sz w:val="24"/>
        </w:rPr>
        <w:t>对比。那条论述的是在“柴胡证”的情况下，反倒是二三下之，如果柴胡证仍然在的还可以用柴胡剂来治疗。这一条论述的却是柴胡证不在的情况，“柴胡证罢”了，是说疾病因为误治，已经脱离了少阳病的病理阶段的情况。“此为坏病”，可以理解为因为误治，疾病已经由半表半里证转变为其他类型的疾病了。这条文后边的注解加的也是挺好，就是“知犯何逆，以法治之”。它应该是对上述出现的“坏病”的一个原则性的治疗办法。意思就是说一旦少阳病消失了，表现为其他类型的疾病时，就要重新辨证施治，符合什么方证，就用什么方剂来治。做个小结：柴胡汤证，如果经或吐、或下、或发汗、或温针等误治后，患者表现为谵语等非柴胡汤证症状，且柴胡证已消失的，即为坏病，需重新辨证施治。</w:t>
      </w:r>
    </w:p>
    <w:p>
      <w:r>
        <w:t>--------------------chunk--------------------</w:t>
      </w:r>
    </w:p>
    <w:p>
      <w:pPr>
        <w:pStyle w:val="Heading1"/>
      </w:pPr>
      <w:r>
        <w:t>第268 条</w:t>
      </w:r>
    </w:p>
    <w:p>
      <w:pPr>
        <w:spacing w:line="360" w:lineRule="auto" w:before="60" w:after="120"/>
        <w:ind w:left="420" w:firstLine="0"/>
      </w:pPr>
      <w:r>
        <w:rPr>
          <w:rFonts w:ascii="楷体" w:hAnsi="楷体" w:eastAsia="楷体"/>
          <w:b w:val="0"/>
          <w:sz w:val="24"/>
        </w:rPr>
        <w:t>原文：三阳合病、脉浮大、上关上·但欲眠睡、目合则汗、（268）</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三阳合病就是既有太阳病，又有阳明病，那么再有少阳</w:t>
      </w:r>
    </w:p>
    <w:p>
      <w:pPr>
        <w:spacing w:line="360" w:lineRule="auto"/>
        <w:ind w:firstLine="420"/>
      </w:pPr>
      <w:r>
        <w:rPr>
          <w:rFonts w:ascii="宋体" w:hAnsi="宋体" w:eastAsia="宋体"/>
          <w:b w:val="0"/>
          <w:sz w:val="24"/>
        </w:rPr>
        <w:t>病，这一个同时发作的，不是有先有后，啊，这就谓之合病。那么有太阳病的发烧怕冷，啊；那么阳明病呢？啊，大便干呐，或者胃家实等等这一种情况；那么再有少阳病口苦、咽干这种情况，搁到一起，这叫三阳合病，同时发作。那么这个证候他没说，他也就脉上来说一说。那么就这个脉上说这是三阳合病，脉浮这是太阳脉；脉大，阳明脉大，这是阳明脉；“上关上”，这个上关上啊，咱们这不是关嘛，靠着关上边一点，就叫上关上，啊。上关上，关，啊，那么，关以下，啊。他就是下，下与关。这个“上关上”这个地方啊，是以候心下之积。这个《金匮要略》就有，啊，《金匮要略》你们看那一个，啊，啊…积聚那一章，啊，他说是这个上关上以候心下之积呀。我们讲这</w:t>
      </w:r>
    </w:p>
    <w:p>
      <w:pPr>
        <w:spacing w:line="360" w:lineRule="auto"/>
        <w:ind w:firstLine="420"/>
      </w:pPr>
      <w:r>
        <w:rPr>
          <w:rFonts w:ascii="宋体" w:hAnsi="宋体" w:eastAsia="宋体"/>
          <w:b w:val="0"/>
          <w:sz w:val="24"/>
        </w:rPr>
        <w:t>个少阳病啊，他就是在这个胸胁，啊，主要在胁下，胁下跟心下，这个上下的部位说是相当的。那么这一个上关上，以候少阳之邪呀。这个三部九候啊，是，是这一个，啊。三部：就是上以候上，下以候下，中以候中了，啊，这是粗糙的说。那细着说那，那，啊…就是我说这个夫诊脉大法，当取太过不及。就是那一个癥瘕积聚，啊，他说…他讲的非常的…非常的好。他说这一个浮大之脉，峻…显现于上关上，那么这一个，冲这个脉上说，这个上关上少阳的，诊…候少阳之邪，那么这一个地方啊，脉浮大，这也是少阳有热，是吧？所以他来就这个脉上说的，啊，这为三阳合病。这个三阳，啊，一会儿我们再好好讨论讨论呐。这个阳性证啊，它都是亢奋的、热性的，是吧？那么这个三阳都是一个热，这就是表里内外全热了。这一个在《内经》上有这么一句话，所以气食少火，啊，壮火食气。这个人一点温没有不行呀，啊。你…可是啊，得不大温，少火，人这个气就能生，啊；但是火大了，伤食人气了，所以他说“壮火食气”。那么这个…三阳同时有热，内外表里，这是壮火了，啊。人…伤人气者，所以但欲眠睡，啊，目合则汗，这个气虚呀。那么再说呢，就这个热的…在里蒸的一个现象，啊，内外具热呀，啊，所以这人昏昏欲睡，啊，而盗汗出。“目合则汗”，就是盗汗了。</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这个条文在《康平本》是降一字格排版的条文。</w:t>
      </w:r>
    </w:p>
    <w:p>
      <w:pPr>
        <w:spacing w:line="360" w:lineRule="auto"/>
        <w:ind w:firstLine="420"/>
      </w:pPr>
      <w:r>
        <w:rPr>
          <w:rFonts w:ascii="宋体" w:hAnsi="宋体" w:eastAsia="宋体"/>
          <w:b w:val="0"/>
          <w:sz w:val="24"/>
        </w:rPr>
        <w:t>咱们解读一下：“三阳合病”，是指太阳、阳明和少阳同时发作。说明人体各方面的机能都处于一种病态的亢奋状态。“脉浮大”，应该是三阳合病的情况下，常见的一种脉象。虽然临床当中不一定仅现这一种脉象，但在这个条文里，它可以用来说明这个时候，人体处在一种机能亢奋且热象明显的状态下。旁注“上关上”，本意指的是这种脉象，集中于关脉的上部。因为这个注解，将脉象论述得过于具体了。这实际上里边就包含了，三</w:t>
      </w:r>
    </w:p>
    <w:p>
      <w:pPr>
        <w:spacing w:line="360" w:lineRule="auto"/>
        <w:ind w:firstLine="420"/>
      </w:pPr>
      <w:r>
        <w:rPr>
          <w:rFonts w:ascii="宋体" w:hAnsi="宋体" w:eastAsia="宋体"/>
          <w:b w:val="0"/>
          <w:sz w:val="24"/>
        </w:rPr>
        <w:t>阳合病，就现这么一种脉象。但是大量的临床资料证明，任何一个方证，都不是仅现某一种脉象。如果这个“脉浮大”是常见脉象，同时又用来说明病理特征的话，那么作了这个注解之后，就把这种论述给僵化了，就没有那个灵活性在里边了。“但欲眠睡”，这儿应该是少阳病了，嗜卧的因素在里边了，同时又有阳明里热，致人昏昏欲睡的这么一种因素。“目合则汗”，就是指盗汗。这儿主要是因为里热所致。盗汗实际上在临床当中，它可能是由于许多病理因素造成的，大家不要一碰到有盗汗的人，就认为他有热，不一定。比较典型的像少阳病和表虚证同病的柴胡桂枝汤证，这个常见有盗汗的情况，特别是小孩；白虎汤证也有盗汗的，那就是睡醒了以后，有的汗出得很多；甚至四逆汤证，也有可能出现这种情况。虽然说都表现为盗汗，病理相差很远，不能单纯地、机械地去看盗汗。少阳病既不能发汗，也不能泻下，所以说三阳合病的情况，应该先取少阳而治。这个条文论述的算是三阳合病中的一种表现形式，言外之意，就是应该从少阳而治。这也就是这个条文出现在少阳篇里面的用意所在。</w:t>
      </w:r>
    </w:p>
    <w:p>
      <w:r>
        <w:t>--------------------chunk--------------------</w:t>
      </w:r>
    </w:p>
    <w:p>
      <w:pPr>
        <w:pStyle w:val="Heading1"/>
      </w:pPr>
      <w:r>
        <w:t>第269 条</w:t>
      </w:r>
    </w:p>
    <w:p>
      <w:pPr>
        <w:spacing w:line="360" w:lineRule="auto" w:before="60" w:after="120"/>
        <w:ind w:left="420" w:firstLine="0"/>
      </w:pPr>
      <w:r>
        <w:rPr>
          <w:rFonts w:ascii="楷体" w:hAnsi="楷体" w:eastAsia="楷体"/>
          <w:b w:val="0"/>
          <w:sz w:val="24"/>
        </w:rPr>
        <w:t>原文：伤寒六七日、无大热、其人躁烦者、此为阳去入阴故也、（269）</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这个六七日是指病自表传里的一个一般的一个时…啊，</w:t>
      </w:r>
    </w:p>
    <w:p>
      <w:pPr>
        <w:spacing w:line="360" w:lineRule="auto"/>
        <w:ind w:firstLine="420"/>
      </w:pPr>
      <w:r>
        <w:rPr>
          <w:rFonts w:ascii="宋体" w:hAnsi="宋体" w:eastAsia="宋体"/>
          <w:b w:val="0"/>
          <w:sz w:val="24"/>
        </w:rPr>
        <w:t>一个情…一个期间，头前儿那都有了。伤寒五六日，啊，无论是中风啊，或者是伤寒呐，啊，这个时候都要传半表半里一般。到六七天呢？这是传阳明的一个期间。“无大热”，这个热结于里，外无大热。所以咱们，咱们讲那一个，啊，陷胸汤证，啊，也是就有这一个，啊，外无大热，可是热结到里头了。“其人躁烦者”，这个表热表不解，</w:t>
      </w:r>
    </w:p>
    <w:p>
      <w:pPr>
        <w:spacing w:line="360" w:lineRule="auto"/>
        <w:ind w:firstLine="420"/>
      </w:pPr>
      <w:r>
        <w:rPr>
          <w:rFonts w:ascii="宋体" w:hAnsi="宋体" w:eastAsia="宋体"/>
          <w:b w:val="0"/>
          <w:sz w:val="24"/>
        </w:rPr>
        <w:t>人则烦呐。这个热在里，人也烦，更烦，所以他躁烦，啊，这个躁就是头前儿说的惊，惊躁，是吧？乱，就是躁扰不宁呐，人一点也不宁静。烦者热也，再有热。那么这一个热呢，不在外了。他外无大热，啊。而且六七天的时候要这个情形啊，肯定这个热传里了。“此为阳去入阴故也”，古人这个阳啊，他是所主外。这个外，啊，没有了，这入里了。这一个“阴阳”指着表里说的。这一段，按理说也不应当搁这儿，啊。他认为这个讲这个病传了，他说这个，这个太阳病啊，有传入半表半里，经过半表半里再传入里的，有这么一种情况；另一种情况呢，这个太阳病有直接传里的，这一段就说明这一个。他头前儿因为提出来一个又中风又伤寒的这个传变，他说，可是一样要加小心，啊，在六七天这个一般传的时候，他常常直接传里，这一个与少阳病无关呐，啊。</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这个条文在《康平本》是降两字格排版的条文。</w:t>
      </w:r>
    </w:p>
    <w:p>
      <w:pPr>
        <w:spacing w:line="360" w:lineRule="auto"/>
        <w:ind w:firstLine="420"/>
      </w:pPr>
      <w:r>
        <w:rPr>
          <w:rFonts w:ascii="宋体" w:hAnsi="宋体" w:eastAsia="宋体"/>
          <w:b w:val="0"/>
          <w:sz w:val="24"/>
        </w:rPr>
        <w:t>咱们也解读一下：“伤寒六七日，无大热，其人躁烦者”，论述的是初患为太阳表实证，因为长期得不到合理的治疗，而致病情发生了质的变化。“无大热”，应该理解成没有太阳病典型的症状反应。那么“其人躁烦”呢，这是出现了阳明病的症状反应了。“此为阳去入阴也”，这儿的“阳”与“阴”应该理解为什么呀？理解成外与里。那么“阳去”就是表证已经消失了，“入阴”就是进一步发展为病情更为严重的里证。这个条文论述太阳病如果失治，日久可能进一步发展为里证，是这么一个意思。但是，这个条文出现在少阳篇里边，所述的症状，又是明显的阳明病常见的症状。我们只能理解成这是一种没有发展为少阳病的情况。那么言外呢，有太阳病失治，并不一定只会发展为少阳病这么个意思。</w:t>
      </w:r>
    </w:p>
    <w:p>
      <w:r>
        <w:t>--------------------chunk--------------------</w:t>
      </w:r>
    </w:p>
    <w:p>
      <w:pPr>
        <w:pStyle w:val="Heading1"/>
      </w:pPr>
      <w:r>
        <w:t>第270 条</w:t>
      </w:r>
    </w:p>
    <w:p>
      <w:pPr>
        <w:spacing w:line="360" w:lineRule="auto" w:before="60" w:after="120"/>
        <w:ind w:left="420" w:firstLine="0"/>
      </w:pPr>
      <w:r>
        <w:rPr>
          <w:rFonts w:ascii="楷体" w:hAnsi="楷体" w:eastAsia="楷体"/>
          <w:b w:val="0"/>
          <w:sz w:val="24"/>
        </w:rPr>
        <w:t>原文：伤寒三日、三阳为尽、三阴当受邪、其人反能食、而不呕、此三阴不受邪也、（270）</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这一段肯定这是王叔和搞的，他这个书讲的表里相传呐，</w:t>
      </w:r>
    </w:p>
    <w:p>
      <w:pPr>
        <w:spacing w:line="360" w:lineRule="auto"/>
        <w:ind w:firstLine="420"/>
      </w:pPr>
      <w:r>
        <w:rPr>
          <w:rFonts w:ascii="宋体" w:hAnsi="宋体" w:eastAsia="宋体"/>
          <w:b w:val="0"/>
          <w:sz w:val="24"/>
        </w:rPr>
        <w:t>啊。这一个不是了。这一个一日太阳，二日阳明，三日少阳。四日呢，应该传太阴。他说这个伤寒已经经过三天了，啊。一天、二天、三天，这是三阳为尽了，这个三阳传遍了，头一天太阳，二一天阳明，三一天少阳，那么四一天呢，啊，应该传太阴。太阴什么情形呢？那，下边咱们就有了，“太阴之为病，腹满而吐，食不下”。“其人反能食而不呕”，说明它没传太阴。这根据，这个是根据《内经》上的话，啊，这个“此为三阴不受邪也”，既没传太阴，更不能传少阴、传厥阴。他…他递传嘛，他根据这一个说法。这是三阴不受邪也。这个病啊，啊，可以在阳证这个阶段就可以好的了。这是这个书的原词，是这个话。但是这一个与张仲景这个书不相符。你看他这个书，啊。我们讲太阳病，咱们这三阳篇讲完了。太阳病有传阳明的，所以在阳明篇，你看那写的非常清…清楚。他说阳明病，有太阳阳明，有少阳阳明，何谓也？他说太阳阳明由太阳直转属阳明的，也有从少阳转属阳明的。他这没有那么一…你前后你翻吧，不但三阳…三阳篇没有，以后也没有。没有再从里，再往外传到少…啊，传到半表半里少阳病的，没有。所以少阳病你看，也没有。那一个是从里传的？全是从外。他这个讲表里相传，啊。外往内，内往里，也有外直接传到里。这是他这个书，前后这是一致的。那么这一段呢？可见不是了。所以这一书坏呀…这个王叔和这个人是个好人，是吧？咱们现在说他是个对中医有功啊。如果他要不收集张仲景这个遗论，恐怕现在我们这伤寒论也没有。但是这个人呢，他不怎么好名，治学的这个态度相当的好。但是他有些已见他加里头，他不提。他就是在这个在伤寒例他提了，啊，说自己做的。你像平脉呀，辨脉呀，这都是他的。跟他那个《脉</w:t>
      </w:r>
    </w:p>
    <w:p>
      <w:pPr>
        <w:spacing w:line="360" w:lineRule="auto"/>
        <w:ind w:firstLine="420"/>
      </w:pPr>
      <w:r>
        <w:rPr>
          <w:rFonts w:ascii="宋体" w:hAnsi="宋体" w:eastAsia="宋体"/>
          <w:b w:val="0"/>
          <w:sz w:val="24"/>
        </w:rPr>
        <w:t>经》上都是一…差不多，他不说他…他做。哈哈！那么这儿也是，他不是…他的意见他往上加。咱们现在这个各家注解《伤寒论》呐，都根据《内经》啊，这是，王叔和头一个。那一个成无已本，那头前就有，就有那个伤寒例，这个赵开美本没有，他给…知道是王叔和的，他都给弄去了。啊…成无已本上的伤寒例，那与张仲景这个《伤寒论》是一点也不一样啊，那是王叔和的。他那自己也说的，啊，他说他怎怎么怎么的，头一句话就是阴阳大论曰。所以这个《伤寒论》，啊，那么大家都是，说它在《内经》基础上发展起来的。这个王叔和是…啊，首先他这么看的。他这个伤寒例就看出来了。由于有这个伤寒例，所以后来才出具，出来《伤寒论》这个序儿。这个序言呐，所以这个，他说是那个“撰用素问、九卷，阴阳大论”，全是说的王叔和这头前儿这个伤寒例。可见这个序言呐，在王叔和那个时候没有，叔和那个时候他这个书也不是两本。你看那一个，啊…《金匮要略》头前儿那个序言就看出来了，啊。一发作的时候，他那个书啊，前是伤寒，后是杂病，啊，第三部分就是方。他把这个伤寒杂病的方儿都搁到后头了，这一个恐怕还是原来的本。那么到这个晋后、晋末的这个时候，啊，是到南北朝这个时候，那乱的很。他这书啊，大概在宋的时候才分开。你看看，林亿他们发现呐，那个时候，他…他先发现这一本，那个《金匮要略》啊，他后发现的，啊。在那个林亿那一个，啊，那个记载就看出来了。所以那一个时候啊，他把这两个书啊分开了。在王叔和并没分开。可是王叔和也没那个序儿，怎见得呢？你看看皇甫谧就看出来了。皇甫谧跟那个王叔和呀，他们是前后这个差距非常小，他们生这个时代。王叔和，那谁，那个皇甫谧很赞美这个王叔和，说是王叔和选这个仲景遗论甚精啊，用之多验。而且他说这个，伤… 说这个张仲景这个书啊，是论广汤液而来的，论广汤液为数十卷，啊。说晋太医王叔和，啊，这个选论甚精呐，用之多验。那么可见这一个…这个皇甫谧他也没见着这个序言。你们想一想，咱们要看书有序言，</w:t>
      </w:r>
    </w:p>
    <w:p>
      <w:pPr>
        <w:spacing w:line="360" w:lineRule="auto"/>
        <w:ind w:firstLine="420"/>
      </w:pPr>
      <w:r>
        <w:rPr>
          <w:rFonts w:ascii="宋体" w:hAnsi="宋体" w:eastAsia="宋体"/>
          <w:b w:val="0"/>
          <w:sz w:val="24"/>
        </w:rPr>
        <w:t>人家自已都说是撰用素问九卷，他就能说他是…啊，论广汤液？不会的。所以皇甫谧那个时候啊，就没有这个序儿。这个序言呐，恐怕在这个南北朝，就是，啊，五代这个期间，看这个王叔和这个伤寒例，他那是依本《内经》，啊，所以才出来这个假序儿，这个序言是个假的。这个文字与这个…与这里头…也…也不是一样的，啊。他这个语言音声啊，都是一致的东西。要这样子，所以研究伤寒论呐，哎，就是附会《内经》，越附会越吃力，啊。咱们一会儿后再谈那一个。那么王叔和呀，他在这里头，他也不加以补充。你像这一个，跟下边这个全是的。</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这个条文是一个降两字格排版的条文。</w:t>
      </w:r>
    </w:p>
    <w:p>
      <w:pPr>
        <w:spacing w:line="360" w:lineRule="auto"/>
        <w:ind w:firstLine="420"/>
      </w:pPr>
      <w:r>
        <w:rPr>
          <w:rFonts w:ascii="宋体" w:hAnsi="宋体" w:eastAsia="宋体"/>
          <w:b w:val="0"/>
          <w:sz w:val="24"/>
        </w:rPr>
        <w:t>“伤寒三日，三阳为尽，三阴当受邪”。这个意思是一日太阳，二日阳明，三日少阳，是这样的一个疾病传变过程。那么伤寒三日了，就是三阳已经传尽了，疾病将要发展为三阴病的阶段。实际这是《内经》的理论。“其人反能食而不呕，此三阴不受邪也”。虽然日数已经到了传入三阴病的时候了，但是并没有出现相应的证候。“反能食而不呕”，是对着太阴病“腹满而吐、食不下”。“反能食”对“食不下”；“而不呕”对“腹满而吐”。就是没有出现阴性证。没有发生三阴病。所以后边“此三阴不受邪也”。这个条文本来要论述太阳病，患病多日以后，不发生里证，甚至自愈的这种情况。但是这个条文，却是典型的以《内经》的理论，来解释经方理论的论述。不但与经方医学不是一个理论体系，而且逻辑混乱，更没法与临床实践接轨。临床当中是非常复杂的，哪有这么机械的，这都是不可取的。</w:t>
      </w:r>
    </w:p>
    <w:p>
      <w:r>
        <w:t>--------------------chunk--------------------</w:t>
      </w:r>
    </w:p>
    <w:p>
      <w:pPr>
        <w:pStyle w:val="Heading1"/>
      </w:pPr>
      <w:r>
        <w:t>第271 条</w:t>
      </w:r>
    </w:p>
    <w:p>
      <w:r>
        <w:t>原文：--------------------chunk--------------------</w:t>
      </w:r>
    </w:p>
    <w:p>
      <w:pPr>
        <w:pStyle w:val="Heading1"/>
      </w:pPr>
      <w:r>
        <w:t>第272 条</w:t>
      </w:r>
    </w:p>
    <w:p>
      <w:pPr>
        <w:spacing w:line="360" w:lineRule="auto" w:before="60" w:after="120"/>
        <w:ind w:left="420" w:firstLine="0"/>
      </w:pPr>
      <w:r>
        <w:rPr>
          <w:rFonts w:ascii="楷体" w:hAnsi="楷体" w:eastAsia="楷体"/>
          <w:b w:val="0"/>
          <w:sz w:val="24"/>
        </w:rPr>
        <w:t>原文：伤寒三日、少阳脉小者、欲已也、（271）少阳病欲解时、从寅至辰上、（272）</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伤寒三日，理应转属少阳。那么转…转属少阳，脉不但</w:t>
      </w:r>
    </w:p>
    <w:p>
      <w:pPr>
        <w:spacing w:line="360" w:lineRule="auto"/>
        <w:ind w:firstLine="420"/>
      </w:pPr>
      <w:r>
        <w:rPr>
          <w:rFonts w:ascii="宋体" w:hAnsi="宋体" w:eastAsia="宋体"/>
          <w:b w:val="0"/>
          <w:sz w:val="24"/>
        </w:rPr>
        <w:t>小它要弦呐。只小而不弦者，这邪…啊，这邪已微呀。那，这个病要好的。那么这也根据一日太阳，二日阳明，三日少阳说的。这一个也是，一个人手笔，啊。“少阳病，欲解时，从寅至辰上。”这一个，每一章后头都有这么一句话。这一个也是属于王叔和的，啊。这是个照例文字，这个东西是不是准确，我可没…没考验。但是没有什么大意义。这有…有也就是约略之词吧。那么这样子，就把少阳病咱们讲完了。</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这两条在《康平本》都是降两字格排版的条文。</w:t>
      </w:r>
    </w:p>
    <w:p>
      <w:pPr>
        <w:spacing w:line="360" w:lineRule="auto"/>
        <w:ind w:firstLine="420"/>
      </w:pPr>
      <w:r>
        <w:rPr>
          <w:rFonts w:ascii="宋体" w:hAnsi="宋体" w:eastAsia="宋体"/>
          <w:b w:val="0"/>
          <w:sz w:val="24"/>
        </w:rPr>
        <w:t>在《宋本》里“欲已也”之前为第271 条，之后为272 条。先看看第271 条：“伤寒三日，少阳脉小，欲已也”。本意是想论述表证经过三天左右，表现为较为平和的脉象，则说明病势不重，有自愈的趋势。但在论述上，与上一条一样套用了《内经》的理论来解释经方的概念，来论述疾病的发展规律。它认为三天应该到了少阳病的时候了，但是“少阳脉小”，就是说这个时候是少阳病了，但是现小脉，“欲已也”的意思是就要痊愈了。这不仅与经方理论相悖，而且与临床实践也不吻合。在经方理论里，表证在三四天的时候，通常才仅仅有发展为少阳病的可能，而不是象它说的那样已经是了。而且这只是一种常见情况，太阳病保持七八天、十来日的疾病性质不变的，有得是；病势重的，二三天也有发展成更严重的，甚至发展为里证的也有。经方的论述里，既有通常的规律，又有特殊的情况。绝对不象这条论述的伤寒三日就必为少阳，绝没有这种道理。但是也不能说没有可取之处。就说当脉象和症状相互矛盾的时候，有时可以说明一些问题。在这儿说一个实际临床的病例。去年，</w:t>
      </w:r>
    </w:p>
    <w:p>
      <w:pPr>
        <w:spacing w:line="360" w:lineRule="auto"/>
        <w:ind w:firstLine="420"/>
      </w:pPr>
      <w:r>
        <w:rPr>
          <w:rFonts w:ascii="宋体" w:hAnsi="宋体" w:eastAsia="宋体"/>
          <w:b w:val="0"/>
          <w:sz w:val="24"/>
        </w:rPr>
        <w:t>我邻县一个七、八岁的小女孩被她父母带来看病，之前因为发烧厉害，吃了点退烧的西药出了汗，体温也不高了，看着孩子玩得挺好。我摸了摸脉，脉数急，跳得很快！我说孩子还要发烧，我就让她家长用饮料瓶子把我做的药泡上，带在路上喝。她家长回去以后就告诉给我：虽然在路上让孩子喝了药，但是回去后孩子体温还是烧上来了，之后又接着喝药才慢慢恢复。她大概是误治了，少阳病还在，我给她的是小柴胡汤加石膏，喝了以后又烧了一天才好了。下边是第272 条：“少阳病欲解时，从寅至辰上”。意思是说少阳病如果得愈的话，则会在每天的3 点到9 点这段时间。像这种条文六经疾病里都有一条，与临床实践不符，不足为训，咱们知道这么回事就行了。少阳病小结</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这个少阳病总结很好总结，啊。这一个书，只是在原则</w:t>
      </w:r>
    </w:p>
    <w:p>
      <w:pPr>
        <w:spacing w:line="360" w:lineRule="auto"/>
        <w:ind w:firstLine="420"/>
      </w:pPr>
      <w:r>
        <w:rPr>
          <w:rFonts w:ascii="宋体" w:hAnsi="宋体" w:eastAsia="宋体"/>
          <w:b w:val="0"/>
          <w:sz w:val="24"/>
        </w:rPr>
        <w:t>上讲了，少阳病的特征，啊，由中风伤寒传来的，啊，那么这一种情况。由中风来的，中风他多热，啊，所以不止于“口苦、咽干、目眩”，甚至于，啊，耳聋、目赤。但是既传入少阳，他都有胸胁苦满，而烦。那么要有这个情况，这柴胡证，这不可吐下，啊。那么这个伤寒呐，也是一样。伤寒他又是，意思更较比含蓄多，一方面给这个太阳伤寒</w:t>
      </w:r>
    </w:p>
    <w:p>
      <w:pPr>
        <w:spacing w:line="360" w:lineRule="auto"/>
        <w:ind w:firstLine="420"/>
      </w:pPr>
      <w:r>
        <w:rPr>
          <w:rFonts w:ascii="宋体" w:hAnsi="宋体" w:eastAsia="宋体"/>
          <w:b w:val="0"/>
          <w:sz w:val="24"/>
        </w:rPr>
        <w:t>与少阳病的一个，啊，就这个“头痛发热”，那么这是鉴别的一个法子。那么，当然证候是一个了，但是要…要辨脉的。他这个脉弦细，他把这个少阳脉呀，也说出来了。那么这一系列都是原则上的，他这个治法呢提出个小柴胡汤，那么言外其它的柴胡剂也是，都在头前儿呢。那么至于后面，是吧？合病他也是略略一提呀。那么头前合病也有啊，是吧？无论是合病并病，依法呢，应该主治少阳。我们可以，啊，偏于表的，柴胡剂与解表的方剂，合方可以。但是只是发汗是不行。偏于里的，我们用柴胡剂兼攻里可以，只是攻里不行，啊。所以这一个，我们对这个，前后看，啊，就明白了。</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少阳病篇顶格条文只有三条，虽说数量不多，却言简意</w:t>
      </w:r>
    </w:p>
    <w:p>
      <w:pPr>
        <w:spacing w:line="360" w:lineRule="auto"/>
        <w:ind w:firstLine="420"/>
      </w:pPr>
      <w:r>
        <w:rPr>
          <w:rFonts w:ascii="宋体" w:hAnsi="宋体" w:eastAsia="宋体"/>
          <w:b w:val="0"/>
          <w:sz w:val="24"/>
        </w:rPr>
        <w:t>赅，几乎囊括了所有其它篇章里没有详细论述的少阳病要点。第一条顶格条文是第263 条，已经解释了，用了三个少阳病方证经常可能出现的或然证，作为少阳病的提纲，我们解释得非常详细了，就不再进一步去回顾了。第二条顶格条文是第266 条，以对小柴胡汤证的一种特殊情况的论述，既阐明了少阳病的典型方证类型，又补充了其它篇章中有关小柴胡汤证论述的不足。它跟其它条文有关小柴胡汤证的论述形成互补，其它地方没有这么严重。第三条顶格条文是第267 条，它论述了少阳病的治疗原则和治疗禁忌。这条虽说文字简，但是意义重大。有关少阳病的治疗原则在太阳篇章和其他篇章里都有论述，按照经方的论述方式，在其他条文里已经论述过的一般不作重复。但是这条把所有的误治又集中在一起论述，目的在于以柴胡剂为例，阐明凡是不可用攻法治疗的阳性病都有少阳病的属性。大家想想是不是这么回事？虽然这篇论述的典型少阳病是小柴胡汤证，但是小柴胡汤证以外还有若干少阳病性质的方证，或者说有这类的疾病。它们的特征就是不能用“攻法”，也得用“和法”。这一下就把问题给点得很清楚了，</w:t>
      </w:r>
    </w:p>
    <w:p>
      <w:pPr>
        <w:spacing w:line="360" w:lineRule="auto"/>
        <w:ind w:firstLine="420"/>
      </w:pPr>
      <w:r>
        <w:rPr>
          <w:rFonts w:ascii="宋体" w:hAnsi="宋体" w:eastAsia="宋体"/>
          <w:b w:val="0"/>
          <w:sz w:val="24"/>
        </w:rPr>
        <w:t>用不着把一个个的方证都论述出来，这是说得很重要的一点。而且还阐明了这类的疾病误治以后，如果疾病反应没有发生变化的，仍然可以用相应的半表半里方证来治疗，这是在太阳篇里论述的；一旦脱离了少阳病的病理阶段，就要另行辨证施治，这才是本条要论述的重点，这就是跟太阳篇里的论述形成互补嘛。虽然这个治疗原则也适用其它类型的疾病，方证相应嘛。但是在少阳病里，这种属性更为突出。因为三阳合病中只要见到少阳病，整个疾病的趋势就以少阳病为重点，所以少阳病在三阳病里是很重要的，特别是施治上是影响最大的。上边这三条顶格条文，已经足以把全书中有关少阳病的相关论述都联系起来了。第一条它说有可能出现“口苦、咽干、目眩”的这类方证，就有可能是少阳病（“少阳之为病”嘛）。然后少阳病的典型方证是小柴胡汤证。再接下来少阳病在治疗上的特点是既不能吐，又不能下，又不能发汗，也不能温针，具有这些特点的方证都可以视为少阳病。是不是就把少阳病说得非常清晰了？除了顶格条文，其它的条文学术价值不是很高，就不再进一步地讨论了。另外有一点要强调一下：如果从全书的论述结构上看，这个少阳篇是在阳明篇之后，又进一步地做了一个示范。少而精的论述内容示意读者，只有通过整体地解读和理解经方的全部内容，才可能全面认识一种具体的疾病类型，这一点很重要。因为后边有的条文比这个论述还简呢！</w:t>
      </w:r>
    </w:p>
    <w:p>
      <w:pPr>
        <w:spacing w:line="360" w:lineRule="auto"/>
        <w:ind w:firstLine="420"/>
      </w:pPr>
      <w:r>
        <w:rPr>
          <w:rFonts w:ascii="宋体" w:hAnsi="宋体" w:eastAsia="宋体"/>
          <w:b w:val="0"/>
          <w:sz w:val="24"/>
        </w:rPr>
        <w:t>三阳篇总结</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我们把这个书啊，这个三阳篇好好，啊，温一温，谈一</w:t>
      </w:r>
    </w:p>
    <w:p>
      <w:pPr>
        <w:spacing w:line="360" w:lineRule="auto"/>
        <w:ind w:firstLine="420"/>
      </w:pPr>
      <w:r>
        <w:rPr>
          <w:rFonts w:ascii="宋体" w:hAnsi="宋体" w:eastAsia="宋体"/>
          <w:b w:val="0"/>
          <w:sz w:val="24"/>
        </w:rPr>
        <w:t>谈，等我喝点水，咱们稍稍休息一会儿。……把这个病分两大类啊，啊，这在中医辨证上，主要是阴阳。由于这个病的发生啊，他咱们这个脉法也这样子，它是不太过便不及，全是的，证候也是。那么也就是这一个，啊，矛盾是普遍存在的。我们讲这个阴阳啊，就是矛盾的两个方面。你看看，上、下，这是个矛盾了，但上呢，就是积极的一方面，啊；前后也是一样的；好，啊；美恶，美就积极一方面。他把</w:t>
      </w:r>
    </w:p>
    <w:p>
      <w:pPr>
        <w:spacing w:line="360" w:lineRule="auto"/>
        <w:ind w:firstLine="420"/>
      </w:pPr>
      <w:r>
        <w:rPr>
          <w:rFonts w:ascii="宋体" w:hAnsi="宋体" w:eastAsia="宋体"/>
          <w:b w:val="0"/>
          <w:sz w:val="24"/>
        </w:rPr>
        <w:t>这个积极这一方面呐，都叫做阳，把这个消极这一方面呐都叫做阴。这是咱们这一个，啊，讲这一个，古人用这个阴阳啊，用这个… 啊。那么他就给这个矛盾这两方面起的。可在证候上，什么叫做积极呢？就是兴奋的，啊，发扬的，啊，热的，这都是。抑制的，啊，沉衰的、消极的方面，这都是个阴，阴证。我们在临床上也确实能体会。所以这个病的发作呀，它只是这么两个方面。现在我们量血压什么，都是这样子，它不是高就低了。不高不低这血压就没病啊。所以人一有了病了，你这个…在这个生理机能啊，它要改变，首先改变咱们就说代谢机能。这一个改变呐，它亢进这一方面，就发生这阳性证，啊。你像痛啊、呼、喊、叫啊，这个脉也是又大、又快、又浮、又实，都属于这个太过的这个形象，这就叫做阳；有一种病发作呢，哎，它一个，消沉的样子，你像人呐，昏睡不醒啊，啊，身上也凉啊，一摸这脉又沉呐、又微呀、又细呀、又涩呀，这都，这一种脉，这都是属于不及的这一方面了，他叫做阴。那么这个阴阳哪来的呢？还是我们生理的机能的关系了，是吧？那么主要是代谢机能啊。有了病这个，啊，他就使之机能改变，这个改变就是这么两个方面，一个是太过，一个就是不及。那么太过古人叫做阳，不及叫做阴。就是这么个东西。那么首先他这个疾病万变呐，只能这么两类，啊，不是阳就是阴，也不阳不阴你就没病，这古人就这么个看法，这很…很简单个事儿。那么这一种病的反应，他古人他看的证候反应啊，在哪儿反应啊？它离不人身上你可知道？哎，反映到表，这个表就是体表之表了，就是咱们说这个躯壳，身疼啊、脑袋疼啊、都在体表，关节疼啊什么。这古人叫做表，这就是，啊，反应到这个表上的阳证，我们就管它叫做表阳证，就这个书上太阳病；那么这一种阳性证呢，反应到里，这个“里” 呀，这很好体会，“阳明之为病，胃家实也”，你从他这个你就知道，这个里指着消化道里面，那么这叫做里证；也不是在体表，也不在消化道里，半表半里证。来哪儿呢？就是胸腹腔间。一切脏器都属于这一</w:t>
      </w:r>
    </w:p>
    <w:p>
      <w:pPr>
        <w:spacing w:line="360" w:lineRule="auto"/>
        <w:ind w:firstLine="420"/>
      </w:pPr>
      <w:r>
        <w:rPr>
          <w:rFonts w:ascii="宋体" w:hAnsi="宋体" w:eastAsia="宋体"/>
          <w:b w:val="0"/>
          <w:sz w:val="24"/>
        </w:rPr>
        <w:t>套的，都是属于这个半表半里的范围。这头前儿啊，这是我们说是这一个三阳证，啊。什么叫阳证？可是这个…这个…这个证的反应，它得有个着落有个处所呀，那么就是表、里、半表半里。他古人呐，他通过临床啊，也是经过很长时间他看出来了。他这疾病啊就这么两个方面。他阴阳，他脑子有这么一个结论。然……（音频缺如）……三阳证啊。那么我们讲三阴呢，就是三阳三阴证了。哎，所以这一个，这就是古人呐，限制于科学水平了。当然是，那个时候就有经络学说。他说这一个，啊，这是六经的问题，所以咱们搞出六经来。咱们那个太阳，啊，本来太阳就是表阳证，阳明就是里阳证，这个少阳就是半表半里的阳证。可是古人呢，都给它起个名，太阳证，啊，太阳病、阳明病、少阳病，啊。那我们现在要问了，为什么病它有这个…只反应这么三个方面呢？还有旁的方面吗？这一个值得研究。所以咱们今天这就是，啊，借这点时间，咱讨论这些问题。他这一个，所以古人这一个也看出来了，古人看个什么呢？说人的这个人体呀，它是遭受外边的侵蚀，它就要抵抗的。就是咱们这个书里写这个“正邪交争”，我认为这一个它是中医一个大发现。也就是这个人有了疾病了，不是这个疾病在那儿，自已在那儿往前…啊，进展呢，这是人与它斗争，这个人的机能与它斗争在那儿…造成这个证候的反应。古人这么看的，这个很有道理了，啊。与我们治疗这一个也很…很…很…啊，也是很有指导必要。这个首先，这个《内经》上这个，你们回头看看那评热病论它就有这么一篇，他说人之所以汗出者，皆生于谷，谷生于精。他这头一段的意思啊，他说我们这个出汗就是谷气，这谷气怎么就变成汗呢？他说这谷气呀，能化成精气。那古人说这个精气呀，就是养人的一种珍贵的东西。拿着我们现在说呢，就是营养成分。你饮食入胃，他吸收过来的东西就营养成分。他说这汗就这么生的。然后他…他就说这个正邪的分争，你看说的非常好。今，啊，邪气交争于骨肉，他说在表的时候，就是外邪和我们人的精气来体表打仗，交争</w:t>
      </w:r>
    </w:p>
    <w:p>
      <w:pPr>
        <w:spacing w:line="360" w:lineRule="auto"/>
        <w:ind w:firstLine="420"/>
      </w:pPr>
      <w:r>
        <w:rPr>
          <w:rFonts w:ascii="宋体" w:hAnsi="宋体" w:eastAsia="宋体"/>
          <w:b w:val="0"/>
          <w:sz w:val="24"/>
        </w:rPr>
        <w:t>于骨肉，骨肉之间嘛，这也是躯壳嘛。他说而得汗出者，出了汗了，那就是精胜也。啊。就是打胜仗了，咱们机体这一方面打胜仗了。打胜仗了，所以达到出汗。可是，真打胜仗了，他不能再发热了；真打胜仗了，这个，他自已头前儿也说了，他说这个，啊，汗来自于谷气呀，你真打胜了，这个胃当然是很亢奋，当能食而不复发热。可是现在呢？这个人不能吃，热还在那儿，这说明打败了，哈，哈！啊，这是精却邪胜也。那么出这汗是什么呢？那是你这个，这个正气呀，就是所谓这个精气呀，泄于外了。再不能吃东西，精气也没有什么补益了，那只是把这个邪留到里头了，这了不得，他叫阴阳交嘛。这一段说明什么？我为什么征引这一个？这个《内经》上这一段挺精啊。他就说的病在表的时候，表证，就是…利…人利用这个，啊，水谷之气，与外来这个邪气它在这一块儿抗拒，在体表这一块儿抗拒。你看看，咱们拿这个，表证这一个证候你好好想一想，是这个不？一点也不错呀。你像脉浮，头项强痛，而怕冷，是吧？他说太阳病吧，这太阳病的特征了。他为什么这个脉浮啊，头项强痛啊？这个脉浮就是里头充血了，他不是血多了，他是尽量的体液呀，尽量往体表上来，他也打算出汗。所以，你们研究研究，看看这个，啊，这个，啊，这个生理学上大概就有这一个。是人要出汗之前，他这毛细血管都扩张，就是浅在的这个血管。它扩张了，他内部这个水分它尽量往外边来嘛，所以这个血管达到极充血的一个…一个情况，尤其上半身最厉害，所以脑袋呀、脖子啊，这个血管啊，那个充实得更凶。这一个咱们都得过感冒，得感冒时候，你摸这个，好！这个脑筋都崩起来，尤其上边越厉害，所以头也特别疼。他这就是一个压迫性的疼痛，啊。上边最…最…最厉害。这就是要出汗不得汗出的一种情况啊，啊。脉浮，头项强痛。为什么怕冷啊？那不是寒在那儿呢！他这一个，由于液体的，啊，往这个外来，充实于这个体表。这个热也在液体里头啊，他这个体温，这个体表体温，它特别加高。我们平时与外边这个空气这个接</w:t>
      </w:r>
    </w:p>
    <w:p>
      <w:pPr>
        <w:spacing w:line="360" w:lineRule="auto"/>
        <w:ind w:firstLine="420"/>
      </w:pPr>
      <w:r>
        <w:rPr>
          <w:rFonts w:ascii="宋体" w:hAnsi="宋体" w:eastAsia="宋体"/>
          <w:b w:val="0"/>
          <w:sz w:val="24"/>
        </w:rPr>
        <w:t>触啊，它是一定的差距呀，这一阵儿加大差距了，本来外边儿也没风没寒的，这阵儿就感觉寒的刺激。他是这么一个。所以咱们古人呐，常常的把现象当本质。恶寒呐，这就是受了寒了，恶风就是受了风了，这不对的。他应该是这么解释。这一个就说明，这个人体打算出汗，他出不来。咱们讲麻黄汤不有个“阳气重故也”嘛，啊。尽量呢，把这个体液往外输送，都在体表上呢，人发烧受不了，脑袋疼的，啊，乱蹦，他就出不来汗。那么，那个…桂枝汤它讲出汗，虽然出汗，他这个精气呀，不足以祛邪。出了汗了，这邪气反倒深入了，啊。说是，桂枝本为解肌呀，他还是想让他再出汗，啊，但是他不是像麻黄那一个…那一个办法了，还要加强精气的。所以这个地方啊，那么咱们讲这个，这是太阳病，这个少阳病也是一样，阳明病也是一样，全要是这个正邪纷争。咱们讲那个柴胡剂也讲了，血弱气尽，腠理开嘛，邪气因入，与正气相搏，结于胁下。这个打仗地这个，它如果在体表支持不了了，这个正啊，没有胜邪的机会了，它也没那个能力了，这个…这个人的这个…这个…这个，这个身体的这个本…这个良能啊，它始终也不退却。啊，就是奋战到底，它是这样子。它不过是转移阵线，在表不行了，它退到这一个，啊，胸腹腔间，这个干什么？它借用这一切的脏器组织的功能，共同的来把这病邪驱逐除，由呼吸道啊，啊，由泌尿系呀，等等的各方面吧，它利用这些器官，利用肺，利用肾，啊，等等的。它所以把这个病邪呀，啊，他这个正气也往里头来，他在这一块儿来奋斗来。那么里也是啊，它把这个病邪整个包围到胃肠里面，想用这个吐下，啊，这个自然的官能把它解除。他这个，我们好好想一想，在这个机体驱逐疾病只有这么三个，只有这么三个方面，再没有了。这就把这一个，把这个疾病的反应啊，固定到一定的病位上，它不是在表就在里再不半表半里，他没有了。这个人的这个体质啊，是万人皆同。这构造，自然的构造都这样子，所以它自然的就有这么三个方面的这个病…病情反应嘛。这一个病情反应啊，都就全是</w:t>
      </w:r>
    </w:p>
    <w:p>
      <w:pPr>
        <w:spacing w:line="360" w:lineRule="auto"/>
        <w:ind w:firstLine="420"/>
      </w:pPr>
      <w:r>
        <w:rPr>
          <w:rFonts w:ascii="宋体" w:hAnsi="宋体" w:eastAsia="宋体"/>
          <w:b w:val="0"/>
          <w:sz w:val="24"/>
        </w:rPr>
        <w:t>在这个人的机能和这个病邪交互作用之下而搞出来的。所以中医这个挺笨的一个事儿，可是他搞这个东西啊，是挺妙，啊。他古人得来也是不简单。所以这个表、里、半表半里是这么样子。没有再没有其它的方面了。那么古人他看到临床上，他也通过很长时间呐，啊…总结出来了，有这么一种三阳病，各有一定的，啊，一定的证候。可是呢，他限于当时的水平，他没…没有其它的可借助的，来理解它。他就是主观想的，啊，这时太阳经络的关系，经络受邪。所以这个东西很耽误事啊。所以现在呢，咱们呢不应该这样子，不足以证明。这个经络是什么？就是血管。你看那《内经》上说不就是血管子嘛。啊，血管受邪旁处都不得病，单这个血…单这个血管，还是…这个血管是单通膀胱的血管，哪有那个事啊！这东西讲不通的东西，他古人没办法，这限于当时的科学水平嘛！哎，他就这么想，这么想，中医的发展是先针灸啊！这也…也可能啊，他利用这个自然的东西，啊，所以针砭石嘛，啊，拿石头磨个尖子他也，啊，招呼脑袋。他这古…他这人这个疾病，威胁人，人老想要对付它。他逐渐的它针灸先发达，由于针灸的这个，啊，这个穴道的关系，啊，他搞出它这么一套规律，这一种规律也客观存在，啊。可是啊，与咱们这个发病是不是它发的病这成了问题了。尤其咱们这一个，啊。所以我们研究这个《伤寒论》我开始就说。你像这个太阳病、阳明病、少阳病这一种三个证候，啊，确实存在，它是客观存在，他古人通过实践发展的，它永远也不会变的。所以现在咱们临床上不常遇着这个事儿嘛，你看看，头几天是太阳病，过两天，他身上也疲倦了，发烧不退，啊，口苦，胸胁满，恶心，这不就是少阳病嘛，这都常见着，古时候是这样子，现在是这样子，未来还是这样子，不会变的。所以这个他是一个自然科学嘛，它是一个自然存在的自然规律，这一个不会变的。所以咱们讲中医有些先生啊，中医不讲阴阳五行，不讲脏腑辨证还有讲…还有东西了？这是瞎说！有东西！你像这个规律它不就是嘛，在这一个规律上来治病</w:t>
      </w:r>
    </w:p>
    <w:p>
      <w:pPr>
        <w:spacing w:line="360" w:lineRule="auto"/>
        <w:ind w:firstLine="420"/>
      </w:pPr>
      <w:r>
        <w:rPr>
          <w:rFonts w:ascii="宋体" w:hAnsi="宋体" w:eastAsia="宋体"/>
          <w:b w:val="0"/>
          <w:sz w:val="24"/>
        </w:rPr>
        <w:t>来，现在西医还不会呢，你可知道！这东西挺妙啊！咱们好好研究这个，啊，辨证施治这种精神，很了不起。你看看吧，太阳病，想以汗解不能汗解，咱们就发汗，那正与这个规律相适应啊。所以这个实践里出真知啊，可这一个是没人提！啊，还是散风啊，祛寒呐，啊，等等的还搞这个。但是真正地这个，通过古人这一种的这个…啊，客观事实，我们应该怎么认识它，怎么，啊，把这个理论呐，更提到现实上来。现在大家都不讲这一个。啊，非讲那一套不可，讲那一套，我看将其把中医讲完拉倒。他那套东西不行啊，尤其咱们现在，决不能悖科学而言，这一个是很重要的事儿。科学经过百…百般试验。你在显微镜上，你也瞅着那个病菌了嘛，你还直摇脑袋说没有？人家说是…说是《伤寒论》…说是这个…这个什么伤寒杆菌，给你看，你看看对不对？你说那不是，那是风，那是寒，这是…啊，受了寒了，积久化热。你这东西不行啊。所以这个中医这个问题呀，不是那么太简单，啊。可是这个自然规律是多少年也不变的。所以咱们讲这个三阳，回头你们好好把这个…大家讨论，是吧？研究这个事儿。太阳病、阳明病、少阳病，他的治法，啊，他发病的机制，都可以研究的这个东西。所以这个《伤寒论》这个书啊，真该好好研究。那么他这个书好在哪儿呢？好就好在不是张仲景自己做的。所以这个闭门造车这个东是不对头的。那个皇甫谧说它是论广《汤液》，我认为这个是对的。这个《汤液经》啊，在《汉书》上有的。那么《汤液经》是不是这个伊尹做的？也不是。跟我们那个《内经》也不是，净是黄帝、歧伯呀。他这个中医发展是久…是很久很久的呀。那是，我们是无量数这个医学祖先呐，那集很长的时间呐，通过实践搞出来的。那么，那一个时候他这个…这个书写这个困难呐，咱们那阵儿拿竹板子刻，啊，这还是有字了，啊，那以前更不用说了。所以中医发展相当久，也没人儿知道谁发…谁发… 发展出来的，他本来不是一个个人嘛；《内经》也是，也是这个，啊，总结前人的，那么搁到黄帝、歧伯。其…</w:t>
      </w:r>
    </w:p>
    <w:p>
      <w:pPr>
        <w:spacing w:line="360" w:lineRule="auto"/>
        <w:ind w:firstLine="420"/>
      </w:pPr>
      <w:r>
        <w:rPr>
          <w:rFonts w:ascii="宋体" w:hAnsi="宋体" w:eastAsia="宋体"/>
          <w:b w:val="0"/>
          <w:sz w:val="24"/>
        </w:rPr>
        <w:t>其实是不是那么个事儿啊？这…这都是，叫我看都是歪曲历史。那全是前人的长时间的…是，啊，反复的总结出来那个东西；《本草》也是，那也不是神农啊，可是后来做书的人呐，我那时候做书也是，你说谁发明的，他也不知道谁，就得找圣人，啊。所以那一个时候也可以说，啊，给这封建势力服务吧，啊。有的圣人…生而知之嘛，如果你要承认这生而知之，那当然是…那…连张仲景那也生而知之，他不是。那个《汤液经》那个书啊，就是记载，就像咱们说这个六经这个，这一种辨证这种，这一种东西，哪个方剂，啊，它是以方剂为主了。张仲景根据那个书，可… 可能张仲景这个人呐，他是一个《汤液经》的一个，啊，一个杰出的一个传人。他是有所整理，有所发挥。所以皇甫谧也说，他论广《汤液》为数十卷呐，也没说他就照抄了。但是古人这种结论是从那个书上来的。那么张仲景呢？你看他这个方剂，你就看出来了。你看桂枝加芍药汤，他就说“本云桂枝汤今加芍药”。可是这个加味可能是他。那个本来那个方剂呀，他还是原原本本地搁到那一块儿，他给你注明。全是，非常准，啊。啊…我认为他这个书啊，绝不是他自己，个人没这么大的精力。中医这个东西他是通过实践搞出来的。通过实践，一个人那个寿命才多短呐。那你把这一个，啊，还能把这个病的这一个，啊，这个一般规律都把它搞清楚，还能试验出来某种方剂对某一种具体的这个证治，啊，这么样子百试百效的把它都试验出来，哪能啊？一个人他不可能啊。你就拿这个脉吧，那也不是一个短暂时间你就把…就把它发明出来呀。所以那也经过极长的时间。不过到这一书之前，就这《汤液经》，一…一…那一个问世，中医这一套辨证施治啊，那就是长成了。那当…当然也不是一个人呐，啊，那就是集以前的这个结论。所以中医他是这么样子发展。那么现在最可靠的呢，就是有方法、方式。所以咱们讲这个书啊，也把它摆清楚，今天咱们就这样子，把这个三阳病摆清楚。那么古人他一个看法儿，我们知道他与《内经》不一样，你们回头看看《内经》。</w:t>
      </w:r>
    </w:p>
    <w:p>
      <w:pPr>
        <w:spacing w:line="360" w:lineRule="auto"/>
        <w:ind w:firstLine="420"/>
      </w:pPr>
      <w:r>
        <w:rPr>
          <w:rFonts w:ascii="宋体" w:hAnsi="宋体" w:eastAsia="宋体"/>
          <w:b w:val="0"/>
          <w:sz w:val="24"/>
        </w:rPr>
        <w:t>《内经》是这么说的，他说这个六经啊，递传，从太阳传阳明，由阳明传少阳。咱们在临床上就没看着过，啊，阳明传少阳的病，没有；更没有六经治完了回头再传太阳，更没有！所以他不是从《内经》上来的。《内经》还有一点也不是，《内经》说，太阳阳明少阳三阳皆主表，可汗而已。他这个说少阳不可发汗，阳明不可发汗，那他怎么能是，他从…所以这个我们这都是可以讨论。那么他什么方法呢？第一个它是由表及里，由表及半表半里，可能这样子，也有从半表半里再及里。这是他的规律。所以我又把他摆出来，太阳病这么治？可发汗，啊。那么禁吐、禁下、禁温针，是吧？就根据这个书啊。那么阳明病呢？阳明病，啊，实，不只热而且实，那要攻，用承气汤；只是热，尤其外热，我们那一天解释，仲景也说了只能用白虎汤。这都是他的规律方法呀。那么少阳病呢？只能用和解，既不能吐、也不能下、又不能发汗。这就是我们这个，这一种规律呀，始终是这样子啊。那么，怎么来认识这个规律，就是我们方才讨论那套东西。什么叫做阳？什么叫做阴？为什么太阳是表、阳明病是里、少阳病半表半里？那么是不是就是，在表就是叫… 就是太阳经络呢？经络受邪呢？这都直接…值得讨论的。古人那一个看法，我们现在离开这个看法行不行？所以这一个都挺重要，啊。研究嘛，我们就得呀，从这一个书，把这个规律，啊，摆出来，我们再通过一个，啊，各人都有思想吧，咱们怎么来认识它，啊，更较比合适，我是这么一个看法。今天咱们就讲到这吧。</w:t>
      </w:r>
    </w:p>
    <w:p>
      <w:pPr>
        <w:spacing w:line="360" w:lineRule="auto"/>
        <w:ind w:firstLine="420"/>
      </w:pPr>
      <w:r>
        <w:rPr>
          <w:rFonts w:ascii="宋体" w:hAnsi="宋体" w:eastAsia="宋体"/>
          <w:b w:val="0"/>
          <w:sz w:val="24"/>
        </w:rPr>
        <w:t>辨大阴病①注：《宋本》作“辩太阴病脉证并治第十”。</w:t>
      </w:r>
    </w:p>
    <w:p>
      <w:r>
        <w:t>--------------------chunk--------------------</w:t>
      </w:r>
    </w:p>
    <w:p>
      <w:pPr>
        <w:pStyle w:val="Heading1"/>
      </w:pPr>
      <w:r>
        <w:t>第273 条</w:t>
      </w:r>
    </w:p>
    <w:p>
      <w:pPr>
        <w:spacing w:line="360" w:lineRule="auto" w:before="60" w:after="120"/>
        <w:ind w:left="420" w:firstLine="0"/>
      </w:pPr>
      <w:r>
        <w:rPr>
          <w:rFonts w:ascii="楷体" w:hAnsi="楷体" w:eastAsia="楷体"/>
          <w:b w:val="0"/>
          <w:sz w:val="24"/>
        </w:rPr>
        <w:t>原文：大阴之为病、腹满而吐、食不下、自利益甚、时腹自痛、若下之、必胸下结硬、（273）</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那么太阴病就是里阴证了。也就在里位上，啊，同是在</w:t>
      </w:r>
    </w:p>
    <w:p>
      <w:pPr>
        <w:spacing w:line="360" w:lineRule="auto"/>
        <w:ind w:firstLine="420"/>
      </w:pPr>
      <w:r>
        <w:rPr>
          <w:rFonts w:ascii="宋体" w:hAnsi="宋体" w:eastAsia="宋体"/>
          <w:b w:val="0"/>
          <w:sz w:val="24"/>
        </w:rPr>
        <w:t>里位有两种不同的一个证候反应。那么如果“为热为实”，啊，就是热实于里那一个，我们叫做阳明病。那么这一个呢？就是虚寒在里这一个，啊，就叫太阴病。那么，所以开始他讲这个太阴病啊，啊，就是讲这个太阴病的一个提纲了。那就是咱们讲那个太阴病，就是都…啊，这一个提纲都可以概括了。那么太阴病啊，那古人他是辨证他有一定的，病的病形了，啊。那么他是里虚，啊，咱们所说是胃虚停饮呐，所以他腹满。那么胃有水呢？啊，他就要吐。这一个腹满是个虚满，啊。咱们头前儿讲…也讲不少了，所以胃虚呀，这个客热邪气他都往胃这儿来。所以，啊，肚子他就发满；那么里头有停饮呢，他就要吐。“食不下”，啊，咱们现在辨证也常这么说呀，脾虚、有湿，啊，不爱吃东西就是这一种情况。那么他这一个不是只是有饮而已，他由于这个虚呀，有饮，他还不能够收持。啊，收持…自己不能收持。所以，这个自利益甚。这个自利呀，啊，就由于他本身虚，自下利，不是吃药的关系，啊，而且越来越厉害。他是由于胃虚，里头有停水，而且这个胃虚这个机能沉衰到这么个地步，而不能收持它，啊，就是不能…而且这个水在里头还不能够保持住，啊，失去这个收摄作用，所以他自利而益甚。那么这个寒、水，刺激这个胃，胃肠啊，他要疼的。那么如果要是刺激，啊，不那么厉害呢，也有时候不疼，所以“时腹自痛”也是自痛，啊。那么这一类的病，就是虚寒在里，这是“以下为禁”呐，应该用温，啊，用温药来补。如果要以为这个腹满，误为里实，咱们头前儿讲那个胃家实啊，啊，“而下之”，这就坏了，“必胸下结硬”。这个“结”字啊，在这个《玉函经》它是个“痞”，啊。痞硬，啊，与结硬差不多，这倒没有什么关系。一下呀，更使得上边虚了，这个寒、饮更往上冲逆，所以在胸下部啊，更硬满，啊，而为结硬之变。那么，这一段主要的说明这是太阴病的特征，啊。也就说我们在临床上遇着这个虚寒在里，那么反应这一个腹满而吐，食不下，自利腹痛，啊，越来越厉害，这个病就是属于太阴病。这与阳</w:t>
      </w:r>
    </w:p>
    <w:p>
      <w:pPr>
        <w:spacing w:line="360" w:lineRule="auto"/>
        <w:ind w:firstLine="420"/>
      </w:pPr>
      <w:r>
        <w:rPr>
          <w:rFonts w:ascii="宋体" w:hAnsi="宋体" w:eastAsia="宋体"/>
          <w:b w:val="0"/>
          <w:sz w:val="24"/>
        </w:rPr>
        <w:t>明病正成一个对子啊，这正是一个相反的，啊。那一个是，啊，热结于里，啊，一派的是一个实热证；那么这一个呢？虚寒在里，一派的是虚寒证。</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“辨太阴病”在《康平本》是这一篇的篇名。在《宋本》</w:t>
      </w:r>
    </w:p>
    <w:p>
      <w:pPr>
        <w:spacing w:line="360" w:lineRule="auto"/>
        <w:ind w:firstLine="420"/>
      </w:pPr>
      <w:r>
        <w:rPr>
          <w:rFonts w:ascii="宋体" w:hAnsi="宋体" w:eastAsia="宋体"/>
          <w:b w:val="0"/>
          <w:sz w:val="24"/>
        </w:rPr>
        <w:t>被改作了“辨太阴病脉证并治第十”。从这一篇开始，经方理论就开始论述阴性病。在经方理论当中，这个“阴阳”在疾病的类型划分上，指的是人体的机能偏于亢奋或者偏于沉衰。三类阳性病我们都已经学习过了，虽然这三种阳性病之间，它们的疾病属性各有不同，但是在“阴阳”属性上，都属于机能偏于亢奋的阳性证。那么，三类阴性病与阳性病是相对的，就是人体机能偏于沉衰的这一类的疾病。如果站的层面再高一点，三阳病与三阴病虽然分属不同的疾病属性，但是，它们在疾病的性质上，应该是同一个事物的两个方面。都是人体患病以后，在人体机能方面表现出的两个相反方面的不同属性。在阴性病当中，凡是病证反应属于表证范畴的就属于阴性表证，也就是少阴病或者称之为表阴证。属于里证的，就为阴性里证，也就是我们现在学的太阴病或者称之为里阴证。那么，属于半表半里这一类的，就为阴性的半表半里证或者说厥阴病，或者称之为半表半里的阴性证。这种划分，对于我们来说，凡是在座的同仁们，都不觉得有什么奇怪的。但是作为整个中医来说，甚至在经方界，这种划分法，也只有胡老的这一套学术理论是明确地把这六类疾病按照这样的属性来划分的。实际上，我们现在这一次学习，主要跟大家分享的经方病理辨证体系，就是在这个基础上产生的。如果没有这个基础的话，我们不至于能够弄出这么一套完整的体系东西出来。实际上这一套体系没有什么新的内容，只是把各种类型疾病之间的关系和不同属性疾病之间的关系理顺了。就说表阴证，关于表阴证，这是胡老首次提出来的。</w:t>
      </w:r>
    </w:p>
    <w:p>
      <w:pPr>
        <w:spacing w:line="360" w:lineRule="auto"/>
        <w:ind w:firstLine="420"/>
      </w:pPr>
      <w:r>
        <w:rPr>
          <w:rFonts w:ascii="宋体" w:hAnsi="宋体" w:eastAsia="宋体"/>
          <w:b w:val="0"/>
          <w:sz w:val="24"/>
        </w:rPr>
        <w:t>也就是说，在将近两千年的整个经方的历史里边，只有胡老明确地把它提出来了——少阴病就是阴性的表证。这一篇太阴病，就是整个阴性病里边的里证。这一类疾病的基本特征：就是人体机能偏于沉衰。所以在这一类疾病当中，绝大多数的方证，都有虚寒的性质。所以，在经方辨证里边，常常把里阴证，统称为里虚寒证。但是，我们在今天学习当中就得澄清这么一个问题。实际上这种说法只是说对了绝大多数的方证。对于阴性的里寒证同时又有实证的，它的数量确实不多，实际上就是忽视了。因此对这个问题我们需要澄清的。这个条文在《康平本》是顶格排版的条文。“腹满而吐”，这儿的“腹满”在病理上，实际是人体胃肠功能功能偏于沉衰，对于饮食入胃的食物，消化吸收能力下降所致。正常情况下，我们吃进去的东西，只要吃到胃里边，消化过程就已经开始了。如果胃肠的功能偏于低下，甚至于沉衰，那么整个的消化过程就会减缓，或者吸收功能变得非常的微弱。这个时候，实际上就形成了一种病态，这就成了病了。轻的时候，就会食欲下降，吃得也少，就不愿意吃；重了的话，就会感觉“腹满”，甚至会出现“呕吐”的情况。实际上，应该是人体一种本能的反应。但是，表现出来的这种症状，跟机能偏于亢奋的阳性证，有时候也会表现一样。里实证因为里边机能过于亢奋，把水分都蒸发掉了，也会造成食物积滞在里边，也不消化吸收了。也会出现“食不下”，“腹满”。这儿就需要加以鉴别。“食不下”与“腹满而吐”，实际上是相同性质的问题，都是胃肠功能沉衰的症状反应。食物不能正常吸收，所以就不想吃东西。整个消化功能紊乱了，吃到胃里边的东西，正常四个小时就能消化完的，结果现在八个小时也没消化完，这个时候怎么可能再吃呢？人本能的一种反应，就不能吃东西了，“食不下”。</w:t>
      </w:r>
    </w:p>
    <w:p>
      <w:pPr>
        <w:spacing w:line="360" w:lineRule="auto"/>
        <w:ind w:firstLine="420"/>
      </w:pPr>
      <w:r>
        <w:rPr>
          <w:rFonts w:ascii="宋体" w:hAnsi="宋体" w:eastAsia="宋体"/>
          <w:b w:val="0"/>
          <w:sz w:val="24"/>
        </w:rPr>
        <w:t>“自利益甚”，就是在没有明显外因的情况下，发生下利，就是腹泻。而且，这个下利的程度还会不断地加重。这种下利在病理上，实际都是一样的。也是胃肠功能偏于沉衰，对肠道内的食物，不能充分地消化吸收。还没有来得及消化的东西，就排下去了。所以，这种症状在临床当中常会伴有“完谷不化”，大便里边带有没有消化的食物，有这类的情况。“时腹自痛”，这是由于里寒引起的一种腹痛的症状。这个腹痛，是由多种原因引起的，后面还有一个桂枝加芍药汤证，跟这个又不一样。那么，所谓的里寒证，我们其实前面已经讨论过，那个时候主要集中在讨论里热证。里寒证跟里热证是相反的，就是人体内脏由于机能偏于沉衰，而呈现出来的一种体内环境温度偏低的症状，就是这么一种状态。咱们临床当中观察，凡是有这类病理状态的患者，自我感觉常常是喜热饮、怕冷食，喜欢用热水袋或者是什么的暖一暖腹部，感觉到非常舒服。而且，给他做腹诊的话，常见这个腹部的皮表温度就偏低，可想而知他体内的温度肯定也会低了。常常是吃点凉东西，就会出现腹泻或者不适。从这儿我们能看出来，所谓的里寒，就是体内温度低于正常值。原因就是人体的机能沉衰，导致体内各种代谢减慢、能量减少而体内温度下降。当人体处在这种病理状态下，必然会出现一个很重要的问题：就是循环系统的机能下降。有了这个因素，就会导致人体的组织器官所得到的能量分配，比正常的能量分配要少。实际上，这个“时腹自痛”，这种因里寒证引起的疼痛，跟人体出现四肢厥逆道理是一样的。但是，具体表现的部位不一样。四肢厥逆，是四肢，人体的远心端，它获得的能量尤其少。这个里寒证，跟它的部位不一样，发病机理是一样的。它呢，是集中在腹部这个地方能量不足，产生的热量也不足，就表现为一派寒象。</w:t>
      </w:r>
    </w:p>
    <w:p>
      <w:pPr>
        <w:spacing w:line="360" w:lineRule="auto"/>
        <w:ind w:firstLine="420"/>
      </w:pPr>
      <w:r>
        <w:rPr>
          <w:rFonts w:ascii="宋体" w:hAnsi="宋体" w:eastAsia="宋体"/>
          <w:b w:val="0"/>
          <w:sz w:val="24"/>
        </w:rPr>
        <w:t>当这些组织的能量水平低到一定程度的时候，就会出现疼痛感。这种疼痛感，实际上是人体自救的一种本能。实际上这种疼痛，给人体一种不正常的信号。人体就认为这个系统里边缺乏营养，就会往这个系统里边调集能量。实际上，人体在很多情况下的疼痛，都带有这种属性，就是两面性。疼痛本身确实说明有某种程度的病变，但是，本身也是一个自我修复的过程。这儿“腹满时痛”，也是带有这种性质。当内脏的组织器官能量水平低到一定程度的时候，就表现为一种疼痛。如果能量有所恢复，这个疼痛还能缓解。这就出现了阵发性的疼痛，“时痛”嘛。这个条文论述的，是真正的太阴病。也就是阴性、里虚寒证。我们在这儿也跟大家提个醒，实证没有包括在里边。不一定作者没有这方面的意识，而是想论述清楚，是一个很复杂的问题。所以这儿，不包括阴性的里实寒证。那么，实际在临床当中，除了这个条文里边的述症之外，还会有许多阴性里虚寒的一些证候存在。比如：精神不佳、但欲寐、或者喜温怕冷、脉沉迟或者微弱，或舌淡苔白这一类的。总是有一派的寒象、一派的虚象。再接下来，“若下之，必胸下结硬”，虽然文字不多，一方面阐明了太阴病的治疗禁忌。实际上治疗禁忌，也是治疗原则相当重要的部分。另一方面，以“胸下结硬”具体的症状为例子，阐述了太阴病“误下”后，可能出现的不良后果。刚才，我们说了太阴病是机能偏于沉衰的里寒证。然而这种胃肠功能低下所表现出来的症状，有时候，跟机能偏于亢奋的里实证会很相似。比如“腹满、食不下、腹痛”，在阳明里实热证里边，也常会见到。但是，太阴病只能用“温补”的方法来治疗，这就跟阳性里实热证正好相反。如果临床当中你要是误将这一类的疾病辨为实热证而用“下法”，那就可能造成严重的不良后果。</w:t>
      </w:r>
    </w:p>
    <w:p>
      <w:pPr>
        <w:spacing w:line="360" w:lineRule="auto"/>
        <w:ind w:firstLine="420"/>
      </w:pPr>
      <w:r>
        <w:rPr>
          <w:rFonts w:ascii="宋体" w:hAnsi="宋体" w:eastAsia="宋体"/>
          <w:b w:val="0"/>
          <w:sz w:val="24"/>
        </w:rPr>
        <w:t>这儿虽然仅仅是例举了一个“胸下结硬”，但是，足以说明人体已经发生了胸胁部位内脏器官的严重病变，这都是一些比较严重的病。当然，临床当中太阴病误下以后，绝对不会仅仅表现为这么一种变证。但是，对于太阴病误下的严重性，通过这个症状就已经论述得非常清楚了。在这一篇里边，这是唯一一条顶格条文论述太阴病的条文。虽然文字不多，但论述的内容还是比较全面的。既有太阴病的提纲，即对太阴病的界定；又有太阴病的治疗禁忌——治疗原则；同时还阐明了太阴病误治以后常见的不良后果。做个小结：太阴病，常表现为腹满而吐、食不下、自利益甚、时腹自痛等症状，如果误施下法，则可能出现胸下结硬之类的严重变证。</w:t>
      </w:r>
    </w:p>
    <w:p>
      <w:r>
        <w:t>--------------------chunk--------------------</w:t>
      </w:r>
    </w:p>
    <w:p>
      <w:pPr>
        <w:pStyle w:val="Heading1"/>
      </w:pPr>
      <w:r>
        <w:t>第274 条</w:t>
      </w:r>
    </w:p>
    <w:p>
      <w:pPr>
        <w:spacing w:line="360" w:lineRule="auto" w:before="60" w:after="120"/>
        <w:ind w:left="420" w:firstLine="0"/>
      </w:pPr>
      <w:r>
        <w:rPr>
          <w:rFonts w:ascii="楷体" w:hAnsi="楷体" w:eastAsia="楷体"/>
          <w:b w:val="0"/>
          <w:sz w:val="24"/>
        </w:rPr>
        <w:t>原文：大阴中风、四肢烦疼、脉①阳微阴涩而长者、为欲愈、（274）注：《宋本》无“脉”字。</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“太阴中风”啊，这就是，暗示就是由太阳转属为太阴</w:t>
      </w:r>
    </w:p>
    <w:p>
      <w:pPr>
        <w:spacing w:line="360" w:lineRule="auto"/>
        <w:ind w:firstLine="420"/>
      </w:pPr>
      <w:r>
        <w:rPr>
          <w:rFonts w:ascii="宋体" w:hAnsi="宋体" w:eastAsia="宋体"/>
          <w:b w:val="0"/>
          <w:sz w:val="24"/>
        </w:rPr>
        <w:t>病，啊，他所以说个“太阴中风”，就是太阳病中风证，那么传里而为太阴。这一个，这个太阳病本来是个有余，啊，他是一个阳性证啊。太阳病传里以传阳明为常，但是也兼有传为太阴的，也有，少。那么这个少阴病传里呀，大概都传太阴，但是也有少的时候，啊，而传阳明的，啊。这个，所以这一段呐，他指着太阳中风证，啊，传里而为太阴病。“四肢烦疼”，这是太阳病的证候啊，是吧？那么这说明这个太阳中风证，啊，在表未已的一个证候。“阳微阴涩而长者”，这个脉呀，阳微者，浮见微。这个太阳病，浮而见微者，这个外邪已衰之象。脉虽然还浮，但微的很了，啊，这说在表之邪也衰了。“阴涩”，啊，这是里虚呀，咱们…涩者为血少嘛。他由于转属太阴下利，那么丧失津液，啊，所以这个阴涩。虽然阴涩是由于…啊，转属太阴而有</w:t>
      </w:r>
    </w:p>
    <w:p>
      <w:pPr>
        <w:spacing w:line="360" w:lineRule="auto"/>
        <w:ind w:firstLine="420"/>
      </w:pPr>
      <w:r>
        <w:rPr>
          <w:rFonts w:ascii="宋体" w:hAnsi="宋体" w:eastAsia="宋体"/>
          <w:b w:val="0"/>
          <w:sz w:val="24"/>
        </w:rPr>
        <w:t>虚之象，但是脉不短而长，说明这个胃有恢复的一个倾向。这个水谷啊，是来自于胃。那么如果这个脉短呢？这个津液是虚竭之甚了，啊。所以咱们头前儿讲阳明病里有“脉短者死”啊，啊，这讲这个津液虚的时候，但是脉长，说明这个胃气恢复，那么虽然涩是虚了，但是，啊，看这个脉长啊，这是有“欲愈”的一个征…一个征兆。表邪既微，啊，而里气欲复，所以“为欲愈”。这一节儿说这个太阴病……这一节来这儿搁着呀，不怎么好，他这一…这一…这一篇书里头他意思很多了，咱们讲完再说，啊</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这条在《康平本》是降两字格排版的条文。</w:t>
      </w:r>
    </w:p>
    <w:p>
      <w:pPr>
        <w:spacing w:line="360" w:lineRule="auto"/>
        <w:ind w:firstLine="420"/>
      </w:pPr>
      <w:r>
        <w:rPr>
          <w:rFonts w:ascii="宋体" w:hAnsi="宋体" w:eastAsia="宋体"/>
          <w:b w:val="0"/>
          <w:sz w:val="24"/>
        </w:rPr>
        <w:t>“脉阳微阴涩而长者”在《宋本》里没有“脉”字，是“阳微阴涩而长者”。解读一下：“太阴中风”，“太阴”可以理解成患者有太阴病提纲中近似的症状，或简单地说，就是指的有里虚寒性的下利。“中风”从它的述症看，是同时有表虚证的症状反应。“四肢烦疼”，在这儿属于表证的症状。“脉阳微阴涩而长”，是指的脉浮取微弱、沉取既涩又长的一种脉象，涩就是不流利了。脉诊在中医里是一门非常重要的学问，有它的规律性。通过这一次的学习，大家可能对脉诊都会有比较客观的认识，脉象与其他的症状反应不一样的地方是它的客观性，不受病人主观感觉的影响；一样的地方是它有不稳定性，不是某种脉象一定是候某种病理。“阳脉微”虽然有“四肢烦痛”的表证的症状表现，但是表证的病势已经缓了，因为表证一般表现为浮脉，浮象已经不明显了，很微弱了，说明表证的病势已经比较缓了；沉取现涩脉，候精血虚少。这个脉象与述症这种表里俱虚的病理是吻合的，但其中的长脉是一种有余的脉，说明患者已经有了自我恢复的趋势。所以说“为欲愈”，这是人体向愈的一种证候。</w:t>
      </w:r>
    </w:p>
    <w:p>
      <w:pPr>
        <w:spacing w:line="360" w:lineRule="auto"/>
        <w:ind w:firstLine="420"/>
      </w:pPr>
      <w:r>
        <w:rPr>
          <w:rFonts w:ascii="宋体" w:hAnsi="宋体" w:eastAsia="宋体"/>
          <w:b w:val="0"/>
          <w:sz w:val="24"/>
        </w:rPr>
        <w:t>在临床中，这种以脉来判断疾病发展趋势的办法，有一定的实用价值，你如果经验比较丰富，它确实能起到判断的价值。上次说过，有时候人好好的，要是摸着有不正常的脉，得把其他的因素剔除出去，确实没有其他的因素，他真的有可能病情会加重或者会闹病，有这类的情况。有的人感冒了，吃了几天药感觉还没全好，医生一把脉，说不用再吃药了，病到好的时候了，有时候也有这种情况。实际跟这儿说的是一个意思，但是不能机械地套用。我说一种比较特殊的情况。我碰到过一个很重的病人，卧床好几天不省人事，呼吸急促，就等着咽最后这口气了，脉始终是典型的病脉，洪大而且跳两次停一次，很不正常。但是到最后真要咽气的时候，病人反倒是表现出平脉，基本上就是正常的脉了。一把到这种脉，我说不行了，赶紧准备，一会就咽气了。具体情况要具体看待。</w:t>
      </w:r>
    </w:p>
    <w:p>
      <w:r>
        <w:t>--------------------chunk--------------------</w:t>
      </w:r>
    </w:p>
    <w:p>
      <w:pPr>
        <w:pStyle w:val="Heading1"/>
      </w:pPr>
      <w:r>
        <w:t>第275 条</w:t>
      </w:r>
    </w:p>
    <w:p>
      <w:pPr>
        <w:spacing w:line="360" w:lineRule="auto" w:before="60" w:after="120"/>
        <w:ind w:left="420" w:firstLine="0"/>
      </w:pPr>
      <w:r>
        <w:rPr>
          <w:rFonts w:ascii="楷体" w:hAnsi="楷体" w:eastAsia="楷体"/>
          <w:b w:val="0"/>
          <w:sz w:val="24"/>
        </w:rPr>
        <w:t>原文：大阴病、欲解时、从亥至丑上、（275）</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这都信不得的，这个头前儿跟太阳病“从巳至未上”，</w:t>
      </w:r>
    </w:p>
    <w:p>
      <w:pPr>
        <w:spacing w:line="360" w:lineRule="auto"/>
        <w:ind w:firstLine="420"/>
      </w:pPr>
      <w:r>
        <w:rPr>
          <w:rFonts w:ascii="宋体" w:hAnsi="宋体" w:eastAsia="宋体"/>
          <w:b w:val="0"/>
          <w:sz w:val="24"/>
        </w:rPr>
        <w:t>啊，阳明病“从申至酉上”（应该为“从申至戌上”，胡老口误），这个东西都要不得的，啊。这是古人根据这一个，啊…这是五行的一种推算的法子，啊，不一定准确的，啊。啊…这一个，啊，不可随便信，没什么大意思。它是照例的文字，啊。因为太阴是至寒了，至阴了，所以这一个，他这个旺时啊，在亥至丑。所以他这个书都是…都是在旺时的时候这个病好，这根据五行的看法，这一个不可靠。</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这条在《康平本》是降两字格排版的条文。</w:t>
      </w:r>
    </w:p>
    <w:p>
      <w:pPr>
        <w:spacing w:line="360" w:lineRule="auto"/>
        <w:ind w:firstLine="420"/>
      </w:pPr>
      <w:r>
        <w:rPr>
          <w:rFonts w:ascii="宋体" w:hAnsi="宋体" w:eastAsia="宋体"/>
          <w:b w:val="0"/>
          <w:sz w:val="24"/>
        </w:rPr>
        <w:t>像这种条文，六大类疾病里边都有，都一样的，没有什么实际意义。</w:t>
      </w:r>
    </w:p>
    <w:p>
      <w:r>
        <w:t>--------------------chunk--------------------</w:t>
      </w:r>
    </w:p>
    <w:p>
      <w:pPr>
        <w:pStyle w:val="Heading1"/>
      </w:pPr>
      <w:r>
        <w:t>第276 条</w:t>
      </w:r>
    </w:p>
    <w:p>
      <w:r>
        <w:t>原文：--------------------chunk--------------------</w:t>
      </w:r>
    </w:p>
    <w:p>
      <w:pPr>
        <w:pStyle w:val="Heading1"/>
      </w:pPr>
      <w:r>
        <w:t>第277 条</w:t>
      </w:r>
    </w:p>
    <w:p>
      <w:pPr>
        <w:spacing w:line="360" w:lineRule="auto" w:before="60" w:after="120"/>
        <w:ind w:left="420" w:firstLine="0"/>
      </w:pPr>
      <w:r>
        <w:rPr>
          <w:rFonts w:ascii="楷体" w:hAnsi="楷体" w:eastAsia="楷体"/>
          <w:b w:val="0"/>
          <w:sz w:val="24"/>
        </w:rPr>
        <w:t>原文：大阴病、脉浮者、少①可发汗宜桂枝汤、②（276）自利不渴者、属大阴、其脏有寒故也③、当温之、（注）宜服回逆辈·（277）注：1．《宋本》无“少”字。2．《宋本》此处有桂枝汤方及方后注，此从略。3．“其脏有寒故也”《宋本》作“以其脏有寒故也”。</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276 这一段呐，啊，其实不是太阴病，啊。他冲着下利</w:t>
      </w:r>
    </w:p>
    <w:p>
      <w:pPr>
        <w:spacing w:line="360" w:lineRule="auto"/>
        <w:ind w:firstLine="420"/>
      </w:pPr>
      <w:r>
        <w:rPr>
          <w:rFonts w:ascii="宋体" w:hAnsi="宋体" w:eastAsia="宋体"/>
          <w:b w:val="0"/>
          <w:sz w:val="24"/>
        </w:rPr>
        <w:t>说的。这个下利这一类的，啊，虽形似太阴病，但是它不是的，就是一般的下利。这跟我们头前儿讲的那一个，太阳阳明合病，必下利，用葛根汤主之是一个问题。那么为什么这个搁个太阴病？他这两…两条儿你要对照看就好了，有虚实之分，“虚实” 在表证不在里证。那么真正太阴病啊，虽有表证也不能够发汗，啊。咱们头前儿讲很多了。所以“下利清谷”，那么这一种虚寒，像咱们上面提纲这个样子，那只能救里不能解表。那么这一个都冲着下利说的，啊。这个下利病要是脉浮，有太阳病的证候，如果实，你可以用葛根汤，就是麻黄剂了，发汗，啊；那么如果是虚，它桂枝…显的…显现的是桂枝汤证，这一个当然是脉浮弱，啊，那一个是脉浮紧了，从脉上来说。那么就从证候上来说呢，那么那一个一定是无汗，这一个可能是有汗，啊，他用的是桂枝汤啊，是吧？所以我们在临床上啊，这很有用，啊。但是这一段搁到这个地方，他是另有旁的意思，啊。以后我们再解释。那么主要在临床上这是很有用的。这个无论是腹泻无论是痢疾，这一个都讲的是痢疾呀，大概都是痢疾呀，啊。这一种痢疾…这一种，啊，这个病…如果他显现是表证，就说明这个病啊还是有表解，有表解之机呀。那么这个时候抓紧时，啊，时机而用发汗药，十有八九要好的，这一个咱们要注意，啊。这天儿，啊，这痢疾快…快有了，是吧？那么这一个，这在西医呀，不可理解，说是用发汗药还能治痢疾？啊，</w:t>
      </w:r>
    </w:p>
    <w:p>
      <w:pPr>
        <w:spacing w:line="360" w:lineRule="auto"/>
        <w:ind w:firstLine="420"/>
      </w:pPr>
      <w:r>
        <w:rPr>
          <w:rFonts w:ascii="宋体" w:hAnsi="宋体" w:eastAsia="宋体"/>
          <w:b w:val="0"/>
          <w:sz w:val="24"/>
        </w:rPr>
        <w:t>不是发汗药治痢疾，因为痢疾呀，他以…他这个证候以太阳病反应出来了，那我们就要用发汗的法子；没有表证，那你千万不要发汗，啊，那是不行的。那么这一段呢，他是冲葛根汤证那一条儿说的。那一个他是，说“太阳阳明合病”，那么这一个偏虚，他说一个“太阳太阴合病”的意思，啊。他所以搁个“太阴病，脉浮者，可发汗，宜桂枝汤”那么这个治疗的手段呢，跟那葛根汤是一个…啊，是一致的。后来少阴病也有，那么少阴病下利，他用的是白通汤。这个白通汤啊，也是个发汗药。它是…以这个大葱为君呐，这个…这个方剂呀。葱白他用十四茎，那么里头搁干姜，啊，与附子。这个阴证，你非用温性药，亢…亢奋温性药不可的。他现于脉微细，啊，这一类的下利证，他要有表证，那你用葛根汤不行，用桂枝汤也不行，那非用白通汤不可。所以这在后头有，啊。那么这几条啊，意思都是一样的。虽然下利这是病属里呀，但是他反应以表证反应出来，我们还要根据这个…适应这个表证而应用发汗剂，就可以好病的，啊。要没有表证是不行的，啊。所以他这个书啊，啊…他古人这个…这个词句呀，所以咱们对他这书的认识应该掌握他这规律。不要认为他这一个，啊，词句之间，那…那就是坏了。说这一个是太阴病，那一个是阳明，啊，太阳阳明合病，其实一个…其实一样儿。就是所现的证不同，所用的方剂也就是不一样。277 条儿，“自利不渴者，属太阴，以其脏有寒故也，当温之，宜服四逆辈。”这一个，这是最重要。这一段它呼应到头一节儿了。太阴病这个下利呀，不是咱们一般所说那个样子，啊。“不渴”，所以自下利而不渴。这个渴与不渴是我们辨寒热的一个主要的一个证候。这个在临床上，啊，咱们也是常遭遇呀，那么这个人说口干、口渴，那么他肯定里有热，那不是太阴，是吧？所以自下利，口中和，这个三阴病都口中和，啊。那么，我们看他也是没舌苔，啊，这口中啊，挺滋润，而不渴。这一种自下利，这属于太阴。那么为什么他不</w:t>
      </w:r>
    </w:p>
    <w:p>
      <w:pPr>
        <w:spacing w:line="360" w:lineRule="auto"/>
        <w:ind w:firstLine="420"/>
      </w:pPr>
      <w:r>
        <w:rPr>
          <w:rFonts w:ascii="宋体" w:hAnsi="宋体" w:eastAsia="宋体"/>
          <w:b w:val="0"/>
          <w:sz w:val="24"/>
        </w:rPr>
        <w:t>渴呢？“以其脏有寒故也”，这里头是有，啊，因为里虚有寒，所以他不渴，他没有热。那么这一个只能够温，“当温之”。用什么药呢？“宜服四逆辈”。这个四逆辈呀，概括很多了。你像咱们说理中汤，啊，四逆汤，通脉四逆等等的吧，啊，你像附子汤啊，这通是，啊，真武汤。我们用什么呢？因证而施啊。所以仲景这个书啊，他注重在最后是方证。他通过六经，啊，六个类型，然后他要分析寒热虚实，啊，又分析八纲，那么最后这个具体证治，通过六经八纲还得辨到这个方剂上，啊，所以他搁个四逆辈。这就是让你临床上啊，啊，具体要分析，该用理中用理中，该用附子汤用附子汤，该用四逆汤用四逆汤，啊。所以我们对这个方剂的适应证，必须要搞清楚。那么这一段看出来这个太阴病，他这个自下利，纯粹是里虚有寒呐；否则那不是属于太阴病，啊。那么真里虚有寒，那只有温之一法。</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这两个条文都是降一字格条文。</w:t>
      </w:r>
    </w:p>
    <w:p>
      <w:pPr>
        <w:spacing w:line="360" w:lineRule="auto"/>
        <w:ind w:firstLine="420"/>
      </w:pPr>
      <w:r>
        <w:rPr>
          <w:rFonts w:ascii="宋体" w:hAnsi="宋体" w:eastAsia="宋体"/>
          <w:b w:val="0"/>
          <w:sz w:val="24"/>
        </w:rPr>
        <w:t>“太阴病，脉浮者，少可发汗，宜桂枝汤”，这是第276 条；下边是第277 条：“自利不渴者，属太阴，其脏有寒故也，当温之”。最后有一个附注：“宜服四逆辈”。那么，“少可发汗，宜桂枝汤”在《宋本》没有“少”字。另外，《宋本》在第276 条之后，有桂枝汤方和方后注，《康平本》没有。“其脏有寒故也”在《宋本》是“以其脏有寒故也”。下边，解读一下条文：“太阴病”，实际上在这儿指的就是“下利”而言。我们看方剂就知道，这不是一个真正的太阴病那种下利。这儿为什么用“太阴病”呢？你只能这么理解，其表现有跟太阴病提纲里边所述症比较近似的症状反应。但是，在病理上跟真正的太阴病有质的区别。这个条文论述的是一种什么情况？实际上是一种在表虚证的同时又伴有略偏于里虚寒的下利这么一种情况。为什么说略偏于里虚寒？它肯定不是一个热性的下利，但是，偏于里虚寒也偏得不是多么重。为什么？因为</w:t>
      </w:r>
    </w:p>
    <w:p>
      <w:pPr>
        <w:spacing w:line="360" w:lineRule="auto"/>
        <w:ind w:firstLine="420"/>
      </w:pPr>
      <w:r>
        <w:rPr>
          <w:rFonts w:ascii="宋体" w:hAnsi="宋体" w:eastAsia="宋体"/>
          <w:b w:val="0"/>
          <w:sz w:val="24"/>
        </w:rPr>
        <w:t>如果跟桂枝人参汤证相比的话，还没有桂枝人参汤证的寒性那么大，就是里虚寒没有那么严重。这儿，实际上是以表证为主，虽然有下利的症状，但是，虚寒的证候不是特别的严重，这也是人体患病的一种比较特殊的情况。虽然有下利，但是，还是以表虚证为主要的证候。“脉浮者”，就非常明确，用脉象来说明什么呀？来说明这个时候应该是以表证为主要的病理基础。因为脉象，这仅仅是浮脉。因为这个作者也是比较偏重于用脉象来解释病理的。这个地方他就明确地想用这个脉象来说真正里证的证候不明显，虽然有下利。同时，他在这儿也等于说出了另一个问题，这个患者肯定有非常明显的桂枝汤证，也就是表虚证的证候：像汗出、恶风，明显得有。这只是用了一个脉浮。因为后面有方剂。接下来是“少可发汗，宜桂枝汤”。这个地方的论述，非常得精而且细。但是在《宋本》却把这个“少”字遗漏了，少了这个字，确实对原文本意的表达，大打折扣了。这就使这个条文变成什么了？与单纯的太阳表虚证，以桂枝汤来发汗治疗，没有任何区别了。事实上这个时候，人体一方面有表虚证，还可能会有汗出；另一方面，还有里虚证，而且下利，这就会进一步地加重人体津液损失。这个时候，即便是用桂枝汤来发汗治疗，那么发汗也要较正常发汗为轻。这个“轻”，大家可能要问：再怎么轻啊？本来桂枝汤发汗，就是微似有汗。这个“少”在这儿，好像确实没什么意思。为什么这么说呢？其实真正的桂枝汤证，给他服了桂枝汤，再让他喝点热的粥也好，热奶也好，再盖的厚一点，如果这个人出汗多一些，不是微似有汗，当然也到不了大汗淋漓那种程度，他可能病仍然能好，但是他会觉得比较疲劳。但是现在这种情况你要这么治疗，很可能就危险了，就不一定能好。因为我有这个经验，一次有一个人感冒，他是什么情况下服的呢？洗了澡以后。本来就洗了热水澡，汗出的那种机制都激发出来了，</w:t>
      </w:r>
    </w:p>
    <w:p>
      <w:pPr>
        <w:spacing w:line="360" w:lineRule="auto"/>
        <w:ind w:firstLine="420"/>
      </w:pPr>
      <w:r>
        <w:rPr>
          <w:rFonts w:ascii="宋体" w:hAnsi="宋体" w:eastAsia="宋体"/>
          <w:b w:val="0"/>
          <w:sz w:val="24"/>
        </w:rPr>
        <w:t>然后他又喝了桂枝汤。他说：“哎哟，昨天晚上我出了一身大汗，今天感冒症状没有了，但是觉得挺累”，就是这种情况。如果这种情况，要赶到有下利的情况，那肯定就不好了。所以你要这么来理解，这个“少”字，作者用得非常得精道，论述得很有分寸。但是，到了《宋本》给去了。那么这个条文，实际就是桂枝汤证。我们用很通俗的话来总结一下，桂枝汤也有治疗下利的机会，那得以桂枝汤证为主。对这种下利，就要做具体地分析：这个下利，既不同于桂枝人参汤证的里虚寒证比较重的下利，在虚寒的程度上不一样；也不同于“桂枝加芍药汤证”，因为血虚所造成的下利；更没有太阴病的那种阴性证。所以，在临床表现当中，既不会有明显的腹痛症状，也不会有严重的腹满食不下等等这一类的。许多在其他方证里面的症状，在这里面是没有的。那么这个条文，论述的是以桂枝汤证为主，同时伴有里虚偏于寒性下利的这种情况。如果，我们以这个方证为切入点，把经方理论当中有关这一类的，像表里同病，里证又是以下利为基本特征的这一类的方证，联系起来解读，我们就可以从中更好地理解经方病理辨证的精髓。把相关的方证列举一下：桂枝汤对应的下利是什么？是以表虚证为主，同时伴有偏于里虚又微偏于寒性的这么一种下利。如果在这个基础上，里虚寒的程度加重，就成了以里虚寒为主要矛盾的桂枝人参汤证。经方治疗有一个原则：凡是表证和里证同病，里证属于里虚寒的，要先救其里，然后再解表。或者表和里同时治疗。桂枝人参汤证就是一个表里同治的例子。如果下利偏于里热证的，就是桂枝加葛根汤证，比桂枝汤证的下利就偏于热了。因为葛根是一个寒性药。如果表证偏于表实证的，就是葛根汤证。这个也是下利而且有一</w:t>
      </w:r>
    </w:p>
    <w:p>
      <w:pPr>
        <w:spacing w:line="360" w:lineRule="auto"/>
        <w:ind w:firstLine="420"/>
      </w:pPr>
      <w:r>
        <w:rPr>
          <w:rFonts w:ascii="宋体" w:hAnsi="宋体" w:eastAsia="宋体"/>
          <w:b w:val="0"/>
          <w:sz w:val="24"/>
        </w:rPr>
        <w:t>点偏热，但是表证是趋于一个实证。如果下利偏于血虚的，就是桂枝加芍药汤证。如果下利不单单是虚寒性的，而且整个人体也陷于机能沉衰的阴性证。那就是白通汤证。这些方证，虽然都属于表里同病，但是，不单单存在病理上的差别，而且相同的病理方证当中，还存在着一个程度上的差异。所有这些差异的根本，还是一个症状反应上的不同。当我们理清了这么一条线，在临床当中，如果能把这种分寸把握住，先是能把这个疾病的类型性质分清了，然后在相同疾病性质里边，再去分一分程度的不同，这不仅意味着你用方可以用得对，而且合方，加减也有依据。辨证到家不到家？就在这些方面看你能不能把握得好。实际上经方医学，就涵盖了这一类——表里同病的这一类。当然我们仅仅是举个例子，就涵盖了这一类疾病几乎所有的典型的疾病的表现形式。如果我们再把合方、加减等因素考虑在内的话，凡是这一类的疾病，没有不在经方治疗范围之内的。问题的关键在哪呢？在于辨证准确与否！比如：桂枝汤证的下利和桂枝人参汤证的下利，就是一个里虚寒的程度上的差异；桂枝加葛根汤证的下利和葛根汤证的下利，都有一点偏热，是表证虚实之差异；桂枝加葛根汤证的下利和桂枝汤证的下利，又是一个寒热之差；桂枝汤证的下利和白通汤证的下利，就是阴性证与阳性证的差别了。如果这样展开的话，这是一个既宽泛又细致的整个的一个疾病谱。所有类似的疾病，既有表证又有下利为基本特征的这么一类的疾病，实际上都包括在里边啦。下边是第277 条部分：“自利不渴者，属太阴，其脏有寒故也，</w:t>
      </w:r>
    </w:p>
    <w:p>
      <w:pPr>
        <w:spacing w:line="360" w:lineRule="auto"/>
        <w:ind w:firstLine="420"/>
      </w:pPr>
      <w:r>
        <w:rPr>
          <w:rFonts w:ascii="宋体" w:hAnsi="宋体" w:eastAsia="宋体"/>
          <w:b w:val="0"/>
          <w:sz w:val="24"/>
        </w:rPr>
        <w:t>当温之，宜服四逆辈”。在《康平本》这段条文和上一段条文是同一个段落的内容。所以，在内容上是相互关联的。到了《宋本》给断成两段，这种关联性就淡化了。“自利不渴者”，这儿的“自利”有两方面的含义：第一就是指的以下利为主的症状反应。上一条的“太阴病”，就是指下利而言。第二层意思，在这儿论述的是以下利为主，表证为次，或者没有表证的这么一类情况。那么“不渴”，是里虚寒证的一个比较重要的特征性的症状。里虚寒证就是内脏的机能偏于低下，整个的代谢过程也趋于缓慢，容易出现体液积滞这一类的情况。所以，很少表现为口渴。“属太阴”，实际上是条文的作者，将“自利不渴”这种症状反应界定为太阴病的范畴，这也是太阴病的一种。“其脏有寒故也”，这儿就进一步地阐明太阴病的病理是：里虚寒证。并且，也论述了相应的治疗原则，就是“当温之”。从这段条文的述症看，条文所论述的，实际上是典型的桂枝人参汤证，后面呢，可能偏于理中汤证，就是这么一种情况。但是，条文最后加的附注“宜四逆辈”，就是上边这一类的情况，适宜用四逆汤来治疗。这就出问题啦。它混淆了桂枝人参汤证、理中汤证这一类的方证与四逆汤证之间的区别。这个“自利不渴，属太阴”，实际上，是在第276 条的基础上，又出现了“自利不渴”这一类的，他论述的就是这一类的情况。如果，这个地方需要用四逆汤之类的方剂来治疗的话，那么第276 条所论述的，就不能仅仅用桂枝汤来治疗，因为它有阴性证，至少也得用桂枝加附子汤这一类的方剂来治疗。实际上加的附注不够准确。没有真正理解条文的真实意思。做个小结：太阴病如果表现为脉浮的，可以用少发汗的方法治疗，适宜用桂枝汤；若自利不渴的，属于太阴病，这是因为内脏有寒证的缘故，应该用温里的方法治疗。</w:t>
      </w:r>
    </w:p>
    <w:p>
      <w:r>
        <w:t>--------------------chunk--------------------</w:t>
      </w:r>
    </w:p>
    <w:p>
      <w:pPr>
        <w:pStyle w:val="Heading1"/>
      </w:pPr>
      <w:r>
        <w:t>第278 条</w:t>
      </w:r>
    </w:p>
    <w:p>
      <w:pPr>
        <w:spacing w:line="360" w:lineRule="auto" w:before="60" w:after="120"/>
        <w:ind w:left="420" w:firstLine="0"/>
      </w:pPr>
      <w:r>
        <w:rPr>
          <w:rFonts w:ascii="楷体" w:hAnsi="楷体" w:eastAsia="楷体"/>
          <w:b w:val="0"/>
          <w:sz w:val="24"/>
        </w:rPr>
        <w:t>原文：伤寒脉浮而缓、手足自温者、系在太阴、当发身黄①、若小便自利者、不能发黄、□□□□②至七八日、虽暴烦，下利日十余行、必自止、（注）以脾家实·腐秽当去故也·（278）注：1．“当发身黄”《宋本》作“太阴当发身黄”。2．《宋本》无此四个缺字符号。</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这一段很重要。他在阳明病啊，就提过。那么这一个，</w:t>
      </w:r>
    </w:p>
    <w:p>
      <w:pPr>
        <w:spacing w:line="360" w:lineRule="auto"/>
        <w:ind w:firstLine="420"/>
      </w:pPr>
      <w:r>
        <w:rPr>
          <w:rFonts w:ascii="宋体" w:hAnsi="宋体" w:eastAsia="宋体"/>
          <w:b w:val="0"/>
          <w:sz w:val="24"/>
        </w:rPr>
        <w:t>这个里证之所以发生啊，他…咱们这一个…这个，啊，他这个前后都是这样…一贯。咱们这个…这个证候的反应啊，在…啊，古人看呐，它不是一个疾病自己在那儿起作用，它是疾病和我们这个人体的这个，啊，这个抗御疾病这个机制啊，是交互作用下的一种反应。咱们头前儿也讲了，是吧？在太阳病，啊，这是这个正邪交争于骨肉，在体表，意思呢？要达到发汗目的。这《内经》说的很详细了。你们回头可以自己找一找，在这个《素问》，啊，评热病论就有这一段，阴阳交那一节儿。我上次也说一回了。他说，人之所以汗出者，皆生于谷，谷生于精，夫邪气交争于骨肉，啊，而得汗出者，精胜也。精胜当不复热…当能食而不复热。他那一段说的很好，那就说这个正邪，在这个，咱们说太阳病这个阶段呐，他就是相争在体表。那么达到发汗呢，他就好了，达不到呢，就显出来太阳病这个证候了，所以“脉浮，头项强痛而恶寒”。咱们讲这个半表半里，讲这个少阳病的时候，也讲过。他这个少阳病啊，也是咱们这个机体主动的，它要改换这个策略啊。他因为在体表，他不足以祛邪了。所以这个人身上这个，咱们说这个正气了，就我们这个，啊，咱们这医书都说正气了，老与邪…它是斗争的，啊，一息不存。那要…他要是不斗了，人就完了。所以在半表半里上也是，表不足以祛邪了它退到里头。退到哪儿去了？所以结于胁下呢。外表是血弱气尽了，他打算由半表半里，半表半里什</w:t>
      </w:r>
    </w:p>
    <w:p>
      <w:pPr>
        <w:spacing w:line="360" w:lineRule="auto"/>
        <w:ind w:firstLine="420"/>
      </w:pPr>
      <w:r>
        <w:rPr>
          <w:rFonts w:ascii="宋体" w:hAnsi="宋体" w:eastAsia="宋体"/>
          <w:b w:val="0"/>
          <w:sz w:val="24"/>
        </w:rPr>
        <w:t>么地方？就是我们一切脏腑所在之地，就是胸腹腔间。它利用呼吸系统，泌尿系统，排泄系统，这些脏器的官能，协同把这个病要打算从这一… 这一部分排除。要排出去也就没问题了，要解除啊。没解除就形成少阳病那一种“口苦，咽干，目眩”的那一种证候。那么这个里证呢？也是一样。那么无论是在表或者半表半里，不足以祛邪，他就把这个病啊，尽量这个，啊，包围到这个胃肠里面，也想由胃肠里面，啊，或者涌吐，或者泻下，把病去除。那么这一段呢，你看看这个，啊，所以在阳明病他也提出来了。这个伤寒脉呀，他本来浮紧。太阳伤寒嘛，这头前儿都讲过的东西了。那么这一个它“浮而缓”，“浮而缓”说明什么了呢？津液不充于外了，这个伤寒他是没有汗呐，没有汗这个脉应该紧，这个外表啊，充斥津液，啊。他退到里头去了，这跟那个“血弱气尽”是一样的，它往里头来了，他这脉就缓了。那么再往里头之后了，它不但缓，它还要沉了，啊，沉实嘛，它整个进里头去了。那么这一段，他是脉已经“浮而缓”，这个气不充于外了，有内传之势了。内传要传阳明呢，他不光手足温呐，他是一身手足俱热呀，那是真正阳明病，啊。所以咱们头前儿有嘛，“身热汗自出”，是吧？真正传阳明了。他只是手足温，那么说明这里面呐，不够那个阳明病那个证候，他所以说个“系在太阴”。还有虚寒的这一方面，啊，与太阴有联系。这一个说明什么？我们讲阳明病讲过了，这阳明这是里热呀，那对人身上的水分蒸发非常的快，小便数，汗自出。那么他这个时候他“系在太阴”呐，就说这一个将“脉浮缓”，而没到那一个程度呢，里头恐怕还是有湿呢。没到“大便结硬”那个程度。那么这一个时候常常发生“发黄”。如果里边湿，这个热可是在里头有了，要是热瘀于湿，那就要发黄。他说，太阴者当发身黄。这古人的一种看法。其实我们遇着这个太阳伤寒，要是脉浮缓手足温呐，也有的时候这一种证候，就是发黄一个先驱证。拿咱们现在话说，啊，就是这个急性黄疸性肝炎，他有这个前驱证。那么也有不是的，这个</w:t>
      </w:r>
    </w:p>
    <w:p>
      <w:pPr>
        <w:spacing w:line="360" w:lineRule="auto"/>
        <w:ind w:firstLine="420"/>
      </w:pPr>
      <w:r>
        <w:rPr>
          <w:rFonts w:ascii="宋体" w:hAnsi="宋体" w:eastAsia="宋体"/>
          <w:b w:val="0"/>
          <w:sz w:val="24"/>
        </w:rPr>
        <w:t>病将传里他是里头在蕴热这个，这个阶段，也有这一种情况，啊。所以古人把这个他拿出来呀，啊，一并说，说这个时候啊，有几种情况：一种情况可以发黄；另一种情况呢？小便自利，说明这个热还是盛，这个湿往外跑啊，啊。湿由…湿越于外，光热他不会发黄的。咱们在阳明篇他说一个大便硬者，七八日，大便硬者属阳明也，那就真正…就是变成阳明病了。这一个他没说那一段，这个他说个什么，“至七八日，虽暴烦下利日十余行，必自止”，这一个，啊，他来这儿他就是变化了。因为这一个病啊，有三种的情况的这个结果：一种他如果这个真正这个邪都…啊，进于里…而为热结于里的时候，汗出小便数，大便一定硬，那就变成阳明病；第二个，那么在这一种情况啊，也常使着这个湿…瘀… 热瘀于湿而为发黄，啊；第三个，就像我方才讲这个，啊。他也没大便硬，这个时候他暴烦下利，这个病也就好了。这就是我们说这个，这一个病之所以为里证，这个生理呀，就要达到这个目的。如果这个胃…啊…没…没…不是虚，这胃气相当强，而且达到祛邪的目的，他下利。“虽暴烦下利日十余行”，这一个，这个病是一定要好的。什么道理？这是脾气不虚。脾不虚，就是究其实还是胃了。这个他讲的太阴病啊。那么这个阳明病，它就是这个人身上这个…咱们说这抗病这种机制啊，这是个良能啊。这个良能不是一个万能。常常的把这个病啊，啊，包围到胃肠里面了，达不到这一个自愈的目的，反而大便不通，这是一种，那就变成阳明病；可是虽然大便通了，这个脏器虚衰，他达不到驱除疾病的目的，而本身都病了，那就是所谓太阴病；那么如果，啊，脏器也不衰，也达到下利了，这个病一定好。这就是这么一个问题，所以这一段相当重要。他这是谈病理的问题，啊。为什么他老搁这儿呢，在阳明篇他也讲，他讲的是阳明病，他没讲到自愈的这一方面，啊。他说如果不发黄，小便自利，啊，这一个内在的水份都没有了，他光有热了就变成阳明病了，所以大便硬者属阳明病也。那么这一段呢？他讲的太阴病。太阴病啊，如</w:t>
      </w:r>
    </w:p>
    <w:p>
      <w:pPr>
        <w:spacing w:line="360" w:lineRule="auto"/>
        <w:ind w:firstLine="420"/>
      </w:pPr>
      <w:r>
        <w:rPr>
          <w:rFonts w:ascii="宋体" w:hAnsi="宋体" w:eastAsia="宋体"/>
          <w:b w:val="0"/>
          <w:sz w:val="24"/>
        </w:rPr>
        <w:t>果像这个头条这个提纲，那就是脏器虚衰了，虽然下利不足以祛邪。那么假若脏器不衰而下利了，那正是这个机体的达到目的了，就是正胜了邪去了，他这一段主要是这个。所以他前后的这个…啊，他稍稍变化变化，他这个意思啊，充分到这儿算发挥了。在阳明病到这一个地方，啊，他整个就把这一段的意义发挥到了，啊，完备。那么再一个就说，你不能看着“腹痛下利”全是太阴病了，是吧？那么，这一段正是大相反，啊。这是病愈的一种反应了。</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“当发身黄”，在《宋本》里边为“太阴当发身黄”，</w:t>
      </w:r>
    </w:p>
    <w:p>
      <w:pPr>
        <w:spacing w:line="360" w:lineRule="auto"/>
        <w:ind w:firstLine="420"/>
      </w:pPr>
      <w:r>
        <w:rPr>
          <w:rFonts w:ascii="宋体" w:hAnsi="宋体" w:eastAsia="宋体"/>
          <w:b w:val="0"/>
          <w:sz w:val="24"/>
        </w:rPr>
        <w:t>多了两个字；还有《宋本》里边没有这四个缺字符号，这又能证明《康平本》的真实性。这是一个降一字格排版的条文。下边解读一下：“至七八日”之前的内容，在阳明篇的第187 条当中已经出现过，这两条的相关内容（不是所有内容）几乎完全相同，论述的是相同的问题。这个条文是降一字格排版的，但是第187 条却是一个降两字格排版的条文，实际上这倒合理啦，如果出自同一个作者之手的话，他不会做这种重复的论述，这说明第187 条的内容是降两字格排版的这个作者，也就说王叔和从这个条文里面摘录过去的，原因很可能是根据他的理解，他认为这一类的情况也有发展为阳明病的可能。这不是凭空捏造的，咱们仔细分析就知道了，这一条也不是太阴病，而是有热，咱们可以一点一点地看。所以他把这一段内容给摘出来，移到187 条那个地方去了。这一条论述的实际是外有表实证，里有湿热证的一种病理状态。“伤寒，脉浮而缓”，这是指啊，患者没有汗，就说是一个表实证嘛，可能也会存在某些表证的症状反应，所以说“伤寒”，包括后边的“脉浮”。既然有表证又没有汗出，本来应该现浮紧脉，但是这儿出现了“脉浮而缓”。这是由于同时还伴有里有停饮所致的，咱们看一看就</w:t>
      </w:r>
    </w:p>
    <w:p>
      <w:pPr>
        <w:spacing w:line="360" w:lineRule="auto"/>
        <w:ind w:firstLine="420"/>
      </w:pPr>
      <w:r>
        <w:rPr>
          <w:rFonts w:ascii="宋体" w:hAnsi="宋体" w:eastAsia="宋体"/>
          <w:b w:val="0"/>
          <w:sz w:val="24"/>
        </w:rPr>
        <w:t>清楚了。“手足自温”，本身就是里热证的一个症状反应，有里热。“系在太阴”，《宋本》是“是为系在太阴”，这个没有质的差别。“系在太阴”，它是指疾病发于脾脏，你只有这种解释，才最合乎它的本意。在学习第187 条的时候，我们就是这么解释的。这的“太阴”，是借用的《内经》里边对经络命名的足太阴脾经的论述。“身当发黄”，就是一个最好的说明。在经方理论里边，凡是黄疸，多为湿热所致。而这个条文的述症也有湿热证。可是经方里边，特别是顶格条文论述的那种黄疸，从来没有论述说是某一个脏腑器官，与某一个脏腑器官有关的。里有热又有停饮非常明显，如果在脏腑辨证的理论体系里边当中，他就认为由于是脾脏被湿热所困，造成这种黄疸，并且认为发生这个黄疸，是因为脾属土，土色发黄，黄疸就是这么来的。这儿的“系在太阴”，就是从这个理论基础上而出现的这么一个论述、论断。但是这种理论，对于像抵当汤的那个黄疸，硝石矾石散这一类的黄疸，麻黄连轺赤小豆汤这种方证所出现的黄疸，就没法解释了，而且它也解释不了。所以它跟经方理论不是一个体系。从这儿我们可以看出来，通过具体的病变部位来认识疾病的这种思维方式，始终在人类医学当中占着主导地位。主导到什么程度？我们经方理论的传承，就是一个最好的说明。这次我们是以《康平本》为底本来学习的，咱们在学习当中，能够清楚地看出这一点，尽管在顶格排版条文全部的论述内容当中，对于以具体的脏腑器官和病变部位这一类的实质性论述，几乎等于零。有没有涉及到脏腑的这一类的论述？有。比如阳明病“胃家实”，就明确提出一个胃嘛，但是那个“胃”是一个抽象的，你很明显地能感觉出，能体悟到。但是后世的注家，包括顶格条文作者之外的所有的作者，都在有意识地夸大这些。在顶格条文里边，仅仅能看到的那么一点点的脏腑</w:t>
      </w:r>
    </w:p>
    <w:p>
      <w:pPr>
        <w:spacing w:line="360" w:lineRule="auto"/>
        <w:ind w:firstLine="420"/>
      </w:pPr>
      <w:r>
        <w:rPr>
          <w:rFonts w:ascii="宋体" w:hAnsi="宋体" w:eastAsia="宋体"/>
          <w:b w:val="0"/>
          <w:sz w:val="24"/>
        </w:rPr>
        <w:t>经络方面的一些元素，就有意识的去夸大。这个条文就是一个很明显的例子。以至于到最后，把经方理论发展成了一个以脏腑辨证为核心的一套医学辨证体系，就成了一套体系了。除了胡希恕学术思想之外，你随便翻开哪个人的伤寒注家的体系看一看，离开脏腑经络解释的，凤毛麟角，非常非常得少。我们学《康平本》，你就会非常明确地感觉到，人家顶格条文作者压根就没这个意思。我常说这句话，一个医学巨著，而且是整个中医界公认的一个经典，四大经典之二的这么两本书，它的真正的作者几乎只字未提脏腑，没有一点实质性的论述，这不是一个偶然的问题。如果想说的话，他不会写肝字吗？不会写脾字吗？不会写胃字吗？不会写肠字吗？还有比那种论述再明确的吗？再好理解的吗？为什么他偏偏要绕开它呢？都是有用意的。这也就是到目前为止，整个中医界形成了一种很特殊的局面。像射击一样，你瞄准的方向偏了，偏一点，最终，你射到的目的地就会偏很多。这种理论方向的偏差，造成了一种局面，所有中医都将经方理论奉为经典，但是几乎所有的中医在临床当中，真正使用经方者，少之又少，形成这么一种特殊的局面。原因是什么？你从这个条文里边就能看到，非常清楚。降一字格排版条文的作者还有点含蓄，后头加附注的人就给你写得很明白了。就这么一点一点的，把整个经方理论弄偏了。“若小便自利者，不能发黄”，如果小便通畅，就形不成里湿热的这种环境，所以也就不会发生黄疸。这跟经方里边造成黄疸的病理是一个意思，绝无“太阴”之说，既无阴性证，也没有里虚寒证，它没有这些基本的特征，哪来太阴病呀？！所以说“系在太阴”，就不是指的太阴病，它就是指的脏腑经络。再接下来这有四个缺字符，我们现在就无从考证了。“至七八日，虽暴烦，下利日十余行，必自止”。因为四个缺字符是不知道了，咱们就只能从仅仅能够看到的这些文字上面来进行解</w:t>
      </w:r>
    </w:p>
    <w:p>
      <w:pPr>
        <w:spacing w:line="360" w:lineRule="auto"/>
        <w:ind w:firstLine="420"/>
      </w:pPr>
      <w:r>
        <w:rPr>
          <w:rFonts w:ascii="宋体" w:hAnsi="宋体" w:eastAsia="宋体"/>
          <w:b w:val="0"/>
          <w:sz w:val="24"/>
        </w:rPr>
        <w:t>读。虽然它论述的这种情况，咱们今天在实际临床当中，或者是在我们能够查阅到的临床医案当中，这一类的情况并不常见。好好的，下利一天拉十几次，自止了，病也好了，这类情况并不太多。这应该是人体自我痊愈的一种过程，并且在这个过程当中，发生了一种自愈以前的瞑眩状态。“至七八日”实际上就是人体形成自愈机制的一个前驱期，它得有这么一个时期。人体不会说得了病以后，今天挺严重，第二天马上就好了，这种可能性不大。总是要人体的免疫力和疾病有一个相持阶段，到最后它如果占了上风的话，那有可能就会出现这一类的情况。“暴烦”这就是一个瞑眩状态。“下利日十余行”，这也应该是一个瞑眩状态。但是它跟“暴烦”不一样，“暴烦”是一个精神方面的状态啦，但是下利，是人体在机能恢复以后，里饮得以从这个消化道当中排出，里热也随之排出吧。所以这样的下利，虽然看似病势很严重，但是当人体的里饮和里热消除之后，就会“自止”了。附注“以脾家实，腐秽当去故也”，“腐秽当去”指的就是这一类的意思。当然这个“脾家实”，也就说人体不是那么虚，有这方面的意思。仅就它对原文的注解而言，并不为错。但是我们从中能够看出，经方理论是怎么一点一点地被篡改为病位辨证的。如果原文的作者在“系在太阴，身当发黄”当中还没有直言脏腑的话，这个地方就将脏腑进一步地明确出来了。之所以我们在这儿要强调经方辨证体系既不是脏腑辨证、也不是经络辨证、也不是部位辨证，它辨析的不是疾病的事实，没有这个意思。而是它们与经方医学的辨证体系和经方的临床应用都不能接轨，真正的经方医学是不讲这个的。因为经方在临床应用当中没有这种规律存在。所以说那些东西跟这些东西是接不了轨的。这些都是理论上的一种说辞，我们可以以一个具体的疾病来进一</w:t>
      </w:r>
    </w:p>
    <w:p>
      <w:pPr>
        <w:spacing w:line="360" w:lineRule="auto"/>
        <w:ind w:firstLine="420"/>
      </w:pPr>
      <w:r>
        <w:rPr>
          <w:rFonts w:ascii="宋体" w:hAnsi="宋体" w:eastAsia="宋体"/>
          <w:b w:val="0"/>
          <w:sz w:val="24"/>
        </w:rPr>
        <w:t>步的剖析一下：我常用一个肝炎做例子，因为肝炎这种病，目前传统中医和现代医学，疗效都不是说特别好，都有治好的，但是也有大量治不好的。它的发病机理，各有各的说辞，肝脏发生病变是一个不争的事实，你不能说不对，你说它是肝炎也好，或者说它是肝阳上亢也好，这种结论本身也没有错。但是与经方的这种理论来对照一下，你会发现，这些结论，这些对疾病的认识，看似百分之百的是一些实实在在的问题，但是它却只是研究了疾病的一个表象。是什么原因造成的这种疾病？因为技术手段还不足够先进，它还无法认识到这种疾病的原因是什么。所以用这一类的理论、方法来治疗疾病，常常是时效时不效。真正临床中中医有效，不是因为它的脏腑经络辨证而取得的效果，而是它在辨脏腑经络的同时它也辨寒热虚实，它是因为这个取效。现代医学它治疗虽然说是另一套体系，它把治疗的目的集中在控制致病因子上，但是实质上也出不了这个规律。因为它对疾病的认识片面，它只能去看到致病因子这一块。这两天上海还有哪儿已经出现了（H7N9 禽流感），上海有两个病例已经死了，这是全球首次在人身上得病的这么一种病，而且非常重。一开始报道这个病的时候，所有对病者的报道都是说他有没有外出的经历，有没有接触禽兽这一类的条件，到最后发现，其中只有一个人真正的是在那种环境里边，而且他在那个市场离卖家禽的那一类的还比较远，但是他们就不去给你解释另一个问题，如果说他是从这个渠道传染得病的话，人家那个卖家禽的人为什么不得病呢？因为这个事儿太明确了。今天的报道开始触及到问题，就是说这几个病人，都有一个共同特点，他们都还伴有其他的疾病。换句话说就是，他们身体状态都很差，其实就是自身的免疫力很差，真正想解决问题还是要通过提高自身的抵抗力。如何来提高自身的抵抗力？抵抗力弱，弱在哪儿呀？怎么弱了的？现代医学有一套提高免疫力、提高抵抗力的</w:t>
      </w:r>
    </w:p>
    <w:p>
      <w:pPr>
        <w:spacing w:line="360" w:lineRule="auto"/>
        <w:ind w:firstLine="420"/>
      </w:pPr>
      <w:r>
        <w:rPr>
          <w:rFonts w:ascii="宋体" w:hAnsi="宋体" w:eastAsia="宋体"/>
          <w:b w:val="0"/>
          <w:sz w:val="24"/>
        </w:rPr>
        <w:t>一套办法。大家去看看那些办法，有真正管用的吗？有人真正通过那种办法健康了吗？包括他们的医生。不是说他们有意的怎样，是受技术手段的限制，现在研究不到人体为什么会抵抗力降低，具体的原因是什么。其实避开这一类的，不要去钻死牛角尖，回到现实生活当中来，离开那个科学迷信的圈套，然后你再去重新审视一下。你会发现什么？把人和动物相比较一下，所有的动物要如果没有天敌的，几乎都能寿终正寝，它们得不得病啊？农村里边，家里边养狗，如果不是把它杀了，不是把它打了，或不是把它卖了，它都能寿终正寝。它得不得病啊？得呀。有时候也会趴在那儿好几天不吃东西或者拉稀的，但它都能自愈，可是人现在就没有这个能力了。你一旦站在这个角度去看，你就会发现人类好多所谓的健康措施，实际上不仅仅不能让你健康，而且还能损害你的健康状态。现代医学去控制致病因子，其实它也脱不出这个规律来。因为它只知道致病因子这一个方面，人为什么没有能力限制致病因子的数量呢？关键的问题还是出现在人自身上。现代医学虽然掌握了最先进的技术，还不足以研究到这种程度，这些问题还没法清晰解答出来，它也不能有效地改善人体自身控制疾病的能力。咱们扯那么多，说了一些其它医学当中片面的方面，经方医学是怎么回事？你就这么高级啊！咱们看一看：经方医学对于肝炎这种病的治疗，有临床统计资料明确地显示，就这一个肝炎病，有应用机会的经方就有六十个之多。这说明什么？说明了真正的经方医学治疗肝炎，认为肝炎的发生，在不同的患者身上，至少有六十种以上的不同的病理状态所造成的，换句话说，虽然都是在肝脏上出现炎症，但是它们却是六十种以上的疾病状态，或者说是六十多种疾病，在不同的个人身上，当然他就大概只表现一、两种。就因为这样，所以说治疗也自然不同了。经方怎么治啊？你得了病以后，现什么症状就用什么方剂来治，</w:t>
      </w:r>
    </w:p>
    <w:p>
      <w:pPr>
        <w:spacing w:line="360" w:lineRule="auto"/>
        <w:ind w:firstLine="420"/>
      </w:pPr>
      <w:r>
        <w:rPr>
          <w:rFonts w:ascii="宋体" w:hAnsi="宋体" w:eastAsia="宋体"/>
          <w:b w:val="0"/>
          <w:sz w:val="24"/>
        </w:rPr>
        <w:t>现什么方证就用什么方剂来治。我就不管你是不是肝脏发炎，还是心肌发炎，还是肺发炎，不管这一套。当然在辨证当中，现在我们对它认识得很清楚，也可以把它当作和症状一样的一个参考因素来考虑。但是如果拿它（肝脏）当治病的依据是没法用经方的，这就是经方医学。在经方医学当中，一种具体的疾病，一个或者多个器官和组织部位发生了具体的病变，与人体患病所表现出来的具体的症状一样，都是人体整体疾病的一种具体的表现形式，这就把它跟别的医学分开档了。在别的医学里边，这个具体部位发病，是疾病的核心，都围绕着它开始研究。但是经方医学不是，经方医学是真正地、整体地研究人类，通过人患病以后的各种症状表现形式。只有将这些症状反应，以经方医学的辨证方法进行综合地分析，这就是经方辨证过程。你才能得出人体整体处于一种什么样的病理状态，并且进一步确定在这种病理状态下，具体为何种方证。这不就是我们说的先辨病理，然后再辨方证吗。这就是经方医学的病理辨证实质。你从这儿再反过头看一看，所有的以脏腑、经络、病位、组织、器官等等为核心的医学体系，所研究的只是疾病的一个侧面，而不是整体或全部，只有经方医学才真正找到一条以人体患病以后所表现出来的症状反应为依据，进而寻求对疾病进行整体治疗的有效的途径。关于这个问题，胡老做过专门的定义，很专业。</w:t>
      </w:r>
    </w:p>
    <w:p>
      <w:r>
        <w:t>--------------------chunk--------------------</w:t>
      </w:r>
    </w:p>
    <w:p>
      <w:pPr>
        <w:pStyle w:val="Heading1"/>
      </w:pPr>
      <w:r>
        <w:t>第279 条</w:t>
      </w:r>
    </w:p>
    <w:p>
      <w:pPr>
        <w:spacing w:line="360" w:lineRule="auto" w:before="60" w:after="120"/>
        <w:ind w:left="420" w:firstLine="0"/>
      </w:pPr>
      <w:r>
        <w:rPr>
          <w:rFonts w:ascii="楷体" w:hAnsi="楷体" w:eastAsia="楷体"/>
          <w:b w:val="0"/>
          <w:sz w:val="24"/>
        </w:rPr>
        <w:t>原文：本大阳病、医反下之、因尔腹满时痛者、属大阴也·桂枝加芍药汤主之、大实痛者、桂枝加大黄汤主之、（279）</w:t>
      </w:r>
    </w:p>
    <w:p>
      <w:r>
        <w:t>药物组成：桂枝加芍药汤①注：《宋本》作“桂枝加芍药汤方”。桂枝三两去皮芍药六两甘草二两炙大枣十二枚擘生姜三两切右五味、以水七升、煮取三升、去滓、温分三服（注）本云桂枝汤·今加芍药·桂枝加大黄汤①注：《宋本》作“桂枝加大黄汤方”。桂枝三两①大黄二两芍药六两生姜三两切甘草二两②大枣十二枚③注：1．《宋本》此处有“去皮”二字。2．《宋本》此处有“炙”字。3．《宋本》此处有“擘”字。右六味、以水七升、煮取三升、去滓、温服一升、日三服、</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“本太阳病，医反下之，因尔腹满时痛者，属太阴也，</w:t>
      </w:r>
    </w:p>
    <w:p>
      <w:pPr>
        <w:spacing w:line="360" w:lineRule="auto"/>
        <w:ind w:firstLine="420"/>
      </w:pPr>
      <w:r>
        <w:rPr>
          <w:rFonts w:ascii="宋体" w:hAnsi="宋体" w:eastAsia="宋体"/>
          <w:b w:val="0"/>
          <w:sz w:val="24"/>
        </w:rPr>
        <w:t>桂枝加芍药汤主之。大实痛者，桂枝加大黄汤主之。”这段是有语病的，啊。但是他那意思不是这个。他说“本太阳病”，太阳病依法当发汗呐，不可以吃泻药，啊。遇着这么一个糊涂大夫，啊，“而反下之”。一下虚其胃肠，引邪入内了，啊。所以“因而腹满时痛者”，这一个腹满时痛啊，怎么叫做“属太阴也”？他不是太阴病，要是太阴病还能用大黄吗？是不是啊？太阴病不可下，你看看头前儿，“若下之，必胸下结硬”。那么这一个他就证候他来让你鉴别呀。由于太阴病啊，他说，有自利益甚、时腹自痛，又有腹满，那么就证候上说属太阴，他是就这个片面证候上来说。这正是叫人鉴别这个，真正的太阴这种，啊，腹满时痛啊，与这一个本方证，就是桂枝加芍药，桂枝加芍药大黄，这一种鉴别法儿。所以，我们在临床上啊，不要以片</w:t>
      </w:r>
    </w:p>
    <w:p>
      <w:pPr>
        <w:spacing w:line="360" w:lineRule="auto"/>
        <w:ind w:firstLine="420"/>
      </w:pPr>
      <w:r>
        <w:rPr>
          <w:rFonts w:ascii="宋体" w:hAnsi="宋体" w:eastAsia="宋体"/>
          <w:b w:val="0"/>
          <w:sz w:val="24"/>
        </w:rPr>
        <w:t>面证候就下结论的，非全面看问题不可。他这个本来是太阳病，误下引邪入里，这一个腹满是实满，不是虚满，这一个痛也是实痛，也不是虚痛。不像太阴病那一个，但是证候呢，属太阴，他这意思是主要在这一点。所以这一个方子呀，不是治太阴的哟！他由于表没解呀，他下之后他没发汗，表未解。所以仍然以桂枝汤为主的，用桂枝汤原方。由于腹满时痛，这个芍药治腹满，同时治挛痛，这个芍药是个“苦而微寒”的药啊，它治热不治寒，治实不治虚，所以这一个“腹满时痛”不是我们讲那个太阴病的他那一个“腹满时痛”。那么如果大实痛者，啊，拒摁，啊，而且这个满的也厉害了叫做“大实痛”了。可见这个大实痛，与上面那个是什么呢？那一个也是个实痛，不过不大而已呀。真正大实痛，要大便也不见，不但加芍药还得加大黄。所以这个怎么是太阴病啊？这个著书的呀，他就是误于这一个…一看有个太阴病，这也算个太阴病。它不是太阴病。可张仲景作这个书啊，它是有语病的，啊。它这个也不应该列到太阴篇里头。不是你往这列干什么呢？啊。所以，这个，啊，所以我们读他这个书啊，不能因词害意呀。一个“属太阴”，啊，就认为这是个太阴病。真遇着太阴病，你搁芍药大黄，那一治一个死，啊，它不是。它是属于实满、实痛，啊，如果实满、实痛轻微者，用芍药就行，他表不解你得配合桂枝汤啊，所以桂枝汤加重芍药就可以了。要是大实、大满，那你非通大便不可，还得加大黄嘛。那么太阴病不渴，不可下，这怎么下呢？它不矛盾吗？与这个提纲就矛盾了。你怎么统一起来呢？就这一个不是太阴病。要真是太阴病，那…那张…那仲景那太糊涂了，啊，那一个说不可下，这又可下，哪有这个事儿啊！这不对，是吧？但是搁到这一块儿啊，给这个注家，就是迷…容易迷惑读者，是吧？所以读他这个书啊，非要根据他这个全面，把这个规律呀，好好掌握，才能够用这个书，要不然的话，不能用啊，啊。这也很…挺要紧，啊。所以桂枝加芍药汤啊，不应该列在太阴篇里头啊；桂枝加大黄汤更不能列到太</w:t>
      </w:r>
    </w:p>
    <w:p>
      <w:pPr>
        <w:spacing w:line="360" w:lineRule="auto"/>
        <w:ind w:firstLine="420"/>
      </w:pPr>
      <w:r>
        <w:rPr>
          <w:rFonts w:ascii="宋体" w:hAnsi="宋体" w:eastAsia="宋体"/>
          <w:b w:val="0"/>
          <w:sz w:val="24"/>
        </w:rPr>
        <w:t>阴篇里头。那么他这个方剂呢，他是表还没解，所以搁桂枝汤。这个芍药这个药，咱们头前儿讲过那个芍药甘草汤治拘挛呐，啊，四肢急，拘急，脚挛急嘛，它也能够治拘挛，这个都…啊，同时也能够缓急痛，啊。所以咱们这一个，啊，是这个腹急痛大概都加芍药。那么加大黄汤呢？就跟上面加芍药汤再加上大黄一味，啊，不但缓其痛而且去其…攻其实。你看看后头就有了，他当时就怕你误会</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下边我们解读一下：</w:t>
      </w:r>
    </w:p>
    <w:p>
      <w:pPr>
        <w:spacing w:line="360" w:lineRule="auto"/>
        <w:ind w:firstLine="420"/>
      </w:pPr>
      <w:r>
        <w:rPr>
          <w:rFonts w:ascii="宋体" w:hAnsi="宋体" w:eastAsia="宋体"/>
          <w:b w:val="0"/>
          <w:sz w:val="24"/>
        </w:rPr>
        <w:t>“本太阳病，医反下之”，是指对于太阳表证误用下法。对于这类的情况，在太阳篇里面，早就有详细地论述。凡是太阳病如果误下以后，仍然处于表证的病理阶段，而且没有发生其他类型疾病的这种情况，都要用桂枝汤来治疗。那么，这个条文论述的，就是在这种基础之上，出现了其他的变证。他论述的就是这么一种比较特殊的情况。出现了什么变证呢？因为对于表证误下，造成了“腹满时痛”的这种症状。这个“腹满时痛”，跟太阴病的提纲里面症状反应，就比较近似了。那么这儿的“腹满时痛”，从治疗方剂上来看，这是表证误下以后造成血虚，而出现的“腹满痛”的症状。在临床当中，这种腹痛常常表现为：绵绵的疼痛，连绵不断的疼痛或者隐痛，或者阵发性的疼痛。这种腹痛跟芍药甘草汤证的腹痛，无论从病理上，还是从患者的主观感觉上，都有相似之处。临床统计资料显示，桂枝加芍药汤证当中，下利出现的几率也挺高。这个也很可能是这个条文出现在太阴篇的一个原因。桂枝加芍药汤，治疗的是在表虚证的病理状态下，同时人体腹部的组织发生血虚证，而造成拘挛痛的这种情况。它的药物非常明显，总不能桂枝汤证，因为加了三两芍药，就变成了阴证。因为本身就有芍药，芍药再增加三两的量，就变成了太阴病了？这不可能的事。那么从方剂来看，治疗的就是这类的情况。而且从临床资料看，它也是治疗这类的情况。</w:t>
      </w:r>
    </w:p>
    <w:p>
      <w:pPr>
        <w:spacing w:line="360" w:lineRule="auto"/>
        <w:ind w:firstLine="420"/>
      </w:pPr>
      <w:r>
        <w:rPr>
          <w:rFonts w:ascii="宋体" w:hAnsi="宋体" w:eastAsia="宋体"/>
          <w:b w:val="0"/>
          <w:sz w:val="24"/>
        </w:rPr>
        <w:t>但是这一条论述的这种情况，是由于表证误下所造成的，其实没有表证误下的这种病因，只要是表现为这种病理机制，就属于这个方剂的治疗范畴。那么“大实痛者，桂枝加大黄汤主之”。这儿的“大实痛”，指的就不仅仅是腹满痛，而且还会有腹痛拒按的，大便不通，有里实证的症状反应。而桂枝加大黄汤，治疗的就是在表虚证的基础上，既有血虚所致的拘挛痛，同时又出现了里实证的这么一种情况。这个旁注：“属太阴”，这是一个很明显错误的解释。这是涉及到对这种疾病定性的问题。究其原因，实际就是注解的作者，在对经方理论还没有真正弄懂的情况下，机械地解读条文的产物。他机械在哪儿呢？就看这个症状跟那个太阴病条文里面的症状反应比较接近。这个条文所论述的两个方证，实际都不是太阴病。从方剂的药物组成就能明显地看出来。那下边我们再来看看方剂，桂枝加芍药汤证的病理，是表虚证又合并血虚证；那么，桂枝加大黄汤证的病理，是表虚证合并血虚证又合并里实证。做个小结：本来患者得的是太阳表证，但是医者却误以泻下的方法治疗，因此而造成患者不单表证未除反而出现了腹满时痛的症状，这不属于太阴病，为桂枝加芍药汤主治之证。如在上述情况的同时，又出现大实痛的，则为桂枝加大黄汤主治之证。这样呢，这个条文就理顺了，就不容易理解错了。桂枝加芍药汤是由五味中药组成，跟桂枝汤实际上药味是一样的，只是芍药由以前的三两改成了六两。所以，这个方剂的适应证，实际上就是桂枝汤证伴有芍药甘草汤证，而且，主要表现为血虚而致的腹部挛痛。我们可以简单地这么理解。实际在临床当中，这个方证还会伴有腹泻这一类的症状。太阳病用了下法，所以他会有腹泻。但是，没有误下误治这个过程的，这一类的情况出现腹泻的频率也比较</w:t>
      </w:r>
    </w:p>
    <w:p>
      <w:pPr>
        <w:spacing w:line="360" w:lineRule="auto"/>
        <w:ind w:firstLine="420"/>
      </w:pPr>
      <w:r>
        <w:rPr>
          <w:rFonts w:ascii="宋体" w:hAnsi="宋体" w:eastAsia="宋体"/>
          <w:b w:val="0"/>
          <w:sz w:val="24"/>
        </w:rPr>
        <w:t>高。还不仅仅如此，这个方证，有时候还会出现便秘的机会。从方药组成来看，就是桂枝汤证也有下利。但是桂枝汤证出现下利的几率，远没有桂枝加芍药汤出现的几率高。这儿的下利，在病理上就跟血虚所造成的胃肠痉挛有关。桂枝加芍药汤的方证：症状：腹痛、腹胀满、下利、消瘦、神疲、发热、恶寒、头身痛、便秘。需要跟大家说明的，在临床医案当中，腹痛、腹胀满，下利、消瘦和神疲，这几个症状出现的几率很高；后边的发热、恶寒、身疼痛、便秘出现的几率相对就低。但是，这实际上有一个什么样的倾向呢？这个医者就是因为原文当中有后世所加的误导，有这种因素存在。所以都偏向于，像神疲、消瘦，想说明有阴性证。舌象：淡舌。舌苔：白滑苔、薄白苔、白腻苔。脉象：沉脉、缓脉、浮脉、弱脉、滑脉、弦脉、涩脉、细脉。现代疾病：慢性肠炎、慢性胃炎、手术后肠粘连、肠狭窄、腹膜炎、胃炎、胃溃疡、胃术后疼痛不休、慢性肝炎、慢性胰腺炎、胃癌疼痛、细菌性痢疾、痢疾、胃下垂、腹部手术后腹膜粘连疼痛、肠管狭窄、食物中毒、便秘。下边，再来看看桂枝加大黄汤。桂枝加大黄汤有六味药组成，就是在桂枝加芍药汤的基础上，加了二两的大黄。它的适应症，就是在桂枝加芍药汤的基础上伴有里实证。那么，这个方证也可以视为是桂枝加芍药汤证中，那种便秘倾向更加的严重化，不仅仅是便秘的问题，再严重就发展为里实了。所以，它的病理基础跟桂枝加芍药汤是一致的。这种里实，究其原因也是因为血虚，影响了胃肠的正常功能，造成了肠道内的内容物积滞，而形成了里实。桂枝加大黄汤证：症状：腹痛、腹胀满、大便秘结、恶寒、发热。这个地方明确恶</w:t>
      </w:r>
    </w:p>
    <w:p>
      <w:pPr>
        <w:spacing w:line="360" w:lineRule="auto"/>
        <w:ind w:firstLine="420"/>
      </w:pPr>
      <w:r>
        <w:rPr>
          <w:rFonts w:ascii="宋体" w:hAnsi="宋体" w:eastAsia="宋体"/>
          <w:b w:val="0"/>
          <w:sz w:val="24"/>
        </w:rPr>
        <w:t>寒、发热。舌质：舌体肿、淡舌。舌苔：白苔、腻苔、黄苔、燥苔、薄苔。脉象：沉脉、缓脉。现代疾病：感冒腹痛、慢性肠炎、疹出不顺腹痛、顽固性荨麻疹、慢性阑尾炎、慢性肠炎、机械性肠梗阻、痢疾、肠炎伴有里急后重者、便秘、肠痉挛性便秘、肠麻痹性便秘、肺炎。学了这两个方证以后，有些问题值得我们做进一步地探究。值得我们注意的是：在桂枝加芍药汤和桂枝加大黄汤证这个临床统计资料当中，都有下利和便秘的症状出现。包括桂枝加大黄汤，也有那个痢疾。以至于有的注家这样解释：桂枝加芍药汤既能治下利又能治便秘，有双向的调节作用。实际上这没说到点子上。要真正理解这两个方证当中的下利和便秘，必须要知道，到底是什么性质的便秘和下利。那么问题到这儿呢，我们就有必要参照一下芍药甘草汤证。芍药甘草汤证的里虚、水虚这是甘草对应的，也就是津液虚；血虚这是芍药对应的。如果，我们把病理因素当中跟甘草相关的里虚和津液虚剔除出去，剩下的就是以拘挛痛为主要症状反应的血虚证。而芍药，恰恰有改善这一类病理的作用。临床实践证明：芍药甘草汤也有治疗便秘的功能。好多人拿它来治疗便秘，也不是见到便秘就能用它治好，没有这个病理是治不好的。那么，这种便秘是怎么造成的呢？实际上，就是因为血虚破坏了胃肠正常的功能。因为不同的人，他的内环境是不一样的，有的人同样是这个病理，他会出现下利；有的人就会出现便秘。实际上是这么来的。在这个基础上，再来看看桂枝加芍药汤证中的下利和便秘，就变得非常清晰了。就是因为一方面有表虚证的因素存在，另一方面又有血虚影响到了胃肠功能这种情况。只要有这两种因素存在，不管是出</w:t>
      </w:r>
    </w:p>
    <w:p>
      <w:pPr>
        <w:spacing w:line="360" w:lineRule="auto"/>
        <w:ind w:firstLine="420"/>
      </w:pPr>
      <w:r>
        <w:rPr>
          <w:rFonts w:ascii="宋体" w:hAnsi="宋体" w:eastAsia="宋体"/>
          <w:b w:val="0"/>
          <w:sz w:val="24"/>
        </w:rPr>
        <w:t>现便秘也好，还是下利也好，都能用这个方子来治疗。必须是以桂枝汤证为基础，再加上血虚的因素，必须得具备这样的条件。没有这个病理特征，这个方剂，既不能治下利，也不能治便秘。这正是临床当中应用经方的一个关键所在。至于桂枝加大黄汤，就是便秘的倾向更严重，形成了里实，那就需要加大黄来治疗。我们在这儿需要再强调的是什么？需要再强调的是病理辨证的范畴。在实际临床当中都是以症状的形式表现出来的。如果明白这个病理的道理，再来鉴别症状，就很容易把这个方证，辨得比较清楚。比如：“腹满时痛”这个症状，因为没有严重的里虚寒证，所以不会有那种明显的喜温怕冷，下利清谷，脉沉迟这一类的症状。而这一类的拘挛痛，跟里寒证的那个腹痛，疼痛的方式也不同，病人的感觉也是不同的。区别都是比较明显的。实际临床当中患者的情况，是复杂一些，但是，这一关必须得过。你过不了这一关，很难提高实际临床疗效。</w:t>
      </w:r>
    </w:p>
    <w:p>
      <w:r>
        <w:t>--------------------chunk--------------------</w:t>
      </w:r>
    </w:p>
    <w:p>
      <w:pPr>
        <w:pStyle w:val="Heading1"/>
      </w:pPr>
      <w:r>
        <w:t>第280 条</w:t>
      </w:r>
    </w:p>
    <w:p>
      <w:pPr>
        <w:spacing w:line="360" w:lineRule="auto" w:before="60" w:after="120"/>
        <w:ind w:left="420" w:firstLine="0"/>
      </w:pPr>
      <w:r>
        <w:rPr>
          <w:rFonts w:ascii="楷体" w:hAnsi="楷体" w:eastAsia="楷体"/>
          <w:b w:val="0"/>
          <w:sz w:val="24"/>
        </w:rPr>
        <w:t>原文：大阴为病、脉弱、其人续自便利、设当行大黄芍药者、宜减之、以其人胃气弱、易动故也、①（280）注：《宋本》此处有“下利者，先煎芍药三沸”九字。</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他说，太阴为病，脉弱呀，其人续自便利，设当行大黄</w:t>
      </w:r>
    </w:p>
    <w:p>
      <w:pPr>
        <w:spacing w:line="360" w:lineRule="auto"/>
        <w:ind w:firstLine="420"/>
      </w:pPr>
      <w:r>
        <w:rPr>
          <w:rFonts w:ascii="宋体" w:hAnsi="宋体" w:eastAsia="宋体"/>
          <w:b w:val="0"/>
          <w:sz w:val="24"/>
        </w:rPr>
        <w:t>芍药者，宜减之，以其人胃气弱，易动故也。他就怕你拿这一个，啊，见着“腹满时痛”你就是用这个东西也不行的。他说，真正太阴病啊，脉一定是弱的。这个弱也挺概括呀，啊，就是虚弱之脉了，脉沉微呀，啊，沉弱呀，都属于脉弱之类的了。“其人续自便利”，头前儿说这个“自利益甚”这一类的太阴病了。继续…啊，他自下利，你也看着这个“腹满时痛”了，啊。这假设，这个腹满时痛像头前儿这个样子，</w:t>
      </w:r>
    </w:p>
    <w:p>
      <w:pPr>
        <w:spacing w:line="360" w:lineRule="auto"/>
        <w:ind w:firstLine="420"/>
      </w:pPr>
      <w:r>
        <w:rPr>
          <w:rFonts w:ascii="宋体" w:hAnsi="宋体" w:eastAsia="宋体"/>
          <w:b w:val="0"/>
          <w:sz w:val="24"/>
        </w:rPr>
        <w:t>而可以用芍药大黄，这你可不要用。“宜减之”，不是减量，不要用，（减去、去掉的意思）。什么道理呢？真正里头要是寒到那个分气上，这个也一定虚，胃气弱。你…这个苦寒药啊，搁上就是下利不止，“易动故也”。所以他这一段正是给上一段，啊，让你对着，对照着看。所以上边那一段呐，并不是属于太阴。</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这个条文在《康平本》是降两字格排版的条文。</w:t>
      </w:r>
    </w:p>
    <w:p>
      <w:pPr>
        <w:spacing w:line="360" w:lineRule="auto"/>
        <w:ind w:firstLine="420"/>
      </w:pPr>
      <w:r>
        <w:rPr>
          <w:rFonts w:ascii="宋体" w:hAnsi="宋体" w:eastAsia="宋体"/>
          <w:b w:val="0"/>
          <w:sz w:val="24"/>
        </w:rPr>
        <w:t>《宋本》里还有“下利者先煮芍药三分”九个字，《康平本》没有。咱们解读一下：这条条文的本意，就是太阴病属于虚寒性的疾病，常表现为脉弱，并且“其人续自便利”。如果需要使用芍药或者大黄的话，要减之。“宜减之”，可以作两种理解：一是减量，二是去掉不用。这个条文的意思，就是因为太阴病本来就是胃功能比较虚弱，用这一类的药物容易发生变证，就是这么一个意思。但是在经方理论当中，用药遣方的原则非常得清楚——有是证用是方。这儿的证都是经过经方辨证体系分析辨证之后，得出的符合用药遣方病理的证据，不是一个孤立的症状，绝对没有某类疾病当用某药而不用的这种道理。从经方的用药里边，绝对读不出这种道理来。这儿的关键是什么？关键是有没有应用芍药和大黄的证候。这条条文就分析到这儿，大家可以仁者见仁，智者见智。</w:t>
      </w:r>
    </w:p>
    <w:p>
      <w:pPr>
        <w:spacing w:line="360" w:lineRule="auto"/>
        <w:ind w:firstLine="420"/>
      </w:pPr>
      <w:r>
        <w:rPr>
          <w:rFonts w:ascii="宋体" w:hAnsi="宋体" w:eastAsia="宋体"/>
          <w:b w:val="0"/>
          <w:sz w:val="24"/>
        </w:rPr>
        <w:t>太阴病小结</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那么这个太阴病到这就完了，是吗？其实他…他…他，</w:t>
      </w:r>
    </w:p>
    <w:p>
      <w:pPr>
        <w:spacing w:line="360" w:lineRule="auto"/>
        <w:ind w:firstLine="420"/>
      </w:pPr>
      <w:r>
        <w:rPr>
          <w:rFonts w:ascii="宋体" w:hAnsi="宋体" w:eastAsia="宋体"/>
          <w:b w:val="0"/>
          <w:sz w:val="24"/>
        </w:rPr>
        <w:t>不是的。头前儿咱们讲了那么很多，啊。你像这个“下利清谷”啊，啊，啊…咱们用那一个，啊，头前儿讲四逆汤啊，啊，那呀，全属于太阴。这太阴的这个死亡啊，就在这个阶段。这个太阴病要是不治，这个胃气衰败到极，就不可复还了，就非死不可。那么这些病他都没搁到太阴篇里头，为什么呢？他有他用意的。这个太阴病啊，跟阳明病一样，全是从表，或半表半里转属而来的。他把太阴病的死证啊，都搁到我们下一篇了，搁到少阴篇少阴病里头。他这个也有大道理的，这一个少阴病啊，跟太阳病全在表啊。他这一个是人素虚，或者是老年人，这个气血虚衰的人，得了外感，一发作就是少阴病，“脉微细”……（音频缺如）……讲了，这个表证就是邪气交争于骨肉啊，在体表作战。体力虚衰现这个少阴病，支持在表的时间最短，他支持不了。所以我们讲了少阴病就好了。他说，少阴病，二三日无里证，可发汗，啊，可与麻黄附子甘草汤微发汗。二三日，他就是两三天，无里证，那都是在表了，无里证什么，就在表嘛，现在一般人都不认为少阴病在表，不在表这一段怎么讲啊。他就在表，可在表的时间最短。你像我们讲那个太阳病七八天，啊，嗯…才传里，六七天，甚至于十余天还…还有时候在表呢。这个少阴病不行，他几天就是并发里证。一并发里证就是太阴病，呕吐下利，四肢厥冷都来了，这一个马上就有死亡可能啊。所以他把太阴病的死亡病啊…死亡证啊，他全摆</w:t>
      </w:r>
    </w:p>
    <w:p>
      <w:pPr>
        <w:spacing w:line="360" w:lineRule="auto"/>
        <w:ind w:firstLine="420"/>
      </w:pPr>
      <w:r>
        <w:rPr>
          <w:rFonts w:ascii="宋体" w:hAnsi="宋体" w:eastAsia="宋体"/>
          <w:b w:val="0"/>
          <w:sz w:val="24"/>
        </w:rPr>
        <w:t>到少阴篇里头了。干什么？那就是警告医家呀。说我们在临床上遇到这个表证，啊，真正是脉微细，人但欲寐这一种情况，不可轻视啊，转瞬就可死亡，他一病里就危险。所以得抓紧时间，就是两三天的时间，他是这个表证，那你用这个麻黄附子细辛呐，或者…啊，麻黄附子桂枝证…啊…麻黄甘草附子啊，这…这就是还可以望其生，能够救。你们看这个报上有的是啊，这个老人得感冒死亡最…最多。他为什么？他就是这个关系，几天他就是转变到这个，啊，太阴病。转到太阴病，这个死亡的机会是最多啊，他本来就虚，又转为少阴病…哦，这个转为太阴病，那一个胃气败那是最快了。所以他这个…他这个书啊，是得好好读，是吧？他太阴病呢，他不讲这个，这个东西都来后头呢。头前他也讲一讲，讲这个，这个里虚的这个重要性。所以在太阳篇也讲了，啊。他说“下利清谷”，虽然有表证，当救其里，啊，不要管表。因为这个…这个胃气一败人就有死亡的可能啊！他虽然这么讲了他不详细。那么在太阴病呢，他把太阴病正面的证候指出来了，啊，“腹满而吐，食不下，自利益甚，时腹自痛”，那么这个病是不能下，啊，“若下之必胸胁结硬”。这是正面的证候。那么也有些似是而非的。你像我们方才讲这一个，啊，桂枝加芍药，桂枝加芍药大黄，这一个都不是真正的太阴病。但是这一个临床上要辨，你必须要分别，啊。那么如果真是太阴病的那一个“腹满时痛”，啊，那你不能够用这个芍药大黄，这是很清楚，啊。那么可是这个…太阴病的这个一切危险证候和治法，他一句话，在这儿就说明白了，什么？“宜服四逆辈”。所以这一章啊，你别看它短，它都全了。少阴病下利，只是用四逆辈，旁的那是不对的。旁的他都是略略的给你说，你像那个，啊，“太阴病脉浮者可发汗”，他冲着下利一…一证而说的。这就是照应头前儿那一个葛根汤，你们好好看自然就明白了，啊。而且少阴病还有一个白通汤。那么主要的这个证候在这儿呢！所以这个下面，凡是四逆辈都是太阴病，那还有说的吗？不能说是这个，啊，在</w:t>
      </w:r>
    </w:p>
    <w:p>
      <w:pPr>
        <w:spacing w:line="360" w:lineRule="auto"/>
        <w:ind w:firstLine="420"/>
      </w:pPr>
      <w:r>
        <w:rPr>
          <w:rFonts w:ascii="宋体" w:hAnsi="宋体" w:eastAsia="宋体"/>
          <w:b w:val="0"/>
          <w:sz w:val="24"/>
        </w:rPr>
        <w:t>这儿，啊，是太阴病的治法，后头遇着用它了就不是太阴病了，哪有那个事儿呀！那个书那是…还怎么…它不是一个普遍的事情了，那个东西都没有法可寻了。那你学什么辨证啊？所以他这个书是一贯的。既提出一个四逆辈，你们后头看吧，凡是用四逆辈者，都是太阴病之里虚寒。他精神在这儿，啊。所以看着少，这几节，但是它是无一不备。所以会读这个书的，你就能够读出这些问题来，不的话不行，啊。那么尤其这一个，他这个书啊…所以我上次也说，这古人呐，他是通过实践，啊。通过实践，他是发现上疾病的规律和治疗的一种方法。这个都通过实践来的。这一个东西永远存在的，它客观存在嘛，啊。可是古人对这个认识啊，有些是不足的。你像咱们这个六经，这个六经它是一个自然而然的，它是六个疾病的类型。怎么来认识它？讲其我们再讲一讲，我给…咱们再，啊，讲一讲这个六经啊，和八纲等等这一种情况。那么现在我们就可以知道，它就这么几个类型，就这么来…来认识它就对了。古人呢，也是这么认识的，他就要…要发明这个……发挥里头这个理了。为什么就这么六个类型呀？所以他就想到这一个，啊，针灸这个经络之说了。他…他给起一个，啊，用六经来名之，这东西害人，害不轻。所以历来这个注家呀，就是在六经上啃。这个六经，这个名字又来之于《内经》，就拿《内经》来附会，来解释伤寒。这是坏透了，啊。这个王叔和是首…首先，你们这个…咱们这个《伤寒论》没有啊，你你看那个成无已本就有了，他头前儿有个伤寒例，这是王叔和作的。王叔和采集仲景遗论，这是功垂千古啊，啊。要没有王叔和恐怕这个书传不下来。但是他就是没认识这个书，他也没法认识，他也是古人嘛。他就认为这个书，这个伤寒呐，就是说的这一个《内经》上这个伤寒。所以他在头前儿写一个伤寒例。这伤寒例头一句话就是“阴阳大论曰”，啊，他就是整个用，把这个《内经》上论伤寒这些他都抄来了。那么后世这个注家，受王叔和的影响很大，也认为他这个书啊，来自于《内经》。咱们现在还说嘛，说这</w:t>
      </w:r>
    </w:p>
    <w:p>
      <w:pPr>
        <w:spacing w:line="360" w:lineRule="auto"/>
        <w:ind w:firstLine="420"/>
      </w:pPr>
      <w:r>
        <w:rPr>
          <w:rFonts w:ascii="宋体" w:hAnsi="宋体" w:eastAsia="宋体"/>
          <w:b w:val="0"/>
          <w:sz w:val="24"/>
        </w:rPr>
        <w:t>个《伤寒论》呐，就是从《内经》又发展起来的。你们想想可能不可能？《内经》可以说不是个方…方书，它里头没多少方子。一个人就通过《内经》，就能作出这么缜密，啊，这么样子肯定，我们通过临床实验这么样子正确，不会有的。谁有那么大的聪明啊？那除非圣人。又是现在咱们又不信这一招…圣…圣人，没有嘛，那他怎么可能。那《内经》还有呢，你根据《内经》你搞一搞，他不可能的事。可是大家现在都这么说。所以，啊，这个一提起这个经，就是经病，又是腑病，脏病就扯起来了。所以这一个书啊，这个真正的辨证的这个体系、经义，反而是晦而不彰啊。那么到现在，你问一个人，说是《伤寒论》这个辨证，啊，怎么一个方法体系呀？说不上来。他这个注家都没在这个地方下手，啊。所以这一个，古人这个认识有时候是错的。他对于这个经络的认识啊，就张仲景也不例外，他也没改嘛。他也就是个…啊，太阳病、太阴病嘛。所以这一个，与这个后世影响很大。咱们今天就讲到这儿了，啊。这个……我想咱们听…啊，听完的同志们呀，大家也发挥发挥，啊，自已好好琢磨琢磨，我说的不一定都是对的，是吧？这个人都是，啊，没有说是整个把它说对的，啊。大家有什么问题呀，提出来咱们讨论讨论更好。哪一个地方啊，说是，啊，还是要好好…把这个讲过的东西呀，要好好看一看。咱们今天就… 就…就…就讲到这儿了。</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太阴篇总共有八条条文，从273 条到280 条，在《康平</w:t>
      </w:r>
    </w:p>
    <w:p>
      <w:pPr>
        <w:spacing w:line="360" w:lineRule="auto"/>
        <w:ind w:firstLine="420"/>
      </w:pPr>
      <w:r>
        <w:rPr>
          <w:rFonts w:ascii="宋体" w:hAnsi="宋体" w:eastAsia="宋体"/>
          <w:b w:val="0"/>
          <w:sz w:val="24"/>
        </w:rPr>
        <w:t>本》里一共有七段，其中顶格条文只有两段，降一字格排版的条文有三条两段，降两字格排版的条文有三条，另外方剂有两首。从论述的内容上看，这些条文只有顶格条文中的第273 条是对太阴病的概括性论述。虽然文字不多，但是包括了太阴病的主要病理和治疗原则，以及治疗禁忌，并且还指出了太阴病误治以后的不良后果。虽然这篇里就这么一条，但是将在其它篇中论述的一些阴性里寒证相关的条文结合解读，整个太阴病的方方面面基本上也就都包括了。</w:t>
      </w:r>
    </w:p>
    <w:p>
      <w:pPr>
        <w:spacing w:line="360" w:lineRule="auto"/>
        <w:ind w:firstLine="420"/>
      </w:pPr>
      <w:r>
        <w:rPr>
          <w:rFonts w:ascii="宋体" w:hAnsi="宋体" w:eastAsia="宋体"/>
          <w:b w:val="0"/>
          <w:sz w:val="24"/>
        </w:rPr>
        <w:t>顶格的第二个条文就是第279 条，应该理解为：将在症状反应上，与太阴病较为接近的两个互相联系的非太阴病方证放在这一篇中，目的是要读者注意与太阴病之间的鉴别，并且以此角度可以帮助读者进一步地理解太阴病的病理。虽然症状反应相似，但是在病理上有本质的区别，可以进一步地去体悟太阴病的病理是什么。篇中顶格条文之外的条文，能明显看出来是由于作者对太阴病病理的理解存在不同程度的偏差，所以论述的内容或者是非太阴病，或者是与经方理论相左，学术价值都不是特别高。其中只有第276 条，明确地提出了桂枝汤证中可能出现与太阴病近似的“下利”症状反应。这应该是对经方理论的补充，大家可以查一查条文，在顶格条文里都没有明确论述桂枝汤可以治疗下利的。我们稍微再做一下延伸。太阴病如果用病理辨证划分，它是阴性的里虚寒证；也有阴性的寒实证。从表面上看，跟三阴三阳的划分章法之间没有质的区别，但是，如果把经方中所有的方证都在辨证纲要中归纳进去，就会发现病理辨证方法比仅分六大类的划分方法更恰当一些。比如在太阴病中，我们刚才提到了一个比较特殊的方证——大黄附子汤，它就是一个阴性的里寒实证，要归到别的类型疾病里是归不进去的。要是用病理辨证来划分，我们可以非常准确无误的将这个方证的病理全都很恰当地概括进去，它就是一个阴性的里寒证、里实证。如果再拓宽一点，许多其它的方证都能概括进来，而且还能把人体患病以后复杂的、各式各样的以方证为表现形式的病理状态，几乎都能很吻合的纳入进来。比如像水证、血证，这六大类是无论如何概括不了的，还要另外以条文的形式再说明。但是在病理辨证上，就很恰当地纳入进来了。但是，如果用三阴三阳的方法再划分，大黄附子汤证中寒实的属性，在六类疾病中就没法明确地与其它方证区别开来。而且还有一个更为严重的问题：它属于太阴病，太阴病有一个治疗原则是不可下，</w:t>
      </w:r>
    </w:p>
    <w:p>
      <w:pPr>
        <w:spacing w:line="360" w:lineRule="auto"/>
        <w:ind w:firstLine="420"/>
      </w:pPr>
      <w:r>
        <w:rPr>
          <w:rFonts w:ascii="宋体" w:hAnsi="宋体" w:eastAsia="宋体"/>
          <w:b w:val="0"/>
          <w:sz w:val="24"/>
        </w:rPr>
        <w:t>可是大黄附子汤就是一个泻下的方剂。我用它治疗尿毒症，那个人就是脉迟，一片寒像，但是大便不通，用这个方剂就好使，疗效非常好！而且他各项西医的指标都有改善。但是要把它放到太阴病里，与太阴病的治疗原则就不太合适，尽管就这一个方证，也必须作特殊的说明。因为经方里不能把哪一个方证孤立起来，这些方证都是一个典型的病理状态，围绕它还会延伸出其它的方证来。从这个角度，就会发现三阴三阳的划分方法，在经方理论体系里作为辨证体系的一个主要纲要，实际上是在当时的历史条件下不得已而为之。因为这样能够用最少的文字说明最复杂的问题。其实，这种病理辨证并没有加入新的东西，都是经方里明确论述到的，只是那个时候没有用这种方法来进行分类而已。所以在这儿再强调一下，希望大家对经方的辨证体系能有一个深入的认识。这是我们临床提高疗效的一个基础。</w:t>
      </w:r>
    </w:p>
    <w:p>
      <w:pPr>
        <w:spacing w:line="360" w:lineRule="auto"/>
        <w:ind w:firstLine="420"/>
      </w:pPr>
      <w:r>
        <w:rPr>
          <w:rFonts w:ascii="宋体" w:hAnsi="宋体" w:eastAsia="宋体"/>
          <w:b w:val="0"/>
          <w:sz w:val="24"/>
        </w:rPr>
        <w:t>辨少阴病①注：《宋本》作“辨少阴病脉证并治第十一”。</w:t>
      </w:r>
    </w:p>
    <w:p>
      <w:r>
        <w:t>--------------------chunk--------------------</w:t>
      </w:r>
    </w:p>
    <w:p>
      <w:pPr>
        <w:pStyle w:val="Heading1"/>
      </w:pPr>
      <w:r>
        <w:t>第281 条</w:t>
      </w:r>
    </w:p>
    <w:p>
      <w:pPr>
        <w:spacing w:line="360" w:lineRule="auto" w:before="60" w:after="120"/>
        <w:ind w:left="420" w:firstLine="0"/>
      </w:pPr>
      <w:r>
        <w:rPr>
          <w:rFonts w:ascii="楷体" w:hAnsi="楷体" w:eastAsia="楷体"/>
          <w:b w:val="0"/>
          <w:sz w:val="24"/>
        </w:rPr>
        <w:t>原文：少阴之为病、脉微细、但欲寐也、（281）</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这个少阴病啊，根据八纲来看它就是表阴证，啊。嗯…</w:t>
      </w:r>
    </w:p>
    <w:p>
      <w:pPr>
        <w:spacing w:line="360" w:lineRule="auto"/>
        <w:ind w:firstLine="420"/>
      </w:pPr>
      <w:r>
        <w:rPr>
          <w:rFonts w:ascii="宋体" w:hAnsi="宋体" w:eastAsia="宋体"/>
          <w:b w:val="0"/>
          <w:sz w:val="24"/>
        </w:rPr>
        <w:t>也不是什么一个特别的病。古人的看法呢，他说是这个…那么古人给起一个经络名称，啊，所把大家把这个少阴病啊，就弄…弄糊了。那么古人对这个规律的认识啊，这是他通过实践，那肯定那是没问题的，啊。他是客观存在嘛。那么，对于这个认识是有问题的，他古人那个时候，他限于科学，所以这个说是经络受邪发病，这一个与后世这个辨证很有影响。我们先…啊，根据书讲一讲，完了咱们再…啊，再讨论，这一个值得讨论的。那么他开首啊，他说了一个少阴…少阴病的题纲。那么这个题纲的意思，这是后世注家的说法。所谓题纲者，就是概括这一个病的一个概括说法，啊。题纲者，就提挈纲领嘛。那么以…以下也都包括这个概要，这个纲领，那才对呢。那么我向来都认为这是一个特征，那么少阴病的特征，太阳病的特征。那么也就是，见着这一种证候就属于某一种的病，所以叫特征也可以的，啊。那么，他这个头一节儿是这么说的，“少阴之为病，脉微细，但欲寐也”这个少阴病它也是表证，他就没详细谈了。这就冲着太阳病来说的。那么一般的这个表证，啊，它也类似太阳病啊。但是脉虽然浮，比较微细。这个微细呀，见着于浮啊，啊。同时由于这个少阴病，是虚。所</w:t>
      </w:r>
    </w:p>
    <w:p>
      <w:pPr>
        <w:spacing w:line="360" w:lineRule="auto"/>
        <w:ind w:firstLine="420"/>
      </w:pPr>
      <w:r>
        <w:rPr>
          <w:rFonts w:ascii="宋体" w:hAnsi="宋体" w:eastAsia="宋体"/>
          <w:b w:val="0"/>
          <w:sz w:val="24"/>
        </w:rPr>
        <w:t>以这个人呐，“但欲寐也”，啊，喜欢躺着。卧，喜卧，啊，他困倦。就是我们平时遇着这个感冒，这一种病啊，不过少，啊，还是这个太阳病多。那么身体特别虚的人，或者老年呢，这个气血俱衰，那么得着外感呐，常常发生少阴病这一种证形，啊。就是脉，啊，不那么浮，而偏于微细。那么其人呢，虽然也有身疼体痛啊，啊，头痛项强这都有，但是，但欲寐，啊。我们应该这么理解这一段。</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少阴篇的题目就是“辨少阴病”，在《宋本》里被改做</w:t>
      </w:r>
    </w:p>
    <w:p>
      <w:pPr>
        <w:spacing w:line="360" w:lineRule="auto"/>
        <w:ind w:firstLine="420"/>
      </w:pPr>
      <w:r>
        <w:rPr>
          <w:rFonts w:ascii="宋体" w:hAnsi="宋体" w:eastAsia="宋体"/>
          <w:b w:val="0"/>
          <w:sz w:val="24"/>
        </w:rPr>
        <w:t>了“辨少阴病脉证并治第十一”。少阴病在三阴病中属于表证，在经方辨证理论中是一种阴性的表证。但因为受《内经》用经络定义“三阴三阳”的影响，历代注家很少将少阴病理解为阴性表证的，大部分人都把它理解成心肾两个系统出现的病变，直到胡希恕先生经过了一生地研究，明确地提出了少阴病是阴性表证的论断，还原了经方理论的本来面目。经方理论应该是两千多年了，就是从张仲景到现在也一千八百多年，实际上在张仲景之前这套理论已经比较完备了。两千多年后，这个带有方向性的问题才被拨乱反正、正本清源，还原了本来面目。这本身就是非常不可思议的事。如果对这个问题再做更深地分析，实际就涉及到了整个中医理论的传承问题。自古以来，学习中医必须从基础理论学起，几乎所有的学者都将《黄帝内经》奉为中医的理论经典和基础，将《黄帝内经》作为学习中医理论的必修课。但是，随着对中医理论研究的不断深入，越来越多的有识之士对这个模式提出了一些质疑。直到近代胡希恕先生的学术思想的形成，终于明确地提出了“经方理论与内经理论无关”的论断。这应该是一个非常了不起的论断，尽管这也是还事物本来面目的一个行为，但是比“少阴病是三阴病里的表证”这个论断的层面要高很多，更带有方向性。《内经》和经方理论中的“三阴三阳”，学习过程中不止一次地</w:t>
      </w:r>
    </w:p>
    <w:p>
      <w:pPr>
        <w:spacing w:line="360" w:lineRule="auto"/>
        <w:ind w:firstLine="420"/>
      </w:pPr>
      <w:r>
        <w:rPr>
          <w:rFonts w:ascii="宋体" w:hAnsi="宋体" w:eastAsia="宋体"/>
          <w:b w:val="0"/>
          <w:sz w:val="24"/>
        </w:rPr>
        <w:t>说过了，实际上用的是一种相同的分类方法，但是分类的对象不同。尽管说分类的对象不同呢，但毕竟都是发生在人体上的相关事物，一个是对人体体表部位的经络进行分类，一个是对人体患病以后表现出来的症状进行分类。正因为方法一样，所以分类的结果会有一些联系性。比如太阳病中的典型症状反应：“脉浮，头项强痛而恶寒”，特别是“头项强痛”这个部位与足太阳膀胱经的经络循行部位恰恰是一致的，就好像为以内经理论解释经方的提供了理论依据。在人体的经络里，太阳经络在人体上循行的部位最长，而且是最具浅表性的，有些解释是因为人体仰脸的机会特别少，弯腰的机会非常多。阳明经是因为人弯腰的机会多，所以阳明经相对太阳经就偏里。经方里的太阳病，实际上也是用了这样的分类方法，但分的不是人体的部位，分的是一些症状反应。在繁杂的症状里，从方证里把它们慢慢地分开类，把带有相同性质的方证分成一类，然后再给它起个名字，这也是很不容易的。就因为分类方法一样，好像有一些地方出现了重合点，有点相似，但实际上并不是问题的本质。比如桂枝汤证和葛根汤证都有可能出现下利，这就跟太阳经络无关了，无论如何下利的病变部位跟膀胱经、心经都没有关系。中医里还有以五行来解释的一套理论，用五行生克来解释肯定能联系起来的。但是不出现下利的呢？大部分桂枝汤证和葛根汤证都没有下利，那五行理论又套不上了。所以这些东西很难去自圆其说了。为什么我们分析这些东西？实际上，整体地看看中医理论和现状，中医整体疗效之所以很低就是理论上的偏差。但经方治病简直就是效如桴鼓、药到病除，但很多人用不了这样的技术，问题就出在理论上的偏差。只有弄清了上边这些问题，再学习少阴篇才会更容易把握它的精神实质。实际上，三阴三阳这个分类方法中，少阴本身就是阴性类别里边</w:t>
      </w:r>
    </w:p>
    <w:p>
      <w:pPr>
        <w:spacing w:line="360" w:lineRule="auto"/>
        <w:ind w:firstLine="420"/>
      </w:pPr>
      <w:r>
        <w:rPr>
          <w:rFonts w:ascii="宋体" w:hAnsi="宋体" w:eastAsia="宋体"/>
          <w:b w:val="0"/>
          <w:sz w:val="24"/>
        </w:rPr>
        <w:t>最接近于阳性的一种类型。它是阴性的表证，这是还原了经方理论的本来面目，经方辨证体系用它来定义阴性疾病中最具浅表性的表证，就是阴性的表证。它的典型方证就是麻黄附子甘草汤证和桂枝加附子汤证，其中一虚一实。把这个问题弄清楚了，再学习少阴篇里诸多的条文，包括一些非顶格条文，都比较容易理解了。281 条，这个条文在《康平本》是顶格排版的条文。我们今天学习的这些条文，只有这一条是顶格排版的条文。这条常被称作是少阴病的提纲。解读一下：“少阴病”是一种人体机能偏于沉衰的阴性表证，其主要的症状反应也会表现出这一病理的基本特征。“脉微细”，就是指的微弱而细弱的脉象。这应该是少阴病中一种常见的脉象，但不是唯一的脉象。从临床统计资料说，没有哪一个方证单纯的表现为一种脉象，这种方证基本上没有。少阴病是在人体机能偏于沉衰的情况下发生的表证。所谓机能偏于沉衰，首先就包括循环系统功能下降，所以常常应之于脉，就会表现为不及的脉，像又细又弱的脉，有时还表现为沉脉，有时也表现为偏于浮脉，但是细弱脉出现的频率是非常高的。“但欲寐”，就是指患者呈现朦胧欲睡的样子，这是阴性证中一个典型的症状反应。实际临床中，这类的患者常常表现为喜卧，严重的甚至就是昏昏欲睡，同时还会伴有一些精神不振、少气懒言、喜静懒动、神疲乏力诸如此类的症状。用一句笼统的话说，总是有一种体力不支的感觉。但应该清楚另一个问题，这个症状并不是少阴病特有的症状，在太阴病和厥阴病里都可见到这样的症状，甚至有的阳性疾病里也会出现类似的症状。只有在人体机能偏于沉衰的情况下发生的表证，才属于少阴病的范畴。还有一个问题，少阴病一般会呈现出阴性证，这本身就是一个方向性的问题。</w:t>
      </w:r>
    </w:p>
    <w:p>
      <w:pPr>
        <w:spacing w:line="360" w:lineRule="auto"/>
        <w:ind w:firstLine="420"/>
      </w:pPr>
      <w:r>
        <w:rPr>
          <w:rFonts w:ascii="宋体" w:hAnsi="宋体" w:eastAsia="宋体"/>
          <w:b w:val="0"/>
          <w:sz w:val="24"/>
        </w:rPr>
        <w:t>还有一个关于寒热的问题。刚才说的方证都是偏于里虚寒的，但也有偏于里虚热的，《金匮要略》里的竹叶汤证就是，虽然在临床中出现的频率比较低，但是我们应该知道有这类的情况，不是所有的阴性证都是偏于里虚寒的，不一定。这条作为少阴病的提纲，虽然述症非常简略，但是如果把“少阴之为病”中的“少阴”理解为阴性表证（它本身就是这个意思），这个条文论述少阴病的基本特征就非常清晰了。所谓阴性病，实际上就是指在“脉微细，但欲寐”这种典型的症状反应的情况下，而出现的表证，那就是少阴病。因为少阴篇里有两个少阴病的基础方，一个是麻黄附子甘草汤，另一个是麻黄细辛附子汤。这两个方剂用药都非常得简，都只有三味药，治疗的目的也非常明确。所以说，这个条文对它的适应症论述得非常得简略，几乎都没有论述它的证，实际上在别的地方论述了。不仅仅是这样，包括少阴篇里没有的，像桂枝加附子汤证是少阴病里典型的表虚证，它的条文论述里也几乎没有论述典型表证的反应，在太阳篇里第20 条论述桂枝加附子汤：“太阳病发汗，遂汗漏不止，其人恶风、小便难，四肢微急、难以屈伸者，桂枝加附子汤主之”。仔细看看，这个条文里几乎也没有表证的症状反应。它论述的症状里有一个“其人恶风”，这个是另有意思的，“恶风”本身是一个表证的症状，但是这里强调的是“恶风”比阳性表证要厉害，实际上论述的这些症状都是阳性表证里没有的，或者是不常见的。比如桂枝汤证是有汗出的，但它这里是“遂汗漏不止”，汗出比桂枝汤严重得多，其他的几乎跟表证没有太大关系了。这正是经方论述的一个特点。麻黄附子甘草汤证也好，麻黄细辛附子汤证也好，桂枝加附子汤证也好，它们论述的在少阴篇提纲里，两个麻黄剂得必须是在麻黄剂的基础上又现“脉微细、但欲寐”。提纲里的这两个症好像数学里的常数一样，用的时候把它代进去就行了。表证在哪儿论述的呢？表证</w:t>
      </w:r>
    </w:p>
    <w:p>
      <w:pPr>
        <w:spacing w:line="360" w:lineRule="auto"/>
        <w:ind w:firstLine="420"/>
      </w:pPr>
      <w:r>
        <w:rPr>
          <w:rFonts w:ascii="宋体" w:hAnsi="宋体" w:eastAsia="宋体"/>
          <w:b w:val="0"/>
          <w:sz w:val="24"/>
        </w:rPr>
        <w:t>在阳性病的论述里：“脉浮，头项强痛而恶寒”。把“脉浮”去掉，就是“头项强痛而恶寒”。现在学习的这条，其实我们也能清楚这也不是表证的全部，但是要点都有了。那么，也就是说在阴性证的基础上，它应该还有这些反应，在“脉微细，但欲寐”的基础上，还有这类的反应，这才是阴性表证。那么，刚才说的三个方剂都有这个特征。它们必见表证，如果没有表证那就奇怪了，因为整个方剂都是解表的嘛。像麻黄甘草不就是麻黄汤的一个简方嘛！所以，这样再回头来看看，少阴篇提纲里论的实际上非常得精辟，只要把条文里“少阴之为病”的“少阴”理解为“少阴表证”，这个“脉微细、但欲寐”简直就太精道了。这是跟阳性证最明显的区别，在阳性证的基础上见着这个就是阴性表证了。如果理解到这儿，再回过头来看看这两个麻黄剂的方证条文虽然论述得很简，但实际上内容都有了。</w:t>
      </w:r>
    </w:p>
    <w:p>
      <w:r>
        <w:t>--------------------chunk--------------------</w:t>
      </w:r>
    </w:p>
    <w:p>
      <w:pPr>
        <w:pStyle w:val="Heading1"/>
      </w:pPr>
      <w:r>
        <w:t>第282 条</w:t>
      </w:r>
    </w:p>
    <w:p>
      <w:pPr>
        <w:spacing w:line="360" w:lineRule="auto" w:before="60" w:after="120"/>
        <w:ind w:left="420" w:firstLine="0"/>
      </w:pPr>
      <w:r>
        <w:rPr>
          <w:rFonts w:ascii="楷体" w:hAnsi="楷体" w:eastAsia="楷体"/>
          <w:b w:val="0"/>
          <w:sz w:val="24"/>
        </w:rPr>
        <w:t>原文：少阴病、欲吐不吐、心烦但欲寐、五六日、自利而渴者、属少阴也·虚故引水自救、若小便色白者、少阴病形悉具、（注）小便白者、以下焦虚、有寒、不能制水、故令色白也、（282）</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这一段呐，是有…啊，关照很多方面。第一个他说，少</w:t>
      </w:r>
    </w:p>
    <w:p>
      <w:pPr>
        <w:spacing w:line="360" w:lineRule="auto"/>
        <w:ind w:firstLine="420"/>
      </w:pPr>
      <w:r>
        <w:rPr>
          <w:rFonts w:ascii="宋体" w:hAnsi="宋体" w:eastAsia="宋体"/>
          <w:b w:val="0"/>
          <w:sz w:val="24"/>
        </w:rPr>
        <w:t>阴病，里头要停水的话，太阳病也是，也要有这种情形嘛。那么他就要吐，而又不得吐出，所以心烦。这个“心烦”呐，应该有个逗点，不应该再接着底下。他这个欲吐不吐心烦，啊，欲吐而不得吐，他心烦。“但欲寐”这是少阴病的本证。“少阴之为病，脉微细，但欲寐嘛”。他提出它一个特征。就是说在少阴病存在的时候，啊，已经得了少阴病了。有这一个“但欲寐”的证候的反应，同时他欲吐而不吐，而心烦。那么，他就是外边表现着太阴病…哦，少阴病，同时内里头有停饮，所以他要吐不吐而心烦，啊。应该作这么一种的体会。那么</w:t>
      </w:r>
    </w:p>
    <w:p>
      <w:pPr>
        <w:spacing w:line="360" w:lineRule="auto"/>
        <w:ind w:firstLine="420"/>
      </w:pPr>
      <w:r>
        <w:rPr>
          <w:rFonts w:ascii="宋体" w:hAnsi="宋体" w:eastAsia="宋体"/>
          <w:b w:val="0"/>
          <w:sz w:val="24"/>
        </w:rPr>
        <w:t>这个少阴病本虚，它要传里呀，不等到这个八九日啊。咱们头前儿讲太阳病，五六天这传少阳的时间，那么六七日、七八日，啊。五六、六七日常传少阳，啊；七八、八九常传阳明。唯有少阴病他是虚，尤其里头再有停饮，有寒饮，啊，那传里非常快。一传里头这个少阴病传里呀，不像太阳，多传太阴而发生，啊，呕吐下利这一类的病。太阳病传里呢，一般常传阳明，发为胃家实那一类的病，啊。可也有，太阳病有的时候也传太阴；那么少阴病呢？也有时候传里，传阳明。后头也有，啊。但是这一个都是一个特殊…比较少。一般少阴病这一种表证，传里常传太阴，尤其胃有停水，他开始得病就是欲吐不吐而心烦，这一个，最容易传里发生太阴病了。所以到五六天的时候，这一个少阴病支持在表的时间最短，二三…二三日以后，四五日就常传里了，啊。到“五六日，自利而渴者”，自下利，而渴者属少阴也。这一个渴呀，他这一句话是这个意思，我们方才，啊，上次讲那个太阴病的时候，曾经讲过，所以“下利，不渴者属太阴，以其脏有寒故也”，是不是有这么一节啊？这一个虚寒在里，它不像热，他不渴；那么渴呢，都是有热。那么这一段，啊，所以他这是…他这个用这个字啊，他让你作这个参考的。那么也有渴属于太阴的。这一个就是。“自利”，一般说这个病于太阴，发生虚寒在里的这一种下利，他不应该渴。那么现在这个渴呢？与少阴有关系。因为少阴呐，他就是津液虚。就是津虚血少啊，啊。本来他就虚，他一下利呀，更丧失体液，所以他这个时候他渴。这一种渴他底下有注解，“虚故引水自救”。他说这个渴呀，不是里热那个渴。他就由于伶仃一传里，一下利，更使着津液虚，本来就虚。那么这个虚，他缺水呀，是吧？所以他要是引水自救，这么一种反应的渴。这个渴也不是，啊，像里头有热那渴那么厉害。所以他搁个属少阴也。所以他这个书不好讲就在这个地方，假设你前后不这么看呐，没门儿，啊，这就弄糊涂了。说是这个阴寒下利应该不渴呀，这一个怎么渴还属少阴呢？你要照字面上，这个不</w:t>
      </w:r>
    </w:p>
    <w:p>
      <w:pPr>
        <w:spacing w:line="360" w:lineRule="auto"/>
        <w:ind w:firstLine="420"/>
      </w:pPr>
      <w:r>
        <w:rPr>
          <w:rFonts w:ascii="宋体" w:hAnsi="宋体" w:eastAsia="宋体"/>
          <w:b w:val="0"/>
          <w:sz w:val="24"/>
        </w:rPr>
        <w:t>能讲。他这个让你对照前面。他说这个渴呀，是虚所造成的。所以我们这辨证啊，也不能说这人下利一渴，它就是热呀！你要好好看，啊。那么这一个怎么能证明它呢？他底下就说了，“若小便色白者”，这肯定是，不是热，而是寒，虚寒，啊。这是下焦虚有寒的问题，所以说他是少阴病的渴，啊，他这虚的渴。这一个头前儿你也得，看头前儿。在太阳篇，有这么一段，大家还记得不记得？伤寒六七日不大便，头痛有热者，啊，那么可以与承气汤，但小便清者，知不在里仍在表也，宜发汗，宜桂枝汤。这一个跟那一个是一样的。那么那个真正里热，小便非红赤不可；假设小便清白，这一个病啊，啊，不是里热的问题。所以这个证…辨证啊，不要片面看问题，就在这儿，啊。那么这个渴是里热呀？是因其“虚”而渴呀？因其虚而渴，肯定这个下利是阴寒下利。那么如果因热而渴呢？又当别论了。那么这一个拿什么方法再证明它呢？所以这个疑似之间呐，你要取其它的问题了，或者以脉，或者以这个尿。尿也是验寒热的一个…一个，啊，标准呐。因为头前儿都讲过的了，所以在这儿他提…提一提。那么这个时候你看这个尿，如果红赤，肯定这个渴与阴证没关系；如果它白，啊，是下焦虚寒，也就是里…里虚寒了，啊。那么这下利是在下面嘛，啊，这属于下焦的问题呀，所以这个下利，属于这个虚寒，这是没问题的了，啊。正因为小便色白，正因为这个，啊，下焦虚有寒，啊，不能制水，啊。就说这个水呀，它与这个，正常的这一种这个包含的内容不一致，啊。你像那个…这个水的成分呐，他…他里头，你像这一个，啊，多少的有些胆汗啊，因为这个水代谢，啊，这里头这个尿素等等的，所以这色儿它不会白的。那么白的，说明…啊，这个…这个水的这个消化呀，没有…这个机能的虚衰，没有得到这个正常的消化，他是这么一个说法。这是古人的一种看法了，啊。那么总而言之，这一段很重要。第一个，啊，一般说是阴寒下利不渴；那么他渴呢，也有阴寒下利。真正虚他也渴，这种渴不甚，啊。那么你要看看他小便是黄赤</w:t>
      </w:r>
    </w:p>
    <w:p>
      <w:pPr>
        <w:spacing w:line="360" w:lineRule="auto"/>
        <w:ind w:firstLine="420"/>
      </w:pPr>
      <w:r>
        <w:rPr>
          <w:rFonts w:ascii="宋体" w:hAnsi="宋体" w:eastAsia="宋体"/>
          <w:b w:val="0"/>
          <w:sz w:val="24"/>
        </w:rPr>
        <w:t>啊，还是清白。黄赤肯定这是里有热，那一个就不是…既不是少阴，也不是太阴。他不是…啊，少阴病转属太阴了。肯定这是…啊，就这以前发生是少阴病，也要转属阳明了，啊。那么他要是小便色白呢？肯定这是，上边这个断法就是对的。所以这是关于辨证的问题。所以这一个书啊，必须再整个看。一隔裂开呀，就什么也不是了。那么由于太阴病，啊，他说了。下利，啊，要是不渴的话，这都是属于阴寒下利，宜服四逆辈也，啊。那么这一个他又提一个不渴，也是一…啊，他病于太阴他怎么就不渴呢？啊，也有这个情形，那么这个人津液特别虚，缺少水分，他这么一种想水喝。那么这一个可以验之以小便，啊。这在太阳篇也讲了，所以伤寒六七日不大便，这个时候头痛有热，这肯定这是阳明。啊，他不大便嘛。但是这个也不一定啊，你看看这小便如何？如果小便赤，肯定的，啊，那用承气汤；那么小便清，就是这一个说色白了，这一类的了，啊，那肯定这是，不在里头有热，啊。那么这个脑袋痛啊，还是表证，啊，发热头痛了，那还是要解表了。所以这个书，它前后它是…啊。你必须要整个看。不然的话，你们看看这个注家这个解释都错了。他这个道理在哪儿呢？他就光瞅这一段，他就闹不清楚了。这是第二段。这一段挺重要。第一个，说明这个少阴病，要是内有停饮，是绝对要传…太阴，啊，发生这个自下利的这个病不可。也往往的，这一种下利，由于少阴病这个本虚呀，啊，容易引水自救这一种渴。不要错…错看了，你要好好辨证，啊，验个小便看怎么样。所以这一段呐，啊，很不好讲，啊。看这个本文啊，常常闹错误。</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这个条文在《康平本》里边是降一字格排版的条文。</w:t>
      </w:r>
    </w:p>
    <w:p>
      <w:pPr>
        <w:spacing w:line="360" w:lineRule="auto"/>
        <w:ind w:firstLine="420"/>
      </w:pPr>
      <w:r>
        <w:rPr>
          <w:rFonts w:ascii="宋体" w:hAnsi="宋体" w:eastAsia="宋体"/>
          <w:b w:val="0"/>
          <w:sz w:val="24"/>
        </w:rPr>
        <w:t>下面我们解读一下：“少阴病”，指的是典型的阴性表证的症状反应，除了提纲条文里边“脉微细、但欲寐”，还应该有“发热恶寒”这一类的症状。“欲吐不吐”和“自利”，在这儿实际上是在阴性表证的基础上，</w:t>
      </w:r>
    </w:p>
    <w:p>
      <w:pPr>
        <w:spacing w:line="360" w:lineRule="auto"/>
        <w:ind w:firstLine="420"/>
      </w:pPr>
      <w:r>
        <w:rPr>
          <w:rFonts w:ascii="宋体" w:hAnsi="宋体" w:eastAsia="宋体"/>
          <w:b w:val="0"/>
          <w:sz w:val="24"/>
        </w:rPr>
        <w:t>出现了这一类症状的情况，这个跟太阳篇葛根加半夏汤属于同一类情况，只是病理基础不同。这个地方是以阴性表证为基础的，太阳篇里边的葛根加半夏汤证是以阳性表证为基础的。在这个阴性证的基础上，我们可以把它理解为，它的病理就是人体机能沉衰影响到消化系统，使消化系统陷于虚证，造成的这么一种情况。它跟葛根汤证、葛根加半夏汤证、桂枝汤证的那种机能偏于亢奋的情况下，出现的消化道内的一些症状还是不同的。事实上，阴性证里边一旦出现消化道内的一些疾病的话，病情就比较严重。换句话说，它比阳性证的危险性更大。“心烦”，在这儿应该把它理解成是一个虚证的反应，因为虚而造成的这个人有一种虚烦不安的症状。“但欲寐”，就是典型的阴性证的症状反应，提纲条文里边有。“渴”也是因为虚，而造成人体对水分的吸收不足，而造成的一种人体体液的虚损。还有一个时间的问题，“五六日”，它有两方面的意思：一个是少阴病出现下利而渴这一类的症状，多会在疾病持续一段时间后才会出现，这里边就暗含了已经具有了太阴病的趋势；第二个是少阴病虽然是在两三天的时候常常就发展为其他类型的疾病，在这个时候会出现变化，但是也有维持多日还基本上保持在少阴病病理阶段的情况。旁注“属少阴也”，又进一步明确了上边论述的这些症状反应，虽然说患少阴病已经多日了，但是本质上仍然处于少阴病，应该说这个解释是比较到位、也比较好的。“虚故饮水自救”是对上边论述的这些情况，所做的一个病理解释。虽然阴性病已经多日了，而且还出现了“心烦”、“渴”这一类的症状，但是这些症状是少阴病的虚证的一种反应，应该要与阳性病的那种实热证加以区别。“心烦口渴”这既有点像阳性的半表半里证又有点像阳性里证。</w:t>
      </w:r>
    </w:p>
    <w:p>
      <w:pPr>
        <w:spacing w:line="360" w:lineRule="auto"/>
        <w:ind w:firstLine="420"/>
      </w:pPr>
      <w:r>
        <w:rPr>
          <w:rFonts w:ascii="宋体" w:hAnsi="宋体" w:eastAsia="宋体"/>
          <w:b w:val="0"/>
          <w:sz w:val="24"/>
        </w:rPr>
        <w:t>为了进一步证明这不是阳性的里实热证的证候，也不是这种病理，条文的作者具体地论述了一个辨证的方法：“若小便色白者、少阴病形悉具”。实际上，这是这个条文论述的一个落脚点。从上边的论述就可以看出来，不仅仅患者的表证已经多日，而且还出现了一些与阳性里证较为接近的症状反应，按照咱们以前学过的知识来看，它就有可能是发展为阳性的里证或者半表半里证，如果想进一步地确定到底是不是？实际上这个问题，绕开条文里边这些，不容易说明白。如果是一个真正的阴性证，你要是用了治阳明病的方剂来治疗的话，那肯定有可能出现医疗事故，这是很危险的，一定要准确地把疾病的性质辨准确了，这很重要。以小便色黄与否来判断人体有没有热象，这本身是中医辨证里边一个常用的方法。一般当人体机能偏于亢奋的时候，有里热存在，小便当中代谢物就会增多，往往小便常会偏黄甚至偏黄赤；相反地，像这条条文论述的这样，人体机能偏于低下、偏于沉衰，小便中的代谢物就会减少，常会表现为小便色白。这个条文正是用这种方法来进一步确定上边的这些述症，它的疾病的属性。实际上咱们在临床当中，客观地说，“小便色白”也不是一个绝对的，不是所有的阴性证病人中，小便都是清长的，相反地，也不是所有的阳性病人里面，这个小便都是黄赤的。因为人本身就是一个活的，动态的。阳性证不是特别严重的时候，象茵陈蒿汤证，如果人饮水多了常常也会使小便呈白色的。阴性证的喝水特别少，小便也会有一点颜色，这都是有条件的。你只要知道这个道理，想证实也非常简单。你小便怎么样啊？我小便挺清、挺白的，接着问平时喝水多么？那这个很自然的就来了。这个地方我们应该把它看成是一个例子。前天一个同学问了一个问题，少阳病的实证是什么样的反应？热证应该是什么反应？虚证应是什么反应啊？这是在学到一定程度以后必然会有这么一个阶段。因</w:t>
      </w:r>
    </w:p>
    <w:p>
      <w:pPr>
        <w:spacing w:line="360" w:lineRule="auto"/>
        <w:ind w:firstLine="420"/>
      </w:pPr>
      <w:r>
        <w:rPr>
          <w:rFonts w:ascii="宋体" w:hAnsi="宋体" w:eastAsia="宋体"/>
          <w:b w:val="0"/>
          <w:sz w:val="24"/>
        </w:rPr>
        <w:t>为这个问题很重要。我拿什么来判别一个患者，他到底是什么样一个病理状态？我如果定不了这个，我就定不了方证。那么我定它的依据是什么？是依据的症状对不对？这些症状我怎么来分别呢？我们先把这个问题放一下。我们说一个比较容易说明白的问题。现代疾病是很实实在在的事儿，象胃炎确实是胃那个地方发了炎了，但是它表现不一样，这在中医里面，概念是不一样的。我们从另一个角度看，在很多方证里面都可能有胃炎。比如理中汤证肯定是有了，桂枝汤证里面有，四逆汤证里面有，四逆散里面有，小柴胡汤里面有，多了去了。如果我们提这么一个问题，理中汤证的疾病都是些什么？你就会发现，把这些疾病罗列出来以后，似乎一点规律都没有，甚至里面还有包括皮肤病。怎么去理解这个疾病和理中汤证之间的关系呢？我怎么去理解啊？关于这个症状，我跟大家说过，任何一个方证，它都不是一个固定不变的症状群，它是一个动态的症状群。在这个基础上，不能简单的把它等于某某病理，一堆症状里面，一定有其它类型的疾病。像今天咱们学这个条文里面，“脉微细、但欲寐”这两个都说了吧。实际上这三阴病里面都常见。那么我怎么知道这是少阴病里的“但欲寐”呀？去看他有没有表证啊! 所以许多症状放到一块儿，特别是一个人身上的症状，你放到一块儿的时候，它才有意义。一个单独的症状，常常是没有意义的。今天学习了“心烦”，常常就会是少阳病的症状。一般是纸上谈兵地说，它是少阳病的症状，但是放在这个条文里面就不行了，你要把它理解成少阳病，那哪是啊。后面这一个小便清长，一下子就把你给否了，“心烦”的性质就变了。如果“心烦”，抛开阴性证，一个“口苦”，一下就把这个“心烦”的性质给固定了。有一个“口苦”，或“胸胁满”，那这个肯定是少阳病了。这也就是经方理论“难”的地方。你要是问我这个，我</w:t>
      </w:r>
    </w:p>
    <w:p>
      <w:pPr>
        <w:spacing w:line="360" w:lineRule="auto"/>
        <w:ind w:firstLine="420"/>
      </w:pPr>
      <w:r>
        <w:rPr>
          <w:rFonts w:ascii="宋体" w:hAnsi="宋体" w:eastAsia="宋体"/>
          <w:b w:val="0"/>
          <w:sz w:val="24"/>
        </w:rPr>
        <w:t>没办法给你罗列一堆症状，说只要是这一堆症状，套上了它就是少阳病的虚证，或者说是少阳病的热证。我很难给你说一个确切的定义。那么我们能不能掌握？完全能掌握的。多学，多去体悟，多去感悟条文里面的论述，再去结合临床当中，慢慢就能掌握。我在整个问诊当过程中，从病人往里走的时候，门是玻璃的，一看见病人，实际上诊断就已经开始了。首先就是性别吧，年龄，然后走路，健康状态怎么样？这就有了一个基本概念了。然后再开始问诊。象这些都是下意识的，病历上是不写的。比如他走路慢慢悠悠的，有气无力的，有时候是不是也是依据啊。当然大家临床时间长了都有这种感觉，一些很容易辨的，一问“口苦，胸胁满”，其他的症状不明显，这个就没有必要过多地去推敲了。但有些复杂的病，你非得仔细地去推敲，就是再去找证据。后面的附注：“小便白者，以下焦虚，有寒，不能制水，故令色白”。初一看，它解释得非常有道理。但是你仔细去品味，它跟经方理论是不合拍的。少阴病是人体整体机能沉衰而出现了表证。“下焦虚”是将客观上的整体疾病，主观地把它归为某一个具体的部位。因为小便是在下边解出来的嘛，所以说就把它主观的认定为下焦有问题，实际上这个小便清，不一定是单纯的下焦虚寒，人整体机能沉衰的时候，代谢物小便里面就少，就这么来的，不一定就真正是下焦的问题。经方的理论，它不是特别注重某一个部位、某一个器官。特别是所谓的“不能治水”，它跟条文论述的病理相去就很远了，不是一回事了。如果说有这个因素的话，应该有小便频数之类的情况存在。相当于这个条文里边论述的情况，又增加了一个水证。事实上这个注解内容，它反映出了作者有将经方理论当中的少阴病，混同于《内经》理论当中的少阴经络发病，这不仅仅是有那种倾向的问题了，它本身就是想说明这么个意思。</w:t>
      </w:r>
    </w:p>
    <w:p>
      <w:r>
        <w:t>--------------------chunk--------------------</w:t>
      </w:r>
    </w:p>
    <w:p>
      <w:pPr>
        <w:pStyle w:val="Heading1"/>
      </w:pPr>
      <w:r>
        <w:t>第283 条</w:t>
      </w:r>
    </w:p>
    <w:p>
      <w:r>
        <w:t>原文：--------------------chunk--------------------</w:t>
      </w:r>
    </w:p>
    <w:p>
      <w:pPr>
        <w:pStyle w:val="Heading1"/>
      </w:pPr>
      <w:r>
        <w:t>第284 条</w:t>
      </w:r>
    </w:p>
    <w:p>
      <w:pPr>
        <w:spacing w:line="360" w:lineRule="auto" w:before="60" w:after="120"/>
        <w:ind w:left="420" w:firstLine="0"/>
      </w:pPr>
      <w:r>
        <w:rPr>
          <w:rFonts w:ascii="楷体" w:hAnsi="楷体" w:eastAsia="楷体"/>
          <w:b w:val="0"/>
          <w:sz w:val="24"/>
        </w:rPr>
        <w:t>原文：病人脉阴阳俱紧、反汗出者、亡阳也、此属少阴、法当咽痛而复吐利、（283）少阴病、咳而下利谵语者、被火气劫故也、小便必难、以强责少阴、汗也、（284）</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283 条：“病人脉阴阳俱紧”，这是太阳伤寒的脉，是</w:t>
      </w:r>
    </w:p>
    <w:p>
      <w:pPr>
        <w:spacing w:line="360" w:lineRule="auto"/>
        <w:ind w:firstLine="420"/>
      </w:pPr>
      <w:r>
        <w:rPr>
          <w:rFonts w:ascii="宋体" w:hAnsi="宋体" w:eastAsia="宋体"/>
          <w:b w:val="0"/>
          <w:sz w:val="24"/>
        </w:rPr>
        <w:t>吧？太阳伤寒呢，他是无汗。现在有汗，他所以搁个“反汗出”。那么这样子一出汗就不是太阳伤寒了。这是“亡阳也”，这是表虚不固，而津液外亡，啊。这个“亡阳”指着津液说的了。那么亡失津液，表虚，他还属于少阴，他所以说“此属少阴”。这个少阴病啊，一般说，脉是比较微细的，脉浮而微细；也有浮紧的，啊，也有。这一个就说明这一个，啊。那么这个“阴阳俱紧”，这个阳指着寸，阴指着尺。仲景这个脉法呀，这个阳有指着脉浮的，啊，这个阴有指着沉取的。你像咱们头前儿讲太阳病，啊，“阳浮而阴弱”，这个阳啊，浮于外而弱于内，这是内外为叫阴阳。那么这一个呢？不是的。这个就着这个“位”，啊，寸尺之分。那么那个…候这个表里呀，在仲景这个脉法也有两种。有以浮沉来候的，浮为表，沉为里；也有以寸尺来候的，寸以候表，尺以候里的。这一个呢，就是，所以这一个在《金匮要略》里头呀，啊，脉浮者在前，其病在…在表，啊，浮者在里，在这个，啊，关以…脉…浮在脉前，啊，浮在前就指着关脉呀；那么浮在后呢？病为在里，他以这个尺寸呐，来候表里。他这个脉法呀，所以研究仲景书，他这个脉法也得知道。他这一个就是这样子。寸也紧、尺也紧。可这一个紧呐，不是实的问题。因为什么？他汗出。不是太阳伤寒阳气重于表，不是那样子，这一个他是亡阳。“亡阳者”这是表虚不固而汗自出。那么由于这一个寸脉紧，这个紧就是邪胜，就是外邪……（音频缺如）那么这个津液又虚，所以“法当咽痛”。这一个，啊，</w:t>
      </w:r>
    </w:p>
    <w:p>
      <w:pPr>
        <w:spacing w:line="360" w:lineRule="auto"/>
        <w:ind w:firstLine="420"/>
      </w:pPr>
      <w:r>
        <w:rPr>
          <w:rFonts w:ascii="宋体" w:hAnsi="宋体" w:eastAsia="宋体"/>
          <w:b w:val="0"/>
          <w:sz w:val="24"/>
        </w:rPr>
        <w:t>这个组织枯燥再一有热，他要…要嗓子要痛的。阴脉紧，他阴脉也紧，这个紧脉也主寒也主水饮呐。这个阴脉紧是里有水饮，有寒饮。那么少阴病这个尺脉紧里有寒饮，法当吐利。所以他这个“法当咽痛，而复吐利”，冲着这个“脉阴阳俱紧”说的。那么这一段也不好讲。这一段，你得把它分析清楚，啊。所以少阴病啊，也有些特殊的问题，这是说它特殊的问题。少阴病一般脉偏于“微细”呀。也有“紧”的。可是紧他与太阳伤寒是两样啊。太阳伤寒脉浮紧是表实，啊。咱们说麻黄证阳气重故也。他这一个…啊，阴阳俱紧呐，而反汗出，这是亡阳，那么他这个表气不固，而亡阳汗出，这么一种情况，所以他这个属少阴。那么为什么“法当咽痛而复吐利”呢？由于这个寸以候表，表的邪热甚，又亡失津液，所以法当咽痛。尺脉也紧，里有寒饮，法当吐利。所以既咽痛而复吐利。啊，他是这么一个。他这个文章啊，都是非常简练，啊。这是说少阴病啊，有这个特殊的这种脉应，啊，他这一个，啊，常常有这一种情况。那么这一个，不是说是马上他就要…啊，这是说这个往后啊，开始这个少阴病要有这一个，啊，汗出脉紧，他这一个，所以这个紧脉，它是还是有余的脉了，他邪热盛了。这一个传内呀，也传少阳的时候多。那么这一个吐利和这个咽痛，啊，这后头有治疗，啊，这个猪肤汤就是。这一个不适于…这是，不过是虚热这一种证候，不是太阴这一种证候，这一种这个下利呀，也不是真正的太阴下利。这个咽痛呢，啊，这是近乎这个少阳病了。所以这个孔…这个孔窍的这种发炎，大概都属于少阳病了。这一个他说明呀，啊，这个少阴病要有这个脉，要是传里的话，能发生这个情况。284 条：以火劫发汗，这是迫使大汗。少阴病，他又本虚，津液虚，这个发汗最伤失津液。那么病表的这个时…这个阶段呀，是要发汗，但是要微发汗，啊，不像太阳病。更不能用火攻。以火迫使大汗，这更错了。如果里头要有停饮的话，这个火邪激动里饮，逆于上者，啊，涉及于肺则必咳；迫于下则必下利。他这个受这个火，啊，这个</w:t>
      </w:r>
    </w:p>
    <w:p>
      <w:pPr>
        <w:spacing w:line="360" w:lineRule="auto"/>
        <w:ind w:firstLine="420"/>
      </w:pPr>
      <w:r>
        <w:rPr>
          <w:rFonts w:ascii="宋体" w:hAnsi="宋体" w:eastAsia="宋体"/>
          <w:b w:val="0"/>
          <w:sz w:val="24"/>
        </w:rPr>
        <w:t>火气的这个激动里饮的话。火气入胃呢？那一定要谵语。少阴病津液本来虚，再迫使大汗出，小便必难。他没有水往下行了。那么这就什么道理呢？就是强责少阴，发汗，啊。它不应该用火劫发汗，这是强责少阴害的，啊，让他大出汗并不对的。在太阳病也不能用火攻，咱们头前儿都讲很多了。那么少阴病呢，尤其不能火攻，要火攻就有这个，啊，变化发生。这少阴病因为在表了，也是要…要用发汗呐。但是发汗更得戒之，啊。第一个他说的火攻不可。</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这个条文在《康平本》是降二字格排版的条文。</w:t>
      </w:r>
    </w:p>
    <w:p>
      <w:pPr>
        <w:spacing w:line="360" w:lineRule="auto"/>
        <w:ind w:firstLine="420"/>
      </w:pPr>
      <w:r>
        <w:rPr>
          <w:rFonts w:ascii="宋体" w:hAnsi="宋体" w:eastAsia="宋体"/>
          <w:b w:val="0"/>
          <w:sz w:val="24"/>
        </w:rPr>
        <w:t>在《宋本》“法当咽痛而复吐利”之前为第283 条，之后是第284 条。分别解读一下：先看看第283 条，这个条文论述的，实际上就是一种近似于桂枝加附子汤证的这么一种情况。“病人脉阴阳俱紧，反汗出”，这个“脉阴阳俱紧”，指的就是表实证。病人不应该有汗出，所以这个“汗出”，用了“反”字。那么这儿呢，我们可以从另一个角度来理解他论述的这种情况。这是桂枝加附子汤证而现“阴阳俱紧”的脉。这个“紧”，不一定桂枝加附子汤证就见不到这个脉，不一定的。“亡阳也”，为津液虚损。作者应该还有另一层意思，就是阳气不足。所以，才有后边“此属少阴”这样的论述。“法当咽痛而复吐利”，因人体的机能偏于沉衰加之津液有所虚损，所以容易出现“咽痛和呕吐下利”这类的情况。那么，这儿的“复吐利”，实际上跟第282 条当中论述的“欲吐不吐，自利而渴”，属于比较类似的症状反应，都是在阴性表证的病理状态下，同时出现了胃肠功能低下，所造成的。这个条文论述的，就是少阴病如果表现为汗出并伴有呕吐和下利的时候，常常会出现“脉阴阳俱紧”，并可能因为“津液虚”而发生</w:t>
      </w:r>
    </w:p>
    <w:p>
      <w:pPr>
        <w:spacing w:line="360" w:lineRule="auto"/>
        <w:ind w:firstLine="420"/>
      </w:pPr>
      <w:r>
        <w:rPr>
          <w:rFonts w:ascii="宋体" w:hAnsi="宋体" w:eastAsia="宋体"/>
          <w:b w:val="0"/>
          <w:sz w:val="24"/>
        </w:rPr>
        <w:t>“咽痛”的这种症状。第284 条：“少阴病，咳而下利，谵语者，被火气劫故也，小便必难，以强责少阴，汗也”。这儿的“少阴病”，为阴性表证。“咳而下利”，是少阴病常见的症状。在这个条文当中呢，既有被“火劫”之前就有这个症；又有被“火劫”之后这个症仍然存在的意思。这个“咳而下利”和“谵语”之间应该加一个逗号，分开读。接下来是“谵语”，这个“谵语”本来不是少阴病的症状范畴。条文后面“被火气劫故也”，就是指的谵语这个症状，是误以火攻所致。本来是个少阴病，误以火攻，也不可能再发生阳性证。所以，这个地方的“谵语”应该与阳明的“谵语”不一样，有所区别。这个“谵语”，实际上是一种虚脱性的神昏不清而说胡话的这种情况。“小便必难，以强责少阴，汗也”，就是少阴病误用火攻之后，因为汗出太多，而造成小便不但量少，而且小便也不容易排出。那么，这个条文实际上论述的就是：少阴病不可用“火攻”这个方法治疗。当然，把它理解成少阴病的治疗原则，或者治疗禁忌，也可以。</w:t>
      </w:r>
    </w:p>
    <w:p>
      <w:r>
        <w:t>--------------------chunk--------------------</w:t>
      </w:r>
    </w:p>
    <w:p>
      <w:pPr>
        <w:pStyle w:val="Heading1"/>
      </w:pPr>
      <w:r>
        <w:t>第285 条</w:t>
      </w:r>
    </w:p>
    <w:p>
      <w:pPr>
        <w:spacing w:line="360" w:lineRule="auto" w:before="60" w:after="120"/>
        <w:ind w:left="420" w:firstLine="0"/>
      </w:pPr>
      <w:r>
        <w:rPr>
          <w:rFonts w:ascii="楷体" w:hAnsi="楷体" w:eastAsia="楷体"/>
          <w:b w:val="0"/>
          <w:sz w:val="24"/>
        </w:rPr>
        <w:t>原文：少阴病、脉细沉数、病为在里、不可发汗、（285）</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这个细数之脉呀，是虚而有热呀，啊。就是津虚热盛，</w:t>
      </w:r>
    </w:p>
    <w:p>
      <w:pPr>
        <w:spacing w:line="360" w:lineRule="auto"/>
        <w:ind w:firstLine="420"/>
      </w:pPr>
      <w:r>
        <w:rPr>
          <w:rFonts w:ascii="宋体" w:hAnsi="宋体" w:eastAsia="宋体"/>
          <w:b w:val="0"/>
          <w:sz w:val="24"/>
        </w:rPr>
        <w:t>脉细数。见之于沉，这是里，啊，津虚热盛的这么一种情况，病为在里。要少阴病，要是细数见于浮呢？那没问题呀，那是根据少阴病的发汗法了，啊。他脉沉，啊，沉为在里呀，这是虚热在里，这一个不可发汗。所以说少阴病，啊，那么它是个表阴证，我们说它是表证，历来注家不承认的，啊。这是我这么讲。可他不是表证，为什么这也不可发汗，那也不可发汗，这不是废话嘛！这很清楚它是个表证。是</w:t>
      </w:r>
    </w:p>
    <w:p>
      <w:pPr>
        <w:spacing w:line="360" w:lineRule="auto"/>
        <w:ind w:firstLine="420"/>
      </w:pPr>
      <w:r>
        <w:rPr>
          <w:rFonts w:ascii="宋体" w:hAnsi="宋体" w:eastAsia="宋体"/>
          <w:b w:val="0"/>
          <w:sz w:val="24"/>
        </w:rPr>
        <w:t>个表证，它不能拿太阳病的发汗法子来发汗，要是微发汗才对。它后头有呀，啊！用火攻不可，尤其到已经脉沉，它这个病，啊，已经入里了，那是太阳病不能发汗，少阴病也不能发汗呐。</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这是一个降两字格排版的条文。</w:t>
      </w:r>
    </w:p>
    <w:p>
      <w:pPr>
        <w:spacing w:line="360" w:lineRule="auto"/>
        <w:ind w:firstLine="420"/>
      </w:pPr>
      <w:r>
        <w:rPr>
          <w:rFonts w:ascii="宋体" w:hAnsi="宋体" w:eastAsia="宋体"/>
          <w:b w:val="0"/>
          <w:sz w:val="24"/>
        </w:rPr>
        <w:t>要客观地理解这个条文，首先要弄清阴性表证和阴性里证的区别。由于少阴病是属于机能沉衰的疾病，常常会伴有一些像呕吐、下利这一类近似于里虚寒证的症状，这就需要跟阴性的里证来加以区别。少阴病与太阴病的区别，从病理上划分，是以表证为主要矛盾，还是以里证为主要矛盾的这个差别。但是这两者之间，有许多的症状反应是相同的。比如“发热”，四逆汤也有发热的情况，理中汤也有发热的情况；“发热恶寒”了，也都有可能出现“恶寒、肢冷”，而“但欲寐”更是共有的症状了。而它们之间的区别也是显而易见的。比如头痛、身痛、咳嗽、鼻塞流涕等等的这些表证的症状明显了，那就应该理解它是少阴病；而下利、呕吐、四肢厥冷这一类的症特别明显了，那实际上就是太阴病了，就是里证了，它是以里证为主要矛盾。好像让人感觉不太好理解，因为在临床当中，我就曾经碰到过麻黄细辛附子汤证。老年人感冒了，出现下利，我当时就是用的麻黄细辛附子汤，同时我又预备了一剂四逆汤。他当时发烧、咳嗽很厉害，我想如果这个下去以后，下利还不好，再让他喝四逆汤。结果吃了麻黄细辛附子汤两个多小时，烧慢慢退了，也慢慢不咳嗽了，他自己也感觉肚子不咕噜了，也没有往下走的那种感觉了，实际上下利也就停止了。这就出现了刚才我们说的问题，他有一些里虚寒的症状，到底应该是按里证治，还是按表证治？你要去辨哪一个是主要矛盾。比如麻黄细辛附子汤这类方剂，细辛和附子既有温里，又祛水，特别是附子还能振兴人体的机能。一些类似于呕吐下利的症状，在它不是主要矛盾的时候，随着的表证的解除，人体自己就能恢复。所以说不能机械地套用，不能只要有一点里证、偏虚寒的就以里证为主。虽然那么</w:t>
      </w:r>
    </w:p>
    <w:p>
      <w:pPr>
        <w:spacing w:line="360" w:lineRule="auto"/>
        <w:ind w:firstLine="420"/>
      </w:pPr>
      <w:r>
        <w:rPr>
          <w:rFonts w:ascii="宋体" w:hAnsi="宋体" w:eastAsia="宋体"/>
          <w:b w:val="0"/>
          <w:sz w:val="24"/>
        </w:rPr>
        <w:t>治也不会有错，不会出多大的问题，但是病程就会变得稍长一些。“少阴病”就是指的至少得有阴性表证的一些典型的症状反应。“脉细沉数”，客观理解这个作者的本意，他是用“脉沉”为在里，“细数”为虚，或者说还有一点点虚热在里边，这都不太重要，他想表达一种什么样的病理状态？就是一种阴性的里虚证，或者说里边还略微有一点点热的这么一种证候。所以后边有“病为在里”。这种脉不一定真就是“病在里”，真正临床当中患者的脉，有时也不一定真就是像他说的这么具体。说凡是这类情况准现这种脉，那不一定的。对于里证，无论是里虚寒证，或者说是里虚热证，无论是哪一种为主要病理的疾病，都不可以用发汗的方法治疗。所以说“不可发汗”。但是这个条文的作者，他在理论上有过分强调脉诊的倾向。所以说他的论述，也常带有一定的片面性。像这个条文就是一个典型的例子。这个条文只有一个症状，就是“脉细沉数”，少阴病又出现了“细沉数”的脉象，从临床的实际统计资料来看，这种脉象在少阴病的三个典型方证里边，像桂枝加附子汤证，两个麻黄剂，这种脉象都可见到。特别是在有发热的时候，尽管他是个阴性证，他一旦有体温升高的情况，常常脉象会现一种“数脉”；它本身就是阴性证，“细沉”的脉也是常见的脉。实际上这是常见的脉象，但他头里就说了，这又是一个少阴病基础上出现的一种情况。所以说这个条文，他用这种述症，做出“病为在里”的结论就不充分，片面。实际上这本身就是要把脉诊僵化，就是说“脉细沉数”，只有里证里边才可以见。事实上不是那么回事，阴性表证里边这是很常见的脉象。如果患者确实以阴性里证为主要病理的情况下，发汗当然是禁忌了。但是条文里边仅一个少阴病和一个脉微细的话，不仅仅把它说成里证的证据不充分，就是“不可发汗”的这个结论，也相应的不充分。因为它完全可以是阴性表证，这“不可发汗”不就失去基础了吗？或</w:t>
      </w:r>
    </w:p>
    <w:p>
      <w:pPr>
        <w:spacing w:line="360" w:lineRule="auto"/>
        <w:ind w:firstLine="420"/>
      </w:pPr>
      <w:r>
        <w:rPr>
          <w:rFonts w:ascii="宋体" w:hAnsi="宋体" w:eastAsia="宋体"/>
          <w:b w:val="0"/>
          <w:sz w:val="24"/>
        </w:rPr>
        <w:t>者说少阴病而见到“脉细沉数”的时候，就不可以发汗吗？实际上完全可以发汗。它只要是真正的少阴病，完全可以发汗。这个条文看起来写得很通顺、很精练，但是，它经不起推敲。</w:t>
      </w:r>
    </w:p>
    <w:p>
      <w:r>
        <w:t>--------------------chunk--------------------</w:t>
      </w:r>
    </w:p>
    <w:p>
      <w:pPr>
        <w:pStyle w:val="Heading1"/>
      </w:pPr>
      <w:r>
        <w:t>第286 条</w:t>
      </w:r>
    </w:p>
    <w:p>
      <w:r>
        <w:t>原文：--------------------chunk--------------------</w:t>
      </w:r>
    </w:p>
    <w:p>
      <w:pPr>
        <w:pStyle w:val="Heading1"/>
      </w:pPr>
      <w:r>
        <w:t>第287 条</w:t>
      </w:r>
    </w:p>
    <w:p>
      <w:pPr>
        <w:spacing w:line="360" w:lineRule="auto" w:before="60" w:after="120"/>
        <w:ind w:left="420" w:firstLine="0"/>
      </w:pPr>
      <w:r>
        <w:rPr>
          <w:rFonts w:ascii="楷体" w:hAnsi="楷体" w:eastAsia="楷体"/>
          <w:b w:val="0"/>
          <w:sz w:val="24"/>
        </w:rPr>
        <w:t>原文：少阴病、脉微、不可发汗、亡阳故也、阳已虚、尺脉弱涩者、复不可下之、（286）少阴病、脉紧、至七八日、自下利、脉暴微、手足反温、脉紧反去者、为欲解也、虽烦、下利必自愈、（287）</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286 条：这一句，啊，也更好，后头也有令这矛盾的事</w:t>
      </w:r>
    </w:p>
    <w:p>
      <w:pPr>
        <w:spacing w:line="360" w:lineRule="auto"/>
        <w:ind w:firstLine="420"/>
      </w:pPr>
      <w:r>
        <w:rPr>
          <w:rFonts w:ascii="宋体" w:hAnsi="宋体" w:eastAsia="宋体"/>
          <w:b w:val="0"/>
          <w:sz w:val="24"/>
        </w:rPr>
        <w:t>儿，我们可以接这一段，啊，将其讲了就明白了。这个少阴病这个，这个“脉微”呀，指着“脉微欲绝”那个“微”呀。不是咱们开始说是“少阴病，脉微细”那个微。那一个，浮之中偏于微细；这一个是“但微”呀，“脉微欲绝”那个微呀。真正微到那个分气上，那不可发汗。什么道理呢？没有津液，“亡阳故也”。这个，啊，这个外面津液，啊，没有。不是阳气重而是亡阳。那么外边的阳已虚，这是不可发汗。尺脉要同时再弱、涩者，啊。弱，尺脉，尺以候里，我们头前儿不讲了嘛，这个尺以候里，可见上边这个脉微呀，是指着阳脉微了，寸脉微了，啊，它寸以候表嘛。那么尺脉弱，里虚，涩者血不足，里虚而血不…啊，里也虚而血不足，更不可下。所以少阴病，啊，他是…要是脉微，啊，不是“微细”那个“微”，这一个“微” 是微…啊，“脉微欲绝”那个“微”，脉似有似无的，这是没有阳。这样的不能发汗的。这跟上边那个都全是就这个，太阳病有发汗的禁例，少阴病呢？也有，啊。他举这么几个，啊，特别的情况。287 条：我们头前儿不讲少阴病有脉紧的这么一个情况吗？这</w:t>
      </w:r>
    </w:p>
    <w:p>
      <w:pPr>
        <w:spacing w:line="360" w:lineRule="auto"/>
        <w:ind w:firstLine="420"/>
      </w:pPr>
      <w:r>
        <w:rPr>
          <w:rFonts w:ascii="宋体" w:hAnsi="宋体" w:eastAsia="宋体"/>
          <w:b w:val="0"/>
          <w:sz w:val="24"/>
        </w:rPr>
        <w:t>个就是接着那一段，承那一段说的。那么这一个，到七八天的时候他传里了，而自下利，啊，就传里为太阴病了。原来是脉紧，这一个骤然间，脉微了，啊，“脉暴微”。可是这个时候有好有坏。如果手足逆冷，那胃气已衰了，那是坏现象了，这一个病就是了不得了，是吧？手足不逆冷，不厥，而反温，这是里气…啊，胃气相当好啊，胃气还强，那么原来脉紧，他还没有了，这是欲解之候啊。虽然烦而下利，这个“下利烦躁”这是一个，啊，不好的样子。咱们治下利，啊，这快了，热天下利的病有的是了。要是烦躁，这个病都是一个变化莫测的时候，这个病在进展。那么这一个烦呢，不是的。这一个正与邪争则烦呐，啊，虽然他烦躁而下利，不要害怕的，一定好。这一段呐，在太阴篇里头也有了，就是“腐秽当去”那个，啊，那一条互参就明白了。这个不一定得少阴病，太阳病也是一样的。这个病的邪气呀，非常的实，啊，脉紧嘛。那么传里…传里之后了，如果胃气亢盛，这个病邪呀，反倒由传里而去。所以咱们，啊，在太阴篇不有一个嘛“腐秽当去故也”。这是生理机能啊，啊，把这个病自然抗拒了，解除了就是，这很好。所以说这个中医呀，古人这一句话这是一个至理名言呐，所以“正邪交争”，这一个很合乎科学呀。古人看这个疾病啊，不是疾病自己在那儿往前进展呢。它与这个人体的这个机能啊，交互间起作用。什么，怎么个机能啊？这个生理…生理呀，就是这个，人体的这个，啊，它老跟疾病，要想解除它。就是咱们现在话就是斗争啊，啊，它与疾病老斗争，一时不息。这一个很有道理。咱们这个六经之所以形成，与这个都有关系的。我这个略略给你们解释一下子。这个人要有了病啊，啊，这人体这个东西妙计，受了外界刺激它就要抵抗。没有这个本能啊，你像咱们…这在这宇宙不容易活呀，这个病菌有的是啊。那么为什么，啊，就咱们急性传染病也是一样，他不得病，他就得病了。就是不得病那个，他就是生理机能非常的亢奋，他遇着这个东西他马上，啊，他就能抵御它。那么这个病呢，也是这样</w:t>
      </w:r>
    </w:p>
    <w:p>
      <w:pPr>
        <w:spacing w:line="360" w:lineRule="auto"/>
        <w:ind w:firstLine="420"/>
      </w:pPr>
      <w:r>
        <w:rPr>
          <w:rFonts w:ascii="宋体" w:hAnsi="宋体" w:eastAsia="宋体"/>
          <w:b w:val="0"/>
          <w:sz w:val="24"/>
        </w:rPr>
        <w:t>子。有了病了，这个生理机能啊，也是想法子抗拒它，要解除它。可是这自然良能有时候它解除不了。解除不了啊，他就反应为病状了，就形成这个，这一种病状了，啊。这是咱们中医讲这一个正邪交争。你…咱们再想一想，这个人体呀，万人构造都一样啊。不是你这样儿体质，他那样儿体质，都是一样的。五脏六腑，啊，大致都…都…都一样。这个抗御疾病啊，限于这个自然的生理结构，他有一定的方面，你像咱们随便拿脑子这么想一想也这样子。人体想要排除疾病，就这么几个方面。一个从广大体表面，啊，出汗，用发汗的办法来解除疾病。咱们太阳病就是这样子，咱们也讲过了，啊，“脉浮，头项强痛而恶寒”。他就想要由广大的体表面，以发汗的机转把病邪解除。哎，他解除不了，所以这个阳气在表嘛，这个血管也多，达到一个饱满充血状态，脉紧，脉浮而紧，啊，头项，啊，那个，这个血液凝滞性那个疼痛。这个咱们都得过感冒，都有这个感觉。那么体温也高了，与外边的空气…啊，与外界的这个差距加大了，那觉着恶寒。咱们细想想，这些症状是什么呢？这还不是就是…你要看看那个解剖生理学就好了。这个人要发汗以前呐，第一个血管扩张，尤其毛细血管。所以内部的体液呀，大量输送到体表，干什么？他想出汗，毛孔一开，汗就出来了，从汗腺就出来了，那热就解除了。可是咱们一般的得感冒啊，他形成这一种，啊，太阳病的这个阶段呐，达不到汗出，这一种准备条件都…都具备了，所以这叫表证，啊。那么再有一个方面，你想一想，这个人体这个构造啊，表不行，他就还想个办法，就是里。里就是消化道之里了。上面吐出，啊，下面排泄。他利用这一个，啊，道理。这也是万人具备的。咱们讲那阳明病、太阴病都是这个东西。他把这个病邪呀，整个的驱逐…驱逐在这个胃肠里，就达到这个目的就行。也是受于良能限制达不到，啊，就即便下利了，啊，他那个…他这个胃肠的机能啊，也不…反而自己出了毛病了。病邪反排不出去，自己还出了毛病了，就是所说太阴病的这一类的情况。那么反倒达不</w:t>
      </w:r>
    </w:p>
    <w:p>
      <w:pPr>
        <w:spacing w:line="360" w:lineRule="auto"/>
        <w:ind w:firstLine="420"/>
      </w:pPr>
      <w:r>
        <w:rPr>
          <w:rFonts w:ascii="宋体" w:hAnsi="宋体" w:eastAsia="宋体"/>
          <w:b w:val="0"/>
          <w:sz w:val="24"/>
        </w:rPr>
        <w:t>到这个泄下的这个作用，就是阳明病的那个情况，这就是里。除去表、里而外，哎，就是利用半表半里这一方面。这一方面呢？利用一切脏腑的机能，呼吸道啊，泌尿系呀，等等的方面把它排除。这就是咱们说这口苦，咽干少阳病那种情况了。这个排除疾病，在人体上啊，只能有这么三个方面，你想一想，可是这就规定一个东西呀。规定什么了？就规定疾病反应的表、里、半表半里，这么三个部位。是不是这个样子？所以咱们这个辨证，他不是表就是里，再不然就是半表半里。除之而外没有！这一个不是疾病在那儿搞的，这就是人体跟疾病，啊，他老要想解除它，这个人体到起一个主导作用啊。所以这个病啊，不离开表、里、半表半里。那么这个机制的反应，啊，要是亢奋，就是人体的机能啊，那就是阳性征，啊；要如果这个机能的反应，虚衰，这就是阴性证。那么这个病位即使有表、里、半表半里；这个证的性质的反应，不外乎两大类，一个阴一个阳。所以表有阴阳，里有阴阳，半表半里也有阴阳，就六个型，六个类型，六个基本类型。我们现在临床上还这些六个类型，他不是这个类型，就那个类型。也兴这个类型与那个类型它是交错互见，这都有的。这就是六经啊。他古人通过临床啊，他看着这么六个，六个类型。这个也是不容易呀，他经千难万困总结出来的。所以咱们这六经就是这个。可是古人呢，对于它呢，他没…没法认识，他限于当时的科学嘛，啊。我们现在比古人强的多呀，是不是？他这个条件强的多，不是…不是咱们脑袋比他强的多呀，是吧？所以他就是，哎，用上经络了。他说是经络受邪发的病，这就坏了，所以他弄一个太阳病、阳明病、少阳病都拿经络名称给你起上了。这一个是害人不浅呐，啊。但是古人也是，缘起他也未必就这个意思。可后世注家来这儿就作文章喽。这就把这个辨证的规律就弄得呀，到现在也没弄清楚。所以现在大家都研究《伤寒论》，《伤寒论》怎么个辨证的体系呀？啊，说不出来。那么中医辨证施治究其实是治疾病是治的什么呢？也不知道。你这不是…啊，这些研究中医的人，</w:t>
      </w:r>
    </w:p>
    <w:p>
      <w:pPr>
        <w:spacing w:line="360" w:lineRule="auto"/>
        <w:ind w:firstLine="420"/>
      </w:pPr>
      <w:r>
        <w:rPr>
          <w:rFonts w:ascii="宋体" w:hAnsi="宋体" w:eastAsia="宋体"/>
          <w:b w:val="0"/>
          <w:sz w:val="24"/>
        </w:rPr>
        <w:t>我认为这一个，对这一方面要…要努力，是吧？中医就在这一个，它是规律性的反应，就是我们方才说，这个规律性的反应。怎么来的呢？主要来源于这个人体与疾病斗争。所以古人这一个体会是很好。不是疾病孤独的在那儿自已进展呢！它是人体与这个疾病两方面的作用。所以古人说“正邪交争”，这一个很…很…很…很科学的一句话。可惜大家都是，啊，做口头禅了，啊，没好好分析这个东西。咱们这是讲这一个，啊，扯远了，啊。可是我说这个很重要。这一个因为理解这个六经还是很重要的。那古人他是不对，不对就是不对。现在咱们有一帮人呐，对古人打掩护，我认为这一个是错的。他古人那一个没法认识呀，好几千年前。就张仲景吧，也是一千七八百年了，他怎么能认识啊？他限于当时科学水平，啊。那么他不认识不等于中医里头没东西。他这个自然规律还是好的嘛。那么他错了，我们现在还是跟着错走啊？我认为这个不对，应该解除它。我就说这个六经不是这个。不是…与这个，你们回头看看《内经》，与六经…与《内经》那个六经是根本就是一点也不相…没有相同之处。他这个都讲的表里相传，那个他讲的这个六经递传，那哪儿对？而且那一个他说是，啊，一日太阳、二日阳明、三日少阳，这三天都可以发汗，阳明也可以发汗，少阳也可以发汗。他这书不是的，少阳、阳明绝不能发汗。这怎么能共同呢？他不是共同啊。所以这个注家呀，咬定这一个经络不放，啊，这是个大问题。那么这一段呐，不光是少阴病，就是我们讲这个287，凡是表证的时候，如果这个，啊，这个邪胜，那么它传里，传里这也是一个生理机能啊，打算由里解除啊。那么如果“暴烦下利”，呣，脉紧反去，而手足反温。“手足反温”这一个，啊，这是古人这个看法也对的。这个谷气不达四末，是这一个，啊，手脚冰凉，就是谷气的问题。那么温而不逆厥，说明胃气还强，那么这一个他不是一个虚脱的一个情况，这是好现象，邪去正复之象，这一个要自愈的，所以他要自愈。这个跟那个“腐秽当去”呀，啊，太阴病那是一致的</w:t>
      </w:r>
    </w:p>
    <w:p>
      <w:pPr>
        <w:spacing w:line="360" w:lineRule="auto"/>
        <w:ind w:firstLine="420"/>
      </w:pPr>
      <w:r>
        <w:rPr>
          <w:rFonts w:ascii="宋体" w:hAnsi="宋体" w:eastAsia="宋体"/>
          <w:b w:val="0"/>
          <w:sz w:val="24"/>
        </w:rPr>
        <w:t>东西，可以互看。研究这个东西呀，就得想法儿，啊，怎么想法儿提高，对于中医理论的提高，这个是要紧的。</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这个条文在《康平本》是降两字格排版的条文。</w:t>
      </w:r>
    </w:p>
    <w:p>
      <w:pPr>
        <w:spacing w:line="360" w:lineRule="auto"/>
        <w:ind w:firstLine="420"/>
      </w:pPr>
      <w:r>
        <w:rPr>
          <w:rFonts w:ascii="宋体" w:hAnsi="宋体" w:eastAsia="宋体"/>
          <w:b w:val="0"/>
          <w:sz w:val="24"/>
        </w:rPr>
        <w:t>在《宋本》“复不可下之”之前，是第286 条，之后是第287条。第286 条：“少阴病”，因为这个条文论述的这两种情况，都不是单纯的少阴病。这里的“少阴病”有阴性表证的某些证候，特别像。比如脉，舌，或者某些症状有点像少阴病。“脉微”，这个“脉微”，在这儿应该有“脉微欲绝”的意思。你看后面不是说了嘛，“不可发汗，亡阳故也”。这儿论述的是阴性表证的同时，又伴有津液严重虚损的这么一种情况。津液虚本身就是一种类型的疾病，所以这儿不是一个单纯的表证。但是，仅从论述的脉象上来看，可能还存在着里虚寒证这一类的情况。太阳篇不是有许多不可发汗的一些条文吗？跟那儿是一样的道理。太阳篇有好多“不可发汗”那一类的条文。实际上，那些条文都不是单纯的表证，或许有表证的某些症状反应。但是都存在有血虚证，有的是停饮证，各种情况都有。如果是单纯的表证，没有不可发汗的道理。这儿呢，我们应该理解成这是阴性证里面的一些类似的情况。接下来“阳已虚，尺脉弱涩者，复不可下”。“阳已虚”，就说津液虚的这种情况；“尺脉弱涩”就说里虚血少，大概就这一类的，想说明有这么一种病理状态。这样，也不可使用下法。这一段条文，纯属是无稽之谈。因为在经方理论当中，表证，无论是阴证还是阳证，都不能使用下法。何况是陷于机能沉衰的这一类的情况，更没有使用下法的可能性。所以，即使没有“阳已虚，尺脉弱涩”，阴性表证也不可以下！下边是第287 条：“少阴病，脉紧，至七八日，自下利，脉暴微，</w:t>
      </w:r>
    </w:p>
    <w:p>
      <w:pPr>
        <w:spacing w:line="360" w:lineRule="auto"/>
        <w:ind w:firstLine="420"/>
      </w:pPr>
      <w:r>
        <w:rPr>
          <w:rFonts w:ascii="宋体" w:hAnsi="宋体" w:eastAsia="宋体"/>
          <w:b w:val="0"/>
          <w:sz w:val="24"/>
        </w:rPr>
        <w:t>手足反温，脉紧反去者，为欲解也，虽烦，下利必自止”。这个条文跟太阴篇当中的第278 条属于同一类的情况。都是论述阴性证在经过多日的病程以后，人体达到了一种自愈的状态，而发生的一种瞑眩反应。为什么这么去理解？他恐怕在临床当中见过类似的情况。这个条文的大致的意思做个直译：少阴病，表现为“脉紧”的，在经过了七八天的时间之后，出现“自下利”的这种情况，并且这个脉，突然变为微脉；这个时候如果手足温，紧脉消失了，这是一种自愈的证候。虽然会出现“烦”这一类的症状，但是这个下利，会自止的。这个条文论述的，应该是作者有这样的临床经验。我们在临床当中见到这一类情况就非常少了。就是说，得不到合理的治疗，拖了好长时间，然后人体出现自愈的这么一种机制。但是在当时，这是一种比较常见的临床现象。这种现象本身，就蕴含了人体自愈的本能，我们应该理解成这是一种本能。虽然经方理论当中的阴性证，是人体机能偏于沉衰的疾病。但是并不等于得不到合理的治疗或者误治，就只有不断恶化的这么一个方向。太阴篇的第278 条和这一条，都有一个“手足温”的症状。就是人体的消化系统和循环系统，基本保持了正常的状态。也就是人体能量的来源与供给都还基本正常。随着能量不断地积累，人体便会逐渐达到自愈的临界点。那么这个时候，他就会出现条文论述的这种暝眩状态。这是按今天的知识，对这种现象所做的解释、理解。只是我们现在随着人类文明的发展，对人身自愈的这种本能，常常不去研究。从这一类条文的论述看，凡是来自于临床的东西，客观地分析，里边都非常有味道。一个是，如果患者出现的不是手足温，而是“四</w:t>
      </w:r>
    </w:p>
    <w:p>
      <w:pPr>
        <w:spacing w:line="360" w:lineRule="auto"/>
        <w:ind w:firstLine="420"/>
      </w:pPr>
      <w:r>
        <w:rPr>
          <w:rFonts w:ascii="宋体" w:hAnsi="宋体" w:eastAsia="宋体"/>
          <w:b w:val="0"/>
          <w:sz w:val="24"/>
        </w:rPr>
        <w:t>肢厥逆”这一类症状反应的话，就说明消化系统和循环系统的机能也同时偏于沉衰了。这个时候如果再得不到合理地治疗的话，那么愈后就不良了，这是其一。第二，所谓的机能沉衰，我们怎么来看？往往这种沉衰的，给人感觉这是消极的、保守的、沉降的。都是人们不希望的一种状态。但是实际上，这也是人体抗御疾病的一种形式。你仔细去感悟，它也有积极的一面。积极的一面就在于，这种整体机能的低下，人体进入了低速的运转状态。这种低速的运转，可以降低人体的能量消耗，手脚都凉，身上体温低。如果这个时候，人体消化系统和循环系统还处在一种基本正常状态的情况下，这个人体的能量就会逐渐地积累，积累到一定的程度，就会达到自愈的状态，也可以自愈。从这个意义上说，人体陷于机能沉衰，实际上也是一种自救的本能，有积极的一面。事实上人体无时无刻的不在与疾病作斗争，无时无刻不在调整自己，适应自己的生存环境。表现出来的，有时候是亢奋，有时候就会陷于沉衰。不一定沉衰都是坏事，亢奋也不一定都是好事。</w:t>
      </w:r>
    </w:p>
    <w:p>
      <w:r>
        <w:t>--------------------chunk--------------------</w:t>
      </w:r>
    </w:p>
    <w:p>
      <w:pPr>
        <w:pStyle w:val="Heading1"/>
      </w:pPr>
      <w:r>
        <w:t>第288 条</w:t>
      </w:r>
    </w:p>
    <w:p>
      <w:pPr>
        <w:spacing w:line="360" w:lineRule="auto" w:before="60" w:after="120"/>
        <w:ind w:left="420" w:firstLine="0"/>
      </w:pPr>
      <w:r>
        <w:rPr>
          <w:rFonts w:ascii="楷体" w:hAnsi="楷体" w:eastAsia="楷体"/>
          <w:b w:val="0"/>
          <w:sz w:val="24"/>
        </w:rPr>
        <w:t>原文：少阴病下利、若利自止、恶寒而蜷卧、手足温者、可治、（288）</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什么叫“恶寒而蜷卧”呢？恶寒都知道了，怕冷。这个</w:t>
      </w:r>
    </w:p>
    <w:p>
      <w:pPr>
        <w:spacing w:line="360" w:lineRule="auto"/>
        <w:ind w:firstLine="420"/>
      </w:pPr>
      <w:r>
        <w:rPr>
          <w:rFonts w:ascii="宋体" w:hAnsi="宋体" w:eastAsia="宋体"/>
          <w:b w:val="0"/>
          <w:sz w:val="24"/>
        </w:rPr>
        <w:t>“蜷卧”就是蜷着腿，弓着腰，叫做蜷卧。这是恶寒之甚，啊。咱们就这个证候，古人的看法啊，这是阴寒至极了。就是阴虚而寒，是吧？阴寒证。那么这个少阴病，病于里而下利，就是病于太阴了。那么这个“下利止”有的时候它是好，有时候它是坏。那后头有啊，下利止还有死证呢。他无可下，啊，他那个津液脱尽了，他就没有可下了，那就是死证。那么这一个下利止，虽然恶寒而蜷卧，就像是这一个，</w:t>
      </w:r>
    </w:p>
    <w:p>
      <w:pPr>
        <w:spacing w:line="360" w:lineRule="auto"/>
        <w:ind w:firstLine="420"/>
      </w:pPr>
      <w:r>
        <w:rPr>
          <w:rFonts w:ascii="宋体" w:hAnsi="宋体" w:eastAsia="宋体"/>
          <w:b w:val="0"/>
          <w:sz w:val="24"/>
        </w:rPr>
        <w:t>啊，虚寒到家了，但是手足不厥而温，跟上面一样。所以这个胃气呀，人这一个，这个胃是生之本呐。胃气存则生，胃气亡则死。有一分胃气，这人还能眨上一分的生命，啊；没有，没有就完了。他这一个就是的，手足温说明这个胃还存在，还可以治的。啊。要如果四肢厥冷，那胃气已败，他必死无疑。</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这个条文是个降两字格排版的条文。</w:t>
      </w:r>
    </w:p>
    <w:p>
      <w:pPr>
        <w:spacing w:line="360" w:lineRule="auto"/>
        <w:ind w:firstLine="420"/>
      </w:pPr>
      <w:r>
        <w:rPr>
          <w:rFonts w:ascii="宋体" w:hAnsi="宋体" w:eastAsia="宋体"/>
          <w:b w:val="0"/>
          <w:sz w:val="24"/>
        </w:rPr>
        <w:t>下面我们解读一下：这个条文论述的是少阴病同时又出现下利的。如果下利自行停止，虽然患者表现为怕冷蜷卧等一派阴性重症的反应，但是他手足温的话，说明他胃气尚存，能量就会逐渐增加，就是可以治愈的。这个条文论述的重点，就是他述症里边说的“恶寒而蜷卧”这一个症。虽然看似阴性证的一个重症反应，特别是还有一个“利自止”，实际上是因为下利致使这个人能量消耗太多，人有点虚了，这个抗寒的能力不足。同时，手足温又说明了胃肠功能和循环功能还基本保持一种正常的状态。这个“利自止”，不是其它条文中论述的“无物可下”的那种危象，而是有一种自愈的趋势，所以说这个治起来，也会比较容易治一些。</w:t>
      </w:r>
    </w:p>
    <w:p>
      <w:r>
        <w:t>--------------------chunk--------------------</w:t>
      </w:r>
    </w:p>
    <w:p>
      <w:pPr>
        <w:pStyle w:val="Heading1"/>
      </w:pPr>
      <w:r>
        <w:t>第289 条</w:t>
      </w:r>
    </w:p>
    <w:p>
      <w:pPr>
        <w:spacing w:line="360" w:lineRule="auto" w:before="60" w:after="120"/>
        <w:ind w:left="420" w:firstLine="0"/>
      </w:pPr>
      <w:r>
        <w:rPr>
          <w:rFonts w:ascii="楷体" w:hAnsi="楷体" w:eastAsia="楷体"/>
          <w:b w:val="0"/>
          <w:sz w:val="24"/>
        </w:rPr>
        <w:t>原文：少阴病、恶寒而蜷、时自烦、欲去衣被者、可治、（289）</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这接着这一节儿来的，当然是也有下利这一种情况了。</w:t>
      </w:r>
    </w:p>
    <w:p>
      <w:pPr>
        <w:spacing w:line="360" w:lineRule="auto"/>
        <w:ind w:firstLine="420"/>
      </w:pPr>
      <w:r>
        <w:rPr>
          <w:rFonts w:ascii="宋体" w:hAnsi="宋体" w:eastAsia="宋体"/>
          <w:b w:val="0"/>
          <w:sz w:val="24"/>
        </w:rPr>
        <w:t>这全是说明这个少阴病转入太阴，少阴病没去，可太阴病就发生了。都在这一个阶段上。这个阴病见阳则生啊。脉…这个，“时自烦欲去衣被”，外边这一个，这个情况是虚寒到家了，也是，啊，“恶寒而蜷”呐。这个“烦”，这是热象，也就是正邪相持他烦。这个“躁”就不是了，燥是乱呐，正不胜邪。咱不说这个“正邪交争”嘛，能相持的时候他烦；不能相持了，这个邪胜，正不能胜它了，那就躁，躁</w:t>
      </w:r>
    </w:p>
    <w:p>
      <w:pPr>
        <w:spacing w:line="360" w:lineRule="auto"/>
        <w:ind w:firstLine="420"/>
      </w:pPr>
      <w:r>
        <w:rPr>
          <w:rFonts w:ascii="宋体" w:hAnsi="宋体" w:eastAsia="宋体"/>
          <w:b w:val="0"/>
          <w:sz w:val="24"/>
        </w:rPr>
        <w:t>者乱也。所以他这个呢，只是烦，还能相持。而且欲去衣被呀，这是…这，啊，这个热在里边呐，相当盛，啊。这个热，这一种，啊，就是这热能恢复了，是吧？那么这是个好现象，啊。这…啊，是也可治的。这都，这全从自上一条“少阴病下利”说起的。这个“少阴病下利”可以两方面来看。一方面合病，就是少阴与太阴…太阴同时发病，啊，也叫少阴病下利；第二个就是少阴病传里而发生下利，就是少阴太阴的并病，也可以叫少阴病下利。那么这个书…这个书他没明指出来呀，但是这二者俱有啊。啊，我们研究这个书啊，可以这么样子来看。无论他是合病，或者他是这个并病，只要是这么一种情况，这个病还都不要紧的，看着挺危笃，但是还能治。主要的呢，就是胃气没败。</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这个条文也是降两字格排版的条文。</w:t>
      </w:r>
    </w:p>
    <w:p>
      <w:pPr>
        <w:spacing w:line="360" w:lineRule="auto"/>
        <w:ind w:firstLine="420"/>
      </w:pPr>
      <w:r>
        <w:rPr>
          <w:rFonts w:ascii="宋体" w:hAnsi="宋体" w:eastAsia="宋体"/>
          <w:b w:val="0"/>
          <w:sz w:val="24"/>
        </w:rPr>
        <w:t>直译一下：患少阴病以后，表现为恶寒而蜷（蜷卧），但是，有时候会出现自烦的这种症状，并且有欲去衣被的这种意愿，这种情况是比较容易治愈的。“恶寒而蜷”，是人体机能沉衰的一种症状反应。但是，又出现了自烦而且想去衣被，尽管不是老这样，只是有时候会出现这种反应。说明人体机能存在有向亢奋方向发展的这种趋势。这就跟“手足温”是一个道理，只是表现形式不同而已。人体有这种机制，治愈的几率就会比较高。</w:t>
      </w:r>
    </w:p>
    <w:p>
      <w:r>
        <w:t>--------------------chunk--------------------</w:t>
      </w:r>
    </w:p>
    <w:p>
      <w:pPr>
        <w:pStyle w:val="Heading1"/>
      </w:pPr>
      <w:r>
        <w:t>第290 条</w:t>
      </w:r>
    </w:p>
    <w:p>
      <w:pPr>
        <w:spacing w:line="360" w:lineRule="auto" w:before="60" w:after="120"/>
        <w:ind w:left="420" w:firstLine="0"/>
      </w:pPr>
      <w:r>
        <w:rPr>
          <w:rFonts w:ascii="楷体" w:hAnsi="楷体" w:eastAsia="楷体"/>
          <w:b w:val="0"/>
          <w:sz w:val="24"/>
        </w:rPr>
        <w:t>原文：少阴中风、脉阳微阴浮者、为欲愈、（290）</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他这个少阴中风跟指着这一个，啊，啊… 跟太阳中风</w:t>
      </w:r>
    </w:p>
    <w:p>
      <w:pPr>
        <w:spacing w:line="360" w:lineRule="auto"/>
        <w:ind w:firstLine="420"/>
      </w:pPr>
      <w:r>
        <w:rPr>
          <w:rFonts w:ascii="宋体" w:hAnsi="宋体" w:eastAsia="宋体"/>
          <w:b w:val="0"/>
          <w:sz w:val="24"/>
        </w:rPr>
        <w:t>是一样了，啊。他这个没提伤寒，他就随便说一个。啊，中风如此，伤寒也如此了。就是，啊，古人认为是受风邪了，啊，啊…在太阳病里头他特别提出两种治法。（音频033 完）【按】：脉阳微，即寸脉微，寸以候表，寸脉微为表邪已衰，脉</w:t>
      </w:r>
    </w:p>
    <w:p>
      <w:pPr>
        <w:spacing w:line="360" w:lineRule="auto"/>
        <w:ind w:firstLine="420"/>
      </w:pPr>
      <w:r>
        <w:rPr>
          <w:rFonts w:ascii="宋体" w:hAnsi="宋体" w:eastAsia="宋体"/>
          <w:b w:val="0"/>
          <w:sz w:val="24"/>
        </w:rPr>
        <w:t>阴浮，即尺脉浮，为里气渐充，此为邪退正复之象，故为欲愈。</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这也是一个降两字格排版的条文。</w:t>
      </w:r>
    </w:p>
    <w:p>
      <w:pPr>
        <w:spacing w:line="360" w:lineRule="auto"/>
        <w:ind w:firstLine="420"/>
      </w:pPr>
      <w:r>
        <w:rPr>
          <w:rFonts w:ascii="宋体" w:hAnsi="宋体" w:eastAsia="宋体"/>
          <w:b w:val="0"/>
          <w:sz w:val="24"/>
        </w:rPr>
        <w:t>“少阴中风”，在这儿可以作两种解释：一个是这儿的少阴病是由太阳中风证发展而来的，这是一层意思；另一种理解，这是一种以表虚证为主要特征的一种少阴病。就是桂枝加附子汤证。“脉阳微阴浮”，就是指的寸脉微弱，尺脉偏浮。这个阴阳在这个地方，分别代表的寸脉和尺脉。作者的本意，他是想通过这个脉象，来表述人体表证的这种病势已经有所减。寸脉微弱了，表证的病势就有所减；而这个里气较为充实，所以尺脉偏浮。所以，他说是要自愈的这么一种证候。但是，在实际临床当中，这一类的论述，意义都不是特别大，太机械了。见到这种脉或这类情况就断定这是自己要好了，还是有点太片面了。还是应该四诊合参。这个“为欲愈”，实际上是说预后良好。但是，也不能理解成就不需要治疗了。我去年曾经就碰到这么一个病人，他咳嗽，其他的症状都不明显，就是干咳。而且他晚上一声也不咳嗽，只是白天咳嗽。他寸脉很弱，但尺脉反倒稍微偏浮一点，感觉右手比较明显。到最后吃什么药好了呢？就给他吃的是小青龙汤加附子。也就是小青龙汤合四逆汤，或者小青龙汤合上麻黄附子细辛汤。吃几天就好了。我为什么给他这个药？他曾经给我一个很重要的信息，他睡觉的时候感觉脚凉，因为他没有别的症状，而且人还经常活动，表面看还挺健康，不是真健康。我给大家再进一步说，这是去年的事，而今年，他又发作这个病，他这个病发作的时候，他自己说跟以前症状是一样的。他要求还喝那个药，因为他这么要求的，还是个熟人，我就给他这个药。但是我给他非常少，就给他两天的，他吃了两天说不行，不单单是没有效果，而且还加重。我说：我给你的药，没看给这么一点吗，我给你说了，你不应该吃这个药，因为你坚持要吃。他脉偏浮偏数，甚至有一点偏</w:t>
      </w:r>
    </w:p>
    <w:p>
      <w:pPr>
        <w:spacing w:line="360" w:lineRule="auto"/>
        <w:ind w:firstLine="420"/>
      </w:pPr>
      <w:r>
        <w:rPr>
          <w:rFonts w:ascii="宋体" w:hAnsi="宋体" w:eastAsia="宋体"/>
          <w:b w:val="0"/>
          <w:sz w:val="24"/>
        </w:rPr>
        <w:t>大，跟以前完全不一样了，这是其一；再一个他有热象，有明显的热象，再吃那种药他肯定是不行。后来给他什么吃好了？麻杏石甘汤合上越婢汤，又合上了猪苓汤，他小便频数很明显。到后来碰见他，他说，吃完就好了。</w:t>
      </w:r>
    </w:p>
    <w:p>
      <w:r>
        <w:t>--------------------chunk--------------------</w:t>
      </w:r>
    </w:p>
    <w:p>
      <w:pPr>
        <w:pStyle w:val="Heading1"/>
      </w:pPr>
      <w:r>
        <w:t>第291 条</w:t>
      </w:r>
    </w:p>
    <w:p>
      <w:pPr>
        <w:spacing w:line="360" w:lineRule="auto" w:before="60" w:after="120"/>
        <w:ind w:left="420" w:firstLine="0"/>
      </w:pPr>
      <w:r>
        <w:rPr>
          <w:rFonts w:ascii="楷体" w:hAnsi="楷体" w:eastAsia="楷体"/>
          <w:b w:val="0"/>
          <w:sz w:val="24"/>
        </w:rPr>
        <w:t>原文：少阴病欲解时、从子至寅上、（291）</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（音频缺如）</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子到寅是每天的23 点到第二天的早晨5 点这段时间。</w:t>
      </w:r>
    </w:p>
    <w:p>
      <w:pPr>
        <w:spacing w:line="360" w:lineRule="auto"/>
        <w:ind w:firstLine="420"/>
      </w:pPr>
      <w:r>
        <w:rPr>
          <w:rFonts w:ascii="宋体" w:hAnsi="宋体" w:eastAsia="宋体"/>
          <w:b w:val="0"/>
          <w:sz w:val="24"/>
        </w:rPr>
        <w:t>它说少阴病如果好的话，会在这段时间。这都靠不住，咱不细说了。</w:t>
      </w:r>
    </w:p>
    <w:p>
      <w:r>
        <w:t>--------------------chunk--------------------</w:t>
      </w:r>
    </w:p>
    <w:p>
      <w:pPr>
        <w:pStyle w:val="Heading1"/>
      </w:pPr>
      <w:r>
        <w:t>第292 条</w:t>
      </w:r>
    </w:p>
    <w:p>
      <w:pPr>
        <w:spacing w:line="360" w:lineRule="auto" w:before="60" w:after="120"/>
        <w:ind w:left="420" w:firstLine="0"/>
      </w:pPr>
      <w:r>
        <w:rPr>
          <w:rFonts w:ascii="楷体" w:hAnsi="楷体" w:eastAsia="楷体"/>
          <w:b w:val="0"/>
          <w:sz w:val="24"/>
        </w:rPr>
        <w:t>原文：少阴病、吐利、手足不逆冷、反发热者、不死、脉不至者、炙①少阴七壮、（292）注：“炙”《宋本》作“灸”。</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（音频缺如）</w:t>
      </w:r>
    </w:p>
    <w:p>
      <w:pPr>
        <w:spacing w:line="360" w:lineRule="auto"/>
        <w:ind w:firstLine="420"/>
      </w:pPr>
      <w:r>
        <w:rPr>
          <w:rFonts w:ascii="宋体" w:hAnsi="宋体" w:eastAsia="宋体"/>
          <w:b w:val="0"/>
          <w:sz w:val="24"/>
        </w:rPr>
        <w:t>【释】：少阴病转属太阴，呕吐、下利、手足不逆冷而反发热者，为胃气不衰，故不死。假设脉不至者，可灸少阴太溪穴七壮。【注】：①吐利，是少阴病并于太阴的重要标志（见太阴病提纲）。病人太阴可关系生死，但不是说必死，其预后还得看邪正交争的结果。太阴在里，是人体御病的最后一道防线，在治疗中不可不预先考虑，给予足够重视，争取防患于未然也。②手足不厥冷，即无四肢厥逆。反发热者（参见294 条）胃气不衰，当有治愈之机。③脉不至者，即脉不出。在太溪穴用灸法可亢奋阳气，促其脉至【按】在汉代时，针灸比汤液运用普遍而兴盛，一提灸少阴，一</w:t>
      </w:r>
    </w:p>
    <w:p>
      <w:pPr>
        <w:spacing w:line="360" w:lineRule="auto"/>
        <w:ind w:firstLine="420"/>
      </w:pPr>
      <w:r>
        <w:rPr>
          <w:rFonts w:ascii="宋体" w:hAnsi="宋体" w:eastAsia="宋体"/>
          <w:b w:val="0"/>
          <w:sz w:val="24"/>
        </w:rPr>
        <w:t>般都能知道，故不注明穴位。本注选太溪穴系后人经验，故从之，其后世汤液盛行，针灸反衰也。</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这个条文在《康平本》也是一个降两字格排版的条文。</w:t>
      </w:r>
    </w:p>
    <w:p>
      <w:pPr>
        <w:spacing w:line="360" w:lineRule="auto"/>
        <w:ind w:firstLine="420"/>
      </w:pPr>
      <w:r>
        <w:rPr>
          <w:rFonts w:ascii="宋体" w:hAnsi="宋体" w:eastAsia="宋体"/>
          <w:b w:val="0"/>
          <w:sz w:val="24"/>
        </w:rPr>
        <w:t>“炙少阴七壮”，《宋本》是“灸少阴七壮”，《宋本》应该是对的。“炙”字和“灸”字非常接近，可能是在传抄的过程当中抄错了。下边解读一下：咱们把这个条文直译一下：少阴病同时出现吐利的症状，但是，没有手足逆冷，反而发热的，有这类情况的不会致人死亡。如果“脉不至”，脉摸不到了，可“灸少阴七壮”。少阴病且现吐利，可以理解为少阴病的同时又出现了太阴病，不能说它是单纯的少阴病。“手足不逆冷，反发热”，这个跟前几条的论述是同一个问题，都是人体正气尚存。在经方这本书里面所有的，像这儿出现一个“不死”，还有像那种“可治”，“不治”，“不可治”，“为难治”，还有“某某死症”，凡是这类的论述，顶格条文一个没有，这不是一个偶然的现象。就拿这个条文来看，这个“不死”，就作者本意而言，与那个“可治”没有质的区别。但是这里面又暗含了另一层意思，就是说这个条文论述的这种情况，如果没有“手足不逆冷，反发热”这种症状存在，那就可能是“死证”。事实上针对这类情况的方剂很多，比如白通汤、白通加猪胆汁汤、通脉四逆汤，甚至四逆汤，都适合这类的情况。可以根据具体情况，具体辨证。这类条文都得客观地分析。说那些“不治”或是什么的，有一些是这个作者在临床当中碰到过这样的病人，没有救活，死了，或者说碰到的不是一个，他就下了这么个结论。但有时候并不一定真的不能治。所以说对这类的条文要客观地去分析它，把不符合经方理论的这一部分成分给剔除出去，确确实实是从临床当中感悟而来的这些东</w:t>
      </w:r>
    </w:p>
    <w:p>
      <w:pPr>
        <w:spacing w:line="360" w:lineRule="auto"/>
        <w:ind w:firstLine="420"/>
      </w:pPr>
      <w:r>
        <w:rPr>
          <w:rFonts w:ascii="宋体" w:hAnsi="宋体" w:eastAsia="宋体"/>
          <w:b w:val="0"/>
          <w:sz w:val="24"/>
        </w:rPr>
        <w:t>西，也就是说取其精华去其糟粕，咱们从中获得最大受益。“脉不至者”，按着经方理论这本来就是一个通脉四逆汤证之类的方证。这个作者使用的是灸法。且不说对这一类的阴性病有没有效，“脉不至”，就是情况病比较重一点，对这一类的情况，仅仅用灸法是不是可以治愈？也许能见些效或起一定的效果。这里没有说具体灸什么穴位，仅用“灸少阴七壮”的这种方法，是不是能够达到治愈这个病的目的，值得研究。既然作者这么说，应该说肯定有效。咱们在这可以理解成，对这类的情况，可以用灸法作为一种辅助的治疗手段，比较合理。但是细品的话，这个论述本身就含有某种倾向的，含有少阴经发病的这么一层意思，我们不应该这么去理解。</w:t>
      </w:r>
    </w:p>
    <w:p>
      <w:r>
        <w:t>--------------------chunk--------------------</w:t>
      </w:r>
    </w:p>
    <w:p>
      <w:pPr>
        <w:pStyle w:val="Heading1"/>
      </w:pPr>
      <w:r>
        <w:t>第293 条</w:t>
      </w:r>
    </w:p>
    <w:p>
      <w:pPr>
        <w:spacing w:line="360" w:lineRule="auto" w:before="60" w:after="120"/>
        <w:ind w:left="420" w:firstLine="0"/>
      </w:pPr>
      <w:r>
        <w:rPr>
          <w:rFonts w:ascii="楷体" w:hAnsi="楷体" w:eastAsia="楷体"/>
          <w:b w:val="0"/>
          <w:sz w:val="24"/>
        </w:rPr>
        <w:t>原文：少阴病、八九日、一身手足尽热者、以热在膀胱、必便血也、（293）</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（音频缺如）</w:t>
      </w:r>
    </w:p>
    <w:p>
      <w:pPr>
        <w:spacing w:line="360" w:lineRule="auto"/>
        <w:ind w:firstLine="420"/>
      </w:pPr>
      <w:r>
        <w:rPr>
          <w:rFonts w:ascii="宋体" w:hAnsi="宋体" w:eastAsia="宋体"/>
          <w:b w:val="0"/>
          <w:sz w:val="24"/>
        </w:rPr>
        <w:t>【释】少阴病八九日传里而发阳明病，故一身手足尽热。由于其人便血，知为热入血室，故谓热在膀胱也。【注】：①少阴病，八九日常为表证传里之期，表示病已传里。少阴病，其人必虚，虚寒较重之人病在表的时间甚短，一般用不了这么多天才传里。②一身手足尽热，知此传阳明也，为热盛于里。少阴病本虚，虚热相搏，扰动下焦的血脉，因而便血。热在膀胱，指在膀胱的部位，不是膀胱之内。【按】热入血室，有少阳证，有阳明证。《金匮妇人产后》的第7 条属阳明证，144、145 条属少阳证，热入血室还有自愈证，读者可前后互参。</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这也是一个降两字格排版的条文。</w:t>
      </w:r>
    </w:p>
    <w:p>
      <w:pPr>
        <w:spacing w:line="360" w:lineRule="auto"/>
        <w:ind w:firstLine="420"/>
      </w:pPr>
      <w:r>
        <w:rPr>
          <w:rFonts w:ascii="宋体" w:hAnsi="宋体" w:eastAsia="宋体"/>
          <w:b w:val="0"/>
          <w:sz w:val="24"/>
        </w:rPr>
        <w:t>咱们先做个直译：少阴病至八九天之后，患者出现了一身手足尽热的，为热发于膀胱腑。可能会出现便血的症状。他论述的是少阴病因为患病多日，随着人体的逐渐恢复，有向正向趋势发展的病人。致使人体机能慢慢由机能沉衰偏向于的阳性病这么一类情况。那么，这一类的情况，在顶格条文里面很少有相关的论述。咱们在临床当中，恐怕这一类的情况见到的也不是特别多。咱们就在这儿做个参考。但是这个条文当中，以热在膀胱显然是附会少阴病为足少阴肾经发病。那么他转为阳证以后，就是足太阳膀胱的病了。所以，这个地方“热在膀胱”，就跟经方理论是相悖的。</w:t>
      </w:r>
    </w:p>
    <w:p>
      <w:r>
        <w:t>--------------------chunk--------------------</w:t>
      </w:r>
    </w:p>
    <w:p>
      <w:pPr>
        <w:pStyle w:val="Heading1"/>
      </w:pPr>
      <w:r>
        <w:t>第294 条</w:t>
      </w:r>
    </w:p>
    <w:p>
      <w:r>
        <w:t>原文：--------------------chunk--------------------</w:t>
      </w:r>
    </w:p>
    <w:p>
      <w:pPr>
        <w:pStyle w:val="Heading1"/>
      </w:pPr>
      <w:r>
        <w:t>第295 条</w:t>
      </w:r>
    </w:p>
    <w:p>
      <w:pPr>
        <w:spacing w:line="360" w:lineRule="auto" w:before="60" w:after="120"/>
        <w:ind w:left="420" w:firstLine="0"/>
      </w:pPr>
      <w:r>
        <w:rPr>
          <w:rFonts w:ascii="楷体" w:hAnsi="楷体" w:eastAsia="楷体"/>
          <w:b w:val="0"/>
          <w:sz w:val="24"/>
        </w:rPr>
        <w:t>原文：少阴病、但厥无汗、而强发之、必动其血、未知从何道出、或从口鼻、或从目出者、是名下厥上竭、为难治、（294）少阴病、恶寒身蜷、而利、手足逆冷者、不治、（295）</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294 条：（音频缺如）</w:t>
      </w:r>
    </w:p>
    <w:p>
      <w:pPr>
        <w:spacing w:line="360" w:lineRule="auto"/>
        <w:ind w:firstLine="420"/>
      </w:pPr>
      <w:r>
        <w:rPr>
          <w:rFonts w:ascii="宋体" w:hAnsi="宋体" w:eastAsia="宋体"/>
          <w:b w:val="0"/>
          <w:sz w:val="24"/>
        </w:rPr>
        <w:t>【释】血不充于四末则厥，故少阴病厥者必无汗，谓但厥。若强发其汗，必动其血，致口鼻出血，目出血等，其道不一。肢厥者，血本虚，上出血更使之竭，因名之为下厥上竭，为难治。【注】①厥者，四肢逆冷，是津虚血少，血液阳热不达于四末的缘故。少阴病多虚，若虚的厉害则可致厥，真寒而厥者定无汗。②因厥而无汗，若强发其汗，或发汗不当而使大汗出，必动血而发血证，夺汗者亡血也。</w:t>
      </w:r>
    </w:p>
    <w:p>
      <w:pPr>
        <w:spacing w:line="360" w:lineRule="auto"/>
        <w:ind w:firstLine="420"/>
      </w:pPr>
      <w:r>
        <w:rPr>
          <w:rFonts w:ascii="宋体" w:hAnsi="宋体" w:eastAsia="宋体"/>
          <w:b w:val="0"/>
          <w:sz w:val="24"/>
        </w:rPr>
        <w:t>③血出于口鼻或目，即血竭于上。本厥于下，今又血厥于上，故名曰下厥上竭。此证温之碍于血，凉之碍于厥，故为难治，但不等于不治，当知。【按】少阴病表证亦可发汗，但四肢厥冷属真寒证者绝不可发汗，切记。本条述少阴病而肢厥者，是少阴不可发汗证之一。自本条以下论转属太阴的死症。295 条：（音频缺如）【释】少阴病，恶寒身蜷，虚寒已甚。若复转属太阴而下利，是为重虚。手足逆冷者，胃气已败，故不治。【注】①开始为虚寒在表的少阴病，后转属为太阴病。身蜷，即蜷着手足，团身而卧。愿屈不愿伸，是恶寒相当严重的表现。②下利，又手足逆冷，此少阴转属太阴，一派阴寒之象。胃气已败，故曰不治。【按】少阴病维持在表的时间甚短，常二三日并于里而发太阴证，若治不及时，就有死亡的可能，这也是在太阴篇不论死证而放在少阴来讲的原因。</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这两条在《康平本》是降两字格的排版的条文。</w:t>
      </w:r>
    </w:p>
    <w:p>
      <w:pPr>
        <w:spacing w:line="360" w:lineRule="auto"/>
        <w:ind w:firstLine="420"/>
      </w:pPr>
      <w:r>
        <w:rPr>
          <w:rFonts w:ascii="宋体" w:hAnsi="宋体" w:eastAsia="宋体"/>
          <w:b w:val="0"/>
          <w:sz w:val="24"/>
        </w:rPr>
        <w:t>《宋本》中“为难治”之前是第294 条，之后是第295 条的内容。先看看第294 条。这条论述的实际上也是少阴病的禁忌。“少阴病，但厥无汗”，这实际上是典型的阴性表实证的症状反应。从临床统计资料看，阴性表证的三个典型方证，都有肢冷或手足不温的症状存在，而且出现的频率还比较高，毕竟是个阴性证嘛。后面“而强发之”，这是条文里论述的关键点。少阴病本来就应该用发汗的方法治疗，这个无汗的表实证，或者用麻黄细辛汤或者用麻黄附子甘草汤。但这个地方它说是“而强发之”，应该指的是用“火攻”之类的发汗方法，或是以治疗阳性表证的那种方剂，应该是一个</w:t>
      </w:r>
    </w:p>
    <w:p>
      <w:pPr>
        <w:spacing w:line="360" w:lineRule="auto"/>
        <w:ind w:firstLine="420"/>
      </w:pPr>
      <w:r>
        <w:rPr>
          <w:rFonts w:ascii="宋体" w:hAnsi="宋体" w:eastAsia="宋体"/>
          <w:b w:val="0"/>
          <w:sz w:val="24"/>
        </w:rPr>
        <w:t>错误的治疗。比如本来是麻黄附子甘草汤证，因为表实无汗反用了麻黄汤，这就可以认为是“强发之”。“必动其血”，这是属于病理解释了。实际就是采用了不合理的发汗方法，致使发汗过多或者连续的发汗，一再的误治以致人体的津液严重的虚损，到了影响血分的程度。所以才可能会发生“孔窍出血”的现象，这是阴性证误治以后出现的坏病。所以，这个地方说“难治”也是客观的，治错了就治成坏病了。第295 条的内容：“少阴病恶寒、身蜷而利、手足逆冷者，不治”。实际上这个地方说的症状是比较典型的。因为前面有“少阴病”，我们可以把它理解为这是少阴太阴合病，这不是又出现“下利”、手足逆冷、恶寒、身倦”这类的嘛！它说“不治”不对，这实际上可以治的，像白通汤、四逆汤、通脉四逆汤都有应用的机会。大家看看特别是通脉四逆汤那条论述里有什么啊？中医里有“格阳”的情况，说里寒外热，实际是在强调一种特殊的情况。像通脉四逆汤、四逆汤、白通汤这类的方剂，如果有表证的那是白通汤，如果没有表证的那就用通脉四逆汤完全能治。它就是“恶寒身蜷”、“手足逆冷”，再加“下利”，这就是一个不治之症吗？不对。如果真有这样一个病人死在他手里边了，这是他没学好经方，没把人救了，或者他还没有把造成人死的真正症状写出来，只能这么理解。</w:t>
      </w:r>
    </w:p>
    <w:p>
      <w:r>
        <w:t>--------------------chunk--------------------</w:t>
      </w:r>
    </w:p>
    <w:p>
      <w:pPr>
        <w:pStyle w:val="Heading1"/>
      </w:pPr>
      <w:r>
        <w:t>第296 条</w:t>
      </w:r>
    </w:p>
    <w:p>
      <w:pPr>
        <w:spacing w:line="360" w:lineRule="auto" w:before="60" w:after="120"/>
        <w:ind w:left="420" w:firstLine="0"/>
      </w:pPr>
      <w:r>
        <w:rPr>
          <w:rFonts w:ascii="楷体" w:hAnsi="楷体" w:eastAsia="楷体"/>
          <w:b w:val="0"/>
          <w:sz w:val="24"/>
        </w:rPr>
        <w:t>原文：少阴病、吐利躁烦、四逆者死、（296）</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（音频缺如）</w:t>
      </w:r>
    </w:p>
    <w:p>
      <w:pPr>
        <w:spacing w:line="360" w:lineRule="auto"/>
        <w:ind w:firstLine="420"/>
      </w:pPr>
      <w:r>
        <w:rPr>
          <w:rFonts w:ascii="宋体" w:hAnsi="宋体" w:eastAsia="宋体"/>
          <w:b w:val="0"/>
          <w:sz w:val="24"/>
        </w:rPr>
        <w:t>【释】少阴病不解，并于太阴则上吐下利。若其人烦躁不宁，四肢逆冷者，为胃气已败，生机欲息之象，故死。【注】吐利，少阴转属太阴的特征。曰躁烦而不曰烦躁，因躁而烦，躁多烦少，主精气欲尽。四肢厥逆，为中气沉衰，阴寒极盛，残</w:t>
      </w:r>
    </w:p>
    <w:p>
      <w:pPr>
        <w:spacing w:line="360" w:lineRule="auto"/>
        <w:ind w:firstLine="420"/>
      </w:pPr>
      <w:r>
        <w:rPr>
          <w:rFonts w:ascii="宋体" w:hAnsi="宋体" w:eastAsia="宋体"/>
          <w:b w:val="0"/>
          <w:sz w:val="24"/>
        </w:rPr>
        <w:t>阳欲息之象，故死。【按】手足逆冷是看胃气有无的关键，若于其他阴寒证病并见，则危矣。另外，手足逆冷还应辨寒热的真假。</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这在《康平本》也是一个降两字格排版的条文。</w:t>
      </w:r>
    </w:p>
    <w:p>
      <w:pPr>
        <w:spacing w:line="360" w:lineRule="auto"/>
        <w:ind w:firstLine="420"/>
      </w:pPr>
      <w:r>
        <w:rPr>
          <w:rFonts w:ascii="宋体" w:hAnsi="宋体" w:eastAsia="宋体"/>
          <w:b w:val="0"/>
          <w:sz w:val="24"/>
        </w:rPr>
        <w:t>下边解读：这儿的“少阴病”，实际上就不是真正的少阴病，可能存在着某些少阴病的症状反应，比如一些轻微的表证。但是从述症和结论看，这应该至少是以太阴病为主要矛盾，或者这本身就是一个单纯的太阴病。“吐利”，应该是太阴病的症状反应，而不是少阴病的伴见症。这个地方的“吐利”，就不能理解成阴性表证而出现的呕吐下利了。“躁烦”，这是阴性证发展到最后阶段，而使患者发生躁扰不安的一种情况。再加上后边还有“四逆”，手足厥冷，就是胃气已经衰败了。所以他就说这是不治之症。我们可以这么理解：这一类的病人，在作者手里边，肯定至少死掉过人，这么理解就行了。他也说这种病确实是病势比较严重，应该这么客观地看。</w:t>
      </w:r>
    </w:p>
    <w:p>
      <w:r>
        <w:t>--------------------chunk--------------------</w:t>
      </w:r>
    </w:p>
    <w:p>
      <w:pPr>
        <w:pStyle w:val="Heading1"/>
      </w:pPr>
      <w:r>
        <w:t>第297 条</w:t>
      </w:r>
    </w:p>
    <w:p>
      <w:pPr>
        <w:spacing w:line="360" w:lineRule="auto" w:before="60" w:after="120"/>
        <w:ind w:left="420" w:firstLine="0"/>
      </w:pPr>
      <w:r>
        <w:rPr>
          <w:rFonts w:ascii="楷体" w:hAnsi="楷体" w:eastAsia="楷体"/>
          <w:b w:val="0"/>
          <w:sz w:val="24"/>
        </w:rPr>
        <w:t>原文：少阴病、下利止、而头眩、时时自冒者死、（297）</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（音频缺如）</w:t>
      </w:r>
    </w:p>
    <w:p>
      <w:pPr>
        <w:spacing w:line="360" w:lineRule="auto"/>
        <w:ind w:firstLine="420"/>
      </w:pPr>
      <w:r>
        <w:rPr>
          <w:rFonts w:ascii="宋体" w:hAnsi="宋体" w:eastAsia="宋体"/>
          <w:b w:val="0"/>
          <w:sz w:val="24"/>
        </w:rPr>
        <w:t>【释】少阴病，并于太阴而下利，胃气不复，精气泄尽而利止，头眩时时昏冒者，为血虚上竭之证，必死。【按】头眩，时时昏冒者，有似于今所谓脑贫血证。本条所述为精气虚竭所致也。【注】此少阴病并于太阴。下利止，要辨佳恶。胃气复，利止为</w:t>
      </w:r>
    </w:p>
    <w:p>
      <w:pPr>
        <w:spacing w:line="360" w:lineRule="auto"/>
        <w:ind w:firstLine="420"/>
      </w:pPr>
      <w:r>
        <w:rPr>
          <w:rFonts w:ascii="宋体" w:hAnsi="宋体" w:eastAsia="宋体"/>
          <w:b w:val="0"/>
          <w:sz w:val="24"/>
        </w:rPr>
        <w:t>佳；里虚已极，无利可下而利止为恶。本条属后者。眩为头晕、头眩者，由于吐利而津液丧失太过所致。冒为头发沉，其重者为昏冒，血虚不足以奉上也。以上都是虚脱衰竭的现象，故曰死。【按】阳气尽者死，阴血竭者亦死，此阴阳互根之理，兹不赘述。少阴病并于太阴当虑此变也。</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这是降两字格排版的条文。</w:t>
      </w:r>
    </w:p>
    <w:p>
      <w:pPr>
        <w:spacing w:line="360" w:lineRule="auto"/>
        <w:ind w:firstLine="420"/>
      </w:pPr>
      <w:r>
        <w:rPr>
          <w:rFonts w:ascii="宋体" w:hAnsi="宋体" w:eastAsia="宋体"/>
          <w:b w:val="0"/>
          <w:sz w:val="24"/>
        </w:rPr>
        <w:t>这儿的“少阴病”，实际上也是一种以太阴病为主的阴性证。“下利止”，从“下利止”之后的结果上看，在下利止之前的下利应该是比较严重的下利，是下利比较甚的一个阶段。这儿“下利止”不是一种自愈的下利，而是一种无物可下了，肚子都泻空了。这时候患者什么症状呢？就是“头眩、时时自冒”，按今天的说法就是所谓的“脑贫血”。本来就是阴性证，而且又经历了下利非常严重的阶段，最后人体已经到了无法濡养大脑正常状态的程度了。这确实是一种危象，虽然把它定为死证有点太绝对了，但这种情况确实挺重！</w:t>
      </w:r>
    </w:p>
    <w:p>
      <w:r>
        <w:t>--------------------chunk--------------------</w:t>
      </w:r>
    </w:p>
    <w:p>
      <w:pPr>
        <w:pStyle w:val="Heading1"/>
      </w:pPr>
      <w:r>
        <w:t>第298 条</w:t>
      </w:r>
    </w:p>
    <w:p>
      <w:pPr>
        <w:spacing w:line="360" w:lineRule="auto" w:before="60" w:after="120"/>
        <w:ind w:left="420" w:firstLine="0"/>
      </w:pPr>
      <w:r>
        <w:rPr>
          <w:rFonts w:ascii="楷体" w:hAnsi="楷体" w:eastAsia="楷体"/>
          <w:b w:val="0"/>
          <w:sz w:val="24"/>
        </w:rPr>
        <w:t>原文：少阴病、四逆、恶寒而身蜷、脉不至、不烦而躁者死、（298）</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（音频缺如）</w:t>
      </w:r>
    </w:p>
    <w:p>
      <w:pPr>
        <w:spacing w:line="360" w:lineRule="auto"/>
        <w:ind w:firstLine="420"/>
      </w:pPr>
      <w:r>
        <w:rPr>
          <w:rFonts w:ascii="宋体" w:hAnsi="宋体" w:eastAsia="宋体"/>
          <w:b w:val="0"/>
          <w:sz w:val="24"/>
        </w:rPr>
        <w:t>【释】少阴病，四逆，恶寒而身蜷者，虚寒至甚也。脉不至者，血不足而气衰也。因无热，故不烦。神欲离，故但躁。病属不治，必死。【注】①四逆，恶寒而身蜷，阴寒甚，虚已极也。②脉不至，血不足，且心脏已衰竭。③烦者，正邪争，热也。因无热，故不烦。躁者，乱也，躁动无</w:t>
      </w:r>
    </w:p>
    <w:p>
      <w:pPr>
        <w:spacing w:line="360" w:lineRule="auto"/>
        <w:ind w:firstLine="420"/>
      </w:pPr>
      <w:r>
        <w:rPr>
          <w:rFonts w:ascii="宋体" w:hAnsi="宋体" w:eastAsia="宋体"/>
          <w:b w:val="0"/>
          <w:sz w:val="24"/>
        </w:rPr>
        <w:t>暂安时，只躁不烦，有阴无阳，邪盛正衰，神欲离散也。④死，孤阴无阳也。【按】无下利，未传太阴。波及心脏，为少阴并于厥阴。四逆，脉细欲绝者，与当归四逆汤尚可治。但若脉不至，不但血不足，心力亦大衰，尤其不烦但躁，死在顷刻也。</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这也是一个降两字格排版的条文。</w:t>
      </w:r>
    </w:p>
    <w:p>
      <w:pPr>
        <w:spacing w:line="360" w:lineRule="auto"/>
        <w:ind w:firstLine="420"/>
      </w:pPr>
      <w:r>
        <w:rPr>
          <w:rFonts w:ascii="宋体" w:hAnsi="宋体" w:eastAsia="宋体"/>
          <w:b w:val="0"/>
          <w:sz w:val="24"/>
        </w:rPr>
        <w:t>“少阴病”在这儿应该理解为：因为少阴病失治，或者说是误治而发展为这个条文所论述的这种情况，这是少阴病往恶化的方向发展到几乎到了极致的这种程度。“四逆”，四肢厥冷；“恶寒而身蜷”，恶寒特别重，喜欢躺在被窝里边蜷蜷着，脉也摸不到了。患者不单单是四肢厥冷，恶寒蜷卧，而且脉也没了。这就说明胃气也衰败了，而且整个的循环系统也已经非常微弱了。“不烦而躁”，论述的挺精道。把“烦”跟“躁”区别开来，他为的是要说明，这个时候患者已经处于一种神志不清、躁扰不宁的那种状态了。把烦单独列出来，跟躁分开，就是“烦”本身还有一种神志清醒的因素在里边，但是“躁”就不行了，连“烦”的那种神志清醒也没了，这实际上对比其它的，可以说这是比较重的一个，这就等于人到了弥留之际的那个状态。</w:t>
      </w:r>
    </w:p>
    <w:p>
      <w:r>
        <w:t>--------------------chunk--------------------</w:t>
      </w:r>
    </w:p>
    <w:p>
      <w:pPr>
        <w:pStyle w:val="Heading1"/>
      </w:pPr>
      <w:r>
        <w:t>第299 条</w:t>
      </w:r>
    </w:p>
    <w:p>
      <w:pPr>
        <w:spacing w:line="360" w:lineRule="auto" w:before="60" w:after="120"/>
        <w:ind w:left="420" w:firstLine="0"/>
      </w:pPr>
      <w:r>
        <w:rPr>
          <w:rFonts w:ascii="楷体" w:hAnsi="楷体" w:eastAsia="楷体"/>
          <w:b w:val="0"/>
          <w:sz w:val="24"/>
        </w:rPr>
        <w:t>原文：少阴病、六七日、息高者死、（299）</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（音频缺如）</w:t>
      </w:r>
    </w:p>
    <w:p>
      <w:pPr>
        <w:spacing w:line="360" w:lineRule="auto"/>
        <w:ind w:firstLine="420"/>
      </w:pPr>
      <w:r>
        <w:rPr>
          <w:rFonts w:ascii="宋体" w:hAnsi="宋体" w:eastAsia="宋体"/>
          <w:b w:val="0"/>
          <w:sz w:val="24"/>
        </w:rPr>
        <w:t>【释】少阴病六七日，已传入厥阴，若气促而息高者，为气脱于上。此大凶侯，主死。【注】①少阴病六七日，传半表半里厥阴之期。</w:t>
      </w:r>
    </w:p>
    <w:p>
      <w:pPr>
        <w:spacing w:line="360" w:lineRule="auto"/>
        <w:ind w:firstLine="420"/>
      </w:pPr>
      <w:r>
        <w:rPr>
          <w:rFonts w:ascii="宋体" w:hAnsi="宋体" w:eastAsia="宋体"/>
          <w:b w:val="0"/>
          <w:sz w:val="24"/>
        </w:rPr>
        <w:t>②息高者，呼吸短促而声音很高。气息出入全在胸上位，吸浅呼急，形容呼吸困难，竭尽全力的状态，为气脱于上的凶候，故主死。【按】此亦为少阴并于厥阴之死状。上条为心衰，本条为气脱。两条均无太阴病特征，故知系少阴厥阴并病也。</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这也是一个降两字格排版的条文。</w:t>
      </w:r>
    </w:p>
    <w:p>
      <w:pPr>
        <w:spacing w:line="360" w:lineRule="auto"/>
        <w:ind w:firstLine="420"/>
      </w:pPr>
      <w:r>
        <w:rPr>
          <w:rFonts w:ascii="宋体" w:hAnsi="宋体" w:eastAsia="宋体"/>
          <w:b w:val="0"/>
          <w:sz w:val="24"/>
        </w:rPr>
        <w:t>那么这儿的“少阴病”，应该理解为由少阴病发展而来的，也是一个少阴病向恶化方向发展，最终一个不良的后果。那么发展了六七天，应该理解为经过多日了。“息高”，就是患阴性证多日，人体本来就比较虚弱。要不然，仅仅少阴病几天的时间也不会到了如此严重的地步。可能这个人本来身体素虚，他又没有得到合理的治疗，而致这个疾病最终发展到比较危重的程度。这个“息高”，就是这个人有点呼吸浅，说得更严重些，“息高”有点像老百姓说的那个“倒气”。要真是到了“倒气”那个程度，那是真的没治了，就是一个死证。</w:t>
      </w:r>
    </w:p>
    <w:p>
      <w:r>
        <w:t>--------------------chunk--------------------</w:t>
      </w:r>
    </w:p>
    <w:p>
      <w:pPr>
        <w:pStyle w:val="Heading1"/>
      </w:pPr>
      <w:r>
        <w:t>第300 条</w:t>
      </w:r>
    </w:p>
    <w:p>
      <w:pPr>
        <w:spacing w:line="360" w:lineRule="auto" w:before="60" w:after="120"/>
        <w:ind w:left="420" w:firstLine="0"/>
      </w:pPr>
      <w:r>
        <w:rPr>
          <w:rFonts w:ascii="楷体" w:hAnsi="楷体" w:eastAsia="楷体"/>
          <w:b w:val="0"/>
          <w:sz w:val="24"/>
        </w:rPr>
        <w:t>原文：少阴病、脉微细沉、但欲卧、汗出不烦、自欲吐、至五六日自利、复烦躁、不得卧寐者死、（300）</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（音频缺如）</w:t>
      </w:r>
    </w:p>
    <w:p>
      <w:pPr>
        <w:spacing w:line="360" w:lineRule="auto"/>
        <w:ind w:firstLine="420"/>
      </w:pPr>
      <w:r>
        <w:rPr>
          <w:rFonts w:ascii="宋体" w:hAnsi="宋体" w:eastAsia="宋体"/>
          <w:b w:val="0"/>
          <w:sz w:val="24"/>
        </w:rPr>
        <w:t>【释】脉微细，但欲寐，为少阴病本有的脉和证。始得之病在表，宜服麻黄附子细辛汤。微细之脉见于沉，可知为寒饮在里。汗出不烦者，暗示原来还有发热心烦，因服过麻黄附子细辛汤，汗后表解而烦亦去也。寒饮未除，故自欲吐。太阴病的为证渐显，急与附子汤温中逐饮或可得治。待至五六日，终因胃虚无力收摄而自下利。复烦躁，以至不得寐者，是生机欲息，难得暂安之象，故终不免于死。【按】少阴病本虚，若里有水饮，势必转属太阴。其过程由渐至著，先有自欲吐，而后自利、烦躁不得卧。通过这条正告医者，要知</w:t>
      </w:r>
    </w:p>
    <w:p>
      <w:pPr>
        <w:spacing w:line="360" w:lineRule="auto"/>
        <w:ind w:firstLine="420"/>
      </w:pPr>
      <w:r>
        <w:rPr>
          <w:rFonts w:ascii="宋体" w:hAnsi="宋体" w:eastAsia="宋体"/>
          <w:b w:val="0"/>
          <w:sz w:val="24"/>
        </w:rPr>
        <w:t>防微杜渐也。学者宜与后之麻黄附子细辛汤、附子汤、四逆汤条互参而细研之。【注】①微细，少阴脉。但欲卧，少阴证。脉不浮而见沉者，里有寒饮。此少阴病里有水饮者也。②此亡阳激动里饮的反映。少阴病始得之，有发热而烦者（参见309）。服药后，得微汗而热除烦去，以有里饮，虽热除烦去而病未已，反自欲吐。脉沉为寒饮在里的确证，此少阴并于太阴之始也。从另一个角度看，不烦为无热扰，反映气已不足。汗出促使阳热欲息，不是好现象。③至五六日，或因误治，或因未治，或因人甚虚，终于并发太阴下利，乃至烦躁，既不得卧又不得寐，此正不胜邪，生机欲息之象，故死。【按】少阴病传里为里阴证（太阴病）或半表半里的阴证（厥阴病），有可治者，有不可治者。以上六条均为少阴转属太阴或厥阴的死证，确属危险凶殆，学者宜细观熟记。吐利为表证传里的见证，宜把握阴阳属性。又阴性病入里时传变迅速，不可等闲观之。自开始至此，可作为少阴病篇的总论。少阴病与太阳病同在表位而阴阳两种不同的证，历来注家误于经络名称，不承认少阴病亦属表，但以上有三条论述少阴病不可发汗，如不是病在表，列这些禁汗条岂不是废话。少阴病本虚，维持在表的时间甚短，二三日即常传里或半表半里，传里多属太阴，传半表半里多属厥阴。此与太阳病传里多属阳明，传半表半里多属少阳者正好相反。少阴病在表本无死证，其死证均于太阴或厥阴时见之，最后诸条乃其例也。具体证治论述于后。</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这个条文在《康平本》也是降两字格排版的条文。</w:t>
      </w:r>
    </w:p>
    <w:p>
      <w:pPr>
        <w:spacing w:line="360" w:lineRule="auto"/>
        <w:ind w:firstLine="420"/>
      </w:pPr>
      <w:r>
        <w:rPr>
          <w:rFonts w:ascii="宋体" w:hAnsi="宋体" w:eastAsia="宋体"/>
          <w:b w:val="0"/>
          <w:sz w:val="24"/>
        </w:rPr>
        <w:t>解读一下：“少阴病、脉微细沉、但欲卧”，这是初得少阴病时候的病情。</w:t>
      </w:r>
    </w:p>
    <w:p>
      <w:pPr>
        <w:spacing w:line="360" w:lineRule="auto"/>
        <w:ind w:firstLine="420"/>
      </w:pPr>
      <w:r>
        <w:rPr>
          <w:rFonts w:ascii="宋体" w:hAnsi="宋体" w:eastAsia="宋体"/>
          <w:b w:val="0"/>
          <w:sz w:val="24"/>
        </w:rPr>
        <w:t>“汗出不烦、自欲吐”，因为在后边的条文里边有“复烦躁”的明文。所以这儿的“汗出不烦”，是指之前有烦的症状，服发汗药得汗出以后，不烦了。这个烦的症状随着汗出之后消失了。“自欲吐”，说明发汗不得法，他又出现别的症状，出现里证了。这就是发汗不得法，虽然烦的症状消失了，但是又出现了新的变证。“至五六日自利，复烦躁，不得卧寐”，这个“复烦躁”就说明原来就有烦躁，又开始发生烦躁了，以前的时候就有，后来消失了，现在又出现了。就是上述的情况没有得到合理的治疗，一直发展到五六天的时候，这个病情加重的这么一种情况。这个“自利”说明不单单是有里饮，而且胃肠功能也已经有衰败的这种情况。这个时候，人不单单是又出现了烦躁，而且还“不得卧寐”。不单说明烦躁的程度，烦躁得都躺不下了，说明病势发展非常得迅疾。所以这类情况也属于不治之症，就是也得死。</w:t>
      </w:r>
    </w:p>
    <w:p>
      <w:r>
        <w:t>--------------------chunk--------------------</w:t>
      </w:r>
    </w:p>
    <w:p>
      <w:pPr>
        <w:pStyle w:val="Heading1"/>
      </w:pPr>
      <w:r>
        <w:t>第301 条</w:t>
      </w:r>
    </w:p>
    <w:p>
      <w:pPr>
        <w:spacing w:line="360" w:lineRule="auto" w:before="60" w:after="120"/>
        <w:ind w:left="420" w:firstLine="0"/>
      </w:pPr>
      <w:r>
        <w:rPr>
          <w:rFonts w:ascii="楷体" w:hAnsi="楷体" w:eastAsia="楷体"/>
          <w:b w:val="0"/>
          <w:sz w:val="24"/>
        </w:rPr>
        <w:t>原文：少阴病、始得之、反发热脉沉者、麻黄细辛附子汤主之、（301）</w:t>
      </w:r>
    </w:p>
    <w:p>
      <w:r>
        <w:t>药物组成：麻黄二两去节细辛二两附子一枚炮去皮破八片右三味、以水一斗、先煮麻黄、减二升、去上沫、内诸药、煮取三升、去滓、温服一升、日三服、</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（音频缺如）</w:t>
      </w:r>
    </w:p>
    <w:p>
      <w:pPr>
        <w:spacing w:line="360" w:lineRule="auto"/>
        <w:ind w:firstLine="420"/>
      </w:pPr>
      <w:r>
        <w:rPr>
          <w:rFonts w:ascii="宋体" w:hAnsi="宋体" w:eastAsia="宋体"/>
          <w:b w:val="0"/>
          <w:sz w:val="24"/>
        </w:rPr>
        <w:t>【释】少阴病以不发热为常，始得之病在表，脉亦不当沉。今反发热而脉沉，发热为邪在表，沉为寒饮在里，故以解表而兼温中逐饮的麻黄附子细辛汤主之。【按】太阳篇谓“发热而恶寒者，发于阳也。无热恶寒者，发于阴也”。故少阴病以不发热为常。脉沉主里有寒饮，本不宜发汗，今</w:t>
      </w:r>
    </w:p>
    <w:p>
      <w:pPr>
        <w:spacing w:line="360" w:lineRule="auto"/>
        <w:ind w:firstLine="420"/>
      </w:pPr>
      <w:r>
        <w:rPr>
          <w:rFonts w:ascii="宋体" w:hAnsi="宋体" w:eastAsia="宋体"/>
          <w:b w:val="0"/>
          <w:sz w:val="24"/>
        </w:rPr>
        <w:t>以始得之反发热，则表邪明显，故以两解表里的麻黄附子细辛汤主之。《金匮》曰：脉得诸沉，当责有水。水在里者，热反外郁，此少阴病始得之所以反发热脉沉也。麻黄附子细辛汤，解表兼逐饮也。【注】①反发热脉沉中间不当断句。反字贯彻发热脉沉两者。少阴病本虚，以不发热为常。病在表，脉当见浮，发热、脉沉均不寻常，故曰反。脉沉，当责里有水饮。反发热的原因有二：一是邪在表，其人抗病能力较强；二是里有水饮。此亦同表阳证邪在表、里有水饮者，单纯发汗不但表邪不去，且激动里饮而生变证，小青龙汤证即其例也。不管是表阳证，还是表阴证里有水饮者，必须解表逐饮同时实施。若是表阳证，先解表后逐饮，即有变证，尚容时调整方证。若表阴证，解表逐饮分步治之则不可轻视也，必须同治。盖虚寒之人里有水饮，并于里则转太阴病之下利也。②得少阴病的人本来就虚（津虚血少），即使用发汗药解表，也得减轻麻黄的用量以小发其汗，且必加亢奋药。若里有水饮，必加逐饮药以两解表里。本方附子细辛正为此而设，故曰“麻黄附子细辛汤”主之。【按】本条为少阴病兼里有水饮者，乃变治方剂，下条才是少阴病的正治方剂。</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这条在《康平本》是顶格排版的条文。</w:t>
      </w:r>
    </w:p>
    <w:p>
      <w:pPr>
        <w:spacing w:line="360" w:lineRule="auto"/>
        <w:ind w:firstLine="420"/>
      </w:pPr>
      <w:r>
        <w:rPr>
          <w:rFonts w:ascii="宋体" w:hAnsi="宋体" w:eastAsia="宋体"/>
          <w:b w:val="0"/>
          <w:sz w:val="24"/>
        </w:rPr>
        <w:t>解读一下：“少阴病、始得之”，是指少阴病初发。“反发热脉沉者”，少阴病虽然也是表证，但是因为属于机能沉衰的阴性证，相比阳性证出现发热的几率明显得偏低，所以这儿用了一个“反”字。但是并不等于所有的少阴病都不发热，不仅仅有发热，有时还会有高热。麻黄细辛附子汤这个方证实际上在临床中就常常会伴有发热，而且发热还常常会出现在发病的初期。</w:t>
      </w:r>
    </w:p>
    <w:p>
      <w:pPr>
        <w:spacing w:line="360" w:lineRule="auto"/>
        <w:ind w:firstLine="420"/>
      </w:pPr>
      <w:r>
        <w:rPr>
          <w:rFonts w:ascii="宋体" w:hAnsi="宋体" w:eastAsia="宋体"/>
          <w:b w:val="0"/>
          <w:sz w:val="24"/>
        </w:rPr>
        <w:t>事实上，凡是表证，不管是阴性还是阳性的，都有可能出现发热的症状，但相比阳性证来说，阴性证发热的几率偏低一些。这条论述得就非常的简略，除了“发热、脉沉”之外，其它的症状反应实际上都隐含在方剂和条文前边的少阴病中。这个“发热、脉沉”是麻黄细辛附子汤的一个比较突出的症状，特别是阴性证在初发病时有这种表现，在少阴病里这是比较突出的、典型的症状。所以条文里仅仅论述了这两个症，其它的虽然没有论，如果我们整体解读的话里边都有，其中不仅仅包括了少阴病提纲条文论述的“脉微细、但欲寐”。“脉微细”跟第301 条里的“脉沉”结合到一块，就是这个方证一个比较典型的脉象。虽然不仅仅就现这一种脉，但是又沉又微细的脉是比较典型的一种。因为少阴病是表证里的阴性证，所以少阴病里还应该包括阳性表证一些类同的症状，比如阳性证里的脉浮在阴性表证里比较少，但其它的一些阳性表证症状常会在阴性表证里出现，实际临床统计资料也说明了这点。在临床中本方证出现频率最高的症状依次是：精神不振、身体疼痛、恶寒肢冷、发热、咳嗽这类的症状。那么其中的“精神不振、肢冷（‘肢冷’实际上就是四肢厥冷的轻症）”是典型的阴性证的症状反应，“头痛、恶寒、发热、咳嗽”这些都是典型的表证的症状反应，在阳性表证里也是比较典型的症状反应。麻黄细辛附子汤证的脉象：是以沉细、沉紧、沉微、沉细紧等脉象为主，这明显的跟阳性表证的脉象就区别开来了。从这个方证的实际临床表现，结合本条文的论述，我们会体悟到经方的一些论述特点，像“脉微细、但欲寐”，因为在提纲条文里有所论述，所以在这里就给省略了。实际上“脉微细、但欲寐”在本方证里也是一个典型的症状反应，但是条文里没有论述，而表证的症状反应因为在太阳篇有所论述，所以提纲条文里也给省略了，到最终论述麻黄细辛附子汤证时就只剩下了“始得之、反发热脉沉者”这个简单的症状。虽然论述非常简单，但是按照条文之间的内在联系整体地</w:t>
      </w:r>
    </w:p>
    <w:p>
      <w:pPr>
        <w:spacing w:line="360" w:lineRule="auto"/>
        <w:ind w:firstLine="420"/>
      </w:pPr>
      <w:r>
        <w:rPr>
          <w:rFonts w:ascii="宋体" w:hAnsi="宋体" w:eastAsia="宋体"/>
          <w:b w:val="0"/>
          <w:sz w:val="24"/>
        </w:rPr>
        <w:t>解读，就会发现实际上条文是很丰满的，论述的内容应该是很丰富的。但是单纯的从字面上来看条文，显得论述得特别的简。所以，我们学习不仅仅要把条文之间的联系性整体地解读出来，而且还要拿临床的统计资料来佐证。麻黄附子细辛汤证的病理：阴性表实证合并里虚寒合并水实证。这个水证只能从方剂的药物组成上反映出来，因为方子里有细辛。做个小结：少阴病初得病反而出现了“发热、脉沉”等症状的，为麻黄细辛附子汤主治之证。下边看看方剂：麻黄附子细辛汤一共有三味药：麻黄用来发汗解表，细辛是温中祛饮通络，附子有振兴人体机能的作用。需要强调的是这个方剂里细辛的作用，它起到一个非常重要的作用，要去体悟细辛在方剂中的作用，必须把这个方剂和麻黄附子甘草汤证治疗的现代病比较一下，就会发现这个方剂的应用面特别得宽，有很多我们认为解表剂不能治的疾病记录。结合这个方剂的临床应用，会发现这个方剂治疗的现代病中，除了一些感冒、肺炎之类的表证之外，还有一些像遗尿、乳房结节、暴哑、暴盲、多发性肌肉深部脓肿、脓毒血症、化脓性踝关节炎、化脓性淋巴结炎、三叉神经痛等比较特殊的病。虽然不是说这个方子就专治这类病，是说它主要的症状反应适合这个方剂，才能用麻黄细辛附子汤治好。虽然它在这个普遍规律之内没有什么特殊性，但是这类的疾病出现在其他方证中的机会比这个方剂要少很多。这说明当人体处于这个方证的病理条件下，容易发生这类的疾病。比如麻黄汤、小青龙汤、麻黄附子甘草汤药物组成都跟它比较接近，但是却很少有治疗这些疾病的统计。好多像化脓性关节炎之类的，实际上它就是因为肢体的组织循环状态不良，它至少有这方面的因素，另外可能存在着停饮的问题，对体表的营养输布有严重的影响，这个方剂恰恰就能改善这类的</w:t>
      </w:r>
    </w:p>
    <w:p>
      <w:pPr>
        <w:spacing w:line="360" w:lineRule="auto"/>
        <w:ind w:firstLine="420"/>
      </w:pPr>
      <w:r>
        <w:rPr>
          <w:rFonts w:ascii="宋体" w:hAnsi="宋体" w:eastAsia="宋体"/>
          <w:b w:val="0"/>
          <w:sz w:val="24"/>
        </w:rPr>
        <w:t>病理状态。方剂中细辛起到的这个作用的比较大，当然仅细辛也不行，三味药整体的力量才能解决这类的问题。看看这个方证的表现症状：精神不振、头身痛、恶寒肢冷、发热咳嗽。还有一些是辅助证，像小便清长、女性带下清稀、腰酸痛、咳喘痰凝这类的症状，出现的频率也比较高。舌象：淡舌出现的频率最高，其次是胖嫩舌、暗舌、淡红舌、红舌，边有瘀点的这类的舌象。舌苔：以薄白苔出现的频率最高，其次是白滑苔、白苔、白腻苔、苔干，少数的还表现为苔比较干的情况。脉象：沉细的脉最多，比其它的脉象明显得多。在295 例医案中统计到的沉细脉为85 例，沉紧脉只有23 例，沉脉20 例，沉迟的脉16 例，沉微的脉15 例。明显沉细的脉出现的频率高于其他的脉象。像这类的方证，包括前边学习过的大承气汤的方证，实际上都不是一种脉象。这个方证跟条文的关系，非常能够说明问题，条文里边说了一个脉沉，在提纲条文里有一个脉细，把“脉微细”跟“脉沉”加到一块儿，它不就是一个沉细的脉嘛！再看看临床统计里，确确实实它表现频率非常高。即使这样，也不等于说这个方证仅限这一种脉。但只有这样解读，才是一种比较客观的态度，最终得到的才是全面的认识。我通过与大家共同学习，不断的整理资料，我发现其实有一些方子非常得好。但是因为在解读条文的时候“死于句下”，造成在临床中好的方子很少去用。特别像栀子豉汤系列方剂里有好些个，比如栀子干姜汤，它就是治栀子豉汤证又伴有下利的情况，但就是因为条文里说，凡病人旧微溏的不可用栀子豉类的方剂，造成了很多人在临床中就找别的方子去了。实际上在经方里，好多方子都受到一些条文的误导，像后边的麻黄附子甘草汤，论述的几乎没有证，临床中统计到的医案就不多，实际上它应该是一个典型的少阴病的方证。</w:t>
      </w:r>
    </w:p>
    <w:p>
      <w:pPr>
        <w:spacing w:line="360" w:lineRule="auto"/>
        <w:ind w:firstLine="420"/>
      </w:pPr>
      <w:r>
        <w:rPr>
          <w:rFonts w:ascii="宋体" w:hAnsi="宋体" w:eastAsia="宋体"/>
          <w:b w:val="0"/>
          <w:sz w:val="24"/>
        </w:rPr>
        <w:t>这个方剂的现代应用涵盖的疾病谱非常宽：感冒、流感、哮喘、慢性支气管炎、支气管哮喘、百日咳、肺炎、肺气肿、肺气肿合并感染、肺胀、间质性肺炎、自发性气胸、心脏病、病窦综合征、冠心病、右束支传导阻滞、心律失常性冠心病、病毒性心肌炎后遗症、风心病房颤并发循环障碍、窦性心动过速、高血压、低血压、急性肾炎、慢性肾炎、肾绞痛、肾积水、遗尿、淋病、坐骨神经痛、三叉神经痛、血管神经性头痛、神经性头痛、肋间神经痛、肌肉神经痛、心动过缓、关节炎、关节风湿病、麻疹、牙痛、咽痛、慢性肥厚性咽炎、暴哑、暴盲、久咳、血管神经性浮肿、肾炎水肿、腰痛、过敏性鼻炎、周围性面神经麻痹、面瘫、发作性运动神经麻痹、四肢疼痛、多发性肌肉深部脓肿、脓毒血症、化脓性踝关节炎、急性骨髓炎、化脓性淋巴结炎、腰肌劳损、腰肌炎、骨质增生、肥大性关节炎、类风湿性关节炎、血栓闭塞性脉管炎、荨麻疹、全身奇痒症、带状疱疹、皮肤瘙痒症、乳房结节、乳腺炎、乳房胀痛、慢性盆腔炎、带下。另外，统计资料里还有一些属于中医里的病证：像高热无汗、前额疼痛、寒痹、脚挛急、脚跟痛（脚跟痛也是一个多发病，如果见于少阴病有应用这个方剂的机会）、阳痿。</w:t>
      </w:r>
    </w:p>
    <w:p>
      <w:r>
        <w:t>--------------------chunk--------------------</w:t>
      </w:r>
    </w:p>
    <w:p>
      <w:pPr>
        <w:pStyle w:val="Heading1"/>
      </w:pPr>
      <w:r>
        <w:t>第302 条</w:t>
      </w:r>
    </w:p>
    <w:p>
      <w:pPr>
        <w:spacing w:line="360" w:lineRule="auto" w:before="60" w:after="120"/>
        <w:ind w:left="420" w:firstLine="0"/>
      </w:pPr>
      <w:r>
        <w:rPr>
          <w:rFonts w:ascii="楷体" w:hAnsi="楷体" w:eastAsia="楷体"/>
          <w:b w:val="0"/>
          <w:sz w:val="24"/>
        </w:rPr>
        <w:t>原文：少阴病、得之二三日、麻黄附子甘草汤、微发汗、（注）以二三日无里证①·故微发汗也·（302）注：“以二三日无里证”《宋本》作“以二三日无证”。麻黄二两去节甘草二两炙附子一枚炮去皮破八片右三味、以水七升、先煮麻黄、一两沸、去上沫、内诸药、煮取三升、去滓、温服一升、日三服、</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（音频缺如）</w:t>
      </w:r>
    </w:p>
    <w:p>
      <w:pPr>
        <w:spacing w:line="360" w:lineRule="auto"/>
        <w:ind w:firstLine="420"/>
      </w:pPr>
      <w:r>
        <w:rPr>
          <w:rFonts w:ascii="宋体" w:hAnsi="宋体" w:eastAsia="宋体"/>
          <w:b w:val="0"/>
          <w:sz w:val="24"/>
        </w:rPr>
        <w:t>【释】少阴病得之两三日，以不传里而无里证为常，宜麻黄附子</w:t>
      </w:r>
    </w:p>
    <w:p>
      <w:pPr>
        <w:spacing w:line="360" w:lineRule="auto"/>
        <w:ind w:firstLine="420"/>
      </w:pPr>
      <w:r>
        <w:rPr>
          <w:rFonts w:ascii="宋体" w:hAnsi="宋体" w:eastAsia="宋体"/>
          <w:b w:val="0"/>
          <w:sz w:val="24"/>
        </w:rPr>
        <w:t>甘草汤微发汗以解表。【按】二三日无里证，说明少阴证本是表证。以其本虚，维持在表的时间甚短，四五日即常传里，并发呕吐下利的太阴病。若胃气衰败，则死也。外感而现少阴病，宜抓紧时间治疗，稍有疏忽，极易转属太阴或厥阴而致死。由上条脉沉而用麻黄附子细辛汤可知，本条脉不沉。本方为少阴病发汗主方，亦即伤寒无汗者的发汗剂。若中风汗自出的少阴病，当于桂枝加附子汤类求之，已详于太阳病篇，故不重出。本条告人少阴病本是表证，以其多虚，传变较速，很快传里或半表半里，因此把少阴病看成里证是不对的。【注】①少阴病津虚血少，即使发汗亦不可大汗，同时应加亢奋药。麻黄附子甘草汤乃治少阴病的基础方（主方），与太阳病发汗有麻黄甘草汤、桂枝甘草汤一样。太阳篇21 条“其人恶风，汗漏不止”，以桂枝加附子汤治之，其实也是少阴病，前后互参自明。②病仍在表，故可微发汗解之。若病以传里，并发太阴病，则不可再用汗法，急当救里矣。此为定法，需切记。（可与92 条注互参）【按】由此可知，少阴病脉微细当为浮而微细，因浮以应表也。</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这是一个顶格排版的条文。</w:t>
      </w:r>
    </w:p>
    <w:p>
      <w:pPr>
        <w:spacing w:line="360" w:lineRule="auto"/>
        <w:ind w:firstLine="420"/>
      </w:pPr>
      <w:r>
        <w:rPr>
          <w:rFonts w:ascii="宋体" w:hAnsi="宋体" w:eastAsia="宋体"/>
          <w:b w:val="0"/>
          <w:sz w:val="24"/>
        </w:rPr>
        <w:t>方后的附注“以二三日无里证”，在《宋本》当中是“以二三日无证”，但是在《玉函经》和《注解伤寒论》里边都是“无里证”，《宋本》这个地方肯定是错了，但是到底是漏抄还是什么，咱们最后也简单地分析一下。下边咱们解读一下：“少阴病”，就是指的典型的阴性表证而言，这个方证是阴性表实证。跟读上一条条文一样的读法，这也包括了少阴病提纲论述的“脉微细但欲寐”等阴性证典型的症状反应，同时也应该包括太阳病里面</w:t>
      </w:r>
    </w:p>
    <w:p>
      <w:pPr>
        <w:spacing w:line="360" w:lineRule="auto"/>
        <w:ind w:firstLine="420"/>
      </w:pPr>
      <w:r>
        <w:rPr>
          <w:rFonts w:ascii="宋体" w:hAnsi="宋体" w:eastAsia="宋体"/>
          <w:b w:val="0"/>
          <w:sz w:val="24"/>
        </w:rPr>
        <w:t>论述过的除了典型的阳性病以外的表证的这一部分症状反应。和我们刚学过的第301 条比较，这个地方没有特别强调脉沉，但是从临床统计资料来看，这个方证出现脉沉的比例也是比较高的，相对不如麻黄细辛附子汤出现的频率那么高。这才是胡老说的那种典型的阴性表证的“脉微细”，但是时常还会表现为一种至少不是明显的浮脉，或者说不现浮象但也不是明显的那么沉，甚至现浮象也是完全有可能出现的。接下来，“得之二三日”，这说明病势并不是特别严重，就是一般的阴性表证；另一方面，它暗示一般少阴病要是发展为其他类型的疾病的话，通常也需要经历几天的时间，而这里至少是二三日之前还没有。这个条文论述得更简，就没有述症，结合“二三日”之后的条文来看，这个条文很可能有缺失，不完整。为什么？大家看后边“麻黄附子甘草汤、微发汗”，字面的意思是明确的，“微发汗”应该是指服药以后的护理上，应该是一个注意事项。因为患少阴病，人体就处于一种机能偏于沉衰的状态，发汗太过的话就容易出现变证。另外单从字面上也能看出这个地方有不通顺的意味。经方理论里边凡说方剂的应用，有“与”、“可与”、“宜”某某方剂，更多的是某某方“主之”，但是这个条文只是一个单纯的方名，而且方名之后，又加了一个服药后注意事项。像这样的论述方式，在经方理论里边非常罕见。后面注解内容，更显示出这个作者觉得论述的文字上都不通畅，特别是嵌注内容。凡是顶格排版的条文，出现嵌注或者后边有附注的地方，你仔细去品一品，原文总是有衔接不太好的痕迹。我们今天已经不知道原书是什么样子了，就算是当时加注的这些人，看到的那个书恐怕也是经过了若干次传抄的，他们也没有看到它原始的样子，于是在解读的过程当中感觉到不太对头，加了注解，常常是在这种情况下出的。这是我个人在反复学习当中的一种感觉。</w:t>
      </w:r>
    </w:p>
    <w:p>
      <w:pPr>
        <w:spacing w:line="360" w:lineRule="auto"/>
        <w:ind w:firstLine="420"/>
      </w:pPr>
      <w:r>
        <w:rPr>
          <w:rFonts w:ascii="宋体" w:hAnsi="宋体" w:eastAsia="宋体"/>
          <w:b w:val="0"/>
          <w:sz w:val="24"/>
        </w:rPr>
        <w:t>后边的附注“以二三日无里证，故微发汗也”，也非常耐人寻味。从内容看，这显然是对“麻黄附子甘草汤、微发汗”这段文字所做的注解。原因就是这个注解的作者很可能看出了这个地方有点不通顺，才加了一个注解。它不符合经方理论在论述条文的常规规范。还有一个问题，就是“以二三日无里证”在《康平本》、《玉函经》、《注解伤寒论》这三个版本里边都是这个样子，唯有《宋本》当中没有其中的“里”字。这有两种可能性：一种是漏抄了，这种可能性不大。这个地方漏抄了的话，太不通顺了，但是我们也不能排除。第二种可能性比较大，就是有意地把它改掉了。这里面就是必有原因的，说明删改者必定认为少阴病并不是阴性表证，而是一种里证，而这里再说“无里证”就不通了，干脆把“里”字去掉。究其原因，实际上还是受内经理论的影响，拿它当经络说，这是心肾经络的病，所以说怎么能认为它是表证呢？有这种可能性。这是我个人的一个体悟。麻黄附子甘草汤的病理非常简单，跟麻黄汤证和桂枝汤证一样，麻黄汤证的病理是阳性表实证，桂枝汤证是阳性表虚证，麻黄附子甘草汤证就是阴性的表实证。下面做个小结：少阴病，得病二三天的时间，为麻黄附子甘草汤的主治之证，并要注意微微发汗即可。这个条文读起来，加上我们的总结，把它译成今天的白话，还是感觉它给人不完整的感觉。这个方剂由三味药物组成：麻黄、甘草、附子，麻黄肯定是发汗解表了，附子振兴人体机能，甘草是补中缓急。它可以看做是麻黄汤去桂枝、杏仁，加上附子，因为它们在治疗方向上是一样的，就差一个机能沉衰和机能偏于亢奋。所以说这个方剂即有解表的功能，发汗的力量比麻黄汤轻，因为这里面没有桂枝，同时用的量也小，这也能看出来古人在这方面分寸把握得非常的到位。这个方剂还可以把它视为是：甘草麻黄汤加了附子（从药味上看</w:t>
      </w:r>
    </w:p>
    <w:p>
      <w:pPr>
        <w:spacing w:line="360" w:lineRule="auto"/>
        <w:ind w:firstLine="420"/>
      </w:pPr>
      <w:r>
        <w:rPr>
          <w:rFonts w:ascii="宋体" w:hAnsi="宋体" w:eastAsia="宋体"/>
          <w:b w:val="0"/>
          <w:sz w:val="24"/>
        </w:rPr>
        <w:t>是这样）。在这个方证的病理状态下（也就是在这个方证的基础上），同时又出现体表停饮的情况，对这一类的治疗效果比较好。比如水肿：我这儿的医院有个护士长，她人是虚胖，曾经得过肾炎，长期浮肿。我给她这个方剂，她吃了以后感觉效果很好。这个方子在临床中，实际应用的机会本来就比麻黄细辛附子汤应用的机会少一些，再加上条文里面论述的几乎没有证，所以在临床应用当中也受到一定影响，统计到的数据也比较少，一共有4 例。因为数据这么少，就很难把它当做一个标准，去做为我们临床当中的一个尺度。去衡量临床应用，有时候就不太准确。但是，方向也不会有多么大的出入。症状：表现最多的是肢冷，再就是面色白，另外就是便溏，恶寒、头痛、咳痰。舌质：舌质表现为“淡舌”，就统计到这个舌象。舌苔：有白苔、黄苔、薄苔、厚苔、腻苔。脉象：沉脉表现最多（有3 例），另外是细脉、迟脉、微脉，大家看，这个脉象跟少阴病提纲里面的脉象，也还是比较接近的。因为统计到的资料少，涉及到的现代病也不是很多，像感冒，长期感冒难愈的，象急性肾炎、慢性肾炎、肺心病浮肿、水肿病、肺源性心脏病、心律失常性冠心病、病态窦房结综合征、心律不齐、心动过缓、风湿性关节炎、咽痛、喉痹。</w:t>
      </w:r>
    </w:p>
    <w:p>
      <w:r>
        <w:t>--------------------chunk--------------------</w:t>
      </w:r>
    </w:p>
    <w:p>
      <w:pPr>
        <w:pStyle w:val="Heading1"/>
      </w:pPr>
      <w:r>
        <w:t>第303 条</w:t>
      </w:r>
    </w:p>
    <w:p>
      <w:pPr>
        <w:spacing w:line="360" w:lineRule="auto" w:before="60" w:after="120"/>
        <w:ind w:left="420" w:firstLine="0"/>
      </w:pPr>
      <w:r>
        <w:rPr>
          <w:rFonts w:ascii="楷体" w:hAnsi="楷体" w:eastAsia="楷体"/>
          <w:b w:val="0"/>
          <w:sz w:val="24"/>
        </w:rPr>
        <w:t>原文：少阴病、得之二三日以上、心中烦不得卧者①、黄连阿胶汤主之、（303）注：《宋本》无“者”字。黄连四两黄芩二两芍药二两鸡子黄二枚阿胶三两一云三挺右五味、以水六升、先煮三物、取二升、去滓、内胶烊尽、小冷、内鸡子黄、搅令相得、温服七合、日三服、</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（音频缺如）</w:t>
      </w:r>
    </w:p>
    <w:p>
      <w:pPr>
        <w:spacing w:line="360" w:lineRule="auto"/>
        <w:ind w:firstLine="420"/>
      </w:pPr>
      <w:r>
        <w:rPr>
          <w:rFonts w:ascii="宋体" w:hAnsi="宋体" w:eastAsia="宋体"/>
          <w:b w:val="0"/>
          <w:sz w:val="24"/>
        </w:rPr>
        <w:t>【释】少阴病，得之二三日以上，心中烦，不得安卧入睡者，病已传半表半里而为少阴少阳并病，故作虚烦，宜黄连阿胶汤主之。【按】少阴病传半表半里，以厥阴为常，然亦间有传少阳者，今于二三日以上转属少阳。以其本虚，上焦复有热故使心中烦，不得眠也，黄连阿胶汤主之。【注】①二三日以上，指四五日或五六日言，为内传之期。②心中烦，乃上焦胸中有热扰。不得卧，乃血虚烦甚，不得安卧入睡也。栀子豉汤证是下后里已不实，但有热扰心胸，为虚烦不得眠，不是真正的虚烦，而是偏于热也。本方证则是真正的虚证，又有热扰心胸，可见是真虚烦不得眠也。③病由少阴表证传半表半里，因虚而有热，即使传少阳也不显柴胡证。这与由太阳传少阳常显柴胡证者显然有别，故以黄连阿胶汤主之。【胡老按】下利腹痛、便脓血、血便、咯血以及吐血等诸失血证，凡心中烦不得眠者，用本方均有验。本方治心中烦不得卧，颇似栀子豉汤证，但本方偏于治虚烦不眠兼有以上诸血证者，栀子豉汤则无此功效。【按】本方证为少阳方证，而非少阴方证。冠以少阴病，乃始得之的为证。</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这个条文在《康平本》是顶格排版的条文。</w:t>
      </w:r>
    </w:p>
    <w:p>
      <w:pPr>
        <w:spacing w:line="360" w:lineRule="auto"/>
        <w:ind w:firstLine="420"/>
      </w:pPr>
      <w:r>
        <w:rPr>
          <w:rFonts w:ascii="宋体" w:hAnsi="宋体" w:eastAsia="宋体"/>
          <w:b w:val="0"/>
          <w:sz w:val="24"/>
        </w:rPr>
        <w:t>这儿《康平本》跟《宋本》多少有一点出入，“心中烦、不得卧者”，《宋本》没有这个“者”字。解读一下：</w:t>
      </w:r>
    </w:p>
    <w:p>
      <w:pPr>
        <w:spacing w:line="360" w:lineRule="auto"/>
        <w:ind w:firstLine="420"/>
      </w:pPr>
      <w:r>
        <w:rPr>
          <w:rFonts w:ascii="宋体" w:hAnsi="宋体" w:eastAsia="宋体"/>
          <w:b w:val="0"/>
          <w:sz w:val="24"/>
        </w:rPr>
        <w:t>“少阴病，得之二三日以上”，就是这个方证是由少阴病发展而来的。但是在实际临床当中，真正由阴性表证发展为“黄连阿胶汤证”的，这类情况不多。反而是因为精神方面受了刺激，而引起这一类疾病的，倒是比较多。回到临床当中，再去对一对，有多少黄连阿胶汤证是从患了感冒又得的？要不是这样得的，就不能用这个方证啊！而且大部分都不是。所以，应该客观地来解读。那么“心中烦，不得卧”，这是两个症状。但是这两个症状互相之间存在着密切的关连性。因为“心中烦”，就是“不得卧”的一个重要原因，烦得厉害了，就躺不住了。那么“不得卧”，反过来又是“心中烦”严重程度的佐证，或者具体的表现。那么“心中烦，不得卧”，在阳明病里面就常出现；或者栀子豉汤证，也会出现。但是，这个方证的“心中烦，不得卧”，跟其他的方证都有所不同：一个是“心烦”的程度非常严重。患者常说：“我觉得还不如死了好呢”。再一个就是大部分这个方证的患者都有严重的失眠症。我就曾经遇到过这么一个患者，还不到30 岁，她呢，整个发病的过程和这个临床表现，就跟现在学习的非常吻合。她老公出了车祸，把腿给伤着了，在医院里面住了一个多月。她呢，就是天天没黑没白的在医院里边伺候他。结果回到家以后，就生了这么一个病——失眠，连续一个多月。她见了我，跟我说，我觉得烦啊，还不如死了好呢。另外一句话就是，我这一个多月了，差不多没合过眼，根本就睡不着。因为她症状比较典型，我就给她黄连阿胶汤，给了她三天的药量。她第一天晚上吃的，第二天下午她给我打电话，她说，我昨天晚上吃了一次，今天早晨吃了一次，中午我觉得稍微有点困倦了，但是我躺了一会没睡着。你能不能给我这药里多加一点安眠的药啊？我就跟她说：中药治睡眠不是西药那样，只有去了你的病，才能使你入睡。她到了第三天又给我打电话，她说我昨天晚上能睡着了，但是睡着还不如睡不着呢，那梦啊，一个接一个。因为她身体欠得太多了，太疲劳</w:t>
      </w:r>
    </w:p>
    <w:p>
      <w:pPr>
        <w:spacing w:line="360" w:lineRule="auto"/>
        <w:ind w:firstLine="420"/>
      </w:pPr>
      <w:r>
        <w:rPr>
          <w:rFonts w:ascii="宋体" w:hAnsi="宋体" w:eastAsia="宋体"/>
          <w:b w:val="0"/>
          <w:sz w:val="24"/>
        </w:rPr>
        <w:t>了，再加上还没有完全进入状态，是一种似睡非睡那种状态，但是能睡着了。第四天再没给我打电话，直到一个星期以后，她来给我送钱，就跟我说，我已经彻底好了，我真没想到就吃了这么一点药就好了。我给她是粉剂，让她先用粉剂泡药，然后把药液倒出来，再往里面放鸡蛋黄。但是，这个方证的症状反应比条文里边论述的还要复杂得多。不过出现频率最高的，恰恰就是条文里边例举的这两个证。这个条文例举的，就是一些典型的症状反应。这个方证统计到了144 个医案，有“心烦”的，共有118 个，出现频率相当高了。但是也不是所有患者都必见这一个症状，毕竟还有这一类的症状不明显的。问题的关键是这二个症，不仅仅出现频率高，而且还能准确反映出这个方证的病理特征。所以我们读条文应该这么来理解。这个方证的病理：阳性的半表半里的虚热证合并血虚证。而这个条文论述的这两个症，恰恰是这种病理的反映。这个“心烦和失眠”，在半表半里证出现的几率都是比较高的，是一个常见的症状。但是这个方证，有血虚的因素存在。所以这个虚热证的反应程度，比一般的半表半里证要严重得多。除了这两个典型的症状反应之外，在临床当中黄连阿胶汤证还常伴有其他一些相应的症状：发热、口干渴、头晕、目眩这一类的症状，这是临床统计资料显示出来的。我们这个地方再延伸一下：在经方辨证体系里边，这个方证的病理要素，具有相对的稳定性。这个病理要素是半表半里的虚热证合并血虚证。但是半表半里的虚热证合并血虚证，并不一定就仅仅是这个方证，下边还得要辨方证。这个方证典型的症状反应在临床当中出现的频率很高，也非常集中。既然是这样，不是100%的病理都出现这个，那么，其他的症状，我怎么能辨出是这个方证呢？那么你再看看是不是这种病理。先辨清了病理，你再去比较一下其他的方证，如果</w:t>
      </w:r>
    </w:p>
    <w:p>
      <w:pPr>
        <w:spacing w:line="360" w:lineRule="auto"/>
        <w:ind w:firstLine="420"/>
      </w:pPr>
      <w:r>
        <w:rPr>
          <w:rFonts w:ascii="宋体" w:hAnsi="宋体" w:eastAsia="宋体"/>
          <w:b w:val="0"/>
          <w:sz w:val="24"/>
        </w:rPr>
        <w:t>其他的方证概括不了，可这个方证全能概括，那就是这个方证，这就是一个排除法。我们刚才跟大家介绍了这个临床统计资料当中，有一些不典型的证状，这些不典型的症状，包括典型症状在内，有时候会与猪苓汤比较接近。跟猪苓汤比较一下：黄连阿胶汤证与猪苓汤证，都属于热证，都有热。所以，有一些症状反应倒是有许多重合点。这个方证除了刚才说的那些症状之外，还有尿急、尿频、尿涩痛、尿血、心烦、失眠这一类的症状。这一类的症状，再去看看猪苓汤证，完全都是重合的，猪苓汤证里边也有。那么，假设一个黄连阿胶汤证患者，恰恰就是以这几个症状为主要的症状反应，反倒失眠什么的不重。你怎么知道应该用黄连阿胶汤来治呢，这不是一个猪苓汤证吗？实际上，区别这两个方证，在再高一点的层面，从病理上去区别一下，就豁然开朗。实际上非常简单，它们的区别是一个有水证一个没有水证。这不是病理上吗？只要在病理上想到了这一点，你再按照病理要素再去辨一下，就会发现，猪苓汤证和黄连阿胶汤证相差还是比较远的。别看尿频尿急那样的，但是从尿的量上，或者有没有浮肿，或者有没有尿血。猪苓汤证还有一些水证的特征，这个马上就能清楚了。下边做个小结：少阴病，得病两三天以上，心中烦而不得卧的，为黄连阿胶汤的主治之证。下边看看方剂，这个方子有五味药组成：黄连、黄芩、芍药、鸡子黄和阿胶。黄连黄芩清半表半里之热，除烦，并同时可以治疗因热而造成的一些出血症；那么芍药、阿胶、鸡子黄补血虚。阿胶同时有止血的作用；鸡子黄有一定的补益作用。所以，这个方剂不仅可以治疗这个条文的主要的症状反应和诸多的半表半里的虚热证，如果在这个病理上出现了便血、咯血，就是一些出血证吧，都有比较好的疗效。当然前提条件得是这个方证。这个方证的临床症状反应：心烦是出现频率最高的，占了118</w:t>
      </w:r>
    </w:p>
    <w:p>
      <w:pPr>
        <w:spacing w:line="360" w:lineRule="auto"/>
        <w:ind w:firstLine="420"/>
      </w:pPr>
      <w:r>
        <w:rPr>
          <w:rFonts w:ascii="宋体" w:hAnsi="宋体" w:eastAsia="宋体"/>
          <w:b w:val="0"/>
          <w:sz w:val="24"/>
        </w:rPr>
        <w:t>例，不得眠只有90 例；剩下的依次为发热、阴虚内热、尿路刺激征、口干渴、头晕目眩、下利便血。这里边有个问题就是阴虚内热，统计资料有个解释，阴虚内热包括：五心烦热、冠红（面颊红润）、盗汗、消瘦、骨蒸这一类的症状。舌质：红舌为主，还有少量的淡舌、紫舌。舌苔：少苔为主，还有无苔的、薄黄欠嫩的。脉象：主要为细数的脉，其次有弦数脉、数脉、弦细脉。有应用黄连阿胶汤机会的现代病：急性坏死性小肠炎、肠伤寒、肠出血、直肠溃疡出血、功能性子宫出血、肝硬化、肝昏迷、肺结核咯血、肾结核及不明原因的尿血及结肠血症、蛛网膜下腔出血、支气管扩张、眼球出血、室性早搏、心律失常、神经衰弱、甲状腺机能亢进、慢性咽炎、慢性溃疡性口腔炎、顽固性失音、遗精、滑精、遗精滑精的失眠症、衄血、咯血、糜血、肺结核大咳血、崩漏、空洞型肺结核、血精、痢疾、血痢、萎缩性胃炎、阳痿、早泄、神经官能症、胎漏。</w:t>
      </w:r>
    </w:p>
    <w:p>
      <w:r>
        <w:t>--------------------chunk--------------------</w:t>
      </w:r>
    </w:p>
    <w:p>
      <w:pPr>
        <w:pStyle w:val="Heading1"/>
      </w:pPr>
      <w:r>
        <w:t>第304 条</w:t>
      </w:r>
    </w:p>
    <w:p>
      <w:pPr>
        <w:spacing w:line="360" w:lineRule="auto" w:before="60" w:after="120"/>
        <w:ind w:left="420" w:firstLine="0"/>
      </w:pPr>
      <w:r>
        <w:rPr>
          <w:rFonts w:ascii="楷体" w:hAnsi="楷体" w:eastAsia="楷体"/>
          <w:b w:val="0"/>
          <w:sz w:val="24"/>
        </w:rPr>
        <w:t>原文：少阴病、得之一二日、口中和、其背恶寒者、①附子汤主之、（304）注：《宋本》此处有“当灸之”三字。附子二枚炮去皮破八片茯苓三两人参二两白术四两芍药三两右五味、以水八升、煮取三升、去滓、一升①、日三服、注：“一升”《宋本》作“温服一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（音频缺如）</w:t>
      </w:r>
    </w:p>
    <w:p>
      <w:pPr>
        <w:spacing w:line="360" w:lineRule="auto"/>
        <w:ind w:firstLine="420"/>
      </w:pPr>
      <w:r>
        <w:rPr>
          <w:rFonts w:ascii="宋体" w:hAnsi="宋体" w:eastAsia="宋体"/>
          <w:b w:val="0"/>
          <w:sz w:val="24"/>
        </w:rPr>
        <w:t>【释】里有寒则口中和，口中和指口中滋润，没有黄苔，不渴不</w:t>
      </w:r>
    </w:p>
    <w:p>
      <w:pPr>
        <w:spacing w:line="360" w:lineRule="auto"/>
        <w:ind w:firstLine="420"/>
      </w:pPr>
      <w:r>
        <w:rPr>
          <w:rFonts w:ascii="宋体" w:hAnsi="宋体" w:eastAsia="宋体"/>
          <w:b w:val="0"/>
          <w:sz w:val="24"/>
        </w:rPr>
        <w:t>苦，胃中有饮，则背恶寒。少阴病一二日即见此候，急当温中逐饮，缓则必并于太阴而吐利也，故当灸之，并以附子汤主之。【按】《金匮》“夫心下有留饮，其人背寒冷如掌大。”少阴病本虚，得之一二日尚未传里，但口中和，背恶寒，里寒有饮，法当温中以救里，止吐利于未萌，此良工治未病手段至于灸何穴，书中没有明文，诸家有谓膈关（第七椎下两旁三寸陷中）及关元穴（腹中线任脉脐下三寸），存以待证。【注】①得之一二日，且不见吐利之证，此尚未传里也。②口中和，指口不干，不苦无黄苔等，是虚寒的标志。背恶寒，是胃有停饮，比一般恶寒重。少阴病见此证，若不早治，必传太阴为防传变，温中去饮正当其时，防患于未然也。③本证不用麻黄附子细辛汤者，以表证不明显，亦不发热之故。白虎汤证亦可有背恶寒，但其证口舌干燥，本证则口中和，这是两者的主要区别点。【按】本方较真武汤增加了附子的用量，以无吐，去生姜，加人参健胃补虚，防病传里。主证和组方均有别也。本方术附合用，共走皮中以逐水气，为治湿痹的要药，根据需要可以加茯苓。若去人参，留芍药以缓挛急，可治关节痹痛。</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这条在《康平本》是顶格排版的条文。</w:t>
      </w:r>
    </w:p>
    <w:p>
      <w:pPr>
        <w:spacing w:line="360" w:lineRule="auto"/>
        <w:ind w:firstLine="420"/>
      </w:pPr>
      <w:r>
        <w:rPr>
          <w:rFonts w:ascii="宋体" w:hAnsi="宋体" w:eastAsia="宋体"/>
          <w:b w:val="0"/>
          <w:sz w:val="24"/>
        </w:rPr>
        <w:t>《宋本》在“附子汤主之”之前，有“当灸之”，《康平本》里没有。解读一下：“少阴病，得之一二日”，在这条里，应该把它理解成是特有所指的。因为附子汤证跟少阴病不是一种类型的疾病，这儿的“少阴病”是指这个方证可由少阴病发展而来。而“得之一二日”，则是重在论述少阴病有时可在很短的时间内发展为更为严重的病症。就是因为它</w:t>
      </w:r>
    </w:p>
    <w:p>
      <w:pPr>
        <w:spacing w:line="360" w:lineRule="auto"/>
        <w:ind w:firstLine="420"/>
      </w:pPr>
      <w:r>
        <w:rPr>
          <w:rFonts w:ascii="宋体" w:hAnsi="宋体" w:eastAsia="宋体"/>
          <w:b w:val="0"/>
          <w:sz w:val="24"/>
        </w:rPr>
        <w:t>比表证严重嘛，发展为更为严重的附子汤证这类的方证，与第302条中的麻黄附子甘草汤证的“少阴病得之二三日”，可以互参。那条论述的是少阴病虽然经过了两三天的时间，但是人体仍然保持在阴性表证的病理阶段。而这条论述的却是另一种情况，是说少阴病得了一两天的时间，就可能发展为其它类型的疾病了。我们可以这样理解，虽然这条论述的方证明显由少阴病发展而来，但是从附子汤证的病理来看，这个患者恐怕是在初得少阴病的时候，就已经有了停饮的问题了，那时候至少应该是麻黄附子细辛汤证。否则，它不可能在一两天这么短的时间内，出现了这么严重的体液代谢不良的问题，不太合乎逻辑。实际上这种病人至少存在里有停饮的倾向。“口中和”,就是说不口渴，这是里有寒饮这类病例常见的一个证候。“其背恶寒”,这应该是胃虚，同时又有停饮所致。这个方剂中有白术、茯苓和人参，说明不仅有里饮，而且胃肠对水分吸收的能力也明显不足，有人参嘛。实际临床中，一般有背冷或者后背有沉重感的这类患者，多数都存在里饮的问题。白虎加人参汤证有“背微恶寒”的明文论述，但实际临床中出现的比例不高，微恶寒表现不是特别的明显，出现这类情况，它也是跟胃虚有关啦。附子汤出现这类情况，跟白虎汤证的病理似乎有点矛盾，但它又确确实实的出现了这个方证，所以特意地来论述它。经方里常用这类的论述方式。因为附子汤证和白虎加人参汤证一寒一热，截然不同，所以区分也是非常明显的。这个方子在临床中应该常用，我有一个感冒的病人，嗓子说不出话来，我就给他三天的麻黄细辛附子汤，实际上吃了一天嗓子好了，后来把药都吃了感冒就好了。但在看病的过程中，他跟我说：我晚上经常感觉到后背冷，冬天的时候特别明显，老是得靠在一个人身上才会觉得舒服。他的工作是长期坐着，后来他出现脚浮肿，</w:t>
      </w:r>
    </w:p>
    <w:p>
      <w:pPr>
        <w:spacing w:line="360" w:lineRule="auto"/>
        <w:ind w:firstLine="420"/>
      </w:pPr>
      <w:r>
        <w:rPr>
          <w:rFonts w:ascii="宋体" w:hAnsi="宋体" w:eastAsia="宋体"/>
          <w:b w:val="0"/>
          <w:sz w:val="24"/>
        </w:rPr>
        <w:t>脉又沉又有迟，口中和，背恶寒已经不像以前那么明显，但是还有。我就给他附子汤吃，吃了一段时间他感觉非常好。做个小结：少阴病初得一二日，便出现口中和，其背恶寒的，为附子汤主治之证。在《康平本》这条后面附有方剂。下一条第305 条也是论述这个方剂的，所以我们就把方解和方子的运用都放在下条一块儿讨论。</w:t>
      </w:r>
    </w:p>
    <w:p>
      <w:r>
        <w:t>--------------------chunk--------------------</w:t>
      </w:r>
    </w:p>
    <w:p>
      <w:pPr>
        <w:pStyle w:val="Heading1"/>
      </w:pPr>
      <w:r>
        <w:t>第305 条</w:t>
      </w:r>
    </w:p>
    <w:p>
      <w:pPr>
        <w:spacing w:line="360" w:lineRule="auto" w:before="60" w:after="120"/>
        <w:ind w:left="420" w:firstLine="0"/>
      </w:pPr>
      <w:r>
        <w:rPr>
          <w:rFonts w:ascii="楷体" w:hAnsi="楷体" w:eastAsia="楷体"/>
          <w:b w:val="0"/>
          <w:sz w:val="24"/>
        </w:rPr>
        <w:t>原文：少阴病、身体痛、手足寒、骨节痛、脉沉者、附子汤主之、（305）</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（音频缺如）</w:t>
      </w:r>
    </w:p>
    <w:p>
      <w:pPr>
        <w:spacing w:line="360" w:lineRule="auto"/>
        <w:ind w:firstLine="420"/>
      </w:pPr>
      <w:r>
        <w:rPr>
          <w:rFonts w:ascii="宋体" w:hAnsi="宋体" w:eastAsia="宋体"/>
          <w:b w:val="0"/>
          <w:sz w:val="24"/>
        </w:rPr>
        <w:t>【释】中气内虚则手足寒，有水气则脉沉。身体疼，关节痛，知为湿痹而无关外邪，当属太阴虚寒证，故以附子汤主之。【注】①身体痛、骨节疼属表证，形似外邪，虽冠以少阴病，但有无少阴病的其他脉证，故实非少阴病也。以身体骨节疼痛为主要表现者属痹症。②手足寒，是因中气内虚、胃气不振。脉沉，为寒饮在里之应。体痛、骨节痛，为寒湿之痹。③寒湿在里而有身痛、骨节疼痛，虽无下利、呕吐，亦当属太阴虚寒证。治之之法，不应解外而应温中逐饮，故以附子汤主之。【按】麻黄附子细辛汤证亦有脉沉，也是内有水饮，因而（反）发热，说明表邪重，故用小汗法以解表。本方证手足寒，里虚已反映出来，故属太阴，即不得小发其汗，亦不宜四逆辈，用附子汤温中健胃去饮，以除寒湿痹痛也。另外，风寒湿邪合而为痹，尤以关节痛为常见，并且常以表证的形式表现出来，或太阳或少阴，临证需分阴阳以治之。寒湿痹痛而</w:t>
      </w:r>
    </w:p>
    <w:p>
      <w:pPr>
        <w:spacing w:line="360" w:lineRule="auto"/>
        <w:ind w:firstLine="420"/>
      </w:pPr>
      <w:r>
        <w:rPr>
          <w:rFonts w:ascii="宋体" w:hAnsi="宋体" w:eastAsia="宋体"/>
          <w:b w:val="0"/>
          <w:sz w:val="24"/>
        </w:rPr>
        <w:t>脉沉者多属本方证，尤以下肢拘急、屈伸不利者更验。</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这是个顶格的条文。</w:t>
      </w:r>
    </w:p>
    <w:p>
      <w:pPr>
        <w:spacing w:line="360" w:lineRule="auto"/>
        <w:ind w:firstLine="420"/>
      </w:pPr>
      <w:r>
        <w:rPr>
          <w:rFonts w:ascii="宋体" w:hAnsi="宋体" w:eastAsia="宋体"/>
          <w:b w:val="0"/>
          <w:sz w:val="24"/>
        </w:rPr>
        <w:t>“少阴病”,在这个条文当中，除了有跟上一条一样，本方证有可能由少阴病发展而来之外，它还包含临床表现与少阴病的症状反应比较接近，貌似“少阴病，身体痛、手足寒、骨节痛、脉沉”，所有这些描述啊，都跟阴性表证的症状反应比较接近。由于疾病类型不同，它不单单是发病机理不同，还伴有一些跟表证不同的一些症状。但是这个条文却仅仅列举了跟少阴病比较类同的这些症状，而将那些不同的症状都隐含到了方剂当中了。凡是认真读了这个条文的，都会有这样的疑问，既然附子汤证的症状反应与少阴病这么相似，但是治疗的方剂却又差别这么大，其中的区别何在啊？只要是有了这样的疑问，再来看这个方剂的药物组成，稍微一加分析，你就能够比较清楚的知道，这个方证是一种在机能沉衰的情况下，以里饮严重为主要矛盾的病理状态。所以这个方证的适应证当中，必定还会有相应的停饮证的症状反应存在。实际临床统计资料，恰恰说明了这一点。比如，这个方证的临床统计看，还有小便不利，纳呆，腹痛，便溏等跟里饮有关的这些症状。“手足寒，脉沉”,虽然在少阴病里边也属于常见症状，但是由于这个方证的病理是阴性里虚寒，又有停饮证，所以在程度上和出现的频率上，应该跟少阴病是有区别的。特别是“脉沉”，在附子汤证当中出现的频率非常高。这本身就有机能沉衰，又有里饮，它有这样的病理存在，所以表现为这样的脉象。但是在阴性表证当中，出现“沉脉”的几率反不如附子汤这么明显。“身体痛，骨节痛”,在少阴病里边同样也是属于常见的。附子汤证本身没有表证，“肢体疼痛”这一类的症状，是由于停饮和血虚所造成的。一方面，体液代谢不良，人体组织内的废水因为体液代谢障碍，无法正常地排出体外，而大量地滞留在体内。废水当中充满了</w:t>
      </w:r>
    </w:p>
    <w:p>
      <w:pPr>
        <w:spacing w:line="360" w:lineRule="auto"/>
        <w:ind w:firstLine="420"/>
      </w:pPr>
      <w:r>
        <w:rPr>
          <w:rFonts w:ascii="宋体" w:hAnsi="宋体" w:eastAsia="宋体"/>
          <w:b w:val="0"/>
          <w:sz w:val="24"/>
        </w:rPr>
        <w:t>人体体内的代谢物，也就是人们常说的毒素，就随着这些废水滞留在体内，它不单单会刺激人体的组织，甚至使之发生病变，或者说出现症状，同时还会影响新鲜水分的输布，而造成组织失养。再加上血虚和机能沉衰的因素存在，致使患这种病的人体的肢体疼痛这类的症状，进一步地加重。这跟表证的那种把体液充斥到体表，想达到恢复体表功能的那种对神经的刺激而造成的肢体沉重有质的区别。实际上，患者的感觉也不完全一样。下边做个小结：貌似少阴病或是由少阴病发展而来，患者表现为身体痛、手足寒、骨节痛、脉沉者，为附子汤主治之证。附子汤证的病理是：阴性里虚寒证合并停饮证合并血虚证。附子汤由五味药组成：附子、茯苓、人参、白术、芍药。附子振兴人体机能，在这个方剂当中，附子的用量相对地说比较大，从这儿看出机能沉衰的程度比较严重。茯苓、白术去饮，白术的用量也比较大，这味药在治疗寒性水饮的同时，还有治疗因为这种寒性水饮所造成的痹证的作用。治寒又有水饮的药很多，能够同时去水又能治疗痹痛的药，白术就是一个比较典型的一味药，它的这种功能比较明显。芍药用来治疗因为血虚而造成的组织肌肉的一些疼痛。下边是方证。这个方子统计得比较细致，这也反映出它的症状比较繁杂，而且症状出现的频率，频率高的和频率低的差别，不像我们前面讨论的那些方剂那么明显。说明凡是由水饮造成的病，临床反应就呈现多样性，就是所谓的怪病。常常辨证不是那么的集中，那么明确，那种所谓的抓主证的理念，你要是用在这个方剂里边，就不好用了。症状一共统计到了106 例。在这些症状里边，表现最多的是畏寒肢冷，有45 例；面色苍白有40 例；纳呆的38 例；像神疲、心悸、腹痛、便溏、腰膝酸软、全身关节痛，这都是在20 次以上的；像浮肿、眩晕、失眠、自汗、呕吐、口淡乏味、月经不调、小便不利、小</w:t>
      </w:r>
    </w:p>
    <w:p>
      <w:pPr>
        <w:spacing w:line="360" w:lineRule="auto"/>
        <w:ind w:firstLine="420"/>
      </w:pPr>
      <w:r>
        <w:rPr>
          <w:rFonts w:ascii="宋体" w:hAnsi="宋体" w:eastAsia="宋体"/>
          <w:b w:val="0"/>
          <w:sz w:val="24"/>
        </w:rPr>
        <w:t>便清长、喘促、倦怠乏力，这些都是10 次以上，20 次以下；10 次以下的，口渴、不欲饮、心下痞硬、带下如涕、面青，这些最低的，出现频率最低的，也在8 次以上。这些症状频率最高的和最低的，也不是差很高，最高的也只有45 次，最低的还8 次。再加上这么多的症状反应，所以这种方证何来主证？你要抓主证，怎么抓？辨病理在这类方证上，就显得非常重要。舌质：淡舌、紫暗舌、红舌兼有瘀点的舌象。舌苔：有白苔、黄苔、灰苔。脉象：沉脉，出现的频率比较高，79 例有脉象纪录的医案有50例见沉脉。往下就是细脉、迟脉、弦脉，另外还有少量的像虚脉、弱脉、紧脉、微脉、伏脉。这是附子汤的方证。有应用附子汤机会的现代病也挺繁多：风湿性心脏病、冠心病、心绞痛、心肌梗死、心功能不全、高血压病、血栓闭塞性脉管炎、动脉血栓、动脉栓塞、雷诺氏病、慢性肾炎、肾病综合症、肾功能衰竭、肝炎、慢性支气管炎、肺气肿、慢性细菌性痢疾、慢性结肠炎、子宫内膜炎、子宫脱垂、子宫糜烂、附件炎、盆腔炎、阴痒、产后汗出、妊娠恶阻、妊娠小腹寒冷隐痛、妊娠中毒症、白带过多、月经后期、子肿胎胀、风湿性关节炎、类风湿性关节炎、强直性脊柱炎、阳痿、滑精、尿闭、多尿、遗尿、皮肤瘙痒、盗汗、鼻衂、吐血、暴喑、呕吐、癫痫、腹痛、腰痛、浮肿、神经痛、肌肉痛、胃下垂、慢性肠炎、脱俎、内耳眩晕症。这些病中有一些不是规范的西医病名。但是我们本着实用的原则，只要能帮助我们理解这个方证就可以了。</w:t>
      </w:r>
    </w:p>
    <w:p>
      <w:r>
        <w:t>--------------------chunk--------------------</w:t>
      </w:r>
    </w:p>
    <w:p>
      <w:pPr>
        <w:pStyle w:val="Heading1"/>
      </w:pPr>
      <w:r>
        <w:t>第306 条</w:t>
      </w:r>
    </w:p>
    <w:p>
      <w:pPr>
        <w:spacing w:line="360" w:lineRule="auto" w:before="60" w:after="120"/>
        <w:ind w:left="420" w:firstLine="0"/>
      </w:pPr>
      <w:r>
        <w:rPr>
          <w:rFonts w:ascii="楷体" w:hAnsi="楷体" w:eastAsia="楷体"/>
          <w:b w:val="0"/>
          <w:sz w:val="24"/>
        </w:rPr>
        <w:t>原文：少阴病、下利、便脓血者、桃花汤主之、（306）赤石脂一斤一半全用一半筛末干姜一两粳米一升右三味、以水七升、煮米令熟、去滓、内赤石脂末方寸匕、温服七合·日三服、（注）若一服愈·余勿服·</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（音频缺如）</w:t>
      </w:r>
    </w:p>
    <w:p>
      <w:pPr>
        <w:spacing w:line="360" w:lineRule="auto"/>
        <w:ind w:firstLine="420"/>
      </w:pPr>
      <w:r>
        <w:rPr>
          <w:rFonts w:ascii="宋体" w:hAnsi="宋体" w:eastAsia="宋体"/>
          <w:b w:val="0"/>
          <w:sz w:val="24"/>
        </w:rPr>
        <w:t>【释】少阴病转属太阴，下利便脓血久不止者，宜温中止利，桃花汤主之。【按】下利便脓血，即今之痢疾的黏液脓血便。若脉微沉细而无里急后重，滑泄不止者，可与本方止之。若脉滑数而里急后重，多属实热，非温涩所宜，不可轻试本方。【注】①此当有少阴病的脉微细、但欲寐，而又下利、便脓血，是少阴病传里而转属太阴的虚寒下利。便脓血是下利日久，寒湿浸淫大肠，以至滑脱经久不愈，故下利不止。无热象，应不渴而口中和。②这种下利宜温中固脱，故以本方主之。阳性病之下利，因正气不衰或里实，故一般有里急后重，万不可上来即用止泻药，使毒素潜伏于体内留下后患。【按】临床用本方的机会很少。本条为证不全，应与下条互参。</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这个条文是顶格的条文。</w:t>
      </w:r>
    </w:p>
    <w:p>
      <w:pPr>
        <w:spacing w:line="360" w:lineRule="auto"/>
        <w:ind w:firstLine="420"/>
      </w:pPr>
      <w:r>
        <w:rPr>
          <w:rFonts w:ascii="宋体" w:hAnsi="宋体" w:eastAsia="宋体"/>
          <w:b w:val="0"/>
          <w:sz w:val="24"/>
        </w:rPr>
        <w:t>解读一下：“少阴病”，是指桃花汤证常伴有与少阴病症状反应比较类似的一些证候，比如“脉微细，但欲寐”；也不排除桃花汤证初发病的时候，可能是由少阴病发展而来的这类的状况。但是在实际临床数据当中，这类情况不多。“下利，便脓血”，跟白头翁汤证的症状反应颇为近似。但是结合治疗方剂来分析，桃花汤证是一种虚寒证的下利。在寒热属性上，跟白头翁汤类方，正相反。这个条文论述的，发病就是虚寒性而且以下利便脓血为主要症状反应的情况，实际上就是急性菌痢。急性菌痢指的就是以下利便脓血为主要的症状反应。</w:t>
      </w:r>
    </w:p>
    <w:p>
      <w:pPr>
        <w:spacing w:line="360" w:lineRule="auto"/>
        <w:ind w:firstLine="420"/>
      </w:pPr>
      <w:r>
        <w:rPr>
          <w:rFonts w:ascii="宋体" w:hAnsi="宋体" w:eastAsia="宋体"/>
          <w:b w:val="0"/>
          <w:sz w:val="24"/>
        </w:rPr>
        <w:t>但是，桃花汤这个方剂，在临床当中多用来治疗慢性的腹泻。实际上，只要是符合虚寒性的下利便脓血这种基本特征，不管病程长短，都可以使用这个方剂来治疗。做个小结：有少阴病的某些症状反应，同时表现为下利便脓血的，为桃花汤主治之证。这条后边附着方剂，下一条也是论述这个方剂的，我们就放到下一条一块儿讨论。</w:t>
      </w:r>
    </w:p>
    <w:p>
      <w:r>
        <w:t>--------------------chunk--------------------</w:t>
      </w:r>
    </w:p>
    <w:p>
      <w:pPr>
        <w:pStyle w:val="Heading1"/>
      </w:pPr>
      <w:r>
        <w:t>第307 条</w:t>
      </w:r>
    </w:p>
    <w:p>
      <w:pPr>
        <w:spacing w:line="360" w:lineRule="auto" w:before="60" w:after="120"/>
        <w:ind w:left="420" w:firstLine="0"/>
      </w:pPr>
      <w:r>
        <w:rPr>
          <w:rFonts w:ascii="楷体" w:hAnsi="楷体" w:eastAsia="楷体"/>
          <w:b w:val="0"/>
          <w:sz w:val="24"/>
        </w:rPr>
        <w:t>原文：少阴病、二三日至四五日、腹痛、小便不利、下利不止、便脓血者、桃花汤主之、（307）</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（音频缺如）</w:t>
      </w:r>
    </w:p>
    <w:p>
      <w:pPr>
        <w:spacing w:line="360" w:lineRule="auto"/>
        <w:ind w:firstLine="420"/>
      </w:pPr>
      <w:r>
        <w:rPr>
          <w:rFonts w:ascii="宋体" w:hAnsi="宋体" w:eastAsia="宋体"/>
          <w:b w:val="0"/>
          <w:sz w:val="24"/>
        </w:rPr>
        <w:t>【释】少阴病，二三日至四五日常传里转属太阴，其腹痛、下利不止、小便不利、便脓血者，桃花汤主之。【按】此承上条而详申其证也。以上两条均指脉微细、但欲寐的少阴病并于太阴，便脓血下利不止，即所谓阴证下利，故以温中固脱的桃花汤治之。【注】①少阴转属太阴，里有寒则腹痛。里虚寒，水谷不别，水不走前阴而入肠道，故小便不利而下利不止。若下利不止，津水伤，亦可使小便不利。二者互为因果，均可造成虚脱。②虚寒阴证的下利急需固脱止利，故仍以桃花汤主之。</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这个条文也是一个顶格排版的条文。</w:t>
      </w:r>
    </w:p>
    <w:p>
      <w:pPr>
        <w:spacing w:line="360" w:lineRule="auto"/>
        <w:ind w:firstLine="420"/>
      </w:pPr>
      <w:r>
        <w:rPr>
          <w:rFonts w:ascii="宋体" w:hAnsi="宋体" w:eastAsia="宋体"/>
          <w:b w:val="0"/>
          <w:sz w:val="24"/>
        </w:rPr>
        <w:t>在这一个条文当中又用了一个“少阴病”，这个“少阴病”意思呀实际上跟上一条是一样的。接下来“二三日至四五日”，正是这个条文论述的一个重点所在。这里论述了一个什么呀？论述了一个在经方里边非常少见的、很宽泛</w:t>
      </w:r>
    </w:p>
    <w:p>
      <w:pPr>
        <w:spacing w:line="360" w:lineRule="auto"/>
        <w:ind w:firstLine="420"/>
      </w:pPr>
      <w:r>
        <w:rPr>
          <w:rFonts w:ascii="宋体" w:hAnsi="宋体" w:eastAsia="宋体"/>
          <w:b w:val="0"/>
          <w:sz w:val="24"/>
        </w:rPr>
        <w:t>的，你看要如果说按我们今天这样理解啊，二三日至四五日，这都接着呢，这一共是多少？就是四天的时间。但是，实际上他这里论述是特意的，就是说病程比较长。那么，言外之意还有另一层意思，一个是病程比较长，这是其一，另外一个呢，就已经治疗了而不得愈的这种情况。而且这个方证啊，它有这个特点，就是说你用其他的方剂治，而且很容易用其他的方剂治。你比如说，理中汤，用理中汤的机会，也就是说一开始看就想到用理中汤，这里边特别是不便脓血的时候，只是下利，就会。但用了以后它不管用。“腹痛”，这个“腹痛”呢，一方面是由于久有里寒；另一方面呢，得是由于这个病程比较长，使消化道内病变像咱们常说的这个发炎哪，或者说肠黏膜脱落这一类的。那么实际临床当中这个方证当中的“腹痛”，多呈现为少腹冷痛，就是小肚子这个地方又冷又痛。你像现代医学认为这一类的疾病啊，它常伴有胃肠黏膜的病变，或者是消化道出血。这一点呢，这个认识没有错，这是个事实。可是，如果放到经方医学里边衡量的话，你会发现，这种症状和这种疾病，如果说跟白头翁证比较的话，放到现代医学里边，这病变是一样的，你比如说一个病人都有阿米巴氏痢疾，桃花汤证里边有，白头翁汤证里边也有。那么在现代医学里边是一种病，但是在经方里边，甚至在中医里边辨的话，它就有寒热之分，那么，实际上真的分的什么呀？分的对象不同。接下来“小便不利”，这个“小便不利”主要是由于持续的长时间的下利，造成人体的津液虚损，当然也不排除因为人体长期下利以后，机能偏于低下而造成体液代谢不良的疾病这种可能。但是，有下利而且持续时间比较长的因素存在，这是肯定的啊，造成小便不利，小便减少，这个是肯定的因素。像那个有没有停饮，要用其他的症状来佐证才可以。“下利不止，便脓血”，这儿“下利不止”，看啊，跟那个第</w:t>
      </w:r>
    </w:p>
    <w:p>
      <w:pPr>
        <w:spacing w:line="360" w:lineRule="auto"/>
        <w:ind w:firstLine="420"/>
      </w:pPr>
      <w:r>
        <w:rPr>
          <w:rFonts w:ascii="宋体" w:hAnsi="宋体" w:eastAsia="宋体"/>
          <w:b w:val="0"/>
          <w:sz w:val="24"/>
        </w:rPr>
        <w:t>306 条当中的“下利”，一比较你就会发现，这儿说得明显严重得多，这其中不仅含有长期下利，而且含有久治不得愈的那种，“下利不止”嘛，止不住。所以这个条文论述的是一种慢性下利啊，这就跟306条就有区别了。那么“便脓血”呢，是这个方证的一个典型的症状反应。但是这个“便脓血”，跟白头翁汤证的“便脓血”不同，这个方证当中的“便脓血”，因为是一种寒性的下利，临床当中呢，这表现也不一样，虽然都是“便脓血”，像这一类的在排便的过程当中就没有那种灼热感，而且所排的大便味道也不浓。但是，刚才我们也说了，像这些区别在现代医学好像都不重要，它治的是什么？它治的是你什么样的菌给你造成的，这些菌对胃肠道黏膜发生了什么样的危害，它要去杀那个菌。至于说人体偏寒偏热，他们也没有这方面的意识。那么这里边会带来什么差异呢？你比如说啊，像白头翁汤那一类的痢疾，你要是输液用抗生素治疗的话，用西医的输液办法治疗，比较容易治愈。但是桃花汤证，如果说用输液的办法来治疗，恐怕疗效要差。为什么？因为它毕竟是一个寒证，而我们所输的液体呀，放到我们中医来说都是一些寒药，寒性药，所以说常常疗效不好。去年德国出的那个就是说下利的病，那个病实际上就是一种寒性的，因为它后来就说没药治，输液是不管用的。为什么呀？你观察得细致一点啊，就是说凡是寒性的病，就是中医认为偏寒的病，用输液的方法治疗效果都不是特别好。另外，在这个方证的临床统计资料当中还有一个值得注意的现象：就是说这个方证在发病的季节上，它主要分布在春季、夏季和秋季三个季节，所有统计到的医案，冬季一例也没有。但是，白头翁汤证就是四季都有。那么，这两个方证又同时都是夏季发病较高。这个统计数据很耐人寻味，大家想想这里边说明什么问题啊？我在这儿给大家提示一下，大家自己去想：咱们在学白虎加人参汤证的时候，大概是王叔和加了那么一段注解，就是说那个方剂天冷了不能</w:t>
      </w:r>
    </w:p>
    <w:p>
      <w:pPr>
        <w:spacing w:line="360" w:lineRule="auto"/>
        <w:ind w:firstLine="420"/>
      </w:pPr>
      <w:r>
        <w:rPr>
          <w:rFonts w:ascii="宋体" w:hAnsi="宋体" w:eastAsia="宋体"/>
          <w:b w:val="0"/>
          <w:sz w:val="24"/>
        </w:rPr>
        <w:t>用，就是冬季前后不能用，立秋以后就不能用了，非得是天热的时候才能用。为什么啊？因为那是一个寒药。实际上那种解释根本就不对，只要是那个方证，不管冬天什么的，你就可以用。那么，他怎么出来的那种理念呢？临床当中说明他有辨证不对的，他肯定有临床基础，那么他有辨证不对的；或者说他第一次在冬秋季用那个药的时候病人出现腹泻了，后来发现这个药是寒性药，冬季不能用，实际上这里边有错误，他自己误导了自己。什么把他误导了？他那一套错误的理论把他误导了。因为原理上冬秋季人不得热证，或者说常得寒性病，大家慢慢去想吧。传统中医里边，就是说有一些是从临床当中来的，有的总结不是很全面，有的就是一些故弄玄虚，弄的天花乱坠的。但是实际临床当中，也跟实际的临床数据对不起来。你像这桃花汤证，明显的就是一个虚寒证。但是冬季却一个没有。当然它肯定能说明什么问题啊？冬季发病率比较低，这是肯定的；另外就是说桃花汤证和白头翁汤证夏季发病率都比较高，为什么啊？夏季人吃东西，病从口入的机会比较多。这说明什么？说明凡疾病都有两个因素，都有两方面的因素，外界因素确确实实是个致病因素；但是人体内里的因素，也是一方面的因素。两个方面的因素都得看到，这才还原事物的本来面目。就像现在搞的H7N9 这个病，前两天电视上又报道说，说哪一类的人是高危人群，哎哟！我特想听听他怎么解释，结果他解释了一个非常简单的问题，说高危人群就是那些接触家禽机会比较多的人。还是他那个理念，就是一门心思地去找外因。因为他没有能力去研究内因，所以说也没有这种理念。你找外因，结果到现在还没有找到，就是人和人之间不传播，好多没有接触过家禽的也在得病，最终还是一个无头案。实际上你要放在中医里边，我们现在还没见到这种病人，可是在一边看，我们心里边是清清楚楚的。换一句话说，如果坐到我们身边一个病人的话，其实也没有什么特殊的，咱就是四诊，你在四</w:t>
      </w:r>
    </w:p>
    <w:p>
      <w:pPr>
        <w:spacing w:line="360" w:lineRule="auto"/>
        <w:ind w:firstLine="420"/>
      </w:pPr>
      <w:r>
        <w:rPr>
          <w:rFonts w:ascii="宋体" w:hAnsi="宋体" w:eastAsia="宋体"/>
          <w:b w:val="0"/>
          <w:sz w:val="24"/>
        </w:rPr>
        <w:t>诊过程中辨他的寒热虚实就是了，辨这些病理，然后辨方证不就完了嘛。下边做个小结：患少阴病二三天，或至四五天以上，患者表现为腹痛、小便不利、下利不止、便脓血的，为桃花汤主治之证。那么下边呢看看方剂：桃花汤有三味药组成：赤石脂、干姜、粳米。方剂当中的赤石脂是一味温性药，有涩肠、止血、敛湿、生肌的这种作用。但是这个药的温性，好多药典上说是性平，但是从它治的病来看，这是一个典型的虚寒证，方剂当中仅仅干姜这一点点量，肯定不足以治疗这样的虚寒证。也有的资料上说它是个温性药，我就持这个观点，它应该是一个温性药。那么，这是一种矿物质，是多水高岭土当中的一种红色的，就跟粘土差不多的一种东西。这个干姜在方剂当中的作用就非常简单了，就是安中温里补虚。粳米在这个方剂当中的作用有点像白虎汤当中的那个粳米，跟那个作用比较相似，特别像这个方剂当中的赤石脂这味药，它有使其吸附在胃肠粘膜上。但是还不完全，它对那些病变，胃肠粘膜发生的那些病变，它既有保护作用，也有治疗作用，应该这么理解。那么这个粳米当中的黏性肯定可以辅助，因为它本身就能保护胃黏膜嘛。它跟赤石脂合在一块，你可以想象到，这好像就是什么啊？就像那个你刷涂料的时候，像咱们刷涂料，涂料里边的颜色实际上是涂料里边的添加物，那么我们可以把粳米的黏性想像是涂料，赤石脂等那些药物就相当于添加物，添加在里边。它粘附在胃肠粘膜上，既起到保护作用，又起到治疗作用。但是这个方剂的方后注解，大家可以看一看，很可能这原文有残缺，因为这个方剂好像平时我们用的机会都不很多，可能大家一般地不去细推敲它，你要仔细去推敲它，这里边有矛盾的地方，而且在经方里边这种矛盾非常少见。这个方药的注解里边要求把这个赤石脂，</w:t>
      </w:r>
    </w:p>
    <w:p>
      <w:pPr>
        <w:spacing w:line="360" w:lineRule="auto"/>
        <w:ind w:firstLine="420"/>
      </w:pPr>
      <w:r>
        <w:rPr>
          <w:rFonts w:ascii="宋体" w:hAnsi="宋体" w:eastAsia="宋体"/>
          <w:b w:val="0"/>
          <w:sz w:val="24"/>
        </w:rPr>
        <w:t>用一斤的赤石脂，然后用一半。所谓全用，后世解释就是用布把它包起来，然后把它放到锅里边，就是煎药的时候煎；那么另一半筛末。它这是一斤，一斤是250 克左右，这样实际上就有125 克左右的赤石脂筛末待用。但是这个方后注解当中，只是要求在煎好了这个药之后，往里边加赤石脂末，加一方寸匕，那么这一方寸匕有多少啊？大概有3 克左右，就这么一点。要如果说按照这种方法的话，这样就完全没必要把半斤的赤石脂筛成末待用，就完全没必要了。因为你把它筛出来，只用3 克，其他的那些怎么办啊？在经方里边还没有这种情况。所以说，或者说药物注解里边有错，或者说是方后注解里边，有不完整的地方，或者说出错。通过《康平本》里“温服七合”这个旁注内容，能明显看出来这个地方的原文或是有残缺，或是它没有给交代服多少量，所以后人才在此处补上了“温服七合”的旁注。这个煮就是煎药。可以理解成它用七升的水，但是到米熟了就行了，不管剩多少水都没关系。正因为这样，临床应用当中就五花八门了，什么样的都有。有的人就按照原文的这种方式，真的是一部分煎了，另一部分研末喝一点，人直接喝进去，还有这样的；也有的就直接不管这一套了，就直接把所有的，他理解的那个“一斤”，当然量没有这么多了，就把所有的赤石脂呢，都入汤剂熬着用。但是呢，从临床疗效来看呢，没有实质性的区别。把这赤石脂服这个末的和不服这个末的没有太大区别。但是从理论上说呢，因为这个赤石脂呢，他用的是这一类的属性。所以说有时候喝一些这个散剂啊，喝进去呢，可能疗效理论上会好一些。所以说，有这一类的要求。但这个地方呢，原文确确实实是应该有矛盾的。下面呢看看桃花汤的方剂的症状：有下利、腹痛、神疲乏力、纳呆食少、背寒肢冷、面色无华、体形消瘦、里急后重、小便不利、恶心呕吐啊，有这一类的症状。</w:t>
      </w:r>
    </w:p>
    <w:p>
      <w:pPr>
        <w:spacing w:line="360" w:lineRule="auto"/>
        <w:ind w:firstLine="420"/>
      </w:pPr>
      <w:r>
        <w:rPr>
          <w:rFonts w:ascii="宋体" w:hAnsi="宋体" w:eastAsia="宋体"/>
          <w:b w:val="0"/>
          <w:sz w:val="24"/>
        </w:rPr>
        <w:t>舌质：以淡舌为主，其次有红舌，但是很少，还有暗红舌，红绛舌，这个比例都比较少。舌苔呢：是以白苔为主，还有少量的黄苔黑苔。脉象呢：以沉脉为主，另外呢细脉、微脉、弱脉、滑脉、数脉，那么滑脉、数脉非常少。从这个现代应用来看呢，主要的有下面一些疾病：急慢性菌痢、阿米巴痢疾、慢性结肠炎、肠伤寒、消化道出血、胃肠神经官能症、胃及十二指肠溃疡出血、胃功能紊乱、小儿疳泻、子宫功能性出血、白带过多、崩漏、带下、尿路感染、脱肛、痔疮。</w:t>
      </w:r>
    </w:p>
    <w:p>
      <w:r>
        <w:t>--------------------chunk--------------------</w:t>
      </w:r>
    </w:p>
    <w:p>
      <w:pPr>
        <w:pStyle w:val="Heading1"/>
      </w:pPr>
      <w:r>
        <w:t>第308 条</w:t>
      </w:r>
    </w:p>
    <w:p>
      <w:pPr>
        <w:spacing w:line="360" w:lineRule="auto" w:before="60" w:after="120"/>
        <w:ind w:left="420" w:firstLine="0"/>
      </w:pPr>
      <w:r>
        <w:rPr>
          <w:rFonts w:ascii="楷体" w:hAnsi="楷体" w:eastAsia="楷体"/>
          <w:b w:val="0"/>
          <w:sz w:val="24"/>
        </w:rPr>
        <w:t>原文：少阴病、下利、便脓血者、可刺、（308）</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（音频缺如）</w:t>
      </w:r>
    </w:p>
    <w:p>
      <w:pPr>
        <w:spacing w:line="360" w:lineRule="auto"/>
        <w:ind w:firstLine="420"/>
      </w:pPr>
      <w:r>
        <w:rPr>
          <w:rFonts w:ascii="宋体" w:hAnsi="宋体" w:eastAsia="宋体"/>
          <w:b w:val="0"/>
          <w:sz w:val="24"/>
        </w:rPr>
        <w:t>【释】少阴病，下利便脓血者，除以温中固脱的桃花汤主之外，亦可用针刺辅助治疗。刺何穴，如何刺，书中无明文。【按】可刺，乃可用针灸之法作辅助治疗。愚以为用灸法辅助之更妥。不管针灸还是汤药治疗，此等下利万不可用苦寒之法。</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这是降一字格排版的条文。</w:t>
      </w:r>
    </w:p>
    <w:p>
      <w:pPr>
        <w:spacing w:line="360" w:lineRule="auto"/>
        <w:ind w:firstLine="420"/>
      </w:pPr>
      <w:r>
        <w:rPr>
          <w:rFonts w:ascii="宋体" w:hAnsi="宋体" w:eastAsia="宋体"/>
          <w:b w:val="0"/>
          <w:sz w:val="24"/>
        </w:rPr>
        <w:t>下面我们解读一下：这个条文的论述非常简略，从述症上看，跟第306 条的桃花证是一样的，可以理解为桃花汤证类方证，近似的这类的症状反应，也有应用针刺治愈的机会。既然这是一本方书，他在这个地方特意提到了可以用针刺的方法来治疗，这就暗含着有什么？他有某种不宜用汤药来治的因素在里面。我们在这假设一种因素，你看桃花汤证对的是一种里虚寒的证，很多有临床经验的经方大师，都有这方面的说法，如果不是里虚寒证的话，千万不要轻易地使用这个方子，也就是说它的应用指征非常明确。</w:t>
      </w:r>
    </w:p>
    <w:p>
      <w:pPr>
        <w:spacing w:line="360" w:lineRule="auto"/>
        <w:ind w:firstLine="420"/>
      </w:pPr>
      <w:r>
        <w:rPr>
          <w:rFonts w:ascii="宋体" w:hAnsi="宋体" w:eastAsia="宋体"/>
          <w:b w:val="0"/>
          <w:sz w:val="24"/>
        </w:rPr>
        <w:t>我们再看白头翁汤这一类的方证，都是些苦寒的药，那得是很热的证。既然里虚寒证也有可能出现，比如刚才说的那个阿米巴痢疾，虚寒证有可能出现，里热证也有可能出现这个病；那么不寒不热的人会不会也出现这种疾病呢？他寒热倾向不明显，但是得了阿米巴痢疾，像这一类的，恐怕用中药疗效会打折扣，因为寒热这个属性就对它不太适应。这个时候也许用针刺的办法，可能效果会更好一些。特别是针刺的办法也没什么副作用。虽然条文论述了“少阴病，下利，便脓血，”可以用针刺的方法治疗，但是没有给出具体的穴位，从后世医家的临床实践中，确实有用针刺来治疗这一类疾病的技术。也就是说真的有人能用针刺的办法控制便脓血这一类的疾病。这一类的条文我们可以做参考。既然这个作者写到这儿，恐怕是临床当中，或他本人，或者别人有将这一类的方证治愈的这种技术。</w:t>
      </w:r>
    </w:p>
    <w:p>
      <w:r>
        <w:t>--------------------chunk--------------------</w:t>
      </w:r>
    </w:p>
    <w:p>
      <w:pPr>
        <w:pStyle w:val="Heading1"/>
      </w:pPr>
      <w:r>
        <w:t>第309 条</w:t>
      </w:r>
    </w:p>
    <w:p>
      <w:pPr>
        <w:spacing w:line="360" w:lineRule="auto" w:before="60" w:after="120"/>
        <w:ind w:left="420" w:firstLine="0"/>
      </w:pPr>
      <w:r>
        <w:rPr>
          <w:rFonts w:ascii="楷体" w:hAnsi="楷体" w:eastAsia="楷体"/>
          <w:b w:val="0"/>
          <w:sz w:val="24"/>
        </w:rPr>
        <w:t>原文：少阴病、吐利、手足逆冷、烦躁欲死者、吴茱萸汤主之、（309）吴茱萸一升人参二两①生姜六两切大枣十二枚擘右四味、以水七升、煮取二升、去滓、温服七合、日三服、注：《宋本》本方有三，人参一味一方作“二两”，二方作“三两”。</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（音频034 始）……这个吴茱萸汤证以吐为主啊，吐</w:t>
      </w:r>
    </w:p>
    <w:p>
      <w:pPr>
        <w:spacing w:line="360" w:lineRule="auto"/>
        <w:ind w:firstLine="420"/>
      </w:pPr>
      <w:r>
        <w:rPr>
          <w:rFonts w:ascii="宋体" w:hAnsi="宋体" w:eastAsia="宋体"/>
          <w:b w:val="0"/>
          <w:sz w:val="24"/>
        </w:rPr>
        <w:t>的厉害，啊。这个，这个吴茱萸汤，啊，这个证候我可遇着多了，真是这个样子，那个人真要死，啊，她自已也是，以前我一个邻居呀。她就是一犯这个病，那一点也起不来，就是吐，啊，同时头晕。就是我先…先前讲那一个，啊，啊…水饮上冲的那个晕。啊，头眩晕的厉害。他可不…不时时自冒，啊，跟这个病是一样的，手足逆冷。她一</w:t>
      </w:r>
    </w:p>
    <w:p>
      <w:pPr>
        <w:spacing w:line="360" w:lineRule="auto"/>
        <w:ind w:firstLine="420"/>
      </w:pPr>
      <w:r>
        <w:rPr>
          <w:rFonts w:ascii="宋体" w:hAnsi="宋体" w:eastAsia="宋体"/>
          <w:b w:val="0"/>
          <w:sz w:val="24"/>
        </w:rPr>
        <w:t>吃这药就好，啊。我就给他吃这个吴茱萸汤，她自己都记住了，她一犯病啊，就找我“我还吃那个辣药”，这一个方子呀，又苦又辣，啊，辣的很。所以这一个啊，虽然说是吐利，利并不厉害，以吐为主的，啊。当然他里头这个水多呀，他既吐，他下边也利，不是一点也不利，啊。同时手足厥冷。这个气冲得厉害，手足厥冷也不…不一定是这个胃气全败了，你得看情形，是吧？那么假设胃气败那种手足厥冷，那就是头前儿那个就是的，只躁，啊，躁烦，啊，不得安宁，那个死证是那样子。那么这一个手足厥冷呢，他这个气往上啊，这个水气冲逆得太厉害了，这个胸中这个大气受阻碍，他手足也逆冷。这一个，因为这吴茱萸汤我常用，啊。不但治这一类的病，你像我们在临床上一般的这个，西医说这个美尼尔氏证那种头晕呐，这个方剂很多呀。他只要是晕得厉害又吐，那准是吴茱萸汤证。这个在…啊，就在门诊上我也没…没断用。这一个方子非常好使，这个方子他是个温中、健胃、祛水。这个吴茱萸汤就专制水气上冲。可这个药呢，是大温呐，大热。真正的…真正有热可不行。你像咱们那个柴胡剂那一个，那个呕，那不行，那吃上就坏。他阳明篇不有嘛，是吧？食谷欲呕者，属阳明也，吴茱萸汤主之，得汤反剧者，啊，那就是属上焦也。那就指的柴胡证。所以要真正的有热吃这个药，是越吃呕越厉害，啊。在…在这个头前儿太阳篇里头有。那么这一段呢，他在少阴篇里也搁上了。因为少阴篇呐，他经常的呕吐下利，这是一个危险的证候，在这个并发太阴病。但是也有似是而非的。那么这一个就是，啊。这一个当然也是中虚有饮呐，这肯定的了，啊。那么这一个他不是死证，他是烦躁欲死。像，啊，要死的…要死之证，就是他是冲那一节儿说的。这一个，这一种病很多。这一个病到不要紧的。哎，咱们今天就讲到这了。这个少阴，少阴篇呐，你们好好看一看。他这一个，这一篇最不好懂，啊，啊…他这个文字是也有关系。你看这两个，这两段，啊，他就一个“烦躁”与这个“躁烦”，他都搁到这一个地方了，这就是容易误解的。那么</w:t>
      </w:r>
    </w:p>
    <w:p>
      <w:pPr>
        <w:spacing w:line="360" w:lineRule="auto"/>
        <w:ind w:firstLine="420"/>
      </w:pPr>
      <w:r>
        <w:rPr>
          <w:rFonts w:ascii="宋体" w:hAnsi="宋体" w:eastAsia="宋体"/>
          <w:b w:val="0"/>
          <w:sz w:val="24"/>
        </w:rPr>
        <w:t>那个吐逆，手足逆冷，啊，烦…啊，躁烦者死。为什么这一个还要治呢？不但治，这个病与那个病是截然不同。这个是…不是个重病，啊。这一个不是，他说热烦躁欲死啊，只是他这个呕吐，这个折腾那个，那个样子，啊。</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这个条文在《康平本》是顶格排版的条文。</w:t>
      </w:r>
    </w:p>
    <w:p>
      <w:pPr>
        <w:spacing w:line="360" w:lineRule="auto"/>
        <w:ind w:firstLine="420"/>
      </w:pPr>
      <w:r>
        <w:rPr>
          <w:rFonts w:ascii="宋体" w:hAnsi="宋体" w:eastAsia="宋体"/>
          <w:b w:val="0"/>
          <w:sz w:val="24"/>
        </w:rPr>
        <w:t>解读一下：这个条文论述的，实际上是吴茱萸汤证的一个重证。吴茱萸汤证在第243 条已经有过论述，就是“食谷欲吐”这么一个症。我们可以理解成是以“呕吐”为症状反应的吴茱萸汤证的一个轻的症状。关于吴茱萸汤证的论述，顶格条文就只有这么两条。“少阴病”，在这个条文里边应该理解为：近于少阴病提纲里边的脉微细，而胃肠功能严重低下的里虚寒证。那么，吴茱萸汤证这个胃肠功能低下到什么程度呢？胃部对水分的吸收能力也都变得非常得微弱，从而造成胃中停饮。轻的会恶心呕吐，重的还会引起腹泻。就说该吸收的水分没有吸收，称之为“水走肠间”了。“手足逆冷”，常常是胃气衰败的一个证候。实际在临床当中，吴茱萸汤证的重症患者，不仅仅是恶心、呕吐、头晕、头痛，严重的时候一点东西也吃不下去，根本就不能进食。也等于人体来自消化道的能量几乎等于零，能量的来源就没有了。在这种情况下，出现“手足逆冷”之类的症状反应，这是一种很自然的事儿。“烦躁欲死”，是因为患者感觉身体严重不适，给精神上造成一种极度的痛苦，就是非常痛苦这样的症状反应。都是人体内环境严重失衡的结果。但是不同的方证，其病理基础不一样，临床反应也是不同的。阳明里实热证的“烦躁”，是人体机能偏于亢奋造成的，常常表现为“谵语”，甚至“其人如狂”；少阳病的“烦躁”，以栀子豉汤证为例，是在半表半里虚热证的病理状态下发生的，以患者不得眠，坐卧不安这一类的症状为症状反应；烦躁也属于太阴病的范畴，但是</w:t>
      </w:r>
    </w:p>
    <w:p>
      <w:pPr>
        <w:spacing w:line="360" w:lineRule="auto"/>
        <w:ind w:firstLine="420"/>
      </w:pPr>
      <w:r>
        <w:rPr>
          <w:rFonts w:ascii="宋体" w:hAnsi="宋体" w:eastAsia="宋体"/>
          <w:b w:val="0"/>
          <w:sz w:val="24"/>
        </w:rPr>
        <w:t>情况稍微特殊一点，胃肠功能因为里虚寒证重，处于一种近乎停滞的状态，这就造成了一种供需矛盾。一方面人体需要能量，另一方面能量来源又不足。出现了人体内环境的失衡，就不平衡了。这个病呢，我得过两次，真是挺难受。就说你躺着不是，坐着不是。坐在饭桌前，一点东西都不想吃。还有一次就是晕得厉害，一动就要吐。吴茱萸汤证就其病理而言，属于太阴病。在经方理论当中，论述它的条文一共有五条。《伤寒论》里边三条，《金匮要略》里边还有两条，其中一条跟《伤寒论》第378 条重复了，内容是一样的。我们这样，要是整体地把所有的关于吴茱萸汤证的这些条文都联系起来，整体地来解读，我们对吴茱萸汤证，就会有一个比较全面地认识。吴茱萸汤证最常见的症状是什么呀？是恶心、呕吐、头晕、头痛，这是最常见的。有这么一个病人，春节以前来我这儿看病的，来的时候是个什么情况呢？她一直在住院，心脏病，人弱得不得了，年龄不大，50 多岁，饺子她自己都包不了。我就根据她的情况开了药，她吃了大概一个多月的药，明显得轻了。轻了以后她就一直在吃药。前天又来了，这次呢，她说：我老是头疼，虽然不是特别厉害，还是有一些疼。我根据经验确定用吴茱萸汤，线索在哪儿呢？她始终是脉迟。而且我给她的方剂里边就包含了吴茱萸汤。她浑身到处是病，大概得五六个方子合到一块儿的。我就问她：你会不会有时候觉得有些恶心啊？她说：有时候有。她脉迟得厉害每分钟只跳了58 次。我就给了她两天的吴茱萸汤。两天以后她回来了，她说头疼好了，恶心也没了。结果又接着吃前头的药。做个小结：形似少阴病，患者表现为吐利、手足逆冷、烦躁欲死的，为吴茱萸汤主治之证。</w:t>
      </w:r>
    </w:p>
    <w:p>
      <w:r>
        <w:t>--------------------chunk--------------------</w:t>
      </w:r>
    </w:p>
    <w:p>
      <w:pPr>
        <w:pStyle w:val="Heading1"/>
      </w:pPr>
      <w:r>
        <w:t>第310 条</w:t>
      </w:r>
    </w:p>
    <w:p>
      <w:pPr>
        <w:spacing w:line="360" w:lineRule="auto" w:before="60" w:after="120"/>
        <w:ind w:left="420" w:firstLine="0"/>
      </w:pPr>
      <w:r>
        <w:rPr>
          <w:rFonts w:ascii="楷体" w:hAnsi="楷体" w:eastAsia="楷体"/>
          <w:b w:val="0"/>
          <w:sz w:val="24"/>
        </w:rPr>
        <w:t>原文：少阴病、下利咽痛、胸满心烦者①、猪肤汤主之、（310）</w:t>
      </w:r>
    </w:p>
    <w:p>
      <w:r>
        <w:t>药物组成：注：《宋本》无“者”字。猪肤一斤右一味、以水一斗、煮取五升、去滓、加白蜜一斤①、白粉五合、熬香、和令相得、温分六服、注：“加白蜜一斤”《宋本》作“加白蜜一升”。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那么虽然他也冒一个啊，“少阴病”啊，那么这个是…</w:t>
      </w:r>
    </w:p>
    <w:p>
      <w:pPr>
        <w:spacing w:line="360" w:lineRule="auto"/>
        <w:ind w:firstLine="420"/>
      </w:pPr>
      <w:r>
        <w:rPr>
          <w:rFonts w:ascii="宋体" w:hAnsi="宋体" w:eastAsia="宋体"/>
          <w:b w:val="0"/>
          <w:sz w:val="24"/>
        </w:rPr>
        <w:t>他是少阴病是…传入半表半里发为少阳病了这是。“胸满、心烦、咽痛”这都是热上炎的一种证候了。那么可见这个下利也是热利，不是寒利了，不是虚寒的下利了。他用猪肤汤主之。猪肤这就是这个，这个药就是用这个，啊，猪皮一味。这个猪肤这个药啊，“润燥解热”，啊。它是祛热的不是祛寒的。它另加白蜜，啊。是这个甜药都能够缓痛，啊。加白蜜就治嗓子疼。那么另加白粉，这个白粉就是米粉，啊，这是，啊，以治利，啊，这是安中养胃的法子。这个病很轻，啊，这一个他主要的他是要下，往下讲这个咽痛了。那么这个病就是这个少阴病啊，它是啊，以传厥阴太阴为常，但是也有兼传阳明…阳明少阳的，啊。那么这一段呢，它就是传，传入少阳。它也是表证嘛。所以这个表证传里…那么它可以为阳性证，也可以为阴性证了。那么太阳病呢，传里它…以阳明、少阳为常，但是也兼有传入太阴和厥阴的，啊，一样，这个阴阳两种病啊，它阴病以传阴为常，啊，因为他虚，他根本就虚，所以它传入里也传太阴、厥阴为常。也少…也有，啊，传少阳、阳明的。这个书上也是这样子。那么这就是其间一个例子了。</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这个条文在《康平本》是顶格排版的条文。</w:t>
      </w:r>
    </w:p>
    <w:p>
      <w:pPr>
        <w:spacing w:line="360" w:lineRule="auto"/>
        <w:ind w:firstLine="420"/>
      </w:pPr>
      <w:r>
        <w:rPr>
          <w:rFonts w:ascii="宋体" w:hAnsi="宋体" w:eastAsia="宋体"/>
          <w:b w:val="0"/>
          <w:sz w:val="24"/>
        </w:rPr>
        <w:t>条文里边“胸满心烦者”，在《宋本》没有“者”字。解读一下：“少阴病”，应该理解为有某些与少阴病类似的症状反应，或者</w:t>
      </w:r>
    </w:p>
    <w:p>
      <w:pPr>
        <w:spacing w:line="360" w:lineRule="auto"/>
        <w:ind w:firstLine="420"/>
      </w:pPr>
      <w:r>
        <w:rPr>
          <w:rFonts w:ascii="宋体" w:hAnsi="宋体" w:eastAsia="宋体"/>
          <w:b w:val="0"/>
          <w:sz w:val="24"/>
        </w:rPr>
        <w:t>由少阴病发展而来。“下利”，在猪肤汤证应该是一种虚热性的下利。但是在临床统计资料来看，这个方证出现下利的几率非常低，没有一例出现下利的症状。“咽痛”，是猪肤汤证的一个典型症状。有应用猪肤汤机会的现代病，慢性扁桃体炎、咽喉炎、失音、口腔溃疡、牙龈出血、口腔和咽后部位的一些病变。由此可见，这儿的“咽痛”，实际上按现在的说法，就是咽喉部位的一种炎症。在这个方证当中，咽喉部位这个炎症比口腔其他的部位出现的频率明显偏高。不仅仅是咽喉这一个地方，而是整个口腔部位出现的一些炎症，但是以咽痛出现的频率比较高。这只是从疾病的角度来分析，如果从发病病理的角度来看，这个方证属于阳性的半表半里的虚热证合并血虚证。所以，只有在这个病理的基础上，而且在具体地表现为猪肤汤证的症状反应，才是这个方剂的适应证。这也正是经方医学的精髓所在。这个方证的“咽痛”，要是用其他的方剂，比如甘草汤、桔梗汤治不了。同样的，其他方证所能治疗的“咽痛”，这个方剂也治不了。这个“胸满”，在这个方证出现的几率也很低。在17 个医案当中也都没有出现“胸满”这个症状的记录。但是从这个方剂对应的现代疾病来看，其中包括了肺结核、慢性支气管炎这一类的疾病。临床当中有“胸满”这一类的症状是完全有可能的。“心烦”是半表半里证常见的症状反应。半表半里的虚热证，常常对人体的精神方面有所影响，特别是像柴胡加龙骨牡蛎汤。本方剂在临床应用当中，常被认为是治疗咽痛的一个专用的方子。凡是遇到咽痛时，就给他吃，看中的是这个方剂里边药物的平和。但是，并不是所有的咽痛用这个方子都能治。有些专家说经方里有专病专方，甚至解释得非常得生动，但是这</w:t>
      </w:r>
    </w:p>
    <w:p>
      <w:pPr>
        <w:spacing w:line="360" w:lineRule="auto"/>
        <w:ind w:firstLine="420"/>
      </w:pPr>
      <w:r>
        <w:rPr>
          <w:rFonts w:ascii="宋体" w:hAnsi="宋体" w:eastAsia="宋体"/>
          <w:b w:val="0"/>
          <w:sz w:val="24"/>
        </w:rPr>
        <w:t>个最终都会误导人。因为经方不是那样治病的，经方对的是方剂的适应证，而不是具体的疾病，凡是确确实实表现为这个方剂的适应证的，它是什么病都没关系，都可以治好的。那么猪肤汤的病理：是半表半里的虚热证合并里虚热及血虚证。作个小结：貌似少阴病，患者表现为下利、咽痛、胸满、心烦的，为猪肤汤主治之证。还有白蜜、白粉。这个方剂的三味药，实际都是日常当中常用的食品。猪肤就是猪皮，是寒性的，可润燥解热。从治疗的症状和疾病，这味药应该还有补血止血的作用，这个药物与阿胶有相似之处；米粉，也略微偏寒，有补中止利的作用，对下利有益处。白粉，从治疗的症状和疾病来看，应该是米粉。这个方证的症状：频率最高的是咽痛，其次是声哑、干咳少痰、口燥咽干、心烦、食少、纳呆、体型消瘦、咽痒、发热、喉肿、遗精。舌质：全是红舌，虚热比较重。舌苔：白干苔、粉白苔。脉象：细脉、数脉，明显是虚热证。有应用这个方剂的现代疾病：胃炎、麻疹、白喉、痔漏、遗精、原发性血小板减少性紫癜、营养不良性贫血（有补血的作用）、再生障碍性贫血、血白细胞减少症、肺结核、糖尿病、尿崩症。</w:t>
      </w:r>
    </w:p>
    <w:p>
      <w:r>
        <w:t>--------------------chunk--------------------</w:t>
      </w:r>
    </w:p>
    <w:p>
      <w:pPr>
        <w:pStyle w:val="Heading1"/>
      </w:pPr>
      <w:r>
        <w:t>第311 条</w:t>
      </w:r>
    </w:p>
    <w:p>
      <w:pPr>
        <w:spacing w:line="360" w:lineRule="auto" w:before="60" w:after="120"/>
        <w:ind w:left="420" w:firstLine="0"/>
      </w:pPr>
      <w:r>
        <w:rPr>
          <w:rFonts w:ascii="楷体" w:hAnsi="楷体" w:eastAsia="楷体"/>
          <w:b w:val="0"/>
          <w:sz w:val="24"/>
        </w:rPr>
        <w:t>原文：少阴病、二三日、咽痛者、可与甘草汤、不差、与桔梗汤、（311）</w:t>
      </w:r>
    </w:p>
    <w:p>
      <w:r>
        <w:t>药物组成：甘草汤方甘草二两右一味、以水三升、煮取一升半、去滓、温服七合、日三服①、注：“日三服”《宋本》作“日二服”。桔梗汤方桔梗一两甘草二两右二味、以水三升、煮取一升、去滓、温分再服、</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那么这一个也是，这个少阴病这个咽痛啊，这古…大概</w:t>
      </w:r>
    </w:p>
    <w:p>
      <w:pPr>
        <w:spacing w:line="360" w:lineRule="auto"/>
        <w:ind w:firstLine="420"/>
      </w:pPr>
      <w:r>
        <w:rPr>
          <w:rFonts w:ascii="宋体" w:hAnsi="宋体" w:eastAsia="宋体"/>
          <w:b w:val="0"/>
          <w:sz w:val="24"/>
        </w:rPr>
        <w:t>古人把它搁到少阴篇里他有用意的。这个… 旁的咱没看着这个，啊，扁桃腺发炎咱们经常在临床上遇着啊。像这一种病来呀，都带着感冒，啊，也是开始发烧怕冷。那么这个咽痛呢？啊，轻的没关系，重的咽痛啊，不能发汗。忌发汗，啊，所以“发汗封喉”嘛，啊，啊…总是要用一种这个清凉解热的法子。所以他搁到少阴篇里有用意的，他搁到太阳篇里头，啊，容易当太阳来发汗。这个少阴病，啊，是发汗的机会不太多的。所以他搁到少阴篇里头。按理说应搁少阳篇里头。这个“口苦、咽干、目眩”呐，“眼睛红、耳朵聋”，都属于少阳，是孔窍的病都应该属于少阳。那么这一个书呢？它搁到少阴篇里头。是不是这个原书就这样子，啊，或者是这个王叔和他把它挪到这儿，咱们都不知道了。但是咱们要知道，啊。那么就是有少阴病的外观，也是由少阴病内传少阳而发生咽痛，可以这么理解。那么一般这个咽痛啊，它都指着这一个一侧，啊，局部痛，说咽痛。那么后边他就说“咽中痛”，整个嗓子都痛，那是重了。这个局部咽痛呢？就是咱们平时所说这种这个，啊，一侧红肿啊，就是咱们说扁…扁桃腺发炎这一类的病。轻的话，就是用甘草汤就行，就是甘草一味。甘草这一个…要是生甘草，啊，它也解热，解毒，啊，止痛。要是重一点的，啊，要是红肿轻，吃甘草汤就可以好的；要是肿的厉害一点，吃甘草汤不行再加桔梗。桔梗这个药啊，它有利于咽痛，啊。后世说它开脾，又是提气，不对的。它这个药就是一个排痰、排脓。那么嗓子这块儿又疼，</w:t>
      </w:r>
    </w:p>
    <w:p>
      <w:pPr>
        <w:spacing w:line="360" w:lineRule="auto"/>
        <w:ind w:firstLine="420"/>
      </w:pPr>
      <w:r>
        <w:rPr>
          <w:rFonts w:ascii="宋体" w:hAnsi="宋体" w:eastAsia="宋体"/>
          <w:b w:val="0"/>
          <w:sz w:val="24"/>
        </w:rPr>
        <w:t>又觉着这块儿不利落，可以加桔梗。那么一般的这一个，啊，这是轻症，啊，要是重症啊，啊，只是用桔梗汤也是…也是不行的。桔梗就是甘草加桔梗。啊，咱们一般治这个扁桃腺发炎呐，在临床临床上啊，常用这一个，我常用这一个小柴胡汤加石膏，加桔梗，它那里就有甘草了，啊，很好使。但是特殊重的，要如果这个扁桃腺化脓了，就不行了。就是小柴胡加石膏合用桔梗汤，也不行了。那就得想法子用这个增液汤这一类的，就是白虎增液，啊，或者用玉女煎这一类的方子，啊，加上这个，啊…马勃呀，或者其它的这一个，啊，啊…祛痰治嗓子疼都可以的。这是我们经常见的病，啊，这是都说的这个。他凡是说咽痛啊，都是局部，很轻，所以用甘草桔梗汤都行的。甘草汤要是不好呢，就用甘草桔梗汤。这个甘草汤呢，用一味二两，用水三升，煮取一升半，去滓，温服七合。就是匀两次服了。这个二两呢，拿着这一个以前这个度量衡说是六钱，六钱它分成两次，就是一次还是三钱。我们平时用量就是三四钱，那么现在咱们以克计算了，就是10克、12 克这样就行。桔梗汤呢？就是甘草又加桔梗。这一个量更较比轻了，甘草还是那么重，它桔梗轻，啊，桔梗搁甘草的一半。也就是甘草搁三钱，桔梗呢？就是这一个，啊，一钱、一钱半。</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这条在《康平本》是顶格排版的条文。</w:t>
      </w:r>
    </w:p>
    <w:p>
      <w:pPr>
        <w:spacing w:line="360" w:lineRule="auto"/>
        <w:ind w:firstLine="420"/>
      </w:pPr>
      <w:r>
        <w:rPr>
          <w:rFonts w:ascii="宋体" w:hAnsi="宋体" w:eastAsia="宋体"/>
          <w:b w:val="0"/>
          <w:sz w:val="24"/>
        </w:rPr>
        <w:t>解读一下：“咽痛”，这儿单纯指的咽喉部位疼痛的症状，是条文里唯一的述症。实际临床中，这条论述的两个方证常常跟其它类型的疾病同时出现，比如太阴病、太阳病、或者少阳、少阴病。只要是有其它类型的疾病存在，就再也没有单独用这两个方剂的机会了，而是应该与其它的方剂来合方。明白了这一点，条文里论述的“咽痛”就比较容易把握了，实际上这个“咽痛”应该是在没有任何其它类型疾病的情况下，出现了一种以“咽痛”为主要证候、症状反应的一种疾病。条文里论述的“可与甘草汤，不差，与桔梗汤”。应该实事求是</w:t>
      </w:r>
    </w:p>
    <w:p>
      <w:pPr>
        <w:spacing w:line="360" w:lineRule="auto"/>
        <w:ind w:firstLine="420"/>
      </w:pPr>
      <w:r>
        <w:rPr>
          <w:rFonts w:ascii="宋体" w:hAnsi="宋体" w:eastAsia="宋体"/>
          <w:b w:val="0"/>
          <w:sz w:val="24"/>
        </w:rPr>
        <w:t>的结合临床实际来客观地加以分析和理解。甘草汤它适用于单纯性的轻症咽痛，或者是这个疾病的初起。所以在临床中应用的机会不多。虽然这个方剂在现代应用中有咽炎、扁桃体炎这类的疾病，但从统计的临床医案来看，没有一例是用来治疗咽痛的，就可见在临床中单独出现甘草汤证的机会不多。相比之下桔梗汤在临床来治疗“咽痛”的机会明显多于甘草汤。昨天我妻子感冒了，感觉身上发冷，还有点一阵阵发冷，嗓子痛得厉害，鼻塞、流鼻涕，我就给她柴胡桂枝汤6 克，合上4 克桔梗汤（都是现在的粉剂），让她分三次喝。从昨天下午一直到晚上睡觉喝了两次，咽痛就好了。就剩下还有点鼻塞、咽干、想喝水。我今天又换成小柴胡汤加一点石膏。她还有点鼻塞，本来是想用小柴胡汤合上越婢汤，但是手头上越婢汤没有了，就加一点石膏吧，因为症状已经很轻微了。桔梗汤在临床中治疗咽痛的机会是比较多的。学习这条能发现这两个方子用药都非常简，除了用来治疗咽痛之外，像这些小方子还可以用来治疗其它的疾病，像桔梗汤在《金匮要略》“肺痿肺痈咳嗽上气病”篇里用来治疗肺痈，治这类病都有用桔梗汤的机会。最后再重新审视下条文可以这样理解：少阴病经过二三天的时间出现咽痛的，可以用这个条文论述的方法来治疗；如果少阴病仍然存在的，可用相应的方剂合并上这两个方子来治疗。实际这样就等于面宽了，其它的疾病说的是少阴病，如果有少阳病也没关系。甘草汤证的病理：半表半里的虚热证合并里虚证。桔梗汤证的病理：半表半里的虚热证合并血瘀证。桔梗汤有排脓的作用。有这么个例子，一个患者吃了大量的有毒野蕈（大概类似于蘑菇这类的），出现腹痛、恶心、头晕、出冷汗、全身无力、呕吐这些症状，后来就给患者服大量的甘草汤，用一千多克甘草熬汤喝，二个小</w:t>
      </w:r>
    </w:p>
    <w:p>
      <w:pPr>
        <w:spacing w:line="360" w:lineRule="auto"/>
        <w:ind w:firstLine="420"/>
      </w:pPr>
      <w:r>
        <w:rPr>
          <w:rFonts w:ascii="宋体" w:hAnsi="宋体" w:eastAsia="宋体"/>
          <w:b w:val="0"/>
          <w:sz w:val="24"/>
        </w:rPr>
        <w:t>时以后症状开始缓解，六个小时以后诸证消失，就痊愈了。这类的疗效，现代医学用输液什么的没法比。人中毒以后总要有一个恢复的过程，这个中毒用甘草汤来治就恢复得很快。另外，现代医学证明中医中药也是有毒副作用的，这也确实。说明这个药有增液的作用，换一种说法，它有减缓人体体液代谢的作用。中医界对甘草最常见的诠释就是“调和诸药”，这种说法初看有一定的道理，但是如果整体来分析经方260 多首方剂，含有甘草的方剂占到了127 首，还有百分之五十以上的方剂没有甘草，如果甘草可以“调和诸药”，就无法解释这些没有甘草的方子，为什么不需要“调和”？如果我们客观地来看这种结论的负面影响，它可以误导读者，加一味甘草几乎就成了一种下意识的，理论依据就是可以“调和诸药”。这种做法也不对，因为还有一百多个经方用不到甘草呢。甘草汤方证在临床中症状表现：腹痛、纳呆食少、腹胀、咳嗽、神疲乏力、胸痛、低热、恶心、呕吐、自汗。统计资料里没有治咽痛的，这不等于不能治咽痛，而是用得少，没统计到医案。舌质：舌细嫩无苔，这样的比较多，也有苔黄燥的，因为医案比较少，也没有分明显的舌质、舌苔。脉象：沉、伏、细、数。应用这个方剂治愈的现代疾病：胃痉挛、胃溃疡、野蕈中毒、木薯中毒、肉食类食物中毒、渗出性胸膜炎、克山病、口腔溃疡、阴部肿痛、痔疮、脱肛、皮炎、天疱疮、圆形脱毛症、盘形红斑狼疮、苷斑、黑皮症。现代疾病里有一个很特殊的“舌肿大”值得说一下，就是人的舌头突然肿大、满口、塞喉，舌头肿大的在嘴里差不多要盛不下了，气息不通，这是一个比较特殊的病。但是甘草汤治愈的疾病里有这类疾病的记录，我觉得可以给大家在临床应用中提供一个参考。接下来是桔梗汤。桔梗汤有两味药：桔梗、甘草。可以把它看做甘草汤加桔梗。桔梗药性微温，有排脓、利咽、宽胸的功效，可以治</w:t>
      </w:r>
    </w:p>
    <w:p>
      <w:pPr>
        <w:spacing w:line="360" w:lineRule="auto"/>
        <w:ind w:firstLine="420"/>
      </w:pPr>
      <w:r>
        <w:rPr>
          <w:rFonts w:ascii="宋体" w:hAnsi="宋体" w:eastAsia="宋体"/>
          <w:b w:val="0"/>
          <w:sz w:val="24"/>
        </w:rPr>
        <w:t>疗胸痛如刺、脓吐、脓血痰、咽中肿痛。从它的临床应用看，治疗的主要是单纯的咽喉部位肿痛。从理论上讲，如果同时伴有桔梗汤适应证的其它病，比如肺痈同时有咽痛的情况，用这个方剂是不二的选择。但实际临床中更多的表现是单纯的咽痛，并没有那些肺部的症状。所以理解甘草汤证和桔梗汤证的这个“咽痛”，应该是这两个方证中一种比较特殊的症状反应。因为这两个方剂的适应症，临床中常常表现就是一个咽痛，没有那一大堆的症状，它也可以用这种方法来治疗。桔梗汤证在临床的症状反应：咳喘、胸胁痛、咽喉痛、咳出脓血痰、发热、食欲不振、口燥咽干、形体消瘦、便秘、盗汗、尿黄、神疲乏力、面色不华。舌质：红舌、淡舌，以红舌为主。舌苔：白苔、黄苔，以白苔为主。脉象：数脉、滑脉，以数脉为主。有应用机会的现代病：肺脓疡、急慢性咽炎、急性喉炎、咽喉肿痛、急性会厌炎、扁桃体炎、扁桃体周围炎、结核性脓胸、支气管扩张、大叶性肺炎、支气管肺炎、梅核气。</w:t>
      </w:r>
    </w:p>
    <w:p>
      <w:r>
        <w:t>--------------------chunk--------------------</w:t>
      </w:r>
    </w:p>
    <w:p>
      <w:pPr>
        <w:pStyle w:val="Heading1"/>
      </w:pPr>
      <w:r>
        <w:t>第312 条</w:t>
      </w:r>
    </w:p>
    <w:p>
      <w:pPr>
        <w:spacing w:line="360" w:lineRule="auto" w:before="60" w:after="120"/>
        <w:ind w:left="420" w:firstLine="0"/>
      </w:pPr>
      <w:r>
        <w:rPr>
          <w:rFonts w:ascii="楷体" w:hAnsi="楷体" w:eastAsia="楷体"/>
          <w:b w:val="0"/>
          <w:sz w:val="24"/>
        </w:rPr>
        <w:t>原文：少阴病、咽中伤生疮、不能语言、声不出者、半夏苦酒汤①主之、（312）注：“半夏苦酒汤”《宋本》作“苦酒汤”。半夏十四枚洗破如枣核鸡子一枚去黄内上苦酒·着鸡子壳中右二味、内半夏、着苦酒中、以鸡子壳、置刀环中、安火上、令三沸、去滓、少少含咽之、不差、更作三剂、</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这一个就重了。你看他搁个“咽中”，“咽中者”就是</w:t>
      </w:r>
    </w:p>
    <w:p>
      <w:pPr>
        <w:spacing w:line="360" w:lineRule="auto"/>
        <w:ind w:firstLine="420"/>
      </w:pPr>
      <w:r>
        <w:rPr>
          <w:rFonts w:ascii="宋体" w:hAnsi="宋体" w:eastAsia="宋体"/>
          <w:b w:val="0"/>
          <w:sz w:val="24"/>
        </w:rPr>
        <w:t>整个嗓子。而且生疮，啊，就是有溃破的地方。那么这一个就近乎这个化脓之候了，是吧？“不能语言”，这一个重的很，啊。他这个不能语言呐，有几种，一种是疼的厉害，一种啊，就是这个，缠…啊，这个粘痰呐，啊，胶着这个嗓子这个地方，吞吐不出。这个…这个…这个嗓子那疼的厉害，所以“声不出”。苦酒汤主之，啊。这一个法子也挺妙。这个半夏这个药啊，在古人说它是一个下气治咽痛，啊。它这个以半夏为主的。它搁十四枚，啊，他是重用这个半夏了。“鸡子”，就用鸡子清，啊，把黄儿去了。它这个煎法也挺别致。他用这个，把这黄儿去了，它那清儿还搁到那个鸡蛋壳里头，那个壳儿里头。然后啊，啊，它底下有…有说法，“右二味以半夏，着苦酒中，以鸡子壳置刀环中”。他这个意思是什么意思呢？他就是把这个鸡蛋壳里头，搁上苦酒。苦酒就是醋。那里头还有清儿嘛，连鸡蛋清儿，啊，带苦酒，然后把这半夏也搁里头。他这古人，他是利用这一个，啊，当时的器皿。这也是个秘方大概，古人也有个说法儿。那个刀啊，后头都有一个环儿，那个，早头儿那个，那个…那个腰刀，他那后头都有一个把儿，把上有一个，有一个圆的，啊，他为之绑这个绸子、穗子什么东西的。他这鸡蛋呐，正好搁那里头，掉不下去，它那环儿也不大，啊。然后啊，把这个搁到火上，他利用这个，就是利用这个鸡蛋壳。“令三沸”，你要功夫多了，这鸡蛋壳就糊了，是吧。哎，一看开三开就行了，把这个滓子啊，不要了。“少少含咽之”，因为这个，他少少含咽之也有用意的，让这个药啊，老…啊，长久的在嗓子这一块儿存在。咱们吃六神丸也一样啊，啊，六神丸也不能一下子都咽下去呀，得含着，是吧？那么它这一个呢，少少，一点一点的润，啊，在这个嗓子这个地方。“不差，更作三剂”，假设吃一次，啊，都是这个做法，不好，可以连下做，吃到三剂，大概可以好的，啊。这个鸡子清这个药啊，啊，这个，这个，啊，它是出音声的。咱们以前的这个，唱戏的人都知道，嗓子不好了，他在后台上就是喝，喝个</w:t>
      </w:r>
    </w:p>
    <w:p>
      <w:pPr>
        <w:spacing w:line="360" w:lineRule="auto"/>
        <w:ind w:firstLine="420"/>
      </w:pPr>
      <w:r>
        <w:rPr>
          <w:rFonts w:ascii="宋体" w:hAnsi="宋体" w:eastAsia="宋体"/>
          <w:b w:val="0"/>
          <w:sz w:val="24"/>
        </w:rPr>
        <w:t>鸡蛋清子，啊，马上嗓子就痛快，啊。所以这个，这个方子很妙，啊。它这个醋呢？它是收敛，敛疮疡。这一个较比以前的这个嗓子是重了，啊。</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这是降一字格排版的条文。</w:t>
      </w:r>
    </w:p>
    <w:p>
      <w:pPr>
        <w:spacing w:line="360" w:lineRule="auto"/>
        <w:ind w:firstLine="420"/>
      </w:pPr>
      <w:r>
        <w:rPr>
          <w:rFonts w:ascii="宋体" w:hAnsi="宋体" w:eastAsia="宋体"/>
          <w:b w:val="0"/>
          <w:sz w:val="24"/>
        </w:rPr>
        <w:t>“半夏苦酒汤”在《宋本》里边把“半夏”两个字去掉了，就是“苦酒汤”，这个也没什么原则问题。下面解读一下：“少阴病”，在这可以理解为由少阴病发展而来。“咽中伤，生疮”，就是咽喉部位发生溃烂、溃疡之类的病变。“不能言语，声不出者”，临床当中这是表现比较近似的两个症状反应，但它们之间存在着一定的差别。“不能言语”，主要是指咽喉部位因为疼痛比较重而致患者不敢说话，一说话就会造成咽喉的疼痛；“声不出”就是声哑，想说话，但是却发不出声来的这么一种症状。这实际就是现代病当中的声带水肿之类的疾病。“半夏苦酒汤证”的病理：是半表半里的虚热证。下边做个小结：少阴病，症状表现为咽中伤、生疮、不能言语、声不出的，为半夏苦酒汤主治之证。这个方剂由三味药物组成：半夏、鸡子清、苦酒。半夏寒热倾向不明显，性平，它是一味以降逆、去饮、化痰为主要作用的药物，它同时还有治疗咽喉部位疾病的特殊的功效。这个方剂正是用了半夏的这种作用。鸡子清是鸡蛋去了黄，剩下清了，有清热利咽的作用。苦酒就是米醋，它性寒，有清热和收敛的作用。这个方子的煎制方法比较特别，方后注解基本写得比较清楚。为了把这个问题弄得更清楚一点，我们举一个后世有人对这个方后注解提出的疑问。咱们通过这个疑问，我们来澄清一下这个方后注解当中一些问题。有人认为方后注解不合逻辑，因为十四枚的半夏本身就比一枚鸡</w:t>
      </w:r>
    </w:p>
    <w:p>
      <w:pPr>
        <w:spacing w:line="360" w:lineRule="auto"/>
        <w:ind w:firstLine="420"/>
      </w:pPr>
      <w:r>
        <w:rPr>
          <w:rFonts w:ascii="宋体" w:hAnsi="宋体" w:eastAsia="宋体"/>
          <w:b w:val="0"/>
          <w:sz w:val="24"/>
        </w:rPr>
        <w:t>蛋的体积大，而且鸡蛋去了黄以后，鸡蛋清也要占到鸡蛋的体积的将近一半，再加上苦酒，一个鸡蛋壳根本就容不下。这种理解、这种读法提出这种疑问，就说他动了脑子了，但是这其实是一种误解。你仔细去品品这文字，“内半夏、着苦酒中”，前边有“右二味”，就是将半夏破成四瓣，实际上就将半夏弄碎了，“内半夏”，将鸡蛋弄一个洞，全部倒出来把黄去掉，剩下蛋清，将半夏和蛋清混合了。然后再跟醋混合。最后将既有半夏、又有醋也有鸡子清的混合物倒入鸡蛋壳里边，鸡蛋壳里边能盛多少就倒多少。实际就这个意思，只能这么解释。按别的解释，它就不通啊。实际临床还有其他的做法：先把半夏和醋，先煎了，煎好以后把半夏去掉，加入鸡子清，因为鸡子清一到沸点就熟了，就像鸡蛋花一样，这没关系，一样能治病。“半夏苦酒汤”方证：症状：咽痛、声音嘶哑、咽喉干燥，主要这么三个症状。声音嘶哑里边，应该包括“失音”，不仅仅是一个嘶哑的问题，有时候说不出话来。舌质：红舌，有舌质记录的就一个医案。舌苔：有白苔、腻苔、滑苔。脉象：数脉、滑脉、虚脉、细脉、缓脉。现代应用：声带水肿、咽喉水肿、咽喉溃烂、咽喉结核、慢性扁桃体炎、失音、急慢性咽炎、咽部溃疡、口腔溃疡。治咽痛的方子集中在这儿，我给这个方子挑了一个挺有意思的医案，能帮助大家来理解这个方证。一个16 岁的小男孩，是个晋剧演员，突发失音。你想唱戏的人，发不出声音，这就成大问题了。话都不能说，经过医院诊断，是声带水肿。用青霉素、链霉素，以及服清热消肿利咽之类的中药六剂，都没效果。后来就用半夏苦酒汤，一剂后声音豁然嘹亮（这叙述得非常</w:t>
      </w:r>
    </w:p>
    <w:p>
      <w:pPr>
        <w:spacing w:line="360" w:lineRule="auto"/>
        <w:ind w:firstLine="420"/>
      </w:pPr>
      <w:r>
        <w:rPr>
          <w:rFonts w:ascii="宋体" w:hAnsi="宋体" w:eastAsia="宋体"/>
          <w:b w:val="0"/>
          <w:sz w:val="24"/>
        </w:rPr>
        <w:t>有意思），共服三剂，痊愈。后再未犯。大家看看这就是经方的疗效。他这就是一个声带水肿。</w:t>
      </w:r>
    </w:p>
    <w:p>
      <w:r>
        <w:t>--------------------chunk--------------------</w:t>
      </w:r>
    </w:p>
    <w:p>
      <w:pPr>
        <w:pStyle w:val="Heading1"/>
      </w:pPr>
      <w:r>
        <w:t>第313 条</w:t>
      </w:r>
    </w:p>
    <w:p>
      <w:pPr>
        <w:spacing w:line="360" w:lineRule="auto" w:before="60" w:after="120"/>
        <w:ind w:left="420" w:firstLine="0"/>
      </w:pPr>
      <w:r>
        <w:rPr>
          <w:rFonts w:ascii="楷体" w:hAnsi="楷体" w:eastAsia="楷体"/>
          <w:b w:val="0"/>
          <w:sz w:val="24"/>
        </w:rPr>
        <w:t>原文：少阴病、咽中痛、半夏散及汤主之、（313）</w:t>
      </w:r>
    </w:p>
    <w:p>
      <w:r>
        <w:t>药物组成：半夏洗桂枝去皮甘草炙右三味、等分、各别捣筛已、合治之、白饮和、服方寸匕、日三服、若不能散服者、以水一升、煮七沸①、内散两方寸匕、更煮三沸、下火令小冷、少少咽之、（注）半夏有毒·不当散服·注：“煮七沸”《宋本》作“煎七沸”。</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他都大量用半夏。那么这一个呢？他是外有风邪。所以</w:t>
      </w:r>
    </w:p>
    <w:p>
      <w:pPr>
        <w:spacing w:line="360" w:lineRule="auto"/>
        <w:ind w:firstLine="420"/>
      </w:pPr>
      <w:r>
        <w:rPr>
          <w:rFonts w:ascii="宋体" w:hAnsi="宋体" w:eastAsia="宋体"/>
          <w:b w:val="0"/>
          <w:sz w:val="24"/>
        </w:rPr>
        <w:t>他用桂枝甘草汤的基础了，加半夏。那么这一类的嗓子疼啊，这都是特别凶。他也写个“咽中痛”，啊，他不是一个“咽痛”了，全嗓子都疼，啊。这一个古人呐，管这一种的嗓子疼啊，叫“缠喉风”啊，啊。这一个现在不常见。这个说…啊，说死就死人的。这个喉肿得也厉害，这个咽喉，啊。那么有这一种这个痰涎缠绕。这个相当的凶，所以这一个，啊，他也有，也有外证，不是没有的，所以他用桂枝甘草汤呢，他也是解外，同时以大量的半夏，啊，啊… 来治这个嗓子肿痛。这一个半夏治…治咽痛，这古人说…桂枝也治咽痛啊，桂枝这个药啊，你们看看那个《神农本草经》上有“治喉痹”，啊，就是咱们痹疼那个痹呀。这一个后世甘草汤没有。所以这个桂枝这个药也…也止痛，啊。所以身疼痛没有不用桂枝的嘛。它也治喉痹的这一种痛。那么这个药这是…啊，现在很少有人用了，遇着这个嗓子疼啊，大概都是在这个解热一方面，滋阴解热这一方面下手了。但是有这个病呢？就我认为还是…还是要用这个方子，还是能好的。他说这三味呀，</w:t>
      </w:r>
    </w:p>
    <w:p>
      <w:pPr>
        <w:spacing w:line="360" w:lineRule="auto"/>
        <w:ind w:firstLine="420"/>
      </w:pPr>
      <w:r>
        <w:rPr>
          <w:rFonts w:ascii="宋体" w:hAnsi="宋体" w:eastAsia="宋体"/>
          <w:b w:val="0"/>
          <w:sz w:val="24"/>
        </w:rPr>
        <w:t>“等分，各别捣筛已”，啊，要捣，要是…所以各别捣筛已者，就是要捣碎、筛细的意思。“合治之”，然后搁到一起。白饮和，服方寸匕，日三服，若不能散服者，以水一升，煎七沸，内散方寸匕，更煮三沸，下火令小冷，也是少少咽之。啊，不是像咱们…，啊，因为这少少咽之，因为使这个这个药啊，老存在于喉间。这个半夏起这个作用。那么后头有注了“半夏有毒，不当散服”，这生半夏了，啊，生半夏是有毒的。现在咱们这个半夏啊，都是制的，啊。也有拿姜制的，啊，也有拿矾制的还，啊。拿姜制是最好了，那也跟生半夏差不多。但是毒…毒可就没有了。那么这以前呐，都是对这个咽痛，他出这些方子。当然这个也不尽这个咽痛之治，是吧？所以我们要是对于咽痛呢，头前儿这两个小方子常用的。这个咽中生疮，啊，用这一个苦酒汤，啊…这一个我试验过，啊，就是人这个嗓子疼，声不出，的确这个鸡子清是起作用。后边这个我没用过，啊，但是嗓子痛以后边这两个为最重。</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这个条文在《康平本》是降一字格排版的条文。</w:t>
      </w:r>
    </w:p>
    <w:p>
      <w:pPr>
        <w:spacing w:line="360" w:lineRule="auto"/>
        <w:ind w:firstLine="420"/>
      </w:pPr>
      <w:r>
        <w:rPr>
          <w:rFonts w:ascii="宋体" w:hAnsi="宋体" w:eastAsia="宋体"/>
          <w:b w:val="0"/>
          <w:sz w:val="24"/>
        </w:rPr>
        <w:t>解读一下：“少阴病”，可以理解为这个方证可由少阴病发展而来。“咽中痛”，虽然较前几条条文的“咽痛”仅仅多了一个“中”字，但是在发病部位上，跟“咽痛”明显有更偏于里部的意思。从这个方剂有治疗食道炎的记录来看，这儿的“咽中痛”不仅仅是咽喉部位的病变，还应该包括咽喉以内以及更深部位的疾病。另外，这个方剂中包括了桂枝甘草汤，所以这个方剂的适应证，应该不是单纯的咽喉部位的症状，常会伴有表虚证的某些症状反应。而实际临床应用当中，也证明了这一点。“半夏散及汤”的病理：是表虚证合并半表半里证。这个半表半里证我没有定是虚还是实，是热还是寒，没定。因为药味比较简单，寒热倾向都不明显。</w:t>
      </w:r>
    </w:p>
    <w:p>
      <w:pPr>
        <w:spacing w:line="360" w:lineRule="auto"/>
        <w:ind w:firstLine="420"/>
      </w:pPr>
      <w:r>
        <w:rPr>
          <w:rFonts w:ascii="宋体" w:hAnsi="宋体" w:eastAsia="宋体"/>
          <w:b w:val="0"/>
          <w:sz w:val="24"/>
        </w:rPr>
        <w:t>半夏散及汤由三味药组成：半夏、桂枝、甘草。可以视为桂枝甘草汤加半夏。它的适应证，也不外乎阳性表虚证而以咽痛为突出症状反应的一种疾病。但是从寒热属性上分析，这个方剂，属性应该略偏于温。所以适应证，也应该略微偏于寒或者没有明显的寒热倾向。在这一点上，跟前面几个条文论述的“咽痛”，在病理上这是明显的差别。方后注解有“若不能散服”，有这么一句话。但是到《宋本》里边，看不出是注解，这就成了矛盾。本身就是既能做散又能做汤的一个方剂，后边又特别说明了“半夏有毒，不当散服”。这不是矛盾吗？我在当时还没见到《康平本》的时候，我就曾经跟别人说过，这后边这个是后人加的内容。那么这个“若不能散服”，指的是什么呀？生半夏对咽喉部位刺激非常大。但是实践证明，我在临床当中感觉就非常明显：不同的患者，半夏对咽喉的刺激程度也不同。这也奇怪啊，用相同的剂量，相同的方剂，有的人喝了就说，我喝了以后就跟得了喉癌一样难受。但是有的人就说，我不觉得怎么样啊。所以，不同的患者之间差异比较大。这儿的“不能散服者”，就是指的对半夏刺激比较敏感的那部分病人，那就变个方式，可以改成汤嘛。不但方后注解有要求“散服”的明文，而且在临床当中证明半夏完全可以作散剂服用。半夏所产生的副作用主要是对咽部和胃部的刺激。比如半夏厚朴汤，半夏的量就不少，如果当散服，服到胃里后，短时间胃里边也有一段时间难受。不是特别难受，明显感到刺激胃。事实上，如果是生半夏，就是做汤，这种刺激作用也还是比较明显的。不然的话，制半夏何来？实际上制半夏就是为了克服这个问题，用矾制也好，用姜制也好。我现在用半夏，就是自己用姜制。但是有一个共同的问题，就是在不同的患者身上，刺激的程度不同。原文里边那句话就是这个意义上的。</w:t>
      </w:r>
    </w:p>
    <w:p>
      <w:pPr>
        <w:spacing w:line="360" w:lineRule="auto"/>
        <w:ind w:firstLine="420"/>
      </w:pPr>
      <w:r>
        <w:rPr>
          <w:rFonts w:ascii="宋体" w:hAnsi="宋体" w:eastAsia="宋体"/>
          <w:b w:val="0"/>
          <w:sz w:val="24"/>
        </w:rPr>
        <w:t>那么，这个方剂在剂型上，在经方里边是最具有典型意义的一个方剂。这个方子既能做散服，又能做汤剂。这就提示我们，经方当中的其他方剂，也完全可以如法炮制。当然，我当初也没有学得这么深入，当初我把汤剂改成小剂量的散剂，经历了一个比较长的过程。那是长时间的一个夙愿。很早我就感觉到中药这种剂型，一定要进行改革，太麻烦。很多人在看病的过程当中，一说，有的人就直接先问我需要喝汤药吗？我没法熬汤药哇，不是不想喝，就是太麻烦了。后来，慢慢自己探索，等这一套东西形成了以后，我再带着这种理念，再回过头来，再细读经方的时候，唉，慢慢的在里边找到了好多的证据。不单单找到了好多证据，就是把整个经方药量的问题全部给理顺了。那么这个方剂，就非常有力地证明了我现在用的这种小剂量散剂，其实，古人以前就这么做过。但是，为什么没有延续下来呢？因为在当时做散、做丸剂是一个很麻烦的事情。没有粉碎机，把那个药物，不要说弄碎了，就是切饮片都很困难。所以在汉朝那个时候，那中药都是一段一段的，这个，我们都论证过。那么，咱们今天把药粉碎已经变得非常简单了，明明古人已经给我们示范了，我们没有理由不去做啊。我现在所有的经方系列的都做成散，用开水一泡，然后就直接服用。一般临床当中，现在大约在两三克左右，一般的病都是这么个剂量。那么跟这个地方的论述，是完全吻合的。那么这个事，我也不是一下就到位的，经过了好几年。逐渐地临床当中去体悟，去收集病人的反映，包括我自己服药，自己的感觉，最终，形成了体系，成熟了。也没跳出经方理论，还是这一套东西，只是理解得深度不一样，角度不一样。那么，半夏散及汤的方证：症状：咽痛、恶寒（有表证的反应）、声音嘶哑、痰涎清稀、呕逆。</w:t>
      </w:r>
    </w:p>
    <w:p>
      <w:pPr>
        <w:spacing w:line="360" w:lineRule="auto"/>
        <w:ind w:firstLine="420"/>
      </w:pPr>
      <w:r>
        <w:rPr>
          <w:rFonts w:ascii="宋体" w:hAnsi="宋体" w:eastAsia="宋体"/>
          <w:b w:val="0"/>
          <w:sz w:val="24"/>
        </w:rPr>
        <w:t>舌质：淡舌、红舌。舌苔：白苔、黄苔、腻苔、滑苔。脉象：细脉、浮脉、滑脉、沉脉、缓脉、数脉、濡脉、弦脉。现代疾病：慢性咽炎、急性扁桃体炎、扁桃体及周围炎、呼吸道感染咽炎、咽喉炎、食道炎、食道癌初期、支气管炎、支气管哮喘。这儿，我给大家找了一个半夏散及汤的医案，跟大家说一说。一位女性患者，身体平素就比较弱，有这个痰咳的宿疾，常好吐痰咳嗽。患病的时候，因为家务事比较重，造成心理和体力都比较疲惫。那么，引发恶寒，发热，头痛这一类的症状，尤其是咽痛比较剧烈，以至于造成卧床不起，吞咽困难；脉是两个寸脉浮缓，咽部色不变。大家注意这一点，咽部色不变。但是，咽部疼得挺厉害。就给了她半夏散，让她服散，而且是徐徐地咽下，慢慢地咽下，就是能作用于发病的咽喉部位。服两剂，寒热、痰咳、咽痛等消失。之后，就用的是扶正的药，因为她体质比较弱。这个医案里边，她有明显的表证，这是一个特点；另外一个是咽部色不变。这提示我们，这个半夏散及汤治疗的还有这一方面的倾向，就是还有时候，咽喉部没有红肿之类这种反应。</w:t>
      </w:r>
    </w:p>
    <w:p>
      <w:r>
        <w:t>--------------------chunk--------------------</w:t>
      </w:r>
    </w:p>
    <w:p>
      <w:pPr>
        <w:pStyle w:val="Heading1"/>
      </w:pPr>
      <w:r>
        <w:t>第314 条</w:t>
      </w:r>
    </w:p>
    <w:p>
      <w:pPr>
        <w:spacing w:line="360" w:lineRule="auto" w:before="60" w:after="120"/>
        <w:ind w:left="420" w:firstLine="0"/>
      </w:pPr>
      <w:r>
        <w:rPr>
          <w:rFonts w:ascii="楷体" w:hAnsi="楷体" w:eastAsia="楷体"/>
          <w:b w:val="0"/>
          <w:sz w:val="24"/>
        </w:rPr>
        <w:t>原文：少阴病、下利、白通汤主之、（314）</w:t>
      </w:r>
    </w:p>
    <w:p>
      <w:r>
        <w:t>药物组成：葱白四茎干姜一两附子一枚生去皮破八片右三味、以水三升、煮取一升、去滓、分温再服、</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这一个“少阴病下利”，这就在，跟那个头前儿咱们讲</w:t>
      </w:r>
    </w:p>
    <w:p>
      <w:pPr>
        <w:spacing w:line="360" w:lineRule="auto"/>
        <w:ind w:firstLine="420"/>
      </w:pPr>
      <w:r>
        <w:rPr>
          <w:rFonts w:ascii="宋体" w:hAnsi="宋体" w:eastAsia="宋体"/>
          <w:b w:val="0"/>
          <w:sz w:val="24"/>
        </w:rPr>
        <w:t>那个“太阳阳明合病，必下利，葛根汤主之”是一样的道理。那一个“必下利”也不是说太阳阳明合病必定下利，不是这么个解释，啊。这一个书里头有很多这一种，这一种话。你像说，像咱们讲那一个，啊…桂枝汤证“头痛者必衄”跟这一个，啊，“太阳阳明合病必下利”是一样的。他是冲着这个方剂上说的。说太阳阳明合病，得怎么合病</w:t>
      </w:r>
    </w:p>
    <w:p>
      <w:pPr>
        <w:spacing w:line="360" w:lineRule="auto"/>
        <w:ind w:firstLine="420"/>
      </w:pPr>
      <w:r>
        <w:rPr>
          <w:rFonts w:ascii="宋体" w:hAnsi="宋体" w:eastAsia="宋体"/>
          <w:b w:val="0"/>
          <w:sz w:val="24"/>
        </w:rPr>
        <w:t>呢？必须有太阳病，同时有下利，必须得这样子。没有下利，你，那太阳阳明合并那个，那个证候多去了，不一定得下利呀，必须有下利，才能用葛根汤主之。像我们说那个头痛，不是说凡头痛，就要鼻衄的。如果头痛而鼻衄者那用桂枝汤。因为桂枝汤这个应用啊，全是在这个津液丧失之后，你比方自汗呐、时汗出啊，啊。那么这个鼻衄呢？也丧失，丧失津液，丧失阴液嘛，啊。他因为他那个药啊是甘温，啊，养胃、益气的这么一种作用。那么这一个跟我们说那个葛根汤是一致的。少阴病同时有下利。少阴病也是个表证啊，这个下利以表证出现，这个病还是要欲表解的一种反应了，所以他用白通汤主之。那么白通汤是个什么药呢，你看看这个方剂就知道了。“葱白四茎”，那么四根葱白这很，很大的分量了，啊。“干姜一两，附子一枚”。这个葱白是个发汗药，辛温、发汗。那么搁上这一个，啊，温中，啊，亢奋机能的药“干姜、附子”，这是个大…大热药了，它治阴证的。跟我们那个，头前儿讲那个麻黄附子甘草汤、麻黄附子细辛汤，是一样的。这也是个少阴病的一个发汗的方剂。由于干姜、附子，啊，温中都有治下利的作用啊，所以他用这一个发汗，发少阴，啊，这个表证之汗，这个利当自止。这跟那个葛根汤，啊，治这个“太阳阳明那个合病”是一个手段。那么我们遇到下利呀，啊，有这一个，又有这个太阴病脉浮者可发汗宜桂枝汤”与这个太阳阳明合病，必下利而用葛根汤”，都是一样。说明在临床上啊，遇着下利，如果有表证，要是有，现无汗的这一种脉浮紧的这一种情况，用葛根汤；如果汗出脉弱，那就要用桂枝汤；如果现少阴的这一种情况，啊，脉反而微细，当然也有这个表证存在了，是吧？他要用这个白通汤。但是这个下利没有表证，那千万不能用这个方子，那一个方剂…所以中医就是讲辨证，不是说发汗能治下利，下利而以表证出现者，那你就要发汗。所以这一个方剂呀，它是个发汗的法子。因为这个，豉，啊…这个豆豉加上葱则发汗嘛，是吧？葱豉汤。一般的解表，啊，这是见《千金》</w:t>
      </w:r>
    </w:p>
    <w:p>
      <w:pPr>
        <w:spacing w:line="360" w:lineRule="auto"/>
        <w:ind w:firstLine="420"/>
      </w:pPr>
      <w:r>
        <w:rPr>
          <w:rFonts w:ascii="宋体" w:hAnsi="宋体" w:eastAsia="宋体"/>
          <w:b w:val="0"/>
          <w:sz w:val="24"/>
        </w:rPr>
        <w:t>的方子。那么，我们家乡就常这样子，就用点葱，用点姜，搁点红糖，搁点草叶儿什么的，感冒了，这乡村它这个药困难，就拿个东西熬熬喝了就好了。右三味，以水三升，煮取一滓，啊，煮取一升，去滓，分温再服。我们因为什么讲这么详细呢，就为了下边这一，这一段，你们好好看看下边这一段。</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这条在《康平本》为顶格排版的条文。</w:t>
      </w:r>
    </w:p>
    <w:p>
      <w:pPr>
        <w:spacing w:line="360" w:lineRule="auto"/>
        <w:ind w:firstLine="420"/>
      </w:pPr>
      <w:r>
        <w:rPr>
          <w:rFonts w:ascii="宋体" w:hAnsi="宋体" w:eastAsia="宋体"/>
          <w:b w:val="0"/>
          <w:sz w:val="24"/>
        </w:rPr>
        <w:t>解读一下：“少阴病”，在这条里指的是真正的阴性表证。但这个方证不是单纯的少阴病，而是少阴病与太阴病合病。所以这儿的少阴病可以理解为：这个方证常由少阴病发展而来，不单单是出现了太阴病，同时少阴病也还没有结束的一种情况。“下利”，是这个方子的一个突出症状反应。此时的下利已经不再是以少阴病为主要病理的，不是以阴性表证为主要病理的情况了。不在阴性表证的情况下但见下利的一证，而是以阴性里证为主要病理的一种下利，同时又存在着阴性表证。这时的患者不单单有阴性证的典型症状反应，像“脉微细但欲寐”这类的，同时也会伴有消化道内的一些疾病，比如下利清谷，这都是完全有可能的。从方证和病理上分析，这个方证实际上就是桂枝人参汤证而陷于机能沉衰的阴证。如果是桂枝人参汤证现阴证的话，就在那个方证的基础上加附子就行了，但它们还有一定的区别的。由于历代的注家都以《内经》的经络理论来解释经方理论，都将少阴病理解为心肾经的疾病，所以临床中这个方剂的应用率就很低。因为在没有表证时用这个方子是很危险的，这个方子对那种疾病都是一种重症，如果没有表证不要轻易吃这类药，胡老说过没有表证的话，不要轻试这味药，就是这意思。因为这本身就是一个重症患者，没有表证而吃了解表的药，会出汗而丧失津液，对人体有很大的损伤，可能会出现医疗事故的。那多数的医案都是治疗的什么？治疗的确确实实是这个方证，但</w:t>
      </w:r>
    </w:p>
    <w:p>
      <w:pPr>
        <w:spacing w:line="360" w:lineRule="auto"/>
        <w:ind w:firstLine="420"/>
      </w:pPr>
      <w:r>
        <w:rPr>
          <w:rFonts w:ascii="宋体" w:hAnsi="宋体" w:eastAsia="宋体"/>
          <w:b w:val="0"/>
          <w:sz w:val="24"/>
        </w:rPr>
        <w:t>都是重症。因为到重症的时候，其它的方剂治不了，就得用这个方子治大病。从医者写的辨证思路看，辨证是错误的，但用的方剂是对的，大部分都是歪打正着。病人确确实实是既有表证又有阴性的里虚寒证，但是多数医者理解成是心肾如何如何，这种解释是不对的，但是方子是对了病治好了。因此，临床中用好这个方剂的不多，统计到的医案也不多。其实仔细看看这个方剂，不都是像统计到的医案把病说得都那么重，这个方子就是干姜附子汤加上葱白，就干姜、附子、葱白三味平常的药，葱白和麻黄桂枝相比要平和得多，并不一定非得在危重的情况下才用这个方子，只要符合这个方剂的病理特征，而且表现为这种症状就可以用。白通汤证的病理：阴性表证合并里虚寒证。做个小结：少阴病同时以下利为主要症状表现的，为白通汤主治之证。白通汤由三味药物组成：葱白、干姜、附子。葱白是一味温性的药，有温中发汗解表的作用，干姜、附子实际就是一个干姜附子汤，再加上葱白就是这个方子。所以这个方剂的适应证，其实也就是干姜附子汤证，又有表证者。干姜附子汤证在太阳篇第61 条中的论述：“下之后，复发汗，昼日烦躁不得眠，夜而安静，不呕，不渴，无表证，脉沉微，身无大热者”，这就是干姜附子汤证。“不呕，不渴”是指没有少阳病和阳明病，“无表证”就是指又没有太阳表证，在那条里就是这个意思。但是白通汤证，正是在这个基础上伴有阴性表证的一种情况，“不呕不渴”在这儿没有意义了，在这个基础上把“无表证”变成伴有表证，就是这个方证。所以这个方剂并不是一定在危重情况下才可以用。一般情况下，当人体处于里虚寒的状态时，通常不会再表现为有浅表性的症状反应。这个问题实际是个比较好理解的，我常举这个例子：在医院里经常有做外科手术的病人，特别是腹部手术把整个腹腔</w:t>
      </w:r>
    </w:p>
    <w:p>
      <w:pPr>
        <w:spacing w:line="360" w:lineRule="auto"/>
        <w:ind w:firstLine="420"/>
      </w:pPr>
      <w:r>
        <w:rPr>
          <w:rFonts w:ascii="宋体" w:hAnsi="宋体" w:eastAsia="宋体"/>
          <w:b w:val="0"/>
          <w:sz w:val="24"/>
        </w:rPr>
        <w:t>给剖开了，做完手术以后缝合，人满身插着管子在观察室里边停着，尤其是冬天的时候，医疗条件不好的医院观察室里的温度还挺低，这样的病人没有一个患感冒的。因为病人所有的能量都集中在手术区域顾护里边了，没有能力在浅表层与疾病作抗争了。但是也有一些例外的情况，像白通汤证和桂枝人参汤证都属于这类的情况：一方面里虚寒证比较严重，造成下利；另一方面还表现为一定程度的表证症状。这个白通汤证是典型的阴性证，它比桂枝人参汤证机能沉衰得还要厉害！在这种情况下人体仍能表现出表证的一些症状反应，就常常会表现出来中医里称之为“格阳”的一些特殊症状反应，比如里虚寒证厉害，但又表现为像颜面潮红、目赤等类似于热证的一些症状，这应该视为人体机能沉衰到比较严重的程度，而表现出来的一种反常现象。白通汤方证主要的症状统计比较详细：四肢厥逆，往下依次是神昏、发热、食欲不振、烦躁、腹痛、出汗、唇肿而焦、渴喜热饮、下痢脓血、气促、心胸烦乱、头痛、腹泻、目赤、小便短赤、呕逆、面色潮红。舌质：淡白、胖嫩、淡紫、青紫、胖大有齿痕。舌苔：薄白苔、白滑苔、厚腻苔、黄黑苔、燥苔、无苔。脉象：沉脉、微脉、细脉、虚脉、紧脉。应用这个方剂的现代疾病：高血压危象、过敏性休克、乳腺炎、类风湿、麻疹、急性肠炎、痢疾、雷诺氏病、前房积脓（这是一个眼科的病）、妊娠厥逆、心力衰竭、尿毒症、肝昏迷、霍乱、肠伤寒。因为这个方剂因为理解的问题，临床应用有一定的误差，所以这些现代疾病仅供参考。</w:t>
      </w:r>
    </w:p>
    <w:p>
      <w:r>
        <w:t>--------------------chunk--------------------</w:t>
      </w:r>
    </w:p>
    <w:p>
      <w:pPr>
        <w:pStyle w:val="Heading1"/>
      </w:pPr>
      <w:r>
        <w:t>第315 条</w:t>
      </w:r>
    </w:p>
    <w:p>
      <w:pPr>
        <w:spacing w:line="360" w:lineRule="auto" w:before="60" w:after="120"/>
        <w:ind w:left="420" w:firstLine="0"/>
      </w:pPr>
      <w:r>
        <w:rPr>
          <w:rFonts w:ascii="楷体" w:hAnsi="楷体" w:eastAsia="楷体"/>
          <w:b w:val="0"/>
          <w:sz w:val="24"/>
        </w:rPr>
        <w:t>原文：少阴病、下利脉微者、与白通汤、利不止、厥逆无脉、干呕烦者、白通加猪胆汁汤主之、（注）服汤·脉暴出者死·微续者生·①（315）注：《宋本》此处有“白通加猪胆汁汤”七字。葱白四茎干姜一两附子一枚生去皮破八片人尿五合猪胆汁一合右五味、以水三升、煮取一升、去滓、内胆汁人尿、和令相得、分温再服、（注）若无胆·亦可用·</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“少阴病，下利，脉微者，与白通汤。利不止，厥逆无</w:t>
      </w:r>
    </w:p>
    <w:p>
      <w:pPr>
        <w:spacing w:line="360" w:lineRule="auto"/>
        <w:ind w:firstLine="420"/>
      </w:pPr>
      <w:r>
        <w:rPr>
          <w:rFonts w:ascii="宋体" w:hAnsi="宋体" w:eastAsia="宋体"/>
          <w:b w:val="0"/>
          <w:sz w:val="24"/>
        </w:rPr>
        <w:t>脉，干呕烦者，白通加胆汁汤主之。服汤脉暴出者死，脉续者生，”白通加猪胆汤…啊，脉续者生，就完了，啊。这个白通加猪胆呐，他搁到上边儿那个主之…之后附的方子了。那么这一段是有问题的。历来注家都这么说的，啊，我们先根据这个，你们看这个《伤寒论》其它的注家，他们全是一样，他说少阴病下利，脉微者，应该用白通汤，啊，同上面一样了。那么吃上白通汤，利不止，厥逆无脉，干呕烦者，这不是药有所误，这是因为这个病啊，太寒了，冷不丁给吃热药，反而不受，拒而不受，所以发生这一类的情形。得怎么办呢？他古人有一个说法儿。说得呀，热以寒用，说这个药太热了，加点寒药，加点猪胆，啊。这样子一吃，就可以好了。这一个说的是…我以前也是信来，啊，我学伤寒的时候，也这样子，其实这是大错啊。怎么错呢？你看看这个本文，啊。他头前说少阴病下利，没说脉微呀！那么这一段他，他搁个“少阴病，下利，脉微者”，这一个不得与白通汤。与白通汤，不但利不止，而且出来底下这一个逆治的，啊，这是个坏病的样子了，厥逆无脉，干呕，烦。而且这个病，有生死的关系了，你看后来，你看一看，就吃这个药，“脉暴出者死，微续者生”，这多么严重啊！……无阳就没有津液，外边没有津液，不能发汗，一发汗，再使着亡阳，虚极一定转入这个，啊，阴寒重证，那就是底下这一种情况。所以这一个，这一个因为什么注家象…，方才我说那么个解释呢？他们就认为，把这白通汤认为不是发汗药。哎！他看看葱</w:t>
      </w:r>
    </w:p>
    <w:p>
      <w:pPr>
        <w:spacing w:line="360" w:lineRule="auto"/>
        <w:ind w:firstLine="420"/>
      </w:pPr>
      <w:r>
        <w:rPr>
          <w:rFonts w:ascii="宋体" w:hAnsi="宋体" w:eastAsia="宋体"/>
          <w:b w:val="0"/>
          <w:sz w:val="24"/>
        </w:rPr>
        <w:t>白呀，啊，也是辛温嘛，可是真发汗。咱们这个大葱谁都知道啊，是吧？如果脉微，无阳，不能发汗。那么即便他有下利，那也只能救里，不能够再攻表。所以“与白通汤”这是个误治啊！不但“利不止”，而且厥逆无脉，啊，干呕，烦。“厥逆无脉”他是虚脱的样子了。以前他并没“厥逆无脉”呀，你看看。这是吃这个药加重了，那是个，哪是个，啊，格拒不受的样子，不是的！可是以后这个白通加猪胆汁也有问题了。那么既是这样子，还能够用白通加猪胆汁汤吗？我认为这一个也错的。这个应该是通脉四逆加猪胆汁。这后头有，啊。这个“厥逆无脉”，他是，得用通脉四逆呀，哪有还用白通汤的？白通汤还发汗呐，再发汗他非死不可！那么加猪胆汁，也应该加到这个通脉四逆汤里头，不能加到白通汤里头。你们好好，好好研究研究这一段，啊，这是我这么讲。应该是通脉四逆汤，这个白通加猪胆汁汤啊，这是个错误，传抄错误。因为他这个书啊，现在差不多一千七八百年了，他开始他没…没有这个，啊，印好的这种现成的书，都是传抄，都是抄，你借我，我借你，他这个书，啊，并不普遍。这把这个白通加猪胆汁，啊，应该是通脉四逆加猪胆汁这么搞错了。那么你看看后头就知道了，唯独通脉四逆汤才能复脉的嘛。可是这个复脉，脉暴出，脉暴出怎么死啊？这就像这一个，咱们这个灯，啊，早时候油灯最能看出这个了。油没有了，这个灯就骤然间一亮，可就灭了，啊。所以这个灯欲灭而焰反彰嘛，啊。这是一般的常识，拿这个他做比喻。“暴出者”就是虚极暴脱的样子。虽然脉一出，马上就没有了，这非死不可。“微续者生”，一点一点这个脉往回恢复，啊，这是生气欲复之象，所以他必活。所以这个白通加猪胆汁啊，应该通脉四逆加猪胆汁。怎么讲呢？你看后头这个方，这个方剂的作用就看出来了。那么如果这个虚寒到了极点，咱们要去这一种沉寒，扶阳，非附子干姜不为功的。他这个书的前后就可以看出来。那么这白通汤你看看干姜附子，用量比较轻。那比这个四逆汤还轻，比通脉四逆它更比不了。那么已</w:t>
      </w:r>
    </w:p>
    <w:p>
      <w:pPr>
        <w:spacing w:line="360" w:lineRule="auto"/>
        <w:ind w:firstLine="420"/>
      </w:pPr>
      <w:r>
        <w:rPr>
          <w:rFonts w:ascii="宋体" w:hAnsi="宋体" w:eastAsia="宋体"/>
          <w:b w:val="0"/>
          <w:sz w:val="24"/>
        </w:rPr>
        <w:t>经“厥逆无脉”而用这一个分量就是不行。你再加上发汗那不更不行了吗？是不是？所以这一个我认为这是很成问题的。那么这个书呀，可也都是这么，啊，这么撂着。我现在这个，啊，注…注解这个书的时候，我把这个，啊，有些话说得挺那么多，都把它改了。那么搁这个猪胆汁，这个药是什么个药呢？这个药啊，是个苦味亢奋药，有些亢奋作用。但是加也不能加到白通汤里头。这个人尿，啊…在白…在通脉四逆汤里头没有人尿啊。这个人尿也，也，大概也起亢奋作用吧。这，咱们现在来说，或者是，它也有这个…里头多少有荷尔蒙，啊，有这个激素，啊。这一个咱不敢说，这一个这因为科学没有考验。可这个人尿呢，的确治这人一时的虚脱。这一个咱们旁的没看着，啊…有的时候这个，啊，这个妇人产后昏迷，常用这个童子尿给她灌，啊，有时候他解决问题，啊，这个我也亲眼看着过。那么这个需要研究了，是不是这个药有…有这个作用。像我说这个，是不是里头有，啊，有少量的激素，这也不一定的。那么就加这些药，加胆汁和人尿，也要加到通脉四逆，也不能加到白通汤治这个病，啊。这一个我肯定。因为他不对头嘛。他特意搁个“脉微”不是随便搁的呀。头一个“少阴病，下利”，他合病，有少阴病又有下利，当然脉不是微了；这一段他特提出个“脉微”，这不是随便说的，啊。那么注家把这个“脉微”呀，也给抹了，那么把这个，就认为前后是一个病，他不是一个病。所以这一，这一段呐，很成问题，啊。你们好好看看那个，各注家，自己再好好考虑考虑，啊，值…这一个值得研究的，这一段。</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这是个顶格排版的条文。</w:t>
      </w:r>
    </w:p>
    <w:p>
      <w:pPr>
        <w:spacing w:line="360" w:lineRule="auto"/>
        <w:ind w:firstLine="420"/>
      </w:pPr>
      <w:r>
        <w:rPr>
          <w:rFonts w:ascii="宋体" w:hAnsi="宋体" w:eastAsia="宋体"/>
          <w:b w:val="0"/>
          <w:sz w:val="24"/>
        </w:rPr>
        <w:t>《宋本》里边在条文最后有“白通加猪胆汁汤”七个字，《康平本》里边没有。下边我们解读一下：“少阴病、下利脉微者”，这儿论述的跟314 条的情况非常相似，但是这儿却强调了一个“脉微”的症状。说明这个条文里边论述的，</w:t>
      </w:r>
    </w:p>
    <w:p>
      <w:pPr>
        <w:spacing w:line="360" w:lineRule="auto"/>
        <w:ind w:firstLine="420"/>
      </w:pPr>
      <w:r>
        <w:rPr>
          <w:rFonts w:ascii="宋体" w:hAnsi="宋体" w:eastAsia="宋体"/>
          <w:b w:val="0"/>
          <w:sz w:val="24"/>
        </w:rPr>
        <w:t>虽然也是阴性里虚寒证合并阴性表证，但却是一种病情重于白通汤证的一种情况。“与白通汤，利不止，厥逆无脉，干呕烦”，它本来就是一个白通汤证，但是服了药以后，不但下利没能止住，而且还出现了“厥逆无脉、干呕烦”这样危重的症状反应。为什么出现这种局面呢？只有两种可能性：一种是方不对证，另一种是方剂未能起到应有的疗效。从后边用白通加猪胆汁汤来治疗来看，第一种可能性可以排除，肯定不是方不对证。第二种可能性原因何在？为什么用了对证的方子却没有取得应有的疗效呢？这个地方涉及到一个很重要的问题，中药治病的机理的问题。中药治病，它并不像现代医学所研究的药物机理，跟那个不一样。现代医学是某种药通过某种机制可以控制某种致病因子，说控制也好，杀灭也好。中药治病，则是用的它可以对人体内环境所产生的影响的这个作用。换一种说法：中药有干预和调整人体能量分配机制的作用。这是我的理解，供大家参考。其实我们中医在这方面有很深的体会，但是说法不一样。比如我们用中药治病，用的是中药的偏性，如果进一步地去研究它的偏性对人体产生什么作用，最终还应该落到这一点上。下边以一味中药作例子，咱们来解析一下：水蛭，它的临床应用就可以充分说明问题，现代医学也认识到这个药，它是一味有活血化瘀功能而且这个功能非常强的一味药；中医看它还是一味性偏寒的药。活血化瘀的作用比较容易理解：水蛭本身就是以吸食血液为生的一种生物，它每在食血之前，都先用它的唾液稀释被它吸食的对象的血液，它有这种本能。一般认为，就是因为这个它就具有了活血化瘀的功能。但是这还是比较浅层面的。我们进一步分析，作为我们应用的水蛭是中药饮片，唾液已经干枯了，生命已经消失了，仅余一具干尸，不单是每次所用的量非常的小，还常是用来把它煎成汤。不吃它本身，用水煎出它的可溶物。那么吃多少啊？</w:t>
      </w:r>
    </w:p>
    <w:p>
      <w:pPr>
        <w:spacing w:line="360" w:lineRule="auto"/>
        <w:ind w:firstLine="420"/>
      </w:pPr>
      <w:r>
        <w:rPr>
          <w:rFonts w:ascii="宋体" w:hAnsi="宋体" w:eastAsia="宋体"/>
          <w:b w:val="0"/>
          <w:sz w:val="24"/>
        </w:rPr>
        <w:t>我们先说一个剂量比较大的，像抵当丸。抵当丸水蛭用了二十枚，干燥的饮片中等个的，大概一枚就一克左右，这就是二十克左右。但是抵当丸每次只用其中的四分之一，也就是说只用了五克左右，而且这五克左右实际上是煮水喝的。再来看看大黄䗪虫丸，大黄䗪虫丸把所有的十多味药都计算在内，每次的服用量也只有小豆大的丸剂，五粒，而且这里边还有黏合剂，总重量应该不超过1.5 克，其中这几味活血化瘀的药都加到一块，也只有零点几克，具体到水蛭这一味的话，重量就少得可怜了。但是如此之少的药量，只要是对证，不单单可以治病，而且可以治大病，治重病。大黄䗪虫丸本身就是一个比较重的病。这不能不令人深思啊！从这儿我们就可以感悟到：中药治病并不是这个药物直接在起作用，而是利用了药物对人体所产生的影响。在临床当中有一种很特殊的现象，至少跟现代医学在这方面是反着的。越是病重而且人虚的这种患者，中药的用药量越小。我记得跟大家不止一次地说过：山西名老中医李翰卿就用总量3 克左右的真武汤加减，而且还不是粉剂，他用的饮片，治疗的是一个严重的心脏病患者。而且在他用这个方剂之前，有其他的中医开了类似的中药方剂让这个病人喝，他是用的正常的量，患者喝了以后马上病情加重，甚至都出现危重。这就说明中药治病的机理是干预人体自身的能量分配。当人体能量极度虚弱的时候，你大剂量的药物摄入人体之后，他无能量可调动，没有能量可干预，而且这个药物本身也就成了人体的一种负担了，它不单单起不了应有的作用，而且成了一种负担。咱们回过头来，再看看白通加猪胆汁汤这个方剂，它就是这一类的情况。因为病情急迫，古人总结出了另一套办法，他没有用减小剂量的办法，同样也可以解决此类问题的办法，就是在原方的基础上加入猪胆汁和人尿。这两味药虽然说都属于偏寒性的，但是都有亢奋人体机能的作用，可以强心、止呕、除烦，在振兴人体机能方面，有其它任何药物无法替代的功效。而且这还只是从经方应用这两味药物当</w:t>
      </w:r>
    </w:p>
    <w:p>
      <w:pPr>
        <w:spacing w:line="360" w:lineRule="auto"/>
        <w:ind w:firstLine="420"/>
      </w:pPr>
      <w:r>
        <w:rPr>
          <w:rFonts w:ascii="宋体" w:hAnsi="宋体" w:eastAsia="宋体"/>
          <w:b w:val="0"/>
          <w:sz w:val="24"/>
        </w:rPr>
        <w:t>中，咱们总结出来的这两味药的作用。在经方以外的应用当中，这两味药还有其它的功效，比如人尿这一类的，拿来入药让人感觉到非常恶心，但是你看南方不有童尿煮鸡蛋嘛，是作为食品来吃，而且还成了名吃。从事实上看，目前人类对这一类药物的真正认识还非常肤浅，但是有一点是明确无误的，就是当干姜附子剂对证治疗而效果不佳的时候，加上这两味药就可以取得理想的疗效。至于其中的机理，还有待于进一步地研究。不仅仅经方里边有这样的经验总结，经方以外的中医里边也有这样的总结。这儿就有一些东西值得我们去思考的：比如以前药农进山去采药，有时候在半山腰，滑落下来，有的就摔得休克了，跟他同去的人，好多人就知道这么一种急救的办法，只要他没有明显的外伤的时候，马上解小便给他喝，喝了以后常常会很快苏醒过来。前一段时间也有一个报道：美国有一个儿童患了重症的腹泻，终于不治，就是说西医用尽了办法，治不了。最后他的主治医生采取了一个办法，用他母亲的大便输入到这个孩子的肠道里边去，这是最后的办法了。最后的结果并不重要，但这说明现代医学在研究过程中也发现：人体的排泄物，在一些时候对人体有其它药物无法替代的亢奋作用。当然他这个理念上用这个大便，恐怕是要用他母亲的那些，按现代医学的说法是用她的菌群去修正她孩子里边的菌群，但是这种解释应该说是解释不通的。因为你横不能把他母亲全肚子大便全弄到孩子体内去吧？实际上还是用了他母亲消化道里边的某些可以干预孩子人体某些信息、某些基因之类的携带这一信息的物质。这些很值得现代医学去研究。后面的附注“服汤•脉暴出者死•微续者生”，《宋本》把它篡入了正文了，对后世的影响很大。我们今天把它还原为注解内容再来解读，则与历代注家的理解都大不相同。这是另一个作者写的注解，“服汤•脉暴出者死”，这实际是什么问题啊？这实际就是这个作者误用本方的一个经验教训。原因就是历代的注家都把这个少阴病视为心肾</w:t>
      </w:r>
    </w:p>
    <w:p>
      <w:pPr>
        <w:spacing w:line="360" w:lineRule="auto"/>
        <w:ind w:firstLine="420"/>
      </w:pPr>
      <w:r>
        <w:rPr>
          <w:rFonts w:ascii="宋体" w:hAnsi="宋体" w:eastAsia="宋体"/>
          <w:b w:val="0"/>
          <w:sz w:val="24"/>
        </w:rPr>
        <w:t>经这一类的疾病，所以这个注解内容的作者必定是在没有表证的情况下，对那种阴性重证误用了这个方子，发生了医疗事故，把人给治死了。为什么“脉暴出”啊？就是因为有解表剂在里边，再加上一亢奋，一下把人体仅剩的一点能量都给折腾出来了。“微续者生”，很自然这就是他把这个方剂用对了，这个方与证相应的时候而应该有的效验的一种。下边白通加猪胆汁汤证的病理：是阴性里虚寒证合并表虚证。下边做个小结：少阴病症状表现为下利、脉微，以白通汤治疗后，不但下利未止，反而出现厥逆无脉、干呕、烦的，为白通加猪胆汁汤的主治之证。咱们看看这个方剂：白通加猪胆汁汤由五味药组成：葱白、干姜、附子、人尿和猪胆汁。关于这个方剂的药物作用什么的，我们前边都讨论了，咱们就不再去重复了，前边我们讨论的就等于说是方解了。白通加猪胆汁汤方证临床统计的方证：症状：厥逆、发热、烦躁、面色无华、呕吐、面赤、泄泻、口渴。舌质：红舌、淡舌、紫舌。舌苔：白苔、腻苔、黑苔。脉象：细脉、沉脉、弦脉、数脉、弱脉、微脉。现代应用有：消化不良伴脱水、咽炎、肺源性心脏病、肠伤寒、泄泻、急慢性胃肠炎、痢疾、霍乱、小儿泄泻、咽痛。</w:t>
      </w:r>
    </w:p>
    <w:p>
      <w:r>
        <w:t>--------------------chunk--------------------</w:t>
      </w:r>
    </w:p>
    <w:p>
      <w:pPr>
        <w:pStyle w:val="Heading1"/>
      </w:pPr>
      <w:r>
        <w:t>第316 条</w:t>
      </w:r>
    </w:p>
    <w:p>
      <w:pPr>
        <w:spacing w:line="360" w:lineRule="auto" w:before="60" w:after="120"/>
        <w:ind w:left="420" w:firstLine="0"/>
      </w:pPr>
      <w:r>
        <w:rPr>
          <w:rFonts w:ascii="楷体" w:hAnsi="楷体" w:eastAsia="楷体"/>
          <w:b w:val="0"/>
          <w:sz w:val="24"/>
        </w:rPr>
        <w:t>原文：少阴病、二三日不已、至四五日、腹痛小便不利、四肢沉重疼痛、自下利、自下利者·此为有水气也·其人或咳、或小便利、或下利、或呕者、玄武汤主之①、②（316）注：1．《康平本》“武汤主之”四字转行后变为顶格排版，前文均为降一字格，当为笔误。2．《宋本》此条文如下：少阴病，二三日不已，至四五日，腹痛，小便不利，四肢沉重疼痛，自下利者，此为有水气，其人或咳，或小便利，或下利，或呕者，真武汤主之。茯苓三两芍药三两白术二两生姜三两切附子一枚炮去皮破八片右五味、以水八升、煮取三升、去滓、温服七合、日三服、若咳者、加五味子半升、细辛一两、干姜一两、若小便利者，去茯苓、若下利者、去芍药、加干姜二两、若呕者、去附子、加生姜、足前为半斤、</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这个“或下利” 呀，不对，啊。因为他头前儿有个“自</w:t>
      </w:r>
    </w:p>
    <w:p>
      <w:pPr>
        <w:spacing w:line="360" w:lineRule="auto"/>
        <w:ind w:firstLine="420"/>
      </w:pPr>
      <w:r>
        <w:rPr>
          <w:rFonts w:ascii="宋体" w:hAnsi="宋体" w:eastAsia="宋体"/>
          <w:b w:val="0"/>
          <w:sz w:val="24"/>
        </w:rPr>
        <w:t>下利”，还“或下利”，这个语意重复，不对头。应该“或不下利”，这个“下利”呀，上头应该有个“不”字，这与这文意呀，他才… 他才相符。那么这一段呢，这就是说“里有停水，小便不利”。小便不利，啊，那么在这个太阳也好，少阴也好，他表不解。二三日不已者，那么二三天，那个以前，是要麻黄附子甘草汤微发汗的，以二三日无里证嘛，故微发汗也。他搁个“不已”，就是虽然服了麻黄附子甘草汤，而病不已。为什么不已呢？由于，他根本这个就由于小便不利，内有停水，你不兼去水呀，表不解。所以他这个书啊，前后他有些这个病理的关系呀，前后是一致的，没有说这一块儿这么讲，那一块儿那么讲的。咱们讲那个太阳病里头，啊，所以与“服桂枝汤，或下之，仍头项强痛，翕翕发热，无汗，心下满，微痛，小便不利者”，跟这个是一样。那个就因为小便不利，那么他表不解，就像无汗的这个表证似的。而这个心下满微痛呢？他这个…啊，他这个水不往下行，往上撞。就像里有所实似的，所以你发汗呐，下之，都不能解，你非利</w:t>
      </w:r>
    </w:p>
    <w:p>
      <w:pPr>
        <w:spacing w:line="360" w:lineRule="auto"/>
        <w:ind w:firstLine="420"/>
      </w:pPr>
      <w:r>
        <w:rPr>
          <w:rFonts w:ascii="宋体" w:hAnsi="宋体" w:eastAsia="宋体"/>
          <w:b w:val="0"/>
          <w:sz w:val="24"/>
        </w:rPr>
        <w:t>小便不可，啊。他用桂枝汤去芍药加茯苓白术就好了这一段也是这样子，二三日之所以不已，就由于小便不利，里头有水气。这个少阴病要是小便不利，里头有水气呀，一到四五天传里，非下利不可。所以到四五天，啊，传里了，“腹痛，四肢沉重疼痛，自下利”，那他由于小便不利，到四五日，你看看，四肢沉重疼痛，他这个表还不解。不过他这不解，里头有湿了，啊。“四肢沉重”，他不光疼。他这个…啊，郁于这个表的这个水分都存在呢，里头也有水了，所以，而且不能收持，他自下利了，转到太阴病。这就变成少阴、太阴的并病的。可是主要由于里头停水，那么这就说明了二三日所以不已，四五天所以四肢沉重、疼痛、自下利，一个原因就是由于小便不利，内有停水。所以他肯定下一个结论，“此为有水气”。都是这一个，这是一个主要原因。“其人或咳”，啊，这种水气呀，啊，表也没解，涉及于肺，他也或者“咳”；或者，啊，也兴小便利，啊，他头前儿不有个小便不利吗？或者也小便利，或者不下利，他小便利他就不下利，小便不利是水走了，水走肠间了，啊。这一个应该是“不下利”，不是要“或下利”了。那么或者自里水上犯而呕，无论这个或然以下的证候的有无，只是有以上“小便不利，四肢沉重疼痛，腹痛自下利”，只要有这一个，就可以用真武汤。这一个书啊，你们从头前儿你们看，凡是有或然的他都给弄一个加味的方子，这个方子绝不是张仲景的，因为什么？有些是很不合理。这是后人所附。他这个说是什么方主之啊，他冲着这个主证说的，这客证有无，你把水气去了，都能好的，去水气以解表嘛，表也解了，水气也去了。这个真武汤，啊，它也是个附子剂了，因为陷于阴证了，这是少阴病啊。太阳病只是用这个一般的利尿药就行。这一个利尿之中要加附子的。所以他也用茯苓、术，啊，加生姜他是治呕了，加芍药治腹痛嘛。那么这一个水气，啊，那么这是…这是在胃，啊，冲逆于上，或者呕，或者他下利，啊，而腹痛，那么它都治，但是陷于阴证，不加附子是不行的，所以他加附子。这</w:t>
      </w:r>
    </w:p>
    <w:p>
      <w:pPr>
        <w:spacing w:line="360" w:lineRule="auto"/>
        <w:ind w:firstLine="420"/>
      </w:pPr>
      <w:r>
        <w:rPr>
          <w:rFonts w:ascii="宋体" w:hAnsi="宋体" w:eastAsia="宋体"/>
          <w:b w:val="0"/>
          <w:sz w:val="24"/>
        </w:rPr>
        <w:t>个方子都最常有了，啊，这真武汤经常用。“右五味，以水八升，煮取三升，去滓，温服七合，日三服”。底下这个，啊，“若咳者，加五味半升”这东西都要不得了，啊。他是根据小青龙汤那一套，啊，加五味、细辛、干姜，啊。其实这不对，啊。“若小便利者，去茯苓”，啊。“若下利者，去芍药”，去芍药也不对呀，这个芍药这个药啊，它是个…啊，虽然它不是个酸收敛药，但是它起收敛作用这个药，你们看看这个大泻下药啊，都不用芍药，腹痛也不用芍药，啊，这个…这个…这个，啊，你像那个承气汤里头都没芍药，它起收敛作用啊。可是下利药里头呢，他用芍药，他治…他治腹痛，因为建中汤里他也用芍药，是吧？这阴证哪有去附子的，这得瞎说。这一个，所以他这个，啊，这个去加方法，要不得。我在这个…我以前教这个东西的时候，讲义里头，我都给去了。</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这个条文在《康平本》是降一字格排版的条文。</w:t>
      </w:r>
    </w:p>
    <w:p>
      <w:pPr>
        <w:spacing w:line="360" w:lineRule="auto"/>
        <w:ind w:firstLine="420"/>
      </w:pPr>
      <w:r>
        <w:rPr>
          <w:rFonts w:ascii="宋体" w:hAnsi="宋体" w:eastAsia="宋体"/>
          <w:b w:val="0"/>
          <w:sz w:val="24"/>
        </w:rPr>
        <w:t>其中在《康平本》，这个条文最后的“玄武汤主之”，“武汤主之”这四个字，另起一行的时候，抄成顶格排版的了，这肯定是笔误。那么在《宋本》，因为要把旁注的内容窜入到正文里边去，这里边的内容上就有所重复。所以，他把正文当中的“自下利”用旁注的“自下利者”给代替了。大家知道有这么一回事就行了。解读一下：“少阴病”，应该理解为初得病的时候，主要表现为少阴病的症状反应。但是，不是单纯的少阴病，同时还存在停饮的问题。“二三日不已，至四五日”，这儿的“二三日不已”，就含有已经经过治疗而不得愈的意思。这个“不已”，如果未经治疗的话，古人一般不太用这个字。治了以后不愈的话，一般才这么论述。那么，“至四五日”，治了两三天没治好，迁延数日。迁延数日之后，病情加重了。然后“腹痛”，“腹痛”是有多方面的原因造成的，既有寒饮的</w:t>
      </w:r>
    </w:p>
    <w:p>
      <w:pPr>
        <w:spacing w:line="360" w:lineRule="auto"/>
        <w:ind w:firstLine="420"/>
      </w:pPr>
      <w:r>
        <w:rPr>
          <w:rFonts w:ascii="宋体" w:hAnsi="宋体" w:eastAsia="宋体"/>
          <w:b w:val="0"/>
          <w:sz w:val="24"/>
        </w:rPr>
        <w:t>因素又有胃肠功能虚弱的因素，同时还有血虚痉挛的因素。“小便不利，四肢沉重疼痛，自下利”，都属于体液代谢不良的症状反应。其中“小便不利”既是症状又是病因。“四肢沉重疼痛”，这是人体肢体停饮严重造成的。因为大量的废水停滞在肢体部位造成组织失养，就会有沉重感。这还不仅仅是一个失养的问题，组织肌肉里边含的水分量过大，影响新水供应，造成组织失养。本身肌肉组织的功能就不正常了；另外一个就是肌肉里边含水量多，重量也会增加，也会感觉到重。在经方理论里边，常用“肢体沉重”这一类的症状来说明停饮。同时，这个废水，携带了很多人体的代谢物，也就是毒素。由于这些代谢物的刺激，还会造成肢体的“疼痛”。那么“自下利”，自下利，有两个方面的原因：一个是因为消化道内水份过多造成，也就是所谓的“水走肠间”了；第二个，是因为人体机能沉衰而致胃肠功能低下所致。这个病理因素在临床统计数据当中，真武汤证的“下利”，有将近一半的患者表现为五更泻。这就足以说明：主要的因素还是人体机能沉衰造成的。以上的这些述症就清楚地表明：停饮是一个主要和关键的病理因素。这跟阳性的表证同时存在停饮的话，则不能用单纯解表的方法来治疗是同一个道理。这一条论述的就是这一类的情况。凡是人体发生体液代谢不良的水证的时候，都有一个比较明显的特点：就是他的症状反应都比其他的方证要复杂一些。从机理上说，跟水份在人体的作用和特有的代谢过程有关。水份进入人体之后，通过消化道吸收以后进入血液，随着血液输布到全身各个部位，以供组织细胞营养。而在组织消耗这些水分的过程当中，必然就会产生一些废水（含有代谢产物的水分）。这一些废水，最后还要回到静脉里边，随着血液的循环，最终通过小便也好，汗液也好，甚至呼吸也好，最终排出体外。这个水分的代谢过程还有一个特点，就是人体各个部位的组织器官的状态不同，对体液代谢的程度也不完全一样。这个体液</w:t>
      </w:r>
    </w:p>
    <w:p>
      <w:pPr>
        <w:spacing w:line="360" w:lineRule="auto"/>
        <w:ind w:firstLine="420"/>
      </w:pPr>
      <w:r>
        <w:rPr>
          <w:rFonts w:ascii="宋体" w:hAnsi="宋体" w:eastAsia="宋体"/>
          <w:b w:val="0"/>
          <w:sz w:val="24"/>
        </w:rPr>
        <w:t>在总体代谢不良的情况下，在某一个部位，或者是某一个组织器官尤为严重。那么在这种情况下，在不同的人体上，他停饮的部位就不同。也就是病理因素是一样的，但是，最后表现出来的症状是不一样的。所以凡是水证，临床表现都比较复杂。我们能看得到、摸得到的，手上如果说有停饮，轻的，往往是睡醒了觉后，两个手发胀；如果停饮重了，也会出现浮肿，常见的是下肢的浮肿。另外，舌质上的齿痕，也是停饮的一个铁证。齿痕是什么？舌体浮肿。有的是上眼皮浮肿，有的是整个面部浮肿，什么样的情况都有。常常，两个人表现在不同部位的浮肿，有可能是一个方证造成的。就是因为有这样的情况存在，这个条文论述了好多的或然证。接下来是“其人或咳”，凡是呼吸系统发生停饮的，会致使肺部功能直接受到影响，而发生或咳或喘之类的症状。如果腹腔以内的停饮比较重的时候，会上迫影响到肺，加重这一类的症状。有的小青龙汤证的病人，在医院里面，有的能够查出来，比如支气管炎，甚至肺炎这一类的都有可能。但是有的病人在医院里面一点病也查不出来，但是他咳嗽，也气短。这一类的病人，常常有一个特征，就是每当他躺下的时候，他的症状就会加重。实际上这是他腹腔里边停饮重，整个胃肠所占的空间就会变大，平躺以后，会往上挤压横膈膜，肺的呼吸空间就变小了，肺就失去常态，他也会咳嗽。这个时候用现代的科学手段是找不到他的病因何在。往往就当感冒治。我就碰到这样的病人，是个老太太，输了七天的液，以前的时候，只要一咳嗽，她就去输液，输上七天液，差不多四、五天，七、八天就好了。这次输了七天不管用，又输了七天，后来不敢输了。因为她的女婿就是医院里边的主治大夫，他可知道抗生素的副作用相当重。后来给她吃小青龙汤就好了。“或小便利”，这儿的“小便利”，应该理解为小便频数。人体出现停饮之后，常会表现为小便不利，小便量少、次数也少。但是有</w:t>
      </w:r>
    </w:p>
    <w:p>
      <w:pPr>
        <w:spacing w:line="360" w:lineRule="auto"/>
        <w:ind w:firstLine="420"/>
      </w:pPr>
      <w:r>
        <w:rPr>
          <w:rFonts w:ascii="宋体" w:hAnsi="宋体" w:eastAsia="宋体"/>
          <w:b w:val="0"/>
          <w:sz w:val="24"/>
        </w:rPr>
        <w:t>时候，也会表现为小便的次数增多，但是量并不多。这也同样是停饮，常常是停饮证一个很重要的症状。而且这类的症状，常常会发生在那些泌尿系统机能偏于低下的人体身上。“或下利”，原文可能有错误。胡老说的：这应该是个“或不下利”。因为在前文当中有“自下利”，再来一个“或下利”就没有意义了，这个地方很可能有缺字的情况。这个地方跟大家交待一个问题，在《康平本》叫做玄武汤，到了《宋本》呢，叫做真武汤，这是一个方剂，名字不一样。那么在临床当中，这个真武汤证，虽然可能出现“下利”的症状，但是更多的则是表现为“不下利”。医案统计400 多个医案，有下利一症的，只有55 例，出现的几率并不高。“或呕”，这个呕呢，是胃中停饮的一种反应。实际上，真武汤证的患者在小便不利的同时，最难受的感觉是胃中不舒服。我碰到过好几个这样的病人，吃了真武汤以后，而且是小剂量的真武汤，他感觉非常舒服，很快就好了。在实际临床当中，真武汤证的症状反应还要复杂得多。当时古人的写作条件有限，已经有主证，也有或然证，把真武汤证的特征已经论述得比较到位了。你只要能够准确地把握这个方证的病理特征，在临床当中，自然就会举一反三、融汇贯通。真武汤证的病理：阴性的偏于里虚寒、又有停饮。只要符合这种条件，停饮证又比较突出的，用真武汤的机会就相当多。条文的旁注：“自下利者，此为有水气也”。是对这个条文的述症，所做的病理解释。这个解释还是比较贴题的，对于我们理解条文，有一定的帮助。关于真武汤的方证和现代应用，在第82 条的学习当中，已经做过比较详细地讨论了，这里就不再重复了。但是水证临床症状反应比较复杂。那么这儿，把方证的症状再强调一下：食少纳呆、浮肿、咳</w:t>
      </w:r>
    </w:p>
    <w:p>
      <w:pPr>
        <w:spacing w:line="360" w:lineRule="auto"/>
        <w:ind w:firstLine="420"/>
      </w:pPr>
      <w:r>
        <w:rPr>
          <w:rFonts w:ascii="宋体" w:hAnsi="宋体" w:eastAsia="宋体"/>
          <w:b w:val="0"/>
          <w:sz w:val="24"/>
        </w:rPr>
        <w:t>喘、腰膝酸软、肢冷、形寒、头目眩晕、小便不利、神倦、心悸、腹胀、呕恶（呕吐恶心）、面色白、身瞤动、便溏、下利、腹痛、胸闷、痰白量多窒息。这些症状的范围比较宽。而且，症状出现的几率差别不是特别的悬殊。在方后注解后面，有一些加减的内容，这个都不是经方的内容，都是后人所加的，大家知道这么一回事儿就行了。</w:t>
      </w:r>
    </w:p>
    <w:p>
      <w:r>
        <w:t>--------------------chunk--------------------</w:t>
      </w:r>
    </w:p>
    <w:p>
      <w:pPr>
        <w:pStyle w:val="Heading1"/>
      </w:pPr>
      <w:r>
        <w:t>第317 条</w:t>
      </w:r>
    </w:p>
    <w:p>
      <w:pPr>
        <w:spacing w:line="360" w:lineRule="auto" w:before="60" w:after="120"/>
        <w:ind w:left="420" w:firstLine="0"/>
      </w:pPr>
      <w:r>
        <w:rPr>
          <w:rFonts w:ascii="楷体" w:hAnsi="楷体" w:eastAsia="楷体"/>
          <w:b w:val="0"/>
          <w:sz w:val="24"/>
        </w:rPr>
        <w:t>原文：少阴病、下利清谷、里寒外热、手足厥逆、脉微欲绝、身反不恶寒、其人面色赤、或腹痛、或干呕、或咽痛、或利止、脉不出者、通脉回逆汤主之、（317）</w:t>
      </w:r>
    </w:p>
    <w:p>
      <w:r>
        <w:t>药物组成：甘草二两炙附子大者一枚生用去皮破八片干姜三两强人可四两右三味、以水三升、煮取一升二合、去滓、分温再服、其脉即出者愈、面色赤者、加葱九茎、腹中痛者、去葱、加芍药二两、呕者、加生姜二两、咽痛者、去芍药、加桔梗一两、利止脉不出者、去桔梗、加人参二两、（注）脉病皆与方相应者乃服之①·注：“脉病皆与方相应者乃服之”《宋本》作“病皆与方相应者乃服之”。</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“少阴病、下利清谷”，啊，这就所说这个少阴病，啊，</w:t>
      </w:r>
    </w:p>
    <w:p>
      <w:pPr>
        <w:spacing w:line="360" w:lineRule="auto"/>
        <w:ind w:firstLine="420"/>
      </w:pPr>
      <w:r>
        <w:rPr>
          <w:rFonts w:ascii="宋体" w:hAnsi="宋体" w:eastAsia="宋体"/>
          <w:b w:val="0"/>
          <w:sz w:val="24"/>
        </w:rPr>
        <w:t>传里转属太阴了，这里虚寒之极了，啊，食谷不化，下利清谷。他说这“里寒外热”者，指得下边证候说的。“下利清谷，手足厥逆”这是里寒；“身反不恶寒，其人面色赤”这是外热。它指着这一个，指着证候说的，据证上他是论的，啊。那么这个少阴病，啊，这里头虚寒之极呀，所以他下利清谷，而手足厥逆。这个病啊，常常有这个情形，真正到这个危重的时候啊，他这一点这一点浮阳啊，都现于外了，那里面是一片沉寒呐，这个病最重了。那么他应该，这个人应该，啊，</w:t>
      </w:r>
    </w:p>
    <w:p>
      <w:pPr>
        <w:spacing w:line="360" w:lineRule="auto"/>
        <w:ind w:firstLine="420"/>
      </w:pPr>
      <w:r>
        <w:rPr>
          <w:rFonts w:ascii="宋体" w:hAnsi="宋体" w:eastAsia="宋体"/>
          <w:b w:val="0"/>
          <w:sz w:val="24"/>
        </w:rPr>
        <w:t>恶寒呐，他反不恶寒；那么面色也不应该…应该赤啊，他反而面色赤。这一个面色赤不是这一个，咱们头前儿说表不解、不得小汗出那个浮阳在面了，这是真正虚候。内里头极寒呐，它把这点儿，人身上这一点这个，啊，热量都弄到外头来了。所以这一个要虚脱之象啊。那么也有些客证出现，啊。他下利嘛，或者是这个寒刺激这个，啊，肠子，肚子也痛；或者里头的水，不光下利，还往上逆，他就干呕，啊；也有的时候，啊，由于这个下利伤阴太重，啊，咽干，也可以咽痛。“或利止脉不出者”，啊，这个利止脉不出，就是无可再下了，没有脉了，脉不出。那么这就是一个“虚脱之象”了，啊。这只能用通脉四逆汤。所以叫通脉四逆呢，啊，脉没有了，能使它复通。所以我们头前儿那一个就是应该用通脉四逆加猪胆汁。我们看看这个通脉四逆，就是四逆汤，也是甘草、附子、干姜，但是附子干姜都加大用量啊。附子也是用一个大的，这附子大小之分可，那可相差很多很多的。我问过他们药房，这个附子大的有一两的，啊，甚至一两多的；那与一般那个小附子那差称得多；这个干姜搁三两。你们看看那个白通汤，干姜才一两哦，啊，差太多了，啊；而且呢，他这个是分温再服的，匀二剂。匀两剂呢，干姜这个这个药啊，要是三两的话应该是9 钱，一剂呢，应该4.5 钱，这很重了。要是强人，他底下还注了，还要加干姜，搁四两。那四两更多了，那就是一副药里头就是6 钱了，现在咱们以克论就18 克了，啊。所以这一个通脉四逆汤啊，它就是在四逆汤这个基础上而增量附子、干姜，啊，温中祛寒。而且这一个，附子这个药啊，附子、干姜都有这个作用啊，它起个亢奋作用。这个机能沉衰了，啊，像咱们说这个虚脱，啊，虚脱，以致于脱…啊，这个心…心力衰竭，它都能振起这个机能的。你看看他这个书里头，到这个时候面没有搁人参的。人参这个药也是个亢奋药，也是个补药嘛。可是它微寒，这个…这个人参。真正到这个沉寒客冷，到这个阴虚之候，人参用不得。那么咱们现在还是…最迷信这个独参汤，遇着这个时候了，</w:t>
      </w:r>
    </w:p>
    <w:p>
      <w:pPr>
        <w:spacing w:line="360" w:lineRule="auto"/>
        <w:ind w:firstLine="420"/>
      </w:pPr>
      <w:r>
        <w:rPr>
          <w:rFonts w:ascii="宋体" w:hAnsi="宋体" w:eastAsia="宋体"/>
          <w:b w:val="0"/>
          <w:sz w:val="24"/>
        </w:rPr>
        <w:t>就独参汤就来了，来一个死一个，这我见着多了。那只能用，用这个通脉四逆这个法子。轻一点的，也得用四逆汤。这个将其咱们讲到霍乱，霍乱病里头啊，这个例子多的很。他底下也有些或然证候，他也给用些加减方。这个加减方啊，一点没有道理了。这个时候你还加葱9 茎，那…要是脉微欲绝，啊，或者脉不出，你再发汗，那还不速其死吗？所以他这个加减，加减的这个，一点也没道理。这个你们好好，啊，自已看一看就知道了。</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这条文在《康平本》是顶格排版的条文。</w:t>
      </w:r>
    </w:p>
    <w:p>
      <w:pPr>
        <w:spacing w:line="360" w:lineRule="auto"/>
        <w:ind w:firstLine="420"/>
      </w:pPr>
      <w:r>
        <w:rPr>
          <w:rFonts w:ascii="宋体" w:hAnsi="宋体" w:eastAsia="宋体"/>
          <w:b w:val="0"/>
          <w:sz w:val="24"/>
        </w:rPr>
        <w:t>解读一下：“少阴病”，在这里应该理解为通脉四逆汤证可由少阴病发展而来。从临床统计资料看通脉四逆汤证的医案，确实有一些就是因为感冒发展为严重的里虚寒证的。但对于条文中的述症，我们应该区别不同的情况来认识。咱们把症状分一分，因为条文里述症比较详细。“下利清谷、手足厥逆、脉微欲绝”，这三个症状都是阴性里虚寒证典型的症状反应，实际上也是通脉四逆汤证主要的症状反应。通脉四逆汤就是四逆汤加重了干姜和附子的用量，所以它的适应证的基础就是四逆汤证的重症。这三个症状在四逆汤证里也是常见的症状，如果讲主证副证，应该把它看做是通脉四逆汤证的主证。“里寒外热、身反不恶寒、其人面色赤”。“里寒外热”可以理解成一半说病理，一半说症状。“外热”指的是体温高，病理上有一些热象也可以称之为“外热”，但这种外热不代表疾病的本质。这三个症状是通脉四逆汤证中一些特殊的症状反应，特殊并不一定是出现频率很低，特殊就在把通脉四逆汤和四逆汤相比较，通脉四逆汤出现这类情况的几率比较高，所以在通脉四逆汤证中论述得比较详细、全面。一般情况下，阴性的里虚寒证常会以“畏寒肢冷”为主。但是当人体机能衰弱到一定程度的时候，有可能会出现一些反常的现象。这</w:t>
      </w:r>
    </w:p>
    <w:p>
      <w:pPr>
        <w:spacing w:line="360" w:lineRule="auto"/>
        <w:ind w:firstLine="420"/>
      </w:pPr>
      <w:r>
        <w:rPr>
          <w:rFonts w:ascii="宋体" w:hAnsi="宋体" w:eastAsia="宋体"/>
          <w:b w:val="0"/>
          <w:sz w:val="24"/>
        </w:rPr>
        <w:t>实际上是人体在抗御疾病的过程中，表现出来的一种生理上失去常态的情况，或者说是人体生理功能的一种乱象。“里寒外热”，是中医常称之为“真寒假热”的一种病理状态。在四逆汤证中也会出现这类的情况，比如后边的第389 条四逆汤证的条文中，也有类似于“身反不恶寒、其人面色赤”这类的症状反应。接下来的症状是这个方证中容易出现的一些或然证，这个或然证是因为人体机能特别沉衰时容易出现的一些特殊的症状，它的机理和真武汤证、四逆散证出现的或然证不完全一样。“或腹痛、或干呕”这都是里虚寒比较严重常会出现的症状反应。“或咽痛”是这个方证一个比较特殊的或然证，从实际临床应用看，“咽痛”出现的几率处于中等水平，几率算比较高了。因为“咽痛”和“畏寒肢冷”那类症状不一样，这么重的里虚寒证何来“咽痛”？目前真能比较让人信服的解释还不多，我们就把它当做一个经验：当人体陷于里虚寒证比较重时，有时候还会出现“咽痛”这类情况。“或利止、脉不出者”，这作为一对相互关联的症状反应，因为有“脉不出”可以佐证“利止”，不是病向自愈的方向发展的证候，而是因为此前“下利”过于猛暴，使人体消化道内已经无物可下的一种证候。这个情况就已经接近第390 条里论述的通脉四逆加猪胆汁汤证的程度，但是通脉四逆汤证还达不到那种“汗出而厥、四肢拘急不解”比较危急的状态。通脉四逆汤证实际上就是四逆汤证的一种重症。因为人体的机能沉衰得严重，所以有时候会出现一些反常的症状，比如把条文论述和实际临床统计集中到一起来看，临床中会见到“目赤”。一般像眼睛发红这类的都认为是热证所致，但是当人体真正寒到一定程度时也可能会出现，它另有原因；像“咽痛”、“反不恶寒”，或者“面色赤”这类的，中医叫“格阳”。从这儿可以看出，这时的人体确确实实存在一定的热象，特别是“反不恶寒”，但是这种反常的症状反应，实</w:t>
      </w:r>
    </w:p>
    <w:p>
      <w:pPr>
        <w:spacing w:line="360" w:lineRule="auto"/>
        <w:ind w:firstLine="420"/>
      </w:pPr>
      <w:r>
        <w:rPr>
          <w:rFonts w:ascii="宋体" w:hAnsi="宋体" w:eastAsia="宋体"/>
          <w:b w:val="0"/>
          <w:sz w:val="24"/>
        </w:rPr>
        <w:t>际上是在人体内环境严重失衡的状态下表现出来的一种错乱状态，它并不代表疾病的本质，也不是主要矛盾。通脉四逆汤证的病理：是典型的阴性里虚寒证。通脉四逆汤的组成：甘草、附子、干姜，附子和干姜的量比较大一些。方药的组成和四逆汤完全一样，只是干姜和附子加了量，所以它的适应证就是四逆汤的重证。因为方证条文里有或然证的论述，所以在方后也有一些加减，和其它的加减一样都不是经方理论上的东西。从另一个角度，如果把里虚寒证整体看一下，会发现从理中汤、理中丸，到四逆汤、通脉四逆汤，再到通脉四逆加猪胆汁汤证，它是一个由轻到重，直到危重、危象。把这些方证联系起来，就形成了针对所有不同程度里虚寒证的一个完整治疗体系。吴茱萸汤证也属于里虚寒证，但它是另一条线，是因为里虚寒胃中停饮为主。我们通过四逆汤和通脉四逆汤的差异，能看出用通脉四逆汤完全可以代替四逆汤。为什么分这么细？实际上说明古人在这方面已经到了细致入微的程度了，经方对于人体的各类疾病真是到了非常细致、全面的程度。在经方里有很多这类的方剂，比如小承气汤至少有三个方子药味都是一样的，就是比例不同，它所针对的状态就不同。虽然方子本身没有发生多大质的变化，但它对的疾病状态却有了一定的变化。这说明古人通过多少年多少代的临床实践，已经总结得非常全面、非常得细了。看胡老的临床实践能证明了，他自己也说我没感觉有经方治不了的病，实际上这走出了用经方来治疗所有疾病的一条路。这条路古人早就走过了，但是后来因为医学理论出现了方向上的偏差，致使咱们偏离了方向，没沿着这条路好好地走下来。如果一直都用经方治病的话，那么中医绝对不会是现在这个状态。通脉四逆汤证在临床表现上，它的症状反应要跟真武汤证相比差很多了。它主要的症状反应：四肢厥逆、下利清谷、面红目赤、腹痛、</w:t>
      </w:r>
    </w:p>
    <w:p>
      <w:pPr>
        <w:spacing w:line="360" w:lineRule="auto"/>
        <w:ind w:firstLine="420"/>
      </w:pPr>
      <w:r>
        <w:rPr>
          <w:rFonts w:ascii="宋体" w:hAnsi="宋体" w:eastAsia="宋体"/>
          <w:b w:val="0"/>
          <w:sz w:val="24"/>
        </w:rPr>
        <w:t>咽痛、口干不欲饮、身热、消瘦、头汗出，就统计了这么多症状。舌质：淡白、胖嫩、红、淡紫。舌苔：厚腻苔、薄白苔、薄黄苔、少苔、无苔。脉象：沉脉、微脉、迟脉、细脉、紧脉、虚脉。用通脉四逆汤治疗机会的现代疾病有：急慢性胃肠炎、肠出血、痢疾、霍乱、腓肠肌痉挛、急慢性呼吸衰竭、休克、心力衰竭、急慢性肾功能衰竭、尿毒症、风湿性肌痛及关节炎、急性传染病高热后期、肠伤寒后期并发出血症、感冒、咽痛。</w:t>
      </w:r>
    </w:p>
    <w:p>
      <w:r>
        <w:t>--------------------chunk--------------------</w:t>
      </w:r>
    </w:p>
    <w:p>
      <w:pPr>
        <w:pStyle w:val="Heading1"/>
      </w:pPr>
      <w:r>
        <w:t>第318 条</w:t>
      </w:r>
    </w:p>
    <w:p>
      <w:pPr>
        <w:spacing w:line="360" w:lineRule="auto" w:before="60" w:after="120"/>
        <w:ind w:left="420" w:firstLine="0"/>
      </w:pPr>
      <w:r>
        <w:rPr>
          <w:rFonts w:ascii="楷体" w:hAnsi="楷体" w:eastAsia="楷体"/>
          <w:b w:val="0"/>
          <w:sz w:val="24"/>
        </w:rPr>
        <w:t>原文：少阴病、四逆·其人或咳、或悸、或小便不利、或腹中痛、或泄利下重者、回逆散①主之、（318）注：“回逆散”《宋本》作“四逆散”甘草炙枳实破水渍炙干柴胡芍药右四味、各等分①、捣筛、白饮和、服方寸匕、日三服、注：“各等分”《宋本》作“各十分”。咳者、加五味子、干姜各五分、并主下利、悸者、加桂枝五分、小便不利者、加茯苓五分、腹中痛者、加附子一枚、炮令折①、泄利下重者、先以水五升、煮薤白三茎②、煮取三升、去滓、以散三方寸匕、内汤中、煮取一升半、分温再服、注：1．“炮令折”《宋本》作“炮令坼”。2．“煮薤白三茎”《宋本》作“煮薤白三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这一个不是少阴病，这一个根本就是少阳病。由于这个</w:t>
      </w:r>
    </w:p>
    <w:p>
      <w:pPr>
        <w:spacing w:line="360" w:lineRule="auto"/>
        <w:ind w:firstLine="420"/>
      </w:pPr>
      <w:r>
        <w:rPr>
          <w:rFonts w:ascii="宋体" w:hAnsi="宋体" w:eastAsia="宋体"/>
          <w:b w:val="0"/>
          <w:sz w:val="24"/>
        </w:rPr>
        <w:t>气的闭塞，啊，而发生四逆，就是心下部位，这个柴胡啊，它祛胸胁苦满的。胸胁苦满心下再闭塞，啊，阻碍人的这个气血，他也现四逆，</w:t>
      </w:r>
    </w:p>
    <w:p>
      <w:pPr>
        <w:spacing w:line="360" w:lineRule="auto"/>
        <w:ind w:firstLine="420"/>
      </w:pPr>
      <w:r>
        <w:rPr>
          <w:rFonts w:ascii="宋体" w:hAnsi="宋体" w:eastAsia="宋体"/>
          <w:b w:val="0"/>
          <w:sz w:val="24"/>
        </w:rPr>
        <w:t>但是很少。那么这一个方剂呢，它祛热，啊，它柴胡为主啊，治少阳，它不治寒。不应该搁到三阴篇里头，搁到少阴篇里头还是不行，啊。那么这一个，总是古人就这个外观呐，看他四肢厥逆这一种情形，也就…因为他也有时候腹中痛，也有治下利的作用，认为这一种腹痛下利，这少阴病转属太阴，他这么看法。其实不是的。他这个下利是个热利，啊，不是寒利。那么这个少阴…这个四逆散我常用，这个方子最常用了。凡是大柴胡汤证，咱们大柴胡汤证心下急嘛，啊，郁郁微烦嘛。这一个，这一个方剂也有心下急、郁郁微烦。但是他不呕，你看它没有半夏、生姜，没有。没有大黄，不可下，你就用它就没错的。其它都像大柴胡汤证。而且这一个方剂呀，很少有四逆，啊。很少，因为有这个枳实啊，这个气闭寒的厉害，或者有，但是不一定有的，啊。所以他这个四逆呀，在临床上很少见。虽然它名为四逆散，但是他这个四逆也很少见，不是多见。那么由于这个气不得下行，啊，这个，这个枳实它还是疏气的药了，而上，啊，上逆于肺，它也有时候治咳。凡是柴胡剂大概都治咳。柴胡剂这个药啊，它是胸…它是疏理胸膈这一，这一带。啊。“或者悸”，悸指着心下悸，啊。“或小便不利”，啊，因为枳实这个药，枳实、厚朴这一药，他不祛饮消胀嘛。也都祛水、祛湿，那么小便不利呢？行气也利水。“或者腹中痛”，这一个药它根本就有芍药甘草汤了，啊，枳实芍药汤两个合起来的。枳实芍药汤它是行气缓腹痛，啊。这个《金匮要略》里头有，腹满腹痛，啊，芍药甘草汤、枳实芍药散全治的。在这个妇科里就有，啊。这个女同志产后，这个腹中痛，那么一般呢？要是没有瘀血，大概都是用枳实芍药散，就…就好的。行气，啊，它也有，啊，止痛。所以他这个药，也治腹中痛，根本就治，不用加味。“或泄利下重者”，啊，有这个，啊，芍药甘草汤，芍药甘草汤就治下肚子，就治下利呀，芍药甘草汤这两味药啊。那么如果再有热，啊，柴胡清热，所以这也是治热利嘛，热利，啊，心下闭塞而有下利的，这一个方子也治的，</w:t>
      </w:r>
    </w:p>
    <w:p>
      <w:pPr>
        <w:spacing w:line="360" w:lineRule="auto"/>
        <w:ind w:firstLine="420"/>
      </w:pPr>
      <w:r>
        <w:rPr>
          <w:rFonts w:ascii="宋体" w:hAnsi="宋体" w:eastAsia="宋体"/>
          <w:b w:val="0"/>
          <w:sz w:val="24"/>
        </w:rPr>
        <w:t>所以这个方子有治下利的机会。所以这个或…啊，虽然它是一个或然兼证，但是这一个呀，我们都拿当个主证观可以的，用这一个方子。假设说有柴胡证，那么有这些问题，可以用的。尤其这个腹中痛，啊，或者有下利的情况。这一个跟我在一块儿看病的人大概都知道，我们治肝病啊，有大便不好的，我常用四逆散，四逆散合用当归芍药散，啊，那么肝区痛的厉害呢，加点儿郁金、香附啊，这个我在这个临床上常这么用，从哪来的呢？就根据这一条。就是“下利腹痛”。所以我们在这个慢性病里头，就治肝炎呐，啊，我们不能不用柴胡，因为它疏理肝嘛，是吧？但是他要是下利，你用柴胡桂姜汤就不行，柴胡桂姜汤这一个，它治大便干，你用这个倒是蛮好的，啊。就是这个方子合用当归芍…当归芍药散加减。肝功能不好呢，你可以加丹参、茵陈，啊。所以这一个，我就根据这个方子。总而言之，你这个，用这个方子，你得熟。你到时候啊，啊，合用啊，你是拆，还是化拆呀，心里就明白一些，是吧？它不呕嘛，你就不要搁半夏了，他要呕呢，那就是你大柴胡汤里把这大黄去了就行了，那我也常，也用过，是吧？他底下这些，这些加减更要不得了，啊。</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“少阴病”后面的“四逆”是个旁注。这个地方跟四</w:t>
      </w:r>
    </w:p>
    <w:p>
      <w:pPr>
        <w:spacing w:line="360" w:lineRule="auto"/>
        <w:ind w:firstLine="420"/>
      </w:pPr>
      <w:r>
        <w:rPr>
          <w:rFonts w:ascii="宋体" w:hAnsi="宋体" w:eastAsia="宋体"/>
          <w:b w:val="0"/>
          <w:sz w:val="24"/>
        </w:rPr>
        <w:t>逆汤一样，所有的《康平本》里边，四逆汤都用“回”字，回逆汤。这个在《宋本》里是四逆散，在《康平本》里是回逆散，但是这个“回”跟“四”你要品味，它有一定的差别。咱们后面会给大家再进一步讨论。这是个顶格排版的条文。下面，我们解读一下：因为四逆散方证，它不是阴性表证，所以这个“少阴病”，只能理解成有近似于少阴病的某些症状反应，或者是这个方证可能由少阴病发展而来，就只能这么来理解。旁注“四逆”，指的四肢逆冷，它在《康平本》是一个旁注内容，意味着这个条文的正文，它的述症全部是后面的或然证。虽然说在某</w:t>
      </w:r>
    </w:p>
    <w:p>
      <w:pPr>
        <w:spacing w:line="360" w:lineRule="auto"/>
        <w:ind w:firstLine="420"/>
      </w:pPr>
      <w:r>
        <w:rPr>
          <w:rFonts w:ascii="宋体" w:hAnsi="宋体" w:eastAsia="宋体"/>
          <w:b w:val="0"/>
          <w:sz w:val="24"/>
        </w:rPr>
        <w:t>些医案里面，这个方证有出现四肢冷的记录，但是从整体统计数据来看，这个症状在这个方证当中出现的几率很低。这个方子还有一个特点，临床当中单独用的，非常少，所以说这儿还可能有别的因素存在。如果这个方证当中有四肢冷这一类的症状的话，实际上这也是半表半里证的一个症状反应。小柴胡汤证当中，有时候就可能会出现四肢冷、四肢发凉这一类的症状，但是出现的频率一样也不高。半表半里证属于浅表性疾病和里证之间的一种疾病状态，所以说它的症状反应相对地说比较复杂一些。这个旁注内容，可以理解成对本条文述症的一个补充，但是要把它理解成补充，不能把它当主证来看。可以把它前面加上一个“或”字，挤在正文里面也没有什么不可，也是一个或然证。所以说这个条文压根就没有论述一个稳定的症状，我们看到《康平本》以后，对方后加减，也能起到一个非常好的正位作用，到后边我们还会详细说。我们再来看看这个四逆散，在《宋本》里边叫四逆散，在《康平本》里边它叫回逆散。既然是四逆这种症状，在这个方剂里出现的频率这么低，而且这一个症状还是后人加的一个旁注，不是原著里面内容，那么《宋本》为什么叫四逆汤？《康平本》为什么把它叫做“回逆散”？值得大家品味。这个“回”跟回逆汤的“回”，恐怕“回”的对象不一样。那个“回”真有，因为回逆汤常常会表现为四肢厥冷，所以叫它“回逆”，是指的它有恢复四肢厥冷的这个功能。这么理解比较切合实际。这个“四逆散”也完全可以这么理解，把它理解成“回逆散”的话，它“回”什么“逆”呀？它一大堆的或然证，就因为它的症状不稳定，这不是人体发生了错乱，或者说某种程度上可以把它称作逆转，有这方面的意味。至于方剂叫什么名字，本身不是特别重要，跟方剂的应用和治疗也没有什么关系，只是我们去体悟一下。四逆散方在柴胡剂里边，它是一个比较小的方剂，用药也比较简单。但是从药物组成看，它适用的病理当中，既包括了半表半里的虚</w:t>
      </w:r>
    </w:p>
    <w:p>
      <w:pPr>
        <w:spacing w:line="360" w:lineRule="auto"/>
        <w:ind w:firstLine="420"/>
      </w:pPr>
      <w:r>
        <w:rPr>
          <w:rFonts w:ascii="宋体" w:hAnsi="宋体" w:eastAsia="宋体"/>
          <w:b w:val="0"/>
          <w:sz w:val="24"/>
        </w:rPr>
        <w:t>热证，也有血虚证，也有气证。它既有芍药甘草汤，又包括了枳实芍药散，还有近乎于半个大柴胡汤。所以说这个方证的适应证，反而是半表半里证当中临床表现较为复杂的一个方证。恐怕也正因为这个，条文里没有论述所谓的主证，而全是或然证。“其人或咳”，就咳嗽了。这是半表半里证的一个常见的症状，在柴胡证当中这是一个比较常见的。“或悸”，指的是心悸而言。在临床中，这个方子有治疗像冠心病之类的疾病的机会。而且临床体悟，这个方证当中的心悸，多是由于心脏部位状态不良，或者是由心理因素造成的。“小便不利”，在这个方证当中出现的频率还比较高。因为这个方剂当中，没有专门治疗体液代谢不良的药物，“小便不利”应该是在这个方剂的适应证的病理状态下，对人体泌尿系统产生了影响所造成的。“或腹痛”，可以视为这个方证的一个主要的症状反应。但是为什么没把它放到前面，如少阴病，腹痛，或···，这个“腹痛”表现得非常复杂，有的人表现为单纯的胃疼，有的人表现为少腹痛，有的人还会表现胸胁痛，还有的表现为腹直肌紧张、痉挛，痉挛痛，甚至还有的人表现为腹部的窜痛，一会儿这儿痛，一会儿又到别的地方痛了，痛无定处，这种现象就反映了这个方证本身就比较复杂，有这样的特点。“或泄利下重” 这个症状实际出现的机会也不多，但是确实有治疗这一类症状的纪录。如果说在这个方证当中出现下利的话，那么这种下利也是一种热利，因为这个方剂总体偏于寒。这个方子在临床中是一个常用的方子。关于这个方剂的应用，我们在座的很多人都学过胡老讲课的内容，胡老关于四逆散有一个非常精辟的论述。他说凡大柴胡汤证不可下者，多适用于本方，说得非常得简，也非常的要紧。这一点大家临床当中去体悟，当你四诊的过程</w:t>
      </w:r>
    </w:p>
    <w:p>
      <w:pPr>
        <w:spacing w:line="360" w:lineRule="auto"/>
        <w:ind w:firstLine="420"/>
      </w:pPr>
      <w:r>
        <w:rPr>
          <w:rFonts w:ascii="宋体" w:hAnsi="宋体" w:eastAsia="宋体"/>
          <w:b w:val="0"/>
          <w:sz w:val="24"/>
        </w:rPr>
        <w:t>当中，你辨来辨去，发现他似乎是一个大柴胡汤证，但是没有大便不通，他没有那么重的里实，这种情况下，用这个方剂的机会就比较多了。我自己在临床当中体悟，这一类的病人，他有时候腹诊表现为这个大柴胡汤证，心下按之满痛，好像四逆散也有这类的症状反应，你按胃的地方，里边有点满的感觉，或者说按的时候有点疼。四逆散的病理：半表半里的虚热证里实证合并血虚证合并气实证。四逆散由四味药组成：甘草、枳实、柴胡、芍药。这四味药是各等份的，做成散服。这个方子虽然小，但是里边包括了芍药甘草汤、枳实芍药散。它适应证是一个较为宽泛的症状反应群，从临床统计资料看，也能清楚得反映出来。临床应用真正单独使用四逆散治病的这种医案非常少。或者是合方的，或者是加味的，非常多。多到什么程度呢？咱这有个数据啊，四逆散证临床统计的资料一共是414 个医案。用药当中有加味的251 味，就说统计到的414 例当中，他们加过的药味重复的，（不重复的计算一下有251 味），一共有1664 味次。可见这个加减之严重。我们从一个症状来看，在这400 多个医案当中，有103 例是便秘，这个出现的几率就很高了。但是我想咱们学经方的人一说你就清楚，这个四逆散如果说出现便秘的话，大家看什么问题啊？实际上这相当一部分本身就是大柴胡汤证，但是那个医者大概用大柴胡汤不太熟，对四逆散掌握得比较熟，他就用四逆散加上了一些通便的药，等于说取代大柴胡汤了。要如果真正是大柴胡汤证的话，用这种方式治，自然疗效就会打折扣，不一定治不好，但是可能会吃比较长时间的药。这个方剂后边的加减。在这个方证当中出现加减很容易说明问题。这里有一点可以让大家很清楚地看出这个方后加减就是后人加的。这个条文正文的述症当中都是或然证，按着方后加减的逻辑，凡是或然证就必须要进行加减，于是就出现了另一个逻辑上的问题。出</w:t>
      </w:r>
    </w:p>
    <w:p>
      <w:pPr>
        <w:spacing w:line="360" w:lineRule="auto"/>
        <w:ind w:firstLine="420"/>
      </w:pPr>
      <w:r>
        <w:rPr>
          <w:rFonts w:ascii="宋体" w:hAnsi="宋体" w:eastAsia="宋体"/>
          <w:b w:val="0"/>
          <w:sz w:val="24"/>
        </w:rPr>
        <w:t>现了什么问题啊？既然这个条文当中全是或然证，那就没有主证的基础了。有了或然证就得加减，那么这个方剂治什么呀？你在什么基础上进行加减哪？大家想想是不是这么回事。这就充分证明了这个方后加减这些东西啊，这都不可取。下面是四逆散方证。四逆散在临床当中出现的症状反应，出现频率最高的就是腹痛，依次是食欲不振（这个食欲不振我跟大家说一下，我在临床当中碰到过有一两个病例，食欲很好，吃了饭以后时间不长就胃疼，胃疼得受不了，但是他到吃饭时候还愿意吃。就用单纯的四逆散治好他，吃其他的什么方剂也没用。这说明这个方证反映出来的症状，常常不太稳定，不具有稳定性。所以没有一个是固定症状）、恶心呕吐、往来寒热、胸胁满、便秘、腹胀、小便不利、咳嗽气短、头晕、头痛、嗳气、自汗、乳房痛、口渴、面色青暗、心悸、神昏抽搐、黄疸。舌质：红舌、淡舌、淡胖舌、边有齿痕的舌、边有瘀点的舌。舌苔：白苔、黄苔，主要就这么两项。这个白苔里边你看包括，薄白苔、白厚苔、白滑苔、白腻苔啊，但是呢基本上都是出现白象。脉象：弦脉、数脉、细脉、沉脉。有应用四逆散机会的现代病非常多，达到了103 种病，就不一一地跟大家说了。我就拣了比较有代表性的：急慢性胃炎、肠炎、阑尾炎、胆囊炎、肝炎、胰腺炎、胃及十二指肠溃疡、肠粘连、胆道蛔虫、胆石症、肝硬化、浅表性胃炎、胃窦炎、胆汁返流性胃炎等消化系统一类的疾病。还有神经官能症、脑萎缩、神经性头痛、癫痫、肋间神经痛，跟神经系统有关的一些疾病。跟循环系统有关的，病态窦房结综合征、心房纤颤、原发性心肌炎、冠心病、早搏、心绞痛这一类的。呼吸系统的，像支气管肺炎、支气管哮喘、气胸、肺结核。</w:t>
      </w:r>
    </w:p>
    <w:p>
      <w:pPr>
        <w:spacing w:line="360" w:lineRule="auto"/>
        <w:ind w:firstLine="420"/>
      </w:pPr>
      <w:r>
        <w:rPr>
          <w:rFonts w:ascii="宋体" w:hAnsi="宋体" w:eastAsia="宋体"/>
          <w:b w:val="0"/>
          <w:sz w:val="24"/>
        </w:rPr>
        <w:t>这说到肺结核，可能跟大家说过几次了，也是我的一个老病号了，他二十多年的肺结核。这段时间他不怎么吃药了，好了。记得有一次他来我这儿就诊，他每次来除了感冒以外就是咳嗽得厉害了。这几天咳嗽又厉害了他就来了。他以前一直在吃小柴胡汤合上小陷胸汤，后来出过一次实证，用的是其中包括四逆散，还有厚朴三物汤，还有一个什么方剂来的。这次我感觉他就应该是一个偏于四逆散证，就给他三天四逆散，后来一直再没有回来，后来碰见他，我说这次药吃得怎么样？他说：吃了，吃完了就好了，吃下去就管用了。那就是单纯的用四逆散，他就是个肺结核。妇科里边：盆腔炎、更年期综合症，经期紧张综合症、月经不调、白带多、痛经、乳房胀痛、乳房炎、子宫脱垂这一类的。在妇科病里面，这个方剂应用的机会很多。比如痛经，如果没有明显的虚寒证的话，常常就是当归芍药散证。当归芍药散证如果有气证，或者又有柴胡证的话，四逆散合上当归芍药散的机会就很多。而且四逆散合上当归芍药散以后，甚至有时候合上桂枝伏苓丸，比一些时方里边常见的治疗这一类的病的消遥丸之类的，比它们疗效要好。当然不能这么用，要对证，一定要在临床当中对证，不要去套什么妇科病或者是哪一类，用哪一类合方比较好，这样就会形成一种定向的固化，千万不要把自己用药的这种方式给定住。在临床当中，现什么样的方证，你就用什么方子，而不要有框框。泌尿系统：尿路结石、肾盂肾炎、肾周围炎、慢性肾炎、膀胱炎、前列腺炎，睪丸炎、附睾炎这一类的，包括阳萎，这个胡老提过，其他医案也有。胡老的经验是加龙骨牡蛎。这个我也用过，有效果。有一些像外伤一类的，也有用这个方子的机会，但像这个，估计大部分都是有加点别的药味的那种情况。比如像急性腰扭伤、胸胁腹壁挫伤这一类的病。还有五官科的：中耳炎、结膜下出血、结膜炎、流行性出血热等</w:t>
      </w:r>
    </w:p>
    <w:p>
      <w:pPr>
        <w:spacing w:line="360" w:lineRule="auto"/>
        <w:ind w:firstLine="420"/>
      </w:pPr>
      <w:r>
        <w:rPr>
          <w:rFonts w:ascii="宋体" w:hAnsi="宋体" w:eastAsia="宋体"/>
          <w:b w:val="0"/>
          <w:sz w:val="24"/>
        </w:rPr>
        <w:t>等。包括鼻窦炎、萎缩性鼻炎、三叉神经痛。就是说涵盖的病谱的范围就很宽泛。这里边也有一个很实际的问题，因为在临床当中这个加减的幅度太大，所以说这些东西，我们仅作参考，不是说这么多病都用一个四逆散就能治了。在整理这些资料的时候，我发现有一个资料上说了一些中医的证，或者是中医的病，比较有特点，虽然没有代表性，但是比较有特点。可以启发我们在临床当中拓宽应用四逆散的思路。你像筋结、臭汗、指尖灼热，这是一个很特殊的一个症状。大家不要小看这个，凡是这些特殊的，有特点的症状，常常可以作为用某些方子的一个可靠的依据。还有像胸闷、欠伸、乳溢鲜血、乳汁冰冷症（你看这个也是比较奇特的）、噎食、夜哭、牙痛、口香症（口香症也是一个比较不太常见）、痹症、不食症、不孕症、秋燥、鼓胀、小儿发热肢厥（发热反倒是肢体发冷）、小儿脱肛、疳积。</w:t>
      </w:r>
    </w:p>
    <w:p>
      <w:r>
        <w:t>--------------------chunk--------------------</w:t>
      </w:r>
    </w:p>
    <w:p>
      <w:pPr>
        <w:pStyle w:val="Heading1"/>
      </w:pPr>
      <w:r>
        <w:t>第319 条</w:t>
      </w:r>
    </w:p>
    <w:p>
      <w:pPr>
        <w:spacing w:line="360" w:lineRule="auto" w:before="60" w:after="120"/>
        <w:ind w:left="420" w:firstLine="0"/>
      </w:pPr>
      <w:r>
        <w:rPr>
          <w:rFonts w:ascii="楷体" w:hAnsi="楷体" w:eastAsia="楷体"/>
          <w:b w:val="0"/>
          <w:sz w:val="24"/>
        </w:rPr>
        <w:t>原文：少阴病、下利六七日、咳而呕渴、心烦不得眠者、猪苓汤主之、（319）猪苓①茯苓阿胶泽泻滑石各一两注：《宋本》此处有“去皮”二字。右五味、以水四升、先煮四物、取二升、去滓、内阿胶、烊尽、温服七合、日三服、</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这个更不是少阴病，啊，这一个根本就是没道理。“下</w:t>
      </w:r>
    </w:p>
    <w:p>
      <w:pPr>
        <w:spacing w:line="360" w:lineRule="auto"/>
        <w:ind w:firstLine="420"/>
      </w:pPr>
      <w:r>
        <w:rPr>
          <w:rFonts w:ascii="宋体" w:hAnsi="宋体" w:eastAsia="宋体"/>
          <w:b w:val="0"/>
          <w:sz w:val="24"/>
        </w:rPr>
        <w:t>利六七日，咳而呕、渴，心烦不得眠”，这个纯粹是，啊，水谷不别。水谷不别的这种自下利，起码得有小便不利……（音频034 完）（音频035 始）“下利，咳而呕、渴，心烦不得眠”用猪苓汤不行的。</w:t>
      </w:r>
    </w:p>
    <w:p>
      <w:pPr>
        <w:spacing w:line="360" w:lineRule="auto"/>
        <w:ind w:firstLine="420"/>
      </w:pPr>
      <w:r>
        <w:rPr>
          <w:rFonts w:ascii="宋体" w:hAnsi="宋体" w:eastAsia="宋体"/>
          <w:b w:val="0"/>
          <w:sz w:val="24"/>
        </w:rPr>
        <w:t>他也不知怎么搞到少阴病上了。这我想这一个，这也是这一个…也兴是…这里头有错误，啊。这个猪苓汤我们最常用的方子。猪苓汤这个药与这个五苓散是不一样。五苓散有气上冲，五苓散呐，啊，它这个…常是表不解，他因为它在桂枝汤的基础上的。这个猪苓汤没有表不解的情形。所以搁到少阴篇里头一点意思没有。这个猪苓汤它是一个利尿消炎，就是利尿去热。所以我们是由于这个利尿有问题而有炎性症的机转，大概用这个方子都好。你像咱们用这个，啊…泌尿系感染这一类的病，这咱们常用了，就用这个猪苓汤加生薏仁就行。那么，啊，热的较比厉害，小便特不利，也可以稍加大黄。这个大黄这个药啊，虽然我们从小便往下，啊，大小便往下行，它能诱导旁的这个炎症。你像咱们这一个，啊，你像这…在临床上都常用了，像肝炎吧，真正实证咱们也有…有用大黄的时候。它虽然往下泻，但是诱导其它的炎症，啊，消失。所以大黄这个药也是个好药。但是我们对这个泌尿系这一方面，不要重用，要少用，不能过一钱。那么最常用的呀，就是用这个猪苓散加生薏仁，这一个你在临床上可以试验，对于这一种，啊，泌尿系感染呐，我认为这个比西医，比咱们吃那个西药还快的很，啊。可以说百发百中。加上大黄呢，有的时候这个尿结石大概很好下，这个生薏仁不要忘了。</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这个条文在《康平本》是顶格排版的条文。</w:t>
      </w:r>
    </w:p>
    <w:p>
      <w:pPr>
        <w:spacing w:line="360" w:lineRule="auto"/>
        <w:ind w:firstLine="420"/>
      </w:pPr>
      <w:r>
        <w:rPr>
          <w:rFonts w:ascii="宋体" w:hAnsi="宋体" w:eastAsia="宋体"/>
          <w:b w:val="0"/>
          <w:sz w:val="24"/>
        </w:rPr>
        <w:t>解读一下：因为这个条文，他的述症跟猪苓汤的实际临床应用出入比较大。所以，在这儿我们就只能从字面上，做一般性的理解。“少阴病，下利六七日”，在这条条文当中应该视为是个病因，是指少阴病或者貌似少阴病的这种情况。患者又出现了下利一直迁延至六七天之后，发生了猪苓汤证。从猪苓汤方剂来看，这个时候即使有少阴病，也不是单纯的少阴病，而是同时伴有水证的这种情况。“咳而呕渴”，这是三个症状：咳嗽、干呕或呕吐、口渴。这个</w:t>
      </w:r>
    </w:p>
    <w:p>
      <w:pPr>
        <w:spacing w:line="360" w:lineRule="auto"/>
        <w:ind w:firstLine="420"/>
      </w:pPr>
      <w:r>
        <w:rPr>
          <w:rFonts w:ascii="宋体" w:hAnsi="宋体" w:eastAsia="宋体"/>
          <w:b w:val="0"/>
          <w:sz w:val="24"/>
        </w:rPr>
        <w:t>咳嗽在水证当中，是一个常见的症状反应，一般的就是呼吸系统，这一类的器官有停饮的情况所致。这个“呕”呢，应该是胃中停饮所致。那么“渴”呢，一方面跟五苓散证中的口渴有相同的病理因素，就是旧水不得出，新水吸收不好，造成组织缺水；另一方面，这个方证同时伴有里热，所以，还有一个热的因素。“心烦不得眠”，就是因为有里热存在，而且，人虚造成的。那么里热本身，就可以造成人出现心烦不能睡眠的这类症状。再加上条文里边论述的，又有六七天以上的病史。所以这个人体已经比较虚了，所以这个地方应该是一个虚热证。上边这个分析，只是条文的字面的意思。再结合猪苓汤的方药，我们做出的一些分析和理解。但是实际临床统计资料当中，这个方证论述的这些症状，出现的几率都非常低。在统计到的119 个医案中，只有18 例有失眠的纪录。这个条文里的其他症状，基本上都没有出现的几率。所以对于这个条文里边的述症，我们只能这么理解：就是少阴病或者是近似于少阴病，同时伴有下利，经过数日以后，非得是在这种情况下，出现的猪苓汤证，才会表现为这样。这是猪苓汤证当中比较特殊的这么一种情况，我们现在只能这么理解。但是跟实际临床有一定的差距。我们客观地展开就可以。那么猪苓汤证在临床当中统计到的资料，统计到的医案一共是119 个，其中症状出现频率最高的是尿频及痛（尿频及疼痛)、红赤灼热66 例，小便无力35 例，血尿27 例，腰痛23 例，发热23 例，浮肿22 例，纳呆19 例，失眠18 例。这些症状是比较典型的。关于这个方剂的其他资料，咱们在学习223 条的时候已经进行讨论过了，在这就不重复了。</w:t>
      </w:r>
    </w:p>
    <w:p>
      <w:r>
        <w:t>--------------------chunk--------------------</w:t>
      </w:r>
    </w:p>
    <w:p>
      <w:pPr>
        <w:pStyle w:val="Heading1"/>
      </w:pPr>
      <w:r>
        <w:t>第320 条</w:t>
      </w:r>
    </w:p>
    <w:p>
      <w:pPr>
        <w:spacing w:line="360" w:lineRule="auto" w:before="60" w:after="120"/>
        <w:ind w:left="420" w:firstLine="0"/>
      </w:pPr>
      <w:r>
        <w:rPr>
          <w:rFonts w:ascii="楷体" w:hAnsi="楷体" w:eastAsia="楷体"/>
          <w:b w:val="0"/>
          <w:sz w:val="24"/>
        </w:rPr>
        <w:t>原文：少阴病、得之二三日、口燥咽干者、急下之、宜大承气汤、①（320）注：《宋本》此处有大承气汤方及方后注，此从略。</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这个少阴病，它一般传里的时候传太阴。但是也有特殊</w:t>
      </w:r>
    </w:p>
    <w:p>
      <w:pPr>
        <w:spacing w:line="360" w:lineRule="auto"/>
        <w:ind w:firstLine="420"/>
      </w:pPr>
      <w:r>
        <w:rPr>
          <w:rFonts w:ascii="宋体" w:hAnsi="宋体" w:eastAsia="宋体"/>
          <w:b w:val="0"/>
          <w:sz w:val="24"/>
        </w:rPr>
        <w:t>情况，也有传阳明的。这个少阴病它根本就是，啊，津液虚呀，是吧？那么它要传阳明呢，它再一化热，那，那了不得。所以它这个津液枯竭和这个大便燥结都特别迅速，所以要有少阴病的外观，而发生阳明病，大概都要急下。他这一段就是，少阴病只是二三天的时间，那么开始他是在表了，他二三日之后他要传里，那么就突然间口燥咽干。咱们讲太阳病的时候，口燥咽干就不可发汗嘛，是吧？那就是说是里头，啊，有热盛津液虚衰的一种反应了，所以急下之。那么这一个要稍一… 啊，延误啊，这个津液有枯竭危险。咱们讲阳明病也讲了，阳明病本来没有死证，假设津液虚竭之后这个情形，那你是这个攻补两难了，正虚而邪实。你攻邪吧，这个人受不了；你扶正吧，哎，这个邪在那儿搁着呢，越补越实。所以这个阳明病这个死啊，全是，啊，热实津液虚竭。这个少阴病一…这个来头，一来就有这种情况，所以没有其他的情况呢，他就…开始就是口燥咽干呐，所以这不可轻视，啊。若不急下，转过来他就是一个，啊，那就是这个…内里头实得厉害，这个津液再虚竭，这就不可措手了，所以需要急下，宜大承气汤。这是两方面看问题。那么仲景他搁个少阴病。一方面就我像方才讲的这个，原来是少阴病，那么到二三日，他是急剧传里发生阳明病，有这一种情况；那么另一方面，我们在临床上呢，假设遇着这一种，啊，一般的感冒，这一类的，咱们说是外邪了，啊，那么在初作很短暂的时间，马上发生一个，他这口燥咽干呐，他这外表上他就是“脉微细，但欲寐”，就是有一个少阴病的一个，啊，以少阴病的证候出现，这个就要…与这个是一样的。那么他一发生就这样子，足见里热太厉害，所以他是口燥咽干，那个津液马上就要虚竭，而且人马上就现出虚衰</w:t>
      </w:r>
    </w:p>
    <w:p>
      <w:pPr>
        <w:spacing w:line="360" w:lineRule="auto"/>
        <w:ind w:firstLine="420"/>
      </w:pPr>
      <w:r>
        <w:rPr>
          <w:rFonts w:ascii="宋体" w:hAnsi="宋体" w:eastAsia="宋体"/>
          <w:b w:val="0"/>
          <w:sz w:val="24"/>
        </w:rPr>
        <w:t>的外象，以少阴病的形式发现出来。这个，跟…所以读古人书呀，你得根据这个具体事实来研究。那么他并没有开始发生少阴病这一种情况，那么他突然间就有这一种情况，也准着少阴病传里为阳明病这一种下利，一样治疗，这也得用大承气汤。他因为这里就是说明这个，病来的呀，非常猛暴。啊，津液有立刻就枯竭之势，那么这一类的阳明病，而且人现的一个虚衰证候，这了不得，啊。所以要治病当机嘛，这个时候你要不…迎头…啊，就急下以存津液，那么，转瞬这个恶证峰起呀，那就不可救药。所以有这些问题呀，就得记，没有旁的办法。像那个，咱们讲阳明病那个三急下，与这个少阴病的三急下都是这个情形。</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这个条文在《康平本》是顶格排版的条文。</w:t>
      </w:r>
    </w:p>
    <w:p>
      <w:pPr>
        <w:spacing w:line="360" w:lineRule="auto"/>
        <w:ind w:firstLine="420"/>
      </w:pPr>
      <w:r>
        <w:rPr>
          <w:rFonts w:ascii="宋体" w:hAnsi="宋体" w:eastAsia="宋体"/>
          <w:b w:val="0"/>
          <w:sz w:val="24"/>
        </w:rPr>
        <w:t>在《宋本》这个条文的后边有大承气汤方和方后注解。解读一下：这个条文论述的是由少阴病发展为其他类型疾病当中的一种比较特殊的情况。少阴病因为机能偏于沉衰，疾病进一步发展的话，常常会导致里虚寒的太阴病。但是，人体患病以后，情况十分复杂，在某种情况下，少阴病也有发展为里实证的可能，这个条文论述的就是这种情况。这儿的“少阴病”，就是指初发的时候为少阴病，或者有少阴病的外观。“得之二三日”，这个“得之二三日”在这个条文里是一个很重要的眼目。为什么呀？通常情况下，少阴病在“得之二三日”这个时间段里边，一般情况下还停留在阴性表证的病理阶段。但是，这个条文论述的却是刚得了两三天这个时间内，迅速地发展为里实证。也就比较特殊了。“口燥，咽干”，是少阴病在发病初期就突发为大承气汤证，而表现出来的一个典型的症状反应。因为病程比较短，病情发展得又比</w:t>
      </w:r>
    </w:p>
    <w:p>
      <w:pPr>
        <w:spacing w:line="360" w:lineRule="auto"/>
        <w:ind w:firstLine="420"/>
      </w:pPr>
      <w:r>
        <w:rPr>
          <w:rFonts w:ascii="宋体" w:hAnsi="宋体" w:eastAsia="宋体"/>
          <w:b w:val="0"/>
          <w:sz w:val="24"/>
        </w:rPr>
        <w:t>较迅速。所以，往往形不成明显的大承气汤证其他的典型症状。但是，并不等于就没有这一类的倾向。只要是有服大承气汤的这个病理条件的话，这种患者在临床当中一定还有其他的症状。比如，最起码他感觉腹满，你要按按他的话，会觉得不舒服或者拒按，他会疼，肯定他会有这一类的症状；或者在少阴病突发之前，就已经有多日不大便的这个过程。但是，这个时候表现最为突出的症状就是“口燥咽干”。这是人体的体液严重虚损的一种表现。“急下之”，这个“急下之”，被后世称为大承气汤证的急下证。虽然从这个条文的论述上，看不出有什么急下的必要，因为他就是一个“口燥咽干”，就用大承气汤急下的必要吗？要看具体情况。这个少阴病的人体，本来就是偏于沉衰的这种情况，而且少阴病刚得了两三天的时间内，就出现了“口燥咽干”，这不仅仅是里实，而且，津液又虚极了。这种情况说明这个病发展得非常快。如果这个时候，稍有延误，没有正确的治疗，很快就会出现一种什么局面？就是人虚病实。就是过了这个时候，人很快就会出现危象了，那就没有用承气汤的机会了。但是，到那时候要补，人虚了用补法吧，病是实病，又没法补了。“宜大承气汤”，没有用“主之”，言外之意，就是有斟酌的余地。但是，这个条文里边仅仅就有一个述症。所以斟酌依据是什么？还是我刚才说的那个，应该有相应的大承气汤证，尽管不是那么典型，一定得有里实证的证据。这有一个大承气汤放在这儿，就可以去找，或者是大承气汤，或者是小承气汤，要根据具体情况。跟这个条文情况比较近似的论述，后边还有两条。虽然今天在临床当中这一类情况很少见到了，但是，事关重大，关系到生死的问题，不可不知。这一类的特殊情况，太特殊了。本来是一个机能沉衰的病，很快发展成一个机能偏于亢奋的里实证，现在遇到这一类情况的几率都非常得少。我估计，就是在两千多年以前古人的那个时候，这肯定也不</w:t>
      </w:r>
    </w:p>
    <w:p>
      <w:pPr>
        <w:spacing w:line="360" w:lineRule="auto"/>
        <w:ind w:firstLine="420"/>
      </w:pPr>
      <w:r>
        <w:rPr>
          <w:rFonts w:ascii="宋体" w:hAnsi="宋体" w:eastAsia="宋体"/>
          <w:b w:val="0"/>
          <w:sz w:val="24"/>
        </w:rPr>
        <w:t>是一个常见病。它对这一类的情况都有这么详尽的经验总结，可见经方医学真是适用于人类绝大多数疾病的一门比较成熟的医学。</w:t>
      </w:r>
    </w:p>
    <w:p>
      <w:r>
        <w:t>--------------------chunk--------------------</w:t>
      </w:r>
    </w:p>
    <w:p>
      <w:pPr>
        <w:pStyle w:val="Heading1"/>
      </w:pPr>
      <w:r>
        <w:t>第321 条</w:t>
      </w:r>
    </w:p>
    <w:p>
      <w:pPr>
        <w:spacing w:line="360" w:lineRule="auto" w:before="60" w:after="120"/>
        <w:ind w:left="420" w:firstLine="0"/>
      </w:pPr>
      <w:r>
        <w:rPr>
          <w:rFonts w:ascii="楷体" w:hAnsi="楷体" w:eastAsia="楷体"/>
          <w:b w:val="0"/>
          <w:sz w:val="24"/>
        </w:rPr>
        <w:t>原文：少阴病、自利清水、色纯青、心下必痛、口干燥者、可下之、宜大承气汤、（321）</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这个“可”字儿改个“急”，他那儿有个小注，不是，</w:t>
      </w:r>
    </w:p>
    <w:p>
      <w:pPr>
        <w:spacing w:line="360" w:lineRule="auto"/>
        <w:ind w:firstLine="420"/>
      </w:pPr>
      <w:r>
        <w:rPr>
          <w:rFonts w:ascii="宋体" w:hAnsi="宋体" w:eastAsia="宋体"/>
          <w:b w:val="0"/>
          <w:sz w:val="24"/>
        </w:rPr>
        <w:t>啊，你们看后头那个注儿就知道了，32，在《玉函经》就是个“急下”。这《玉函经》跟这个书啊，都是王叔和编辑的，那么他这个…啊，两个对照着看好一些，有这一个错的…他本来三个急下证一准儿有的，“宜大承气汤”。那么这一段书啊，根本不是少阴病。这个就是这个，啊，那个，那个，那个…啊… 所谓瘟疫了。那个，那个《瘟疫论》，就是所说这个“热结旁流”啊，啊。“自利清水”，自下利而清水。这个“清”当个动词用，就是大便的意思，就是排便，排出便全是水。这一个“清”啊，古人是四框里头搁个青草的青，清当如厕讲，跟这个“下利清谷”是一样，下利同时清…啊，他便出来那个都是完谷不是粪，当然它也没有味儿，也没…啊，这个谷物都没消化，所以这都是胃虚的一种说法。这个“青水”不是的。色纯青，这个色儿啊，纯青，就是青褐色。我得过这种病，啊。这个青水，啊，是色儿非常浑浊，发青黑色儿。那么就是污浊之水了，是吧？这一个，啊…味气难闻的很。“心下必痛”啊，所以他这个书啊，这个“必”字它的用法，跟我们前头儿那讲了很多了，你像“太阴阳明合病，必下利”，他就是说这一段，必须有这一个证候，才是这个情形。如果心下不是疼痛，这一个不能说他是内有所结实了。他心下疼痛，他这内里头…他这个病一来呀，开始从胃上结。所以他怎么叫“热结旁流”呢？那个吴又可，啊，一方面结者自结，流者自流。一方面它结，这热的很呐，它结；一方面排斥这个水，啊，往下，感紧下，啊。所以</w:t>
      </w:r>
    </w:p>
    <w:p>
      <w:pPr>
        <w:spacing w:line="360" w:lineRule="auto"/>
        <w:ind w:firstLine="420"/>
      </w:pPr>
      <w:r>
        <w:rPr>
          <w:rFonts w:ascii="宋体" w:hAnsi="宋体" w:eastAsia="宋体"/>
          <w:b w:val="0"/>
          <w:sz w:val="24"/>
        </w:rPr>
        <w:t>他这个…啊，结在中，流从…旁侧，流下去。这个吴又可他给起个名字“热结旁流”，挺有意思，啊。就是一方面结、一方面流。咱们一般的阳明病不是的，一般阳明病啊，他这个热酝酿一个相当程度，它是使着水分消失，所以水火这两个东西它不相…啊，不相…所以水火不同炉嘛。火盛了这个水它自然就要消失。所以阳明病法多汗，啊，小便数，大便硬。他这小便数多汗都是祛除水分，啊，内里头热所以蒸蒸汗出啊。那么这一个，所以“热结旁流”这个来的也猛，一方面结，一方面对于这个水毒的排斥啊，不能出汗，啊，不能小便数，就统统往下排斥，所以这个伤津液，啊，结，都是相当迅速。那么心下这个地方结，他就疼了，啊，就结于心下就是胃这个地方。“口干燥”，同时这个津液，虚燥的情形也反应到口腔上来了。“急下之”，这不急下是不行的，啊。急下当然也得用大承气汤了。我得过这个病，这是…说这话，哎呀，总有四十年前了。我有一天正睡觉，要不我…这个病我最有体会。睡觉啊，我就感觉啊，简直就是这个，整个身体就是晕眩起来了，就像做梦一样，我那一阵儿寻思做梦呢。可是呢，这个难受的很。我当时啊，就醒了。醒了这肚子疼呦，我就往厕所跑，那个时候都在外头，啊。我跑出去就回不来了，嘿，嘿，嘿！后来家里人看我回不来了，那一阵儿我那孩子在我那儿呢，他们去把我弄回来了。就什么？所排泄那个就是“自利清水，色纯清”，那个气味难闻的很，回来我就人事不知了，这东西凶的很呐，啊。这一宿差点没死了。后来他们就是，啊，找一个，找了西医，也是给我，也是急救，打些针。哎，第二天早晨我清楚点儿，清楚点儿呀，并没感觉多大发烧，就是这个肚子啊，这个疼，啊，后来我就想就是这个病。我就吃点这个，不是吃的大承气汤，吃的调胃承气汤，吃了就好了，泻两泡屎就好了。那嗓子干的厉害。所以这一种得病，古人叫瘟疫，它来了，他不是以少阴简单来的，可是这个情形的反应像少阴病，啊，他也是，啊，脉不是那么急躁，啊，啊…而且人呐，困倦。你像我当</w:t>
      </w:r>
    </w:p>
    <w:p>
      <w:pPr>
        <w:spacing w:line="360" w:lineRule="auto"/>
        <w:ind w:firstLine="420"/>
      </w:pPr>
      <w:r>
        <w:rPr>
          <w:rFonts w:ascii="宋体" w:hAnsi="宋体" w:eastAsia="宋体"/>
          <w:b w:val="0"/>
          <w:sz w:val="24"/>
        </w:rPr>
        <w:t>时就是，就像现在说就是休克了。那当时什么也不知道，给我打针什么我一点也不知道，嘿，嘿，嘿！所以这一个与少阴病无关。它就属于瘟疫了，你们看看吴又可《瘟疫论》有。那么这个只能够…啊。它这个病来了他就从里边发现。</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这是顶格排版的条文。</w:t>
      </w:r>
    </w:p>
    <w:p>
      <w:pPr>
        <w:spacing w:line="360" w:lineRule="auto"/>
        <w:ind w:firstLine="420"/>
      </w:pPr>
      <w:r>
        <w:rPr>
          <w:rFonts w:ascii="宋体" w:hAnsi="宋体" w:eastAsia="宋体"/>
          <w:b w:val="0"/>
          <w:sz w:val="24"/>
        </w:rPr>
        <w:t>“少阴病”，应该理解为由少阴病发展而来，或者是初得病的时候形似少阴病。“自利清水，色纯青”。这儿的“清”是一个动词，是解大便的意思。“自利清水”就是自下利而且解出的大便呈现水样；“色纯青”，“青”在古代常常是黑色，但实际临床中这类情况或者是黑绿色，或者是黑褐色、深褐色这样的水样便，实际上就是被后世称为“热结旁流”的情况。那么，一方面消化道内的食物在不断的结滞，另一方面消化道的机能过分的亢奋，实际上这就是一种严重的病态，它将体内的水分大量的从消化道内排出，形成了一种非常污浊而且里边没有污滓等实质的东西，是这样的一种水样便。“心下必痛”，这是结实在里的一种症状反应，指胃部或者腹部有疼痛感。实际临床中常会呈现一种硬痛而且拒按。“口干燥”，跟上条的“口燥咽干”是相同的问题，都是人体津液虚损严重造成的。这条论述的实际是大承气汤证中一个比较特殊的情况。按照经方理论，在出现大承气汤之前有没有少阴病这个过程并不重要，那就成了病因了嘛！特别是这条跟上条不一样，上条那个两三天是有用意的，这个地方没有这方面的因素，所以有没有少阴病的病史并不是特别重要。但是这类危急重症发生，必会有一个前驱的过程，或者之前有一个患病的过程，或是少阴病也好，或其他的病也好。结果会造成人虚了，这是一个重要的。这条论述是由少阴病发展来的，少阴病在这里真正的意义，是因为得少阴病的人机能偏于沉衰，人比较虚。如果本来就是身体非常虚弱的人，得了这类的病，他也可能现</w:t>
      </w:r>
    </w:p>
    <w:p>
      <w:pPr>
        <w:spacing w:line="360" w:lineRule="auto"/>
        <w:ind w:firstLine="420"/>
      </w:pPr>
      <w:r>
        <w:rPr>
          <w:rFonts w:ascii="宋体" w:hAnsi="宋体" w:eastAsia="宋体"/>
          <w:b w:val="0"/>
          <w:sz w:val="24"/>
        </w:rPr>
        <w:t>这类的症状反应，就是说大承气汤证表现一种比较特殊的情况。如果从这个基础上去理解少阴病，就比较容易把握了。这个地方的“少阴病”，并不是一定要由少阴病发展而来，是提示这地方就是人体偏虚了。“可下之，宜大承气汤”。既没有用“急下之”，也没有用“主之”，可见这类情况在临床中有比较大的斟酌余地。这方面的情况，胡老自己有一个医案，他本人得过这个病，但胡老在讲课的时候发生了口误，他说得这个病非常急，到厕所里边就出不来了，就不省人事了，后来是别的医生给打了针，然后就好一点了。他就觉得病没全好，他说的是又用了调胃承气汤。但是胡老在另一本书里提到这个医案，说当时用的是大承气汤与调胃承气汤的合方，就是大承气汤加了甘草。从这一点上看就有斟酌的余地，他为什么用甘草啊？大概感觉到自己有虚的那种倾向了。</w:t>
      </w:r>
    </w:p>
    <w:p>
      <w:r>
        <w:t>--------------------chunk--------------------</w:t>
      </w:r>
    </w:p>
    <w:p>
      <w:pPr>
        <w:pStyle w:val="Heading1"/>
      </w:pPr>
      <w:r>
        <w:t>第322 条</w:t>
      </w:r>
    </w:p>
    <w:p>
      <w:pPr>
        <w:spacing w:line="360" w:lineRule="auto" w:before="60" w:after="120"/>
        <w:ind w:left="420" w:firstLine="0"/>
      </w:pPr>
      <w:r>
        <w:rPr>
          <w:rFonts w:ascii="楷体" w:hAnsi="楷体" w:eastAsia="楷体"/>
          <w:b w:val="0"/>
          <w:sz w:val="24"/>
        </w:rPr>
        <w:t>原文：少阴病、六七日、腹胀不大便者、急下之、宜大承气汤、（322）</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这一个像是少阴病转属阳明，啊。“腹胀，六七日不</w:t>
      </w:r>
    </w:p>
    <w:p>
      <w:pPr>
        <w:spacing w:line="360" w:lineRule="auto"/>
        <w:ind w:firstLine="420"/>
      </w:pPr>
      <w:r>
        <w:rPr>
          <w:rFonts w:ascii="宋体" w:hAnsi="宋体" w:eastAsia="宋体"/>
          <w:b w:val="0"/>
          <w:sz w:val="24"/>
        </w:rPr>
        <w:t>大便了”，肯定这是里实了。那么由于它是少阴病转属，他也要用大承气汤急下之。这要搁着我们，头前那阳明病呢？这一个不能用大承气汤，是不是啊？只是腹胀、不大便。那么他以少阴病的证候反应，他根本是现出少阴病来，他少阴病不应该…啊，一般都不转属阳明。如果转属阳明了，你就不要轻视了，所以这一个应该赶快，啊，急下，去里头结热，啊，这个病可望其速治。所以这几段在少阴病里头啊，也是特殊的情形。</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这是个降两字格排版的条文。</w:t>
      </w:r>
    </w:p>
    <w:p>
      <w:pPr>
        <w:spacing w:line="360" w:lineRule="auto"/>
        <w:ind w:firstLine="420"/>
      </w:pPr>
      <w:r>
        <w:rPr>
          <w:rFonts w:ascii="宋体" w:hAnsi="宋体" w:eastAsia="宋体"/>
          <w:b w:val="0"/>
          <w:sz w:val="24"/>
        </w:rPr>
        <w:t>下边解读一下：</w:t>
      </w:r>
    </w:p>
    <w:p>
      <w:pPr>
        <w:spacing w:line="360" w:lineRule="auto"/>
        <w:ind w:firstLine="420"/>
      </w:pPr>
      <w:r>
        <w:rPr>
          <w:rFonts w:ascii="宋体" w:hAnsi="宋体" w:eastAsia="宋体"/>
          <w:b w:val="0"/>
          <w:sz w:val="24"/>
        </w:rPr>
        <w:t>“少阴病，六七日”，在这个条文当中，可以理解为这个大承气汤证，可由少阴病迁延多日发展而来，也可以理解为这个患者本来就比较虚，因为多日不大便发展为大承气汤证。为什么要加这么一个条件呢？因为在这个作者心目当中，少阴病不是阴性表证，他这少阴病不定说的是什么呢！“腹胀不大便者，急下之”，如果仅凭这儿的述症，还构不成“急下之”的条件。“急下之”应该有下面这些因素：一个是，他本来患的是“少阴病六七日”，如果说不是少阴病的话，经过六七日也必定是有人虚的因素存在，就是人体已经比较虚弱了。第二，“不大便”必定是在他论述的“少阴病六七日”的这段时间内，一直有不大便的症状，在这个基础之上，又出现了“腹胀”，腹胀这个症状必定是突然出现的一个症状，以前的时候只是不大便，而且有一些阴性证的症状反应，但是经过这么多天以后，突然出现了“腹胀”。为什么这么去理解呢？只有具备了这些条件，这里的“急下之”才有可能，才能成为“急下之”的条件。如果不是这样的话，他本来就发病这么多天了，何来的急下啊？这么多天了，前一两天是不是就该下了。特别是这个“腹胀”，肯定是一个突然发作的症状。这个条文论述的，实际就是患了少阴病以后（他说的少阴病了），同时又伴有大便不通的症状，一直是迁延数日之后，突然出现了腹胀之类的症状反应，这种情况比较适宜用大承气汤急下。因为这一类的条文，大都有一定的临床基础，大部分是作者在临床中的所得，所以我们应该给予充分的重视。咱们解析也比较详细一些。</w:t>
      </w:r>
    </w:p>
    <w:p>
      <w:r>
        <w:t>--------------------chunk--------------------</w:t>
      </w:r>
    </w:p>
    <w:p>
      <w:pPr>
        <w:pStyle w:val="Heading1"/>
      </w:pPr>
      <w:r>
        <w:t>第323 条</w:t>
      </w:r>
    </w:p>
    <w:p>
      <w:pPr>
        <w:spacing w:line="360" w:lineRule="auto" w:before="60" w:after="120"/>
        <w:ind w:left="420" w:firstLine="0"/>
      </w:pPr>
      <w:r>
        <w:rPr>
          <w:rFonts w:ascii="楷体" w:hAnsi="楷体" w:eastAsia="楷体"/>
          <w:b w:val="0"/>
          <w:sz w:val="24"/>
        </w:rPr>
        <w:t>原文：少阴病、脉沉者、急温之、宜回逆汤、（323）</w:t>
      </w:r>
    </w:p>
    <w:p>
      <w:r>
        <w:t>药物组成：甘草二两炙干姜一两半附子一枚生用去皮破八片右三味、以水三升、煮取一升二合、去滓、分温再服、强人可大附子一枚、干姜三两、</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这个“脉沉”为在里嘛。我们头前儿，头前儿讲一个，</w:t>
      </w:r>
    </w:p>
    <w:p>
      <w:pPr>
        <w:spacing w:line="360" w:lineRule="auto"/>
        <w:ind w:firstLine="420"/>
      </w:pPr>
      <w:r>
        <w:rPr>
          <w:rFonts w:ascii="宋体" w:hAnsi="宋体" w:eastAsia="宋体"/>
          <w:b w:val="0"/>
          <w:sz w:val="24"/>
        </w:rPr>
        <w:t>啊，“少阴病，始得之，反发热，脉沉者”他要用麻黄附子细辛汤。所以这个病，啊，这个每一段你要看整个的问题。那么这一个脉沉，他既不是始得之，这是第一；第二，也没有这个表证这种发热的情形。所以他这一个，啊，这一个只是“脉沉”，沉为在里呀，啊，那么这一个沉也主有水。你们看那个《金匮》，《金匮要略》那个水气篇就有了。所以“脉沉者，当责有水”呀。我们头前儿那个麻黄附子细辛汤，他怎么不用麻黄附子甘草汤啊？他就由于，啊，用细辛来逐水，逐饮。里头有水饮，所以一方面逐水饮，一方面解表，它那个方子是那样子。那么这一个时候不行了。这个时候他没有“表证”啊，所以他没说“始得之”，那么这一个脉沉呐，里头，啊，有寒饮寒水，所以少阴病里头有寒水非要转成太阴病不可。那么转成太阴病就相当危险，是吧？所以呕吐，下利，同时一来脉，啊，脉微欲绝，再有这个情形这就有死的可能。所以眼觉着，稍见其端，那么脉沉，它不浮，啊。我们讲那个脉微细，它在浮之中的脉微细呀，他是在表啊。这个“脉沉”，这一个不可轻视的，这个里头是有寒饮，转过来他就要腹痛下利，啊，这一种这个，啊，阴寒在里，这个太阴病要发生的，这，发生不就危险嘛，所以赶紧急温之，啊，宜四逆汤。只是能用四逆汤，啊，温其里呀。他因为他讲了三个急下证，啊，说急下证这特殊情形。所以他这个书啊，都是应急自变，不要认为少阴病尽出这个事儿，不是的，啊。那么如果有阴寒在里情形的发现，那就根据治太阴的法子，用四逆辈，啊。这一段就主要这样子。那么为什么他不用麻黄附子细辛汤呢？他没有“反发热，始得之”这一种情况。</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这个条文在《康平本》为顶格排版条文。</w:t>
      </w:r>
    </w:p>
    <w:p>
      <w:pPr>
        <w:spacing w:line="360" w:lineRule="auto"/>
        <w:ind w:firstLine="420"/>
      </w:pPr>
      <w:r>
        <w:rPr>
          <w:rFonts w:ascii="宋体" w:hAnsi="宋体" w:eastAsia="宋体"/>
          <w:b w:val="0"/>
          <w:sz w:val="24"/>
        </w:rPr>
        <w:t>解读一下：</w:t>
      </w:r>
    </w:p>
    <w:p>
      <w:pPr>
        <w:spacing w:line="360" w:lineRule="auto"/>
        <w:ind w:firstLine="420"/>
      </w:pPr>
      <w:r>
        <w:rPr>
          <w:rFonts w:ascii="宋体" w:hAnsi="宋体" w:eastAsia="宋体"/>
          <w:b w:val="0"/>
          <w:sz w:val="24"/>
        </w:rPr>
        <w:t>“少阴病，脉沉者”，这就是典型的简述了，述症就一个脉象。实际上，单纯的少阴病有时候也会出现沉脉。所以这儿只用一个典型的脉象，来阐明疾病的趋势。更多的症状反应呢，都隐含在“急温之”和治疗方剂“四逆汤”当中了。除了“脉沉”以外，还应该有四逆汤证的某些典型的症状反应。我们还可以联想到第301 条的麻黄细辛附子汤，跟那个可以参照。这两个方证都说了“少阴病”，而且现“沉脉”。但是病理不同，除了机能沉衰是两个方证共有的以外，麻黄细辛附子汤证的“脉沉”主要是停饮的证候，而这个条文里论述的“脉沉”是里虚寒的证候，以里虚寒为主。为什么把这两个条文放在一块儿，来做一个比较呢？这两个条文再一次阐明了经方理论当中一个重要的治疗原则：一个是表证与水证同病的时候，不可单独解表，必须解表与祛水同时进行；第二个是表证和里证同病的时候，如果里证需要温补的，则先温里，后解表，或者是同时进行。这两条出现在少阴篇里边，就是为了要强调：这些治疗原则不但适用于阳性证，同时也适用于阴性证。而且相应的治疗方药也会有所不同。就是要说明这些问题。《康平本》有四逆汤的方子和方后注解。在方后注解的最后，有这么一句话，它是另起一行的单独段落。“强人可大附子一枚，干姜三两”。四逆汤原方：甘草二两，干姜一两半，附子一枚。实际上“强人可大附子一枚，干姜三两”，作这样的改动之后，这个方剂就成了通脉四逆汤。很明显这个注解内容是后人所加的。如果顶格条文的作者写的话，绝对不会在这个地方写这个。为什么？如果病重改用通脉四逆汤，不就完了嘛。不会做这种注解的。</w:t>
      </w:r>
    </w:p>
    <w:p>
      <w:r>
        <w:t>--------------------chunk--------------------</w:t>
      </w:r>
    </w:p>
    <w:p>
      <w:pPr>
        <w:pStyle w:val="Heading1"/>
      </w:pPr>
      <w:r>
        <w:t>第324 条</w:t>
      </w:r>
    </w:p>
    <w:p>
      <w:pPr>
        <w:spacing w:line="360" w:lineRule="auto" w:before="60" w:after="120"/>
        <w:ind w:left="420" w:firstLine="0"/>
      </w:pPr>
      <w:r>
        <w:rPr>
          <w:rFonts w:ascii="楷体" w:hAnsi="楷体" w:eastAsia="楷体"/>
          <w:b w:val="0"/>
          <w:sz w:val="24"/>
        </w:rPr>
        <w:t>原文：少阴病、饮食入口则吐、心中温温欲吐、复不能吐、始得之、手足寒、脉弦迟、脉弦迟者此胸中实当吐之·不可下也、若隔上有寒饮、干呕者、不可吐也、当温之、宜回逆汤、①（324）注：《宋本》此条文如下：少阴病，饮食入口则吐，心中温温欲吐，复不能吐。始得之，手足寒，脉弦迟者，此胸中实，不可下也，当吐之。若膈上有寒饮，干呕者，不可吐也，当温之，宜四逆汤。</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他这个头一段呐，不是少阴病，是有少阴病的外观呐。</w:t>
      </w:r>
    </w:p>
    <w:p>
      <w:pPr>
        <w:spacing w:line="360" w:lineRule="auto"/>
        <w:ind w:firstLine="420"/>
      </w:pPr>
      <w:r>
        <w:rPr>
          <w:rFonts w:ascii="宋体" w:hAnsi="宋体" w:eastAsia="宋体"/>
          <w:b w:val="0"/>
          <w:sz w:val="24"/>
        </w:rPr>
        <w:t>“饮食入口则吐”，他由于胃里头停水，啊，它水往上逆，他要吐嘛。所以饮食不纳，啊，饮食不受，一吃他就要吐。就由于底下这个问题，他“心中温温欲吐”。这个“温温”呐就是“愠愠”的意思。咱们讲《论语》是吧？有“人不知而不愠”，“愠”就是“烦恼”，是吧？就是竖心儿啊，搁这半拉“温”字儿。那么在这个《千金》里头他就改那俩字。“温温欲吐”者就是，啊，说不出来这个这个烦恼，老想要吐。但是呢“复不能吐”，而不能吐出来。所以在这个情形之下，饮食入口则吐，那没问题的，他不受。“始得之，手足寒”呐，啊，这个病一开始他手脚就发凉。为什么呢？他底下有解释，啊。“脉弦迟者”，弦也主有水饮，迟有寒，里头有寒饮就是。这个寒饮往上冲逆呀，啊，所以“胸中实”。这一段看出来，啊，这个中医辨证啊，那么这个在这个病机上来看，他就要吐，就要吐。可是自己这个，这个良能啊，他吐不出来。他这个老想要吐，老想要吐，啊，那就想由吐解除疾病，就这么一种机制啊。这很清楚，啊。你们看看这个吐剂都是这个样子，不是随便拿出个病，我们就要给他吐的。我们应该顺其势而导之嘛，应该吐之不应该下之。那么这一段，他不是少阴病。可是由于这一个胸中实，阻碍气机，是吧？所以脉弦迟。那么人呢，啊，当然也是精神不振了，他老要吐老要吐，温温欲吐，啊。那么而且呢，它阻碍这个血气，啊，旁…旁流，所以他手足也厥冷，啊，这个外观像是少阴病，其实不是真少阴病。跟我们头前儿讲那一个，啊，那一个…“热结旁流”啊，一样的，这个实质不是。这个因为什么不是呢？这个瓜蒂散，啊，这个药可不是一个，是虚寒万用不得的，它</w:t>
      </w:r>
    </w:p>
    <w:p>
      <w:pPr>
        <w:spacing w:line="360" w:lineRule="auto"/>
        <w:ind w:firstLine="420"/>
      </w:pPr>
      <w:r>
        <w:rPr>
          <w:rFonts w:ascii="宋体" w:hAnsi="宋体" w:eastAsia="宋体"/>
          <w:b w:val="0"/>
          <w:sz w:val="24"/>
        </w:rPr>
        <w:t>是攻实的。咱们这个汗、吐、下这三…三种治病的方法呀，全是攻实。病实，啊，需吐之，需下之，需汗之，这都是这个。虚寒那没有用吐法的。“若膈上有寒饮”，“膈上有寒饮者”就是胃里有寒饮呐，是吧？“干呕者”，他不是真要吐，他里头没有，啊，没有什么水。只是，不像上边那个，上边那一个，啊，水往上逆得很。只是干呕，他并没有心中温温欲吐，复不能吐，啊，也没有饮食入口则吐，没有这个情形，只是膈上有寒饮，啊，老想冲逆干呕而已，这是在胃里，啊！这就跟头前儿我们讲那一个“脉沉者，急温之”是一个问题。那么假若胃有停饮而发生干呕，没有心中温温欲吐，复不能吐这一种病情啊，你不要认为胸中实给他吐药了，这是真正里有寒，啊，而有水气，啊。那么这一个，那么即刻在少阴病外观，也赶紧急温之，啊。“不可吐也，当温之”，这一个你别拿当胸中实，给，给吃吐药那就坏了。他这特意，他出这么一段呐，也大有用意的。他让你，就让你辨别这么两种证，有的时候啊，这一种这个，胸中实，瓜蒂散证，像阴证差不多。他也四肢厥冷，啊，脉弦迟，啊，那么这个你当虚寒治就坏了，你吃四逆汤都不行了。那么这个四逆汤证呢，有类似的。他是干呕，没有心中温温欲吐，复不能吐，啊，没有这些情况。这是里头真正的，啊，在胃里有寒饮呐。这与那一个，啊，要吐而不得吐的那一种病是两…两种。所以在临床上这很要紧呐！这两个你要弄错了，生死的关系。“宜四逆汤”。他这个主要给四逆汤立论，啊。这个少阴病不少阴病的，这是，不是个主要。那么少阴病与瓜蒂散，啊，有这么一个，啊，主要的鉴别点在哪儿呢？真正的这个病有欲吐之势，啊。你看看咱们讲那个瓜蒂散，头前儿也讲了不是吗？“气上冲胸咽，而不得息者”，他这个病是整个要往上，往上来，甚至于呼吸都费劲，啊，那你赶紧吐。那么这一个呢，他就是要吐吐不上来，你吐就得了。所以这个治病有一个顺势利导。这个顺势利导啊，就是顺这个病机之势。咱们讲头前，讲这个六经，开始的时候也说过了，咱们说那个太</w:t>
      </w:r>
    </w:p>
    <w:p>
      <w:pPr>
        <w:spacing w:line="360" w:lineRule="auto"/>
        <w:ind w:firstLine="420"/>
      </w:pPr>
      <w:r>
        <w:rPr>
          <w:rFonts w:ascii="宋体" w:hAnsi="宋体" w:eastAsia="宋体"/>
          <w:b w:val="0"/>
          <w:sz w:val="24"/>
        </w:rPr>
        <w:t>阳病，啊，这就是病啊，它自己要从表解，而不得解。那，那，咱们分析那个证候不也分析了嘛，也确实那个样子。他这，有一个要汗出，出不来汗，这么一种情形，所以古人呐，啊，他通过临床，这一类的呀，一发汗呀就好，啊。他古人他是掌握这一种规律、方法。那么咱们现在呢？根据这个规律方法，再往下透视看，怎么个情形。这个里证也如此的，这个里证啊，这个就是咱们人身这个…这个身体呀，它有一个愈病的一个方式。它就把这个病啊，打算由消化道这方面，或者把它吐出去，或者把它泻下去。就这么来，就这么个情况。那么这自然良能呢，常常的它是达不到……（音频缺如）……有，有一种抗病的这种防卫机制啊，这就西医书上有这样说。但是呢，这里头有，啊，有一个与这个似是而非的，应该温之的不要吐之。这一个他就要发生太阴病了，啊，虽然只是干呕，但里头确实有寒饮，啊，这一个你要不赶紧急救，啊，用这个四逆汤急温之啊，那是马上就能够发生…啊，呕吐、下利这一种病。所以这个治病是个难事啊，啊。不是在已发作这种病了，你像我们讲这几段全是这样子。它要已发作出来了，这一个病就是很费劲救治了。那么在它是看出来它要发作，这一阵儿抓紧机会治。所以良工治未病嘛。这就是谓“未病”，啊。你像咱们头前儿说这个“急温之”，就一个“脉沉”。那么这一个呢？啊。只是有“干呕”，但是也有“四肢厥逆”，厥冷啊！啊，也得有这个情形，他上边他，他是接着上边这一段说的。这一个，啊，也应该啊，应该用四逆汤来温之了。</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这条在《康平本》是顶格排版的条文。</w:t>
      </w:r>
    </w:p>
    <w:p>
      <w:pPr>
        <w:spacing w:line="360" w:lineRule="auto"/>
        <w:ind w:firstLine="420"/>
      </w:pPr>
      <w:r>
        <w:rPr>
          <w:rFonts w:ascii="宋体" w:hAnsi="宋体" w:eastAsia="宋体"/>
          <w:b w:val="0"/>
          <w:sz w:val="24"/>
        </w:rPr>
        <w:t>在《宋本》因为将注解内容窜入正文，这条就改成了：“少阴病，饮食入口则吐，心中温温欲吐，复不能吐，始得之，手足寒，脉弦迟者此胸中实，不可下也、当吐之，若隔上有寒饮、干呕者、不可吐也，当温之，宜四逆汤”。这个地方改动得就比较明显了，改动者为了准确表达他的意思，等于断章取义了，旁注内容把正文给截开了，形成</w:t>
      </w:r>
    </w:p>
    <w:p>
      <w:pPr>
        <w:spacing w:line="360" w:lineRule="auto"/>
        <w:ind w:firstLine="420"/>
      </w:pPr>
      <w:r>
        <w:rPr>
          <w:rFonts w:ascii="宋体" w:hAnsi="宋体" w:eastAsia="宋体"/>
          <w:b w:val="0"/>
          <w:sz w:val="24"/>
        </w:rPr>
        <w:t>了一个比较严重的问题。我们下边一点一点地分析。通过条文的改动，康宋两个版本比较一下马上就能看出来，《康平本》绝对不会是假的，没人能用《宋本》的样式改成那个样子，这个条文也能证实《康平本》的真实性。解读一下：这条因为把旁注内容窜入到正文，对原文的本意影响非常大，近两千年以来误导了所有的读者。如果参照《康平本》把旁注内容剔除出去，条文的原文是：“少阴病，饮食入口则吐，心中温温欲吐，复不能吐，始得之，手足寒，脉弦迟，不可下也，若隔上有寒饮，干呕者，不可吐也，当温之，宜四逆汤”。条文论述的是四逆汤证中因为胃虚停饮，而致使患者出现“饮食入口则吐，心中温温欲吐，复不能吐”这类症状，这是一种情况；另一种情况是因为“隔上有寒饮”而致“干呕”的。这两种情况是四逆汤证中相对比较特殊的。而且明确指出了前者虽然有“饮食入口则吐，心中温温欲吐”这些症状，也不可使用下法，这不是实证。后边的情况虽然有“干呕”，也不可使用吐法。这两种都属于四逆汤证中的比较特殊的情况，所以应该“温之”，用四逆汤来治。这是原文的大致本意。但是，经过后人加入旁注，特别是《宋本》把旁注窜入正文以后，条文的本意就完全给歪曲了，特别是上半部分跟原文的本意大相径庭了，几乎是相反。咱们看看：“少阴病”，在这应该理解为由少阴病发展而来或者有少阴病的某些特征。“饮食入口则吐”，就是吃了东西入口就会吐，在这个条文中属于里虚寒证，而且偏于胃中停饮的一种情况。“心中温温欲吐，复不能吐”，是指患者不单单是“饮食入口则吐”，即使是平时不吃东西的时候，也因为胃虚停饮严重而常有欲吐不吐，心中自觉泛泛不适的感觉。</w:t>
      </w:r>
    </w:p>
    <w:p>
      <w:pPr>
        <w:spacing w:line="360" w:lineRule="auto"/>
        <w:ind w:firstLine="420"/>
      </w:pPr>
      <w:r>
        <w:rPr>
          <w:rFonts w:ascii="宋体" w:hAnsi="宋体" w:eastAsia="宋体"/>
          <w:b w:val="0"/>
          <w:sz w:val="24"/>
        </w:rPr>
        <w:t>“始得之”，就是上面说的症状刚开始得的时候。“手足寒、脉弦迟”、“不可下也”，就说上面的“心中温温欲吐，复不能吐”这种症状又伴有“手足寒，脉弦迟”的，肯定是里虚寒所致，所以“不可下”。里虚寒证再加上偏于停饮，不可用下法。“若膈上有寒饮，干呕者，不可吐也”，是说如果此时“膈上有寒饮”的，还可能出现“干呕”的症状，“干呕”和“心中温温欲吐，复不能吐”还是有一定差异的。欲吐不吐，老是有想吐的感觉，还形不成吐的症状；“干呕”是典型的“呕之有声，吐之无物”的症状，这种病人常见。但是这两种证的发病机制实际上是相同的。在这儿之所以把它单列出来，就是重在强调虽然有干呕，但是它仍然是里虚寒证。虽然看着有上逆的趋势，老干呕嘛，但也没有使用吐法的机会，因为它是里虚寒证造成的。所以后边说了“不可吐也”，应该交代得很清楚了。这条的旁注的作者怎么改的呢？他肯定认为，论述中“若隔上有寒饮、干呕者、不可吐也”，言外之意就是前边的“不可下也”的情况应该视为可吐的情况。如果不是这么想的，他不会加这么个注解。这个注解是一种理解上的偏差，是旁注作者自己的认识，本来无可厚非。但是《宋本》把这些内容一下子加到正文里去了，篡入正文了，这个问题就严重了，就把原文中的“心中温温欲吐、复不能吐”变成了可吐的瓜蒂散证了。再看后边的症状，就延伸出了瓜蒂散证中也可以出现“始得之、手足寒、脉弦迟”这样的症状了，就把四逆汤证歪曲成了瓜蒂散证。这种歪曲形成后，后世解读的人有天大的本事也想不到，因为它已经融到一块儿了，分不出来了。在没有《康平本》参照的情况下，所有的读者都是那么解释的，因为看字面的意思就是这样，还能做出别的解释吗？所以误导了所有的读者。拿《康平本》一对照，才会发现这条根本不是这么回事！</w:t>
      </w:r>
    </w:p>
    <w:p>
      <w:r>
        <w:t>--------------------chunk--------------------</w:t>
      </w:r>
    </w:p>
    <w:p>
      <w:pPr>
        <w:pStyle w:val="Heading1"/>
      </w:pPr>
      <w:r>
        <w:t>第325 条</w:t>
      </w:r>
    </w:p>
    <w:p>
      <w:pPr>
        <w:spacing w:line="360" w:lineRule="auto" w:before="60" w:after="120"/>
        <w:ind w:left="420" w:firstLine="0"/>
      </w:pPr>
      <w:r>
        <w:rPr>
          <w:rFonts w:ascii="楷体" w:hAnsi="楷体" w:eastAsia="楷体"/>
          <w:b w:val="0"/>
          <w:sz w:val="24"/>
        </w:rPr>
        <w:t>原文：少阴病、下利脉微涩、呕而汗出、必数更衣、反少者、当温其背上、炙之①、（325）注：“当温其背上、炙之”《宋本》作“当温其上，灸之”。</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这一段相当的好，啊。这一个你们看看头前儿那一个“少</w:t>
      </w:r>
    </w:p>
    <w:p>
      <w:pPr>
        <w:spacing w:line="360" w:lineRule="auto"/>
        <w:ind w:firstLine="420"/>
      </w:pPr>
      <w:r>
        <w:rPr>
          <w:rFonts w:ascii="宋体" w:hAnsi="宋体" w:eastAsia="宋体"/>
          <w:b w:val="0"/>
          <w:sz w:val="24"/>
        </w:rPr>
        <w:t>阴病，下利，脉微者，与白通汤”。这跟它，它就，这一段叫我看呐，就承着那一节儿来的。这个“脉微”呀，在仲景这个书，他是提出多少回了，啊。“脉微者”为亡阳啊。亡阳就是亡津液，没有津液。这一段你不光微而且涩，“微”则“津液虚”，微；“血液虚”则“涩”。这说明津液血液俱不足啊。那么“少阴病下利”要有这个脉你不能发汗。咱们所以那个白通汤，你们还记得吧？少阴病，啊，下利，脉微者，与白通汤。马上就是一个巨变。所以那一段书，大家解释得，我很…啊，我很不同意…不同意，啊。说是不是药有所误。上次咱们也讲了，啊。这是说是啊，大寒之病，咱们用这个热药，啊，这个病啊，反发生格拒了，啊。得怎么办呢？得加点凉药，啊。这个热药凉用他就好了，所以白通汤加猪胆汁。说的是很在行，是吧？很…很像。所以我开始研究伤寒论呐，开始学习时候我也信。可是后来我越看越不对，它明明是错了。因为他头前儿，啊，“少阴病，脉微者，不可发汗，亡阳故也。”它头一段“少阴病，下利，白通汤主之”那非常肯定。当然吃白通汤就好了。白通汤是个发汗药，它以大葱为君。白通啊，通什么？就是通津液以致汗嘛。那么第二段他提出来了“少阴病，下利，脉微者，与白通汤”，啊，他就要是干呕，烦躁，等等的，脉，脉也没有了。那还是药无所误？那纯粹是误了。脉微者，不可发汗。这一段就是从这上来的。怎么治呢？他这个怕你不明白，它不但“微”还搁个“涩”。说明就是津液血液不足。为什么不足？你看这个情形就知道了。一方面下利，一方面呕而汗出，啊。他津液丧失于上、于下、于外边汗，这有虚脱之象啊，你可知道啊？所以脉</w:t>
      </w:r>
    </w:p>
    <w:p>
      <w:pPr>
        <w:spacing w:line="360" w:lineRule="auto"/>
        <w:ind w:firstLine="420"/>
      </w:pPr>
      <w:r>
        <w:rPr>
          <w:rFonts w:ascii="宋体" w:hAnsi="宋体" w:eastAsia="宋体"/>
          <w:b w:val="0"/>
          <w:sz w:val="24"/>
        </w:rPr>
        <w:t>应之既微而又涩，所以这个样儿情形你放心，他不会，啊，泄下无度的。“必数更衣，反少者”，他一会儿跑茅房，一会儿跑茅房，他这失去收摄嘛，他虚的不得了。可是呢，没有多少东西，因为津液有枯竭之象了，“脉微涩”，啊。津液不足，血液也不足。他没有什么可泄的你可知道？所以他搁个“必数更衣，反少者”，所下的东西是有限的，啊。底下他更什么了。“当温其上，灸之”。这个“当温其上”这个注家也闹的可热闹了。他没有，没指出穴来，这个“当温其上”啊，这个注家们就说了，最上是哪个穴啊？百会，脑袋顶儿，啊。应该灸这一个地方，这是瞎说八道。他这个下利呀。我们回头想一想头前儿讲的，啊，他有两种。一种应该在中焦，咱们头前儿不有个下…利不止，啊，与理中，理中者，理中焦，不行，啊，吃了理中汤利反更剧。所以此利在下焦，那么与禹余粮汤，那么再不止，可以利小便。所以一利小便或者用收摄，啊，固肠的药都是治下焦。他这一个他告诉你了，应该治上“当温其上”。治什么？治胃。他这胃这是，胃虚。这一个津液虚衰呀，这个，啊，这个地方咱们值得讨论呐。这个津液虚衰，也有两个不同的情况，你像我们头前儿讲那一个“急下之”，啊，口…口，啊，口燥咽干，那是津液虚，是由于热。那你非得想法子，啊，要如果实就得攻，下之以存津；那么如果不实只有热我们用白虎汤加人参那个方法子，是不是？清热，也救津液嘛。那么这一个纯粹由于什么？就由于胃太虚衰了，他不能够生津化液，而且还是，啊，那么一切证候都是一个，啊，虚脱的一个象…一个象征，“上吐下利而汗出”这都虚脱之象。这一个你非治胃不可，胃气存在，津液自恢复。所以我们后头要讲霍乱的时候你就知道了，啊。有很多呢，这个津液虚竭了，他由于胃的这个衰败，你非得亢进胃气不可，这一个时候啊，一点滋阴药也用不得。一用滋阴药再坏其胃非糟糕不可。这一个咱们容易犯这个病啊，啊！有些搞脏腑辨证的，动不动这个虚了，那个虚了，啊，阴虚生内热，那你，啊，地黄、麦冬上来就要命。</w:t>
      </w:r>
    </w:p>
    <w:p>
      <w:pPr>
        <w:spacing w:line="360" w:lineRule="auto"/>
        <w:ind w:firstLine="420"/>
      </w:pPr>
      <w:r>
        <w:rPr>
          <w:rFonts w:ascii="宋体" w:hAnsi="宋体" w:eastAsia="宋体"/>
          <w:b w:val="0"/>
          <w:sz w:val="24"/>
        </w:rPr>
        <w:t>这一个就是不行的。这一个他只是你温其上，当温其上，温胃，应该用四逆汤，啊。他这后世就认为津液虚呀，这一个干姜、附子不能用，这才错误呢！那个《医宗金鉴》那都是，这些太医院的老爷们都那么说嘛！这个东西它误人不轻啊！！他这个津液衰就是由于胃，它不能消谷，哪来的津液啊！你恢复一分胃气，就恢复一分津液。这个地方这个书里头多的很，啊。这很重要很重要的。这个时候要你温胃，什么呢？四逆汤。灸，据我的看也不是灸，啊灸百会，啊。准是灸三里，温胃嘛，是吧？所以仲景他这个书，我上次讲一回，是这个穴位他都不提，为什么？咱们想张仲景那个当时啊，那个针灸极普遍，一说大家都明白，那一阵儿是不成问题的事儿。所以到后世都成问题了，啊。所以中医在这个晋以后，南北朝的时候乱，是有些退步，啊！那么大家就对这个穴，胡揣。这一段很好，同时呢，也说明头前儿这个白通汤，那么少阴病，下利，如果脉微呀，只能温上，你不能在发汗了，所以白通汤是错的。那么后来加猪胆汁也一定加到通脉四逆汤，也绝不会加到白通汤上的。所以这个书，这个错误是有的，啊。这一个，啊…因为，啊，小两千来年了，啊，大家传抄，啊，加上后人往里头乱填，啊，这个事儿是有的。所以咱们上次讲那白通汤的时候，就讲这些问题了，所以这个大家值得讨论，啊，研究嘛。所以咱们读这个书啊，不要死肯它，啊，这一句话就是这个，那么注家犯这个毛病，他就要啊，啊，圆这一个，原文之说。</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这是个降两字格排版的条文。</w:t>
      </w:r>
    </w:p>
    <w:p>
      <w:pPr>
        <w:spacing w:line="360" w:lineRule="auto"/>
        <w:ind w:firstLine="420"/>
      </w:pPr>
      <w:r>
        <w:rPr>
          <w:rFonts w:ascii="宋体" w:hAnsi="宋体" w:eastAsia="宋体"/>
          <w:b w:val="0"/>
          <w:sz w:val="24"/>
        </w:rPr>
        <w:t>“当温其背上、炙之”，《康平本》是“炙甘草”的“炙”，《宋本》里边成了“当温其上、灸之”，“灸之”是对的。“当温其上”少了一个“背”字，这个问题也挺严重，这一下也是把后人给误导的猜什么的都有。咱们下边解读一下：要准确地解读这条条文，必须先弄清楚两个问题：其一、这个条</w:t>
      </w:r>
    </w:p>
    <w:p>
      <w:pPr>
        <w:spacing w:line="360" w:lineRule="auto"/>
        <w:ind w:firstLine="420"/>
      </w:pPr>
      <w:r>
        <w:rPr>
          <w:rFonts w:ascii="宋体" w:hAnsi="宋体" w:eastAsia="宋体"/>
          <w:b w:val="0"/>
          <w:sz w:val="24"/>
        </w:rPr>
        <w:t>文必定是作者临床经验的总结，也就是说这个作者在临床当中用灸法治愈过这一类的病；第二、如果仅仅用灸法可以治愈的病，一般都不是危急重症，这是必须弄清楚的。弄不清楚这个就很容易读偏了。而且这个条文历史上几乎都读的有偏差。当然我也不能说我这个就对，但是大家听听有没有道理？我们带着这两点基本理念，你再来看看这个条文的论述。“少阴病、下利脉微涩”，可以把它理解成是有少阴病提纲条文当中的“脉微细、但欲寐”这一类的症状，同时又伴有下利。“脉微涩”，按着这个作者，因为他是搞脉学的嘛，他对脉的定义，他就是想说这是一种津虚血少的脉象。“呕而汗出”说明这个时候的人体表里俱虚，表虚不固，不一定有表证，但是他已经是表虚不固，有汗出，而且里虚还有呕。“必数更衣、反少者”，这个“必”咱把它理解成“如果”就可以了。意思就是说在上边论述的这种情况下，如果出现大便次数多，而且大便的量反而又少的话，就可以用后边的灸法治疗。咱们来看看它到底是一种什么样的病,就用灸法治疗？假设这是关系到生死的急性重症的话用灸法，咱们得重新审视灸法，好多方剂就没有用了，用灸法多好啊，又没有副作用，也不用去辨证。“数更衣”就是大便次数多，前文有个下利，这个“数更衣”不是前头下利的一个简单的重复，是为了后边的这个“反少者”。它与“反少者”一并来强调虽然大便的次数多，但是量却很少，他强调这个症状的特点。这个症状与前边所述的“少阴病、下利脉微涩、呕而汗出”，结合到一块儿来理解，它就能反应这个患者的疾病状态。实际上这个时候的患者这个病势并不重，因为他本身就处在一个津虚血少的这种情况下，他又出现了下利，可是他下利的量又少，说明这个时候，跟他的津虚血少的状态是相吻合的。就是说这个时候的里虚寒证比较严重，但是他又津虚血少，在大便上就反应出来大便的量少。</w:t>
      </w:r>
    </w:p>
    <w:p>
      <w:pPr>
        <w:spacing w:line="360" w:lineRule="auto"/>
        <w:ind w:firstLine="420"/>
      </w:pPr>
      <w:r>
        <w:rPr>
          <w:rFonts w:ascii="宋体" w:hAnsi="宋体" w:eastAsia="宋体"/>
          <w:b w:val="0"/>
          <w:sz w:val="24"/>
        </w:rPr>
        <w:t>就说明这个人还没有发展到人体自身对大便无力收摄的那种程度。如果患者表现为狂泻无度的话，那病势就非常严重了！那就不是灸法能治疗得了的了。所以说从大便量少这一点，就反映了人虽然有里虚寒证，但是没到人体无法收摄的那种程度，病情相对说还比较缓。所以说这个地方作者就建议用灸法。但我们这儿不讨论该不该用灸法，既然他写在这儿，肯定有用灸法治疗好的。今天我们虽然讨论这个，恐怕我们在座的有好多是针灸的高手，也许你能用针和灸治疗这些疾病，恐怕临床当中治疗这类疾病的机会比较少。“当温其背上、灸之”，因为《宋本》少了一个“背”字，所以后世的学者把这个地方都误解了。其实《康平本》里边交代的非常准确无误，原则上他给你交代的很清楚，是用温法，具体的方法是用灸法，具体的部位是背上，这已经相当清晰了。这个条文实际就是论述的阴性病当中，以“呕而下利、脉微涩”为主要症状反应的这么一种比较轻的疾病状态。病情的证据就是大便虽然次数多，但是量非常少，说明人体主要是以里虚寒为主，程度不是特别严重，所以作者就建议用灸法。咱们学习少阴篇最后这两条，我们今天借助于《康平本》的理解，和历代的伤寒学者的观点都不一样。我在这儿就只能跟大家说：我经过推敲感觉这么理解，比较贴合本意，大家仅作参考。</w:t>
      </w:r>
    </w:p>
    <w:p>
      <w:pPr>
        <w:spacing w:line="360" w:lineRule="auto"/>
        <w:ind w:firstLine="420"/>
      </w:pPr>
      <w:r>
        <w:rPr>
          <w:rFonts w:ascii="宋体" w:hAnsi="宋体" w:eastAsia="宋体"/>
          <w:b w:val="0"/>
          <w:sz w:val="24"/>
        </w:rPr>
        <w:t>少阴病小结</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那么少阴病那个病啊，历来的这个说法啊，都说少阴病，</w:t>
      </w:r>
    </w:p>
    <w:p>
      <w:pPr>
        <w:spacing w:line="360" w:lineRule="auto"/>
        <w:ind w:firstLine="420"/>
      </w:pPr>
      <w:r>
        <w:rPr>
          <w:rFonts w:ascii="宋体" w:hAnsi="宋体" w:eastAsia="宋体"/>
          <w:b w:val="0"/>
          <w:sz w:val="24"/>
        </w:rPr>
        <w:t>不敢说它是里，啊，表证。其实它是明明白白是表证。你像头前儿咱们讲的很很清楚嘛，少阴病，始得之，啊，啊…，麻黄附子甘草汤微发汗，以二三日无里证故也。他没有里证，他不是…他就冲表证说的嘛。那么为什么这些读者，是吧？以至于这个注家，他不怎么说呢？有一个问题。就是咱们把这个六经啊，看成经络之经了。他少阴病嘛，少阴肾经，啊，那怎么跑出表来了呢？啊。就是，就犯这个病了。所以这个六经这个病存在的，我们现在临床上还是有。咱们遇到这感冒都是太阳病不是嘛啊。太阳病几天，这个人就是，啊，虽然脉浮，它细了，也身倦无力了，那不就是少阳病嘛？就咱们说那个“脉浮细而嗜卧者，外已解也”，那么如果再恶心，啊，现柴胡证，你就用柴胡汤准好嘛？这我们在临床不也都常见嘛？这一个东西它是客观存在。太阳病是不是太阳经？这成问题的，啊。所以咱们研究古人东西呀，尤其我们研究，啊，这个《伤寒论》。他这个，必须首先掌握他的，辨证的这个方法、规律。这六个类型，这是事实。那么古人也经过千难万困，他发现它了。昨天我还给几个同志还谈这一个呢，中风啊，伤寒呐，都是这个。太阳病有两个类型。一个呢，啊，就是有自汗的，有自汗自然脉就浮缓，啊，那么这叫太阳中风，因为他出汗自然就恶风嘛；没汗的，没汗的脉它就要浮紧，它里头这个血液充实，他没有，一点汗也没出嘛，那么他必恶寒，啊，他…或者不恶风，或者少恶风，他不出汗。你像咱们在…这天里头，你出一身汗，他就怕</w:t>
      </w:r>
    </w:p>
    <w:p>
      <w:pPr>
        <w:spacing w:line="360" w:lineRule="auto"/>
        <w:ind w:firstLine="420"/>
      </w:pPr>
      <w:r>
        <w:rPr>
          <w:rFonts w:ascii="宋体" w:hAnsi="宋体" w:eastAsia="宋体"/>
          <w:b w:val="0"/>
          <w:sz w:val="24"/>
        </w:rPr>
        <w:t>风。尤其在澡堂子你洗完澡，那身上老感觉着这个激激冷冷的，你非披上点不可，你在伏天也是那样子。可是古人呢，他就说什么了，他看着你恶风，这就有风邪，他就给你起名叫中风。所以这个名字不好起的。跟那太阳病是一样，少阴病。恶寒，就寒在那儿呢，寒邪，那他就叫伤寒。这一个，这一个错误啊，不是只是这一个，啊，这么一点错误，这影响整个中医。由于中风，咱们用桂枝汤治中风证，这也事实啊！通过临床你用桂枝汤治这个汗出这种感冒他是好嘛？那准好。可是桂枝汤是散风吗？就由于他治中风，桂枝汤也是散风，这就把药物这东西统统的都弄…根据这个就下来了，这都是错的。伤寒就是伤寒邪，这都来了。从这个辨证，啊，以致于咱们说啥，说这个病理，说伤寒呐，就是这个《伤寒论》那个伤寒了，不外乎受风邪受寒邪的。这于是乎就出来“温病”了。他温病呢？它从里头来的，里头热，他就是阳明病嘛，那没有什么，啊。啊…他不敢说是外边风寒了，他说这一个是由口鼻入的，根本就跑到里头去了。这都是从这一个，读《伤寒论》读出来的你可知道啊！这个东西就把中医呀，是越弄越支离。于是乎又出来这个温病这一套，啊，营卫气血呀，又是上焦，中焦，下焦的说这个。根本，他这个书，啊。那么开始在太阳病里头，他就说是“发热而渴，不恶寒者为温病”，温病怎么办？你到阳明病篇看去吧，都是。阳明病里头，只是不是胃家实，那白虎汤证，那不，那那，那温病一卷书，主要的还是得清热，不能够发汗，不能够吐，不能下，更不能用温针。那说的很明白嘛，谁让你“温病”当“伤寒”治了？啊，当伤寒表证治了，没有那么说呀。所以这个地方啊，很，很重要，很重要。所以中医，根本他古人怎么办呢？他没法子，他为什么这个病有一个出汗的，有一个不出汗的？有一个恶风的，有一个他不很恶风的？他要说明那个道理，但是限于科学水平他是没说。他就拿现象儿当本质，就这么个事儿。这还是好的，再不然就是拿脑袋臆测，主观。你像我们说这个，这个太阳病，他就说是太阳经，这</w:t>
      </w:r>
    </w:p>
    <w:p>
      <w:pPr>
        <w:spacing w:line="360" w:lineRule="auto"/>
        <w:ind w:firstLine="420"/>
      </w:pPr>
      <w:r>
        <w:rPr>
          <w:rFonts w:ascii="宋体" w:hAnsi="宋体" w:eastAsia="宋体"/>
          <w:b w:val="0"/>
          <w:sz w:val="24"/>
        </w:rPr>
        <w:t>个原始是这样子，因为那一阵儿这个经络之说就有了。所以在《汤液》上啊，他也是搞这一个，啊。这个太阳病就是太阳经受邪发病，就有这个意味嘛！这其实是错了。所以我们研究这介古人东西呀，规律一个，怎么样的认识规律又一个。我们想提高中医，就这个认识方面就得提高，是吧？不的话不行啊，拿着，啊，中医治病，我…据我的体会很有疗效。有些就是西医不能治的病中医就能治嘛。可是这世界对于中医的这个，啊，看法，与我们的实际的成绩可差的太远了。世界看咱们是不科学的，不科学不是…就是咱们这个方法，没，没整个给人家看，给人家看那个全是不科学的一套东西，你可知道？所以人家瞧不起中医，就在这一点！你就拿着伤寒病说吧，名字，啊，伤寒杆菌，人家给你看，给你弄得清清楚楚的，你还非得说是受…受了寒邪，或者入里化热了，你还得这么说，你这不是…那科学证明的东西你别再跟人家瞎谤了，你还谤什么？摇头晃恼的，是不是啊！所以中医犯这个病，啊，我是个中医，我敢这么说，我要是个西医，我不敢这么说，啊。中医咱们这个本身是犯这些病啊。现在这个，啊，这个脏腑辨证，我不爱说，一说这里头…不怎么合适，哈，哈！是成大问题的，真成问题呀！你现在咱们都是大夫，是吧？你们哪一个，不天天搞辨证嘛？你辨跟他辨准不是一样儿。要能辨成一样儿那就算合适了！为什么不一样儿？真理能不一样儿吗？不一样儿能是真理吗？能是个正确的东西吗？你想一想。一个病，你马上，四个人分十个步骤，就那一个病，让你辨完了，完了让他辨，他准辨不出一个样儿来，也不能开一种方子。我们要学这个东西呢，就不一样。你不信你就试试。他这非常肯定啊。你像“发热，汗出，恶风，脉缓”，他就要用桂枝汤主之，没有第二个说法。他这个就是，啊，太阳表虚，你只能这么来说来，还能说什么？啊。所以咱们这个辨证啊，是成问题的，怎么不成问题你说？你们在临床上考…考…考虑考虑，是不是有这些问题。我们这个少阴病就是这样子，本来他是一个表证。这个表证为什</w:t>
      </w:r>
    </w:p>
    <w:p>
      <w:pPr>
        <w:spacing w:line="360" w:lineRule="auto"/>
        <w:ind w:firstLine="420"/>
      </w:pPr>
      <w:r>
        <w:rPr>
          <w:rFonts w:ascii="宋体" w:hAnsi="宋体" w:eastAsia="宋体"/>
          <w:b w:val="0"/>
          <w:sz w:val="24"/>
        </w:rPr>
        <w:t>么这么复杂呀？咱们讲…讲…讲完了。你像这里头有嗓子疼，又是急下，这是，这是表证吗？不是啊。太阳篇也这么讲的。咱们太阳篇里头调胃承气汤啊，四逆汤啊，讲的很多了，是吧？他这个表证不能老在表上啊，他要传里的。这个少阴病传里，传半表半里与太阳病传里传半表半里一样。他张仲景这个书是表里相传，表证就要传里，传半表半里。不过这个少阴病传里，传半表半里，与啊，与这个太阳病的传里、传半表半里，他这个基础是不一样的，少阴病虚，什么虚呀？就是津液虚，血液虚。它传里以传太阴为常，而且在表这个时间最短，只是两三天。所以他说是，啊，“二三日无里证”啊，那么要过二三天呢，他就要传里。阳…太阳病不是的，太阳病五六天传少阳，七八天才传阳明呢，这是一般。特殊的十几天，还有时侯还不传呢，是不是？他在表的时间长，为什么？他实，啊，他这个人不虚呀。虚对病的抵抗在这个表的时间它就短，而且传里以传太阴为常。那么太阳病传里呢，以传阳明病为常，这都是一般的事儿。而且人的生死啊，这个胃是人生之本呐，全在于胃。这个人死大概都在太阴病的阶段多。如果胃气败，必死。所以少阴病本来就虚，传到里发生太阴病就危险的很。所以他把太阴病的死呢，都搁到这个少阴病上，这，这很好。这个书的精神这是好的很。所以这一个，啊，少阴病这几个死症大家好好看一看。那全是少阴病传里而并发太阴病。这都有死亡的可能。所以他开始他有这么几段…啊，几句话“二三日无里证”，这个时候你掌握机会，赶紧发汗呐。可挽救他传里发生太阴病这个危险证候的出现。所以他后头“急温之”等等的，都从这上来的。要当机自辨，这是他这一…这一…这一章书里，是主要的，啊。传半表半里呢也是一样的，传少阳很少，传厥阴，啊，传这个，这个，这个，传厥阴的多。厥阴，啊，咱们说这个气血这一套东西都属于厥阴了。传厥阴就虚衰，也可以致死！他这里头也有这么两段呐。所以少阴病，啊，他有这些情况。但是要是，有的特殊情形，他也可以传里，他随着人</w:t>
      </w:r>
    </w:p>
    <w:p>
      <w:pPr>
        <w:spacing w:line="360" w:lineRule="auto"/>
        <w:ind w:firstLine="420"/>
      </w:pPr>
      <w:r>
        <w:rPr>
          <w:rFonts w:ascii="宋体" w:hAnsi="宋体" w:eastAsia="宋体"/>
          <w:b w:val="0"/>
          <w:sz w:val="24"/>
        </w:rPr>
        <w:t>的身体呀，一看人的这个津血虚，他胃肠素，素热，他要传里他就发生阳明病，那更了不得了，啊。发生阳明病，津液虚竭，燥结迅速，啊，这都是不能当一般的看。如果少阴病传阳明，真见这个津液虚衰之端就要急下。所以“口干咽燥者”就要急下。那么传到少阳呢，也有啊。他也举例子了，你像这个，啊，这个“咽痛”等等的都是的。这个口苦咽干，这是应该，应该归少阳啊，这孔窍这一类的，一类的病。那么这是少阴病的，这个主要的，我们应该注意之点，是这些东西。不过这个名字啊，是值得考虑，将来咱们把这个厥阴病讲完了，把这个六经我再好好给大家说一说，啊。我们六经应该怎么样子来认识它。不是不好认识，能够认识，啊。那么古人呢，也没法子，他限于当时的科学水平。我们现在…这个条件比那好得多了，啊，因为古人东西，咱不光看《伤寒论》，还看看旁的东西了，我们还多少有一般的科学常识了，专门咱不够了，科学常识大概都有，是吧？所以咱们就应该…所以这个，啊，这些年了，啊，说要提高中医理论就是指的这些。是得提高，不提高，这个中医呀，早晚这是有不行。他必须科学，啊，非与科学见面不可。那么中医这个治病的精神究竟其实在哪儿呢？我们讲完了咱们好好，啊，好好谈一谈。今天咱们就讲到这儿了。我打算讲点厥阴病呢，我看不行，啊…，讲头前儿没用，啊…等下次咱们再讲吧！另一种啊，有一种习惯势力，啊，就说少阴病，你要说是表证，马上有人就反对，是吧？第三种呢，是这个阴病还是少见呐，这个阴寒病啊，是吧？是少见的。你就是太阴病也少见的。咱们说，平时临床上啊，全是在这个三阳病多，这个三阴病的确少见。但是少见他确实是有，啊，你要临床多了话那就遇着了，是吧？他少。因为这么几种关系，所以谈到三阴病啊，这个大夫心也没主。因为他也没见着过，是吧。哎，他就是看看有这个注家这么说的，他就没法子不这么说。这是有这些问题的。</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把少阴篇学完了以后,对整个的少阴篇我们也简单地做</w:t>
      </w:r>
    </w:p>
    <w:p>
      <w:pPr>
        <w:spacing w:line="360" w:lineRule="auto"/>
        <w:ind w:firstLine="420"/>
      </w:pPr>
      <w:r>
        <w:rPr>
          <w:rFonts w:ascii="宋体" w:hAnsi="宋体" w:eastAsia="宋体"/>
          <w:b w:val="0"/>
          <w:sz w:val="24"/>
        </w:rPr>
        <w:t>一个小结。少阴篇从第281 条至第325 条总共有条文44 条，在《康平本》当中，少阴篇包括了顶格条文20 条，降一字格排版的条文是5 条，降两字格排版的条文是19 条，跟顶格条文比较接近了。通过学习少阴篇，意义最重大的都莫过于少阴病是阴性表证的这个定义。原因我们前边已经多次地说过了，就是受《内经》理论的影响，中医界历来将少阴病理解为心肾经络的疾病。就因为这个，所以在临床当中严重得影响了经方的正确运用。直到近代，胡希恕先生经过几十年的潜心研究，才得以还少阴病的本来面目。同时，胡希恕先生在临床当中也是中医历史上少有的应用经方最纯，临床疗效最好的一代临床大师。这也证明了他的这种理论观点的正确性。如果说他的理论有偏差的话，他的临床疗效不会这么好。少阴病的本证，也就是阴性表证的基础方证一共有两个：一个是第302 条当中的麻黄附子甘草汤，这是少阴病当中的实证，也就是阴性表证中的实证；另一个是太阳篇中第20 条里边的桂枝加附子汤，这个方证是阴性表证当中的虚证。实际上这个与阳性表证当中的情况是完全一样的。表证的基本类型：就是在机能偏于沉衰的和机能偏于亢奋的这两大类情况，每种情况只有一虚一实之分。那么其他的，看似表证的其他的方证，或阳性表证，或阴性表证，都是在表证的基础上与其他类型的疾病合病的各类的情况。比如说麻黄细辛附子汤证，这个方证一般情况下大家都认为这就是一个阴性表证的方剂，但是同时有停饮的情况，也就是说它有水证。在我们的病理辨证体系里边，把水证作为一个单独的疾病类型。这样就非常清晰地把表证，就像水落石出一样，掺杂在里边的一些其他类型疾病的方证，就慢慢地沉下去了，最后突出来的就是一虚一实。另外还有表证的虚实之间的错杂的情况。比如麻黄桂枝各半汤</w:t>
      </w:r>
    </w:p>
    <w:p>
      <w:pPr>
        <w:spacing w:line="360" w:lineRule="auto"/>
        <w:ind w:firstLine="420"/>
      </w:pPr>
      <w:r>
        <w:rPr>
          <w:rFonts w:ascii="宋体" w:hAnsi="宋体" w:eastAsia="宋体"/>
          <w:b w:val="0"/>
          <w:sz w:val="24"/>
        </w:rPr>
        <w:t>证，这当然是在阳性表证里边举的一个典型的例子。从这个原则上我们可以延伸出来，在阴性表证也应该是，至少理论上说也存在此类情况。如果辨证准确，它就是虚实错杂的话，也完全可以把两个方剂合在一块儿应用，这是没问题的。但实际临床，至少从我们现在知道的医案当中，在阴性证当中，把麻黄附子甘草汤和桂枝加附子汤合在一块儿用的，比较少见。这可能跟本身是个阴性证有关系，我曾在临床中遇过什么实际情况，就是说他有明显的柴胡证，但是又有阴性的表虚证，结果用了桂枝加附子汤以后，柴胡证没管他，自己慢慢就好了。也能从中品出这个阴性证和阳性证之间还是有一点点区别的。少阴篇当中，少阴病之外的这些方证的意义，咱们也简单地回顾一下。在少阴篇当中除了典型的阴性表证之外，还论述了许多其他类型疾病的一些方证。这些方证大致可以分下边几类情况：一类是阴性表证与其他类型疾病合病的这种例子，比如：麻黄细辛附子汤证和白通汤证，一个是和水证同病，一个是和里虚寒证同病。一类是由于少阴病失治或者是误治而容易发展成的一些方证的例子，比如：附子汤证和桃花汤证。另一类是少阴病当中可能出现的一些危急重症，比如：大承气汤证和通脉四逆汤证。还有以“咽痛”为主要症状反应的一系列方证。这些方证以前是不是在少阴篇里边，我们现在不得而知。但是，我们把它单独作为一部分自成体系的一个方证群就可以了。还有，在少阴篇里边对表证的治疗原则，进行了再一次的强调和重申，比如：表证与水证同病的时候，这就要解表祛水同时治疗；表证与里证同病的时候，如果里证需要温补的，要先温里再解表。等等这一类的治疗原则，在少阴篇里边也或多或少有所强调。这一类的治疗原则在太阳篇里边已经讨论得非常全面了，在这里的意思也就在于说这些原则也适于阴性证。</w:t>
      </w:r>
    </w:p>
    <w:p>
      <w:pPr>
        <w:spacing w:line="360" w:lineRule="auto"/>
        <w:ind w:firstLine="420"/>
      </w:pPr>
      <w:r>
        <w:rPr>
          <w:rFonts w:ascii="宋体" w:hAnsi="宋体" w:eastAsia="宋体"/>
          <w:b w:val="0"/>
          <w:sz w:val="24"/>
        </w:rPr>
        <w:t>少阴篇虽然文字不多，特别是顶格条文就只有20 条，但是通过我们整体解读，我们仍然可以清晰地看出，少阴篇再次论述了经方理论当中表证是一种浅表性疾病，如果因为失治或者误治都有可能发展为更为严重的其他类型疾病这样的规律。但是无论有没有因表证误治，或者是失治，对于任何疾病，它的治疗都必须遵循一条始终不变的原则：就是方剂皆要与症状相适应，也就是说方证相应。这实际上就是经方医学对人体疾病发展规律和治疗规律的认识和总结。通过对少阴篇的学习，我们应该充分的认识经方医学的重大意义。大家去看一看，胡老在少阴篇的小结里边总结得比较的细致，面儿也比较宽，可以说用的笔墨也比较多，总结得非常好。我们在这儿用一些更细微的、更具体的实例和观点，也来分析一下，我想阐述一个什么样的理念呢？学经方可以提高你的理论层面。我们大家一般来学经方，都抱着一个最直接最实用的目的，学了经方以后，我临床疗效就会提高。但是实际上你要真正走到经方的理论体系里边来，你就会发现，经方理论能够提高你的层次，在人类医学理论当中的层次。就以目前的H7N9 禽流感作为一个例子，我们简单地剖析一下。这个病至今找不到稳定的传播途径，或者说是发病原因，既然找不到非常确信的传播途径的话，那么人为什么发病呢？这个禽流感的病毒怎么来到人体上呢？可以说到现在，还没有一个能够令人满意的答案。原因何在呢？这就是由于现代医学，你看它掌握着最先进的科学技术，但是到目前为止，实际上对人体的研究，还应该说是非常肤浅和片面的。事实上任何疾病，外界的致病因素只不过是一个诱发疾病的外因而已，仅仅是疾病的一个方面，人体由于自身的状态不佳而导致对某种致病因素的抵抗能力的下降，是发生这一类疾病的一个非常重要的因素。有一个铁的事实，就说我们人类自有文明记录以来，发生过若干次的大的瘟疫、大的传染病。而且发病率很高，死亡率也很</w:t>
      </w:r>
    </w:p>
    <w:p>
      <w:pPr>
        <w:spacing w:line="360" w:lineRule="auto"/>
        <w:ind w:firstLine="420"/>
      </w:pPr>
      <w:r>
        <w:rPr>
          <w:rFonts w:ascii="宋体" w:hAnsi="宋体" w:eastAsia="宋体"/>
          <w:b w:val="0"/>
          <w:sz w:val="24"/>
        </w:rPr>
        <w:t>高，有一些传染病，成千上万的人都死掉了。但是即使这样，也没有哪一次的传染病能致使所有的人都能传染上、所有的人都会死掉。那些不死的该作何解释？说明什么啊？说明越是传染病传染得凶，这些生存下来的人，越说明他们有足够的，至少对这一种病有足够的抵抗力。这段时间我一直在关注着这个，每天我都有那么一段时间看一点新闻，现在几乎每天都会报道，逐渐的会反映出来，现在这个禽流感，得这个病的人，全是些体质虚弱的老弱病残，有一些个别的有儿童，全是这一类的人，青壮年非常少。这本身就能说明问题。实际上人体自身抵抗能力的不足，这才是真正的致病因素。这是内因，而且是主要的因素。今天的禽流感之所以找不到稳定的传播途径，实际上站在这个角度看，它本身就是一个最好最现实的例子。如果用经方医学的理论来认识这个病，你便会与现代医学的认识，形成一种鲜明的理念对比。当然张仲景不会站出来给你说、给你解释今天的H7N9 疾病吧，你要从他的这些理论观点里边去寻找规律性的东西。你只有把他的整个的、完整的体系真正学成了自己的，然后在这个基础上你再去看这些问题，都清清楚楚的。在经方医学当中，无论是什么样的疾病，辨证的基础是重证不重病因。这个重证不重病因，我们在学习过程当中一直在说，当你在把它跟我们现在身边的这些现实的疾病结合在一块儿的时候，你就会发现，它实际上有非常重要的现实意义。你应该把研究的重点放在，人得了这种病有什么样的规律性的症状反应。这一类的流感，无论是H1N1 也好，还是H7N9 也好，或者是别的什么致病因子造成的疾病，只要是症状反应符合什么方证，你就用什么方证来治，都可取得满意的疗效，这可不是说空话。现在我看了有这样的报道，虽然我没法去核实它的真实性，我想这不是空穴来风。在这次H7N9 的治疗过程当中，中医介入了，使用了什么方剂呢？银翘散合上白虎汤，取得了满意的疗效。虽然说不是全用的经方，但是治疗的</w:t>
      </w:r>
    </w:p>
    <w:p>
      <w:pPr>
        <w:spacing w:line="360" w:lineRule="auto"/>
        <w:ind w:firstLine="420"/>
      </w:pPr>
      <w:r>
        <w:rPr>
          <w:rFonts w:ascii="宋体" w:hAnsi="宋体" w:eastAsia="宋体"/>
          <w:b w:val="0"/>
          <w:sz w:val="24"/>
        </w:rPr>
        <w:t>理路是非常清晰的。这就是一种什么证？阳性表证合并里热证的这种病理状态。如果用纯经方的话，完全可以用。但是出这方子的也是一高手。为什么？这本身就是一个麻杏石甘汤证，但为什么不用麻杏石甘汤呢？麻杏石甘汤在临床当中有一个很大的缺陷，不能连着用，最多吃两剂，你再连着用，人一直在出汗，人很快就出虚了，像这种重病不合适。假如要是让我治的话，我在临床当中像这个啊，我会用麻杏石甘汤合上越婢汤，实际上越婢汤加杏仁。而且前一段时间甲流比较流行，来我这一般都是疑难病的多，来治感冒的都是熟人什么的，来一个一看是个热证，来一个是个热证，我就给他这个方子吃。这个可以连着让他吃四五天没问题，基本上是来一个给他几天的药就不回来了。后来见到，问怎么样？好了。与现代医学比较的话，中医所用的这两个方剂，显然不是专门为H7N9 所设的，自然也没有杀灭这种致病因子的功能。但是这里的方剂实际上就是中医治病的原理：可以调整人体的内环境，使人体恢复患病之前原本人体应该有的足以抗拒致病因子的这种能力。说得再简单一点，有时候这一家人，父亲得了这个病了，儿子没得，这个方剂就能使他抗御这种疾病的能力，达到他儿子那个水平，他自己有了抗病能力，病就好了。或者换一种说法，它可以使人体摆脱目前的这种病理状态，疾病随着人体的恢复也就痊愈了。从这儿我们可以得出一个无可争辩的结论：经方医学和现代医学不在一个层面上。你去比较就行了。我们再看看传统医学，也就是说经方医学以外的其他中医，看看它与经方医学的差别。与经方医学比较，传统医学有现代医学相同的问题（可能有一些传统医学理论比较扎实的同道不爱听这个话，但是这是事实），思维方式相同，把研究的重点放到了外界致病因素对人体的影响上，或者是人体某个具体部位的具体病变上。我们现在不是刚学了少阴篇吗？我们就以少阴篇当中的四逆散证为例。这个四逆散</w:t>
      </w:r>
    </w:p>
    <w:p>
      <w:pPr>
        <w:spacing w:line="360" w:lineRule="auto"/>
        <w:ind w:firstLine="420"/>
      </w:pPr>
      <w:r>
        <w:rPr>
          <w:rFonts w:ascii="宋体" w:hAnsi="宋体" w:eastAsia="宋体"/>
          <w:b w:val="0"/>
          <w:sz w:val="24"/>
        </w:rPr>
        <w:t>证，我在整理资料的时候，经常去参考一本《伤寒论方证证治准绳》，这全是很多医案统计起来的数据，实际上非常重要。四逆散证比较有典型性，非常能说明问题，我们取其中的一段内容，就说四逆散证发病与季节的关系，我们以这个为例。咱们看看典型的传统中医的理论是怎样解释的，怎样分析的？下面我给大家读一段它的原文，一字不差的：“414 例医案中，有发病时间季节记载的278 例，各季节发病情况如下表（这有一个表），春季发病的有89 例，占总发病数的32%；夏季发病的是73 例，占到26.3%；秋季发病的是65 例，占到23.4%；冬季发病的是51 例，占到18.4%；（这是一个统计数据，下面他开始分析了）。表中所示，四季皆可发病，但是以春季发病为最（最多），春为厥阴风木当令，在天为风，在脏为肝，胆主少阳，与肝互为表里，同气相求，故春季易患肝胆疾病而致四逆散证（这是他的解释，下边还有一段解释）。与此同时，将外感热病单独统计分析，结果58 例当中，春夏发病各15 例，秋冬各14 例，冬春多为麻疹伤寒，夏秋多为暑热暑湿秋燥。这是由于四时主气之气太过，或疫疠病毒侵入人体郁而不达，形成四逆散证所致。故四逆散证具有一定的季节性，且多难治。”这是它的原文，咱们也简单地分析分析。这个地方用传统中医的理论对四逆散证做了一个典型的分析，虽然说文字不长，但是它非常经典也非常典型，思维方式上看，与现代医学的致病因子、传染、感染发病，没有什么质的区别。只是由于历史的原因，与病毒细菌之类的称谓有所不同而已。所以当与具体的临床数据结合的时候，就显现出了它的片面性。假设说上面这些文档，没有这些数据，你要这么看，咱们大家实际上都学过，你会觉得非常对，特别是学中医理论的人，都会觉得非常有道理，我学的就是这个嘛，而且感觉它这个天人合一嘛。这些数据是什么？这就是具体问题，这就是临床实践，你把它和临床数据揉到一块儿去，它本身就是解释临床实践的嘛，你把它跟临床实践结合到一块儿去，你就能清楚地看到这种思维的片面性。</w:t>
      </w:r>
    </w:p>
    <w:p>
      <w:pPr>
        <w:spacing w:line="360" w:lineRule="auto"/>
        <w:ind w:firstLine="420"/>
      </w:pPr>
      <w:r>
        <w:rPr>
          <w:rFonts w:ascii="宋体" w:hAnsi="宋体" w:eastAsia="宋体"/>
          <w:b w:val="0"/>
          <w:sz w:val="24"/>
        </w:rPr>
        <w:t>比如这儿把四逆散证春季发病高的原因归结为“为厥阴风木当令，在天为风，在脏为肝，胆主少阳，与肝互为表里，同气相求……”解释了这么一大堆。所以他说春季易患肝胆疾病，如果春季发病的这89例可以做这样的解释的话，那么夏季发病的那73 例又该作何解释？其他季节都按一样的道理，都该作何解释？另外，四逆散证当中还有很多不是肝胆疾病的，又该作何解释？一个医学的理论，依靠统计学上只有六个百分点不到的差距，就差这么一点的差距，就足以在这上面建立这么一大套的理论吗？严格地说，百分之几的这种差距，在统计学上就被称为是没有统计意义上的差别，可以视为没有差距。那么这套理论建筑在什么基础之上呢？另外，咱们实际上从四逆散治愈的现代疾病当中，有胃炎、肠炎、阑尾炎、头痛、脑萎缩、肋间神经痛、心脏病、肺病之类的，这又作何解释？如果这是五行生克的结果的话，那么真正肝胆疾病的那个，你又作何解释呢？为什么它又不生不克了呢？如果我们把视角再宽一些，春季发生四逆散证，你做这样的解释，那么春季发生其他的疾病，比如发生大承气汤证，你作何解释？所以说，这些东西不跟实践结合的时候，单纯地拿理论，中医里边有好多这样的人，你要他拿理论，他头头是道，你真让他看病，他就缩头了，就不行了，原因就在这地方。实际上这个我也不是刻意地要说中医怎么样怎么样，西医也一样，你就说只要是一换角度，它的那些科学理论简直就是谬误。前天刚有报道，是中央电视台10 套节目播的，说是厨房里面最脏的地方是哪？结果他在灶台上、油烟机上取样，化验分析，最终发现案板上是最脏的地方，细菌量非常高。既然结论有了，再跟实践一结合，你就会发现，他们所有说的那些卫生的要求，全都是一点用处都没有。为什么？因为没有一个人能够证明，因为案板的这种脏，致使人造成某种疾病，比如就这么统计一下，案板清洁得比较好的，和比较脏的，可以做个试验，做个假设：叫这一家人，这一年当中，一</w:t>
      </w:r>
    </w:p>
    <w:p>
      <w:pPr>
        <w:spacing w:line="360" w:lineRule="auto"/>
        <w:ind w:firstLine="420"/>
      </w:pPr>
      <w:r>
        <w:rPr>
          <w:rFonts w:ascii="宋体" w:hAnsi="宋体" w:eastAsia="宋体"/>
          <w:b w:val="0"/>
          <w:sz w:val="24"/>
        </w:rPr>
        <w:t>天用个新案板，每一次一大堆人，一个人群。另外一个人群呢，一年当中就用这一个案板。你能不能找到用新案板的人比他们健康？恐怕他是最不健康的人群。那些专家们又说了，你的案板怎么样清洗，清洗完了要定期要晒、消毒等等，生熟还要分开等等的。那么你统计一下，能够做到的这一部分人群，比做不到的（做不到的太多了啊）人群，哪个人群健康？一下问题就变得非常清晰了。他这很多东西都是杞人忧天。其原因是什么？他就是片面的，他就是看到了，他只能看到那个细菌在哪个地方多少，他现在有仪器能看到。但是他恰恰不知道人体是怎样，通过吃了这个细菌以后，来提高自己的抵抗力的。这更为重要的，是经方理论还清楚地表明，无论有无季节的影响，也无论不同季节之间发病率有多大变化，对于治疗，都丝毫没有影响。只要是现四逆散证，不管什么季节，都得用四逆散来治。你要从这个角度来看，传统中医理论对四逆散跟季节之间的关系的那种解释，就变得毫无意义了。我们再进一步地来看看，你老说人家不行，那你有一套完整的体系么？我们再来看看经方医学是怎么认识四逆散证的？条文里面非常清楚：少阴病，其人或咳或悸或小便不利，或腹中痛，或泻利下重者，四逆散主之。从这个条文中可以清晰地看出来，这本身就是一个临床表现较为复杂，而且症状反应不够稳定这么一种疾病。尽管它这么不稳定，经方理论仍然是要通过患者患病以后的症状反应，来界定他是不是发生了四逆散证。这实际上就是经方医学通过长期的临床实践总结出来的一条，百试百验的治疗疾病的规律。没有明显的外因，而发生疾病的时候，要遵循这一原则。当有外因，造成疾病的时候，也要遵循这一原则。无论是何种原因，或者什么脏器、什么器官、什么组织，什么具体的部位发生了什么性质的病变，现什么方证，就要用什么方剂来治，都能取得理想的疗效。这就是经方医学与其他任何医学所不同的、并且高于其他任何医学的核心所在。如果提高到理论层面的话，反倒是非常简单了。由上面这些分析，</w:t>
      </w:r>
    </w:p>
    <w:p>
      <w:pPr>
        <w:spacing w:line="360" w:lineRule="auto"/>
        <w:ind w:firstLine="420"/>
      </w:pPr>
      <w:r>
        <w:rPr>
          <w:rFonts w:ascii="宋体" w:hAnsi="宋体" w:eastAsia="宋体"/>
          <w:b w:val="0"/>
          <w:sz w:val="24"/>
        </w:rPr>
        <w:t>我们就可知道，就四逆散证而言，经方理论认为，这个人体所以发生四逆散证，所以发生诸多的不稳定的症状，它就说明人体处在这种疾病状态下，不管有没有外界的影响，都得用四逆散来治。这虽然看起来没有多么花哨的道理可言，但是其中蕴含了很深的道。经方医学认为，人体之所以发生四逆散证，是因为人体处于一种内环境失衡的病态，而因为这种病态致使人体无法适应外界环境的变化，从而就可能发生各种各样的疾病，但是它具体表现呢，就是四逆散证。而这些患病后表现出来的症状，恰恰就是疾病的本质，或者说是疾病外在的一个投影。所以经方医学治疗任何疾病的目标，都是人体本身，是通过对症状进行分析而得出具体为何种方证，为何种方剂的适应症。你只要能辨证准确，用相应的方剂治疗，它疗效就非常好。外界致病因素在经方理论当中，不过就是一个诱因而已。我们用这种观点再来看看，我们刚刚读的四逆散证的临床统计资料与季节的关系，用经方理论来解释，这个方证的发生，主要是人体本身因为内环境失衡，而处于四逆散证的病理状态之下，一年四季什么时候都可以发生这种疾病。但是季节的变化，有时也会有一定的影响，不同的季节之间，发病率有轻微的偏差。但是无论什么季节发病，也无论发病率有什么变化，只要是现四逆散证，就要用这个方剂来治疗，这就是经方的解释。没有一点玄的、虚的东西。更重要的是什么？这种理解与临床数据是完全相吻合的，就是说经方理论和临床实践，是完全可以吻合的。这才是对事物本来面目的认识，这就是真理。实际上就拿一个四逆散证来说，目前人类的知识根本没法把它解释得非常深入、非常具体。可是反过来说，疾病却不因为你人类认识得肤浅，技术的落后，或者说技术的不成熟，疾病就不发生了！你认识得深，它该得的也得，你认识得浅，它该得也得。所以说“治病”才是最重要的！现在表面上看，对人体都已经研究到基因的层面去了，纵然这样，实际治病的效果还非常差呀。大家去看一看胡老的那些医</w:t>
      </w:r>
    </w:p>
    <w:p>
      <w:pPr>
        <w:spacing w:line="360" w:lineRule="auto"/>
        <w:ind w:firstLine="420"/>
      </w:pPr>
      <w:r>
        <w:rPr>
          <w:rFonts w:ascii="宋体" w:hAnsi="宋体" w:eastAsia="宋体"/>
          <w:b w:val="0"/>
          <w:sz w:val="24"/>
        </w:rPr>
        <w:t>案，大部分都是屡经中西医治疗治不了的，到他那儿一二副药，三四副药就好了，几天就好了。实际上这就是一条光明大道。如果这种观点被认同的话，大家想想，整个的人类医学研究的重点就应该有所转移，还得研究经方，研究中医这一套能够治病的医学的基础之上，你再去认识，再去进一步地认识，你先会了治病再说吧。辨厥阴病①注：《宋本》作“辩厥阴病脉证并治第十二”。</w:t>
      </w:r>
    </w:p>
    <w:p>
      <w:r>
        <w:t>--------------------chunk--------------------</w:t>
      </w:r>
    </w:p>
    <w:p>
      <w:pPr>
        <w:pStyle w:val="Heading1"/>
      </w:pPr>
      <w:r>
        <w:t>第326 条</w:t>
      </w:r>
    </w:p>
    <w:p>
      <w:pPr>
        <w:spacing w:line="360" w:lineRule="auto" w:before="60" w:after="120"/>
        <w:ind w:left="420" w:firstLine="0"/>
      </w:pPr>
      <w:r>
        <w:rPr>
          <w:rFonts w:ascii="楷体" w:hAnsi="楷体" w:eastAsia="楷体"/>
          <w:b w:val="0"/>
          <w:sz w:val="24"/>
        </w:rPr>
        <w:t>原文：厥阴之为病、气上撞心、消渴·心中疼热、饥而不欲食、食则吐、吐蛔·下之、利不止、（326）注：《宋本》此条文如下：厥阴之为病，消渴，气上撞心，心中疼热，饥而不欲食，食则吐蛔，下之利不止。</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今天咱们研究这个厥阴病。“厥阴之为病，消渴，气上</w:t>
      </w:r>
    </w:p>
    <w:p>
      <w:pPr>
        <w:spacing w:line="360" w:lineRule="auto"/>
        <w:ind w:firstLine="420"/>
      </w:pPr>
      <w:r>
        <w:rPr>
          <w:rFonts w:ascii="宋体" w:hAnsi="宋体" w:eastAsia="宋体"/>
          <w:b w:val="0"/>
          <w:sz w:val="24"/>
        </w:rPr>
        <w:t>撞心，心中疼热，饥而不欲食，食则吐蛔。下之，利不止。”这个厥阴病…也像少阴病似的，啊，就是津…津液不足，啊，血液也虚，这虚呀，这个津液虚他就是渴，啊，先渴，失水以自救嘛，那么…厉害了，甚至于消渴，消渴咱们都讲过了，他由于上边虚，那么下边这个…这个寒乘着上边这个虚呀，他气往上撞。那么他这是自己一个感觉证了“气上撞心”。那么上边人的这个胸中阳气，这个，阳气布于胸中了，它下边这个寒气往上，那么上边的热不得下布，所以他心中既一方面感觉气上冲撞心之疼，也感觉热，这个热不是发热那个热。“饥而不欲食”，这个厥阴病他是属于半表半里，不在胃了，所以胃没有毛病。他感觉饥，但是呢，它寒从下往上冲，虽饥而不能吃。食则……（音频035 完）（音频036 始）看他这个，上边又有虚热的情况，认为有实热，而误下之。那非使之陷入于里，而下利不止，因为他这</w:t>
      </w:r>
    </w:p>
    <w:p>
      <w:pPr>
        <w:spacing w:line="360" w:lineRule="auto"/>
        <w:ind w:firstLine="420"/>
      </w:pPr>
      <w:r>
        <w:rPr>
          <w:rFonts w:ascii="宋体" w:hAnsi="宋体" w:eastAsia="宋体"/>
          <w:b w:val="0"/>
          <w:sz w:val="24"/>
        </w:rPr>
        <w:t>个阴虚证不能下。那么这一个…啊，仲景在每一篇都有个提纲啊，所谓提纲啊，他是概括这一篇说的。这个半表半里证啊，这个提纲都不好作。我们头前儿讲的那个阳性证就是这个少阳病，啊。那么少阳病这个提纲，他只是说“口苦，咽干，目眩”。但是那还能够说是，假设说半表半里这一个体部，有这个热，啊，盛于这个体部，它顺着这个腔间往上攻啊，他是，所以人这个孔窍之间就感觉这个有热候，啊，还差不多，还比较啊，啊。但这个，这个，这一句话也太概括了。那么有些内热的一种这个病，你像那种白虎汤证，他何尝不口苦咽干呐，那么那个是少阳病么？不是的。所以白虎汤证咱们讲过了，他是热结于里呀，他是阳明病啊，纯粹是阳明病的外证啊。那么所以说这个少阳病的提纲啊，也不够好的，啊。所以我们不坚持研究这个柴胡证啊，对这个少阳病，啊，这个提纲也不好。那么这为什么呢？就由于这个半表半里这个部位呀，半表半里指着这个胸腔、腹腔这么样一个…啊，这一个空间。这一个空间相当大，这一个空间呐，一切脏腑所在之地，啊，你像上边的心肺肝，脾胃肠，啊，以至于这个肾，啊，等等的，都是在这一个部位。所以这一个部位要是有…病邪在这一个地方充斥，很容易诱发很多脏器，啊，失去正常，而反应一种证候。所以这一个地方这个病啊，是复杂多变。我们看看那小柴胡汤，啊，那个所主证就知道了。他虽然有，啊，“往来寒热，胸胁苦满，默默不欲饮食，心烦喜呕”，那么底下有这些的或然见证，他就是或者波及到这个脏腑，啊，它发生这么一个情形；或者波及到那发生这么一种情形。所以它没有固定证候，很难为这一个，啊，为这这一种病啊，作一个概括的，简明的一种这个，啊，给它起一个特征。就是…你像表证他单纯呐，啊。你像“太阳病，脉浮，头项强痛而恶寒”。凡是太阳病，它都是以这一个作为基础的，不超出它。而且，凡是有这个情形，就是太阳病。唯独半表半里是不行的，啊，它这个病候复杂，不像那个表和里。那里你像那阳明病，啊，阳性病就是“胃家实”，这说的腑</w:t>
      </w:r>
    </w:p>
    <w:p>
      <w:pPr>
        <w:spacing w:line="360" w:lineRule="auto"/>
        <w:ind w:firstLine="420"/>
      </w:pPr>
      <w:r>
        <w:rPr>
          <w:rFonts w:ascii="宋体" w:hAnsi="宋体" w:eastAsia="宋体"/>
          <w:b w:val="0"/>
          <w:sz w:val="24"/>
        </w:rPr>
        <w:t>证；那么他的外证呢？啊，就是但恶热，啊，不恶寒，啊，身汗，自汗出，这些好说，单纯。那么里呢？里就是虚寒嘛，就是咱们说腹满而呕，食不下，不能吃东西，食腹自痛，这一套。唯独半表半里，无论在阳，无论在阴，都不好，不好，不好有个概括的东西。那么这一个提纲啊，厥阴病可能发生这一种情况。但是，不是说凡是厥阴病就能有这个情形。所以就个提纲很不好，啊。那么我们辨证的时候这个…他是六个类型啊，咱们只能够掌握四个类型，那两个类型啊，一个少阳病，一个厥阴病，只能够拿到意…意思它，啊，而不能够有什么具体的。那么怎么办呢？这辨证怎么办呢？这一个好办，好…好…这个讲完再说，我也要讲这…这个东西，啊。趁着这个机会，我略略说一说。这个辨证啊，这个表里易知啊。你像我方才所说的这个“表证”，啊，它是单纯，“表者”就是体表嘛，啊。咱们头前儿已经讲很多了，就是邪气交争于骨肉，啊，身体疼痛啊，发烧怕冷这个都是表证。可它有阴阳之分。阳者就是…咱们一开始就是“发热恶寒”嘛；那个少阴病就是没有热，而恶寒，其它同太阳病没有什么两样。“脉微细，但欲寐”，他是由于虚嘛，啊。他人困惫不堪，他一发生这个表证就这个样子。所以在表有这么两种，很好，很好辨的。也就是有临床上我们，啊，凡是以发汗方法解决的疾病，大概都是表证了。虽然他里头用药，啊，有时用这种这个，啊，攻伐性的；有一种的用一种亢奋性的，你像麻黄附子甘草汤，你像桂枝加附子，这都是加上亢奋药了，治阴证嘛，那都是少阴病。所以这个表证，很容易，啊，我们今…日常临床啊，也常见着。里证吧，刚才也说了，也很容易，他也不过阴阳两类吧。大便不通，啊，或者是热结于里这一套东西，就像我们说白虎汤证，发热而渴，不恶寒，是吧？但恶热，身上也出汗，啊，这是光热，热而不实；要实呢，大便不通了，啊，谵语烦乱都来了，这是阳明病。那么它的反面就是阴证，就是，啊，不能吃东西，“腹满而呕，食不下，自利益甚”，咱们所说的这种温中，啊，袪寒的这</w:t>
      </w:r>
    </w:p>
    <w:p>
      <w:pPr>
        <w:spacing w:line="360" w:lineRule="auto"/>
        <w:ind w:firstLine="420"/>
      </w:pPr>
      <w:r>
        <w:rPr>
          <w:rFonts w:ascii="宋体" w:hAnsi="宋体" w:eastAsia="宋体"/>
          <w:b w:val="0"/>
          <w:sz w:val="24"/>
        </w:rPr>
        <w:t>一些药物，在太阴病咱们也讲了，啊，所谓四逆汤辈全是。这个表里知道了，除去表里，全是半表半里，我们在临床上就是啊，啊，除去这个表里了，一切的病全是半表半里。他人身上这个病位反应啊，就是…不是反应表，就是反应个里，否者就是反应在半表半里。那么半表半里这种证候要是阳性的，啊，或者热或者实的这么一种证象者，少阳病；反面儿，阴性的，啊，虚的，寒的，那就是厥阴病。所以我们辨证，啊，他这个书啊，这个六经的次序虽然与这个《内经》上的，啊，次序是一样，可是它这个有辨证的这么一种…一种意…意味。他先讲太阳，后讲阳明，他这…这一个实质上四五日、五六日这是传少阳，六七日、七八日，传阳明，我们头前儿也讲很多了。他为什么太阳之完，他应该讲少阳，他为什么讲阳明啊？他这个意思就有这个意思。表里易知，除去此而外，都少阳。变成少阳病这个，啊，提纲它不完备。他讲阴证，啊，表为阳，里为阴，他也先讲里，为之阴证的讲法了，所以他先讲太阴；然后讲表，少阴；除去里和表这种阴证，全是厥阴。他意思也是这个。所以在辨证上啊，没有什么妨碍的。可是研究这个书呢，我们对于这个少阳病的这个提纲，厥阴病的这个提纲，要活看，啊，这个不是一定。你像少阳病也是，凡是有内…有内热的这么一种，无论在胃肠之里，或者在胃肠之外，大概都口苦咽干，啊，那不一定就是少阳病。但是少阳病可能他是口苦咽干，是吧？所以他那个，啊，过于泛；这一个过于窄。这一个就是厥阴病有这一种情况的，啊，上边虚的厉害，下边寒的厉害，寒乘虚它往上来呀，感觉，啊，“气上撞心，心中疼热”，这是个自觉证。那么这个蛔，这个现在也…也值得研究了，值得考虑了。他是古人呐，大概人没有蛔虫的很少啊。他净吃生东西，是吧？尤其这个卫生上也差。就拿着这个仲景这个时候，汉的时候啊，当然不是这个，啊，啊…茹毛饮血了，可是但是这个，这个吃野菜的这个，啊，这个一般的习惯吧，还是多的，他不是都把它…啊，卫生条件也差，所以人人这个蛔虫大概都是</w:t>
      </w:r>
    </w:p>
    <w:p>
      <w:pPr>
        <w:spacing w:line="360" w:lineRule="auto"/>
        <w:ind w:firstLine="420"/>
      </w:pPr>
      <w:r>
        <w:rPr>
          <w:rFonts w:ascii="宋体" w:hAnsi="宋体" w:eastAsia="宋体"/>
          <w:b w:val="0"/>
          <w:sz w:val="24"/>
        </w:rPr>
        <w:t>多的。普遍多，所以要是寒从下往上冲，啊，这个蛔，它是要受波及的，要吐蛔。如果人里头没有虫子，没有蛔虫，你再寒往上冲，他也不会吐蛔的。这是，啊，所以这一个，我们要，啊，也不要说是吐蛔虫，啊，这个就是厥阴病，也是不对的吧？啊。但是如果有虫子，有厥阴病这种情形，可能他要吐蛔。这一个就是注家啊，他就是，这么就是牵强附会，说是肝属木，厥阴病不是，啊，厥阴不是肝经吗？木风化，生虫子，这虫子现生的，那有这个事儿啊，啊，所以这都靠不住的事儿。所以咱们，啊，这个厥阴病，这一章也很成问题的。这是第一条。</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下边开始学“厥阴篇”，篇名：“辨厥阴病”。在《宋</w:t>
      </w:r>
    </w:p>
    <w:p>
      <w:pPr>
        <w:spacing w:line="360" w:lineRule="auto"/>
        <w:ind w:firstLine="420"/>
      </w:pPr>
      <w:r>
        <w:rPr>
          <w:rFonts w:ascii="宋体" w:hAnsi="宋体" w:eastAsia="宋体"/>
          <w:b w:val="0"/>
          <w:sz w:val="24"/>
        </w:rPr>
        <w:t>本》里篇名是“辨厥阴病脉证并治第十二”。在经方理论里边，厥阴病就是半表半里证当中机能偏于沉衰的阴性疾病。如果我们把“厥阴篇”之前的那五大类疾病，那五篇中基本上都有这类的条文，把那些条文解释成经方篇的疾病类型加以鉴别，它为了诠释经方的病理，或是为了给本方证加以鉴别等等吧，为那些用处而加入的话，“厥阴篇”当中的这一类的条文则另有不同的原因。从内容上看，一类是非顶格排版的条文，作者明显有把厥阴病混同于厥逆证的情况，这个在学习过程中会详细地解释；另一类则是一部分与厥阴病无关的杂病的相关条文（比如说“呕利哕”这类的条文）；还有一部分是厥阴病的近似证，或者说是疑似后人从其他篇章中调整到这一篇里的一些条文。这一篇这种特殊的内容结构，反映了这个书在《康平本》成书之前就已经处于一种零乱不堪的状态，印证了王叔和重新搜集整理的历史史实。明显地能看出来，很多地方怎么解释也不通，只能把放在其他地方都不太合适的内容挤在这儿了。这条在《康平本》中是顶格排版的条文，在《宋本》里因为注解内容篡入正文，条文就变成：“厥阴之为病，消渴，气上撞心，心中疼热，饥而不欲食，食则吐蛔，下之利不止”。</w:t>
      </w:r>
    </w:p>
    <w:p>
      <w:pPr>
        <w:spacing w:line="360" w:lineRule="auto"/>
        <w:ind w:firstLine="420"/>
      </w:pPr>
      <w:r>
        <w:rPr>
          <w:rFonts w:ascii="宋体" w:hAnsi="宋体" w:eastAsia="宋体"/>
          <w:b w:val="0"/>
          <w:sz w:val="24"/>
        </w:rPr>
        <w:t>咱们解读一下：“厥阴之为病”，这是经方理论在《伤寒论》中论述疾病类型提纲条文的一种特有的论述句式，在六大类疾病中都有这样的论述。所谓的厥阴病在经方理论中就是指的阴性的半表半里证，也就是人体机能偏于沉衰的情况下而发生的半表半里证。“气上撞心”，特别用了一个“撞”字，它的意思强调这应该也是一种气上冲，但是这个气上冲与奔豚证之类的或者其他类似的症状有所不同，它既不是气从少腹上冲胸咽那类的上冲，也没有说咽喉部位那类的感觉，而是心胸部位感觉到较为严重的自下而上的冲逆感，并伴有一定程度的热痛。对这个条文的理解我比较深刻，因为碰到过这样的病人，确实就是这样。她儿子说：“我看了我妈这样真太难受了”。她不是老是这个样子，我碰到的这个病人是每天吃了晚饭以后，晚上10 点钟睡觉之前有一段时间特别难受。在整个的经方理论中，有关此类论述的只有这个地方用了个“撞”字，即使是《金匮要略》里第十三篇消渴病当中，这个条文重出时“撞”字也被改掉了，被改成了“气上冲心”，可见条文当中的“撞”字有强调这个症状与其他症状不同的意思。另外这条在《金匮要略》“消渴小便不利淋病脉证并治第十三”重出的时候，虽然个别文字有更改，但是明显能够看出那条和这条是同一个条文，因为内容基本是一致的。这种重出的事实本身就可以说明一些很重要的问题。第一个问题，条文出现在《金匮要略》中，这是后人从《伤寒论》摘录到《金匮要略》中的。有什么理由吗？至少有四个理由：第一，条文中论述的主要症状除了“消渴”之外，其他的症状与《金匮要略》中的“消渴病”根本就没有关系，而且这儿的“消渴”又恰恰不是原文的内容，原书的作者绝对不会把这样的条文加在消渴病里边。第二，从顶格条文论述风格来看，顶格条文的作者也绝不会将内容相同的条文重复的出现在同一本书里，因为《伤寒论》和《金匮要略》以前就</w:t>
      </w:r>
    </w:p>
    <w:p>
      <w:pPr>
        <w:spacing w:line="360" w:lineRule="auto"/>
        <w:ind w:firstLine="420"/>
      </w:pPr>
      <w:r>
        <w:rPr>
          <w:rFonts w:ascii="宋体" w:hAnsi="宋体" w:eastAsia="宋体"/>
          <w:b w:val="0"/>
          <w:sz w:val="24"/>
        </w:rPr>
        <w:t>是同一本书，所以顶格条文的作者绝对不会做这样的事。第三，条文出现在消渴病中，主要的原因应该是旁注的“消渴”这一个症状的加入造成的。这也证明了它是后人调整的，加这个注的人做调整的可能性非常大。第四，条文是论述厥阴病的，“消渴”在这只是一个症状，把这个条文置于消渴病中作为题纲不合适。大家想想是不是从这点上看它也不应该出现在那个地方。这就连带出第二个问题。如果上面分析成立的话，就可以进一步延伸出下边的一个结论：第一，把厥阴病提纲条文摘录为消渴病的提纲条文，说明这个作者对厥阴病的概念认识有误、认识不清。如果认识很清的话，他绝对不会把一个厥阴病的条文弄过去。他不把它当厥阴证当什么？把它当厥逆证。大家去看看后面条文，就是在这方面弄混了。第二，由此可知经方条文确确实实有被后世注家改动调整的情况。这个条文就是个例子，这一点也非常重要。为什么做这种分析？因为在不远的将来，我们学习《金匮要略》的时候会面临大量这样的情况，可是我们没有什么证据，现在还有《康平本》作参考，到那时候没有参考，就凭着我们的分析必须把这些东西都得摘出来，合适的、好的就正确地理解，不合适的、糟粕就一定要剔除。旁注“消渴”指的是口渴欲饮水，而且饮水以后渴反不解的一种证候。先说一些后话，如果把乌梅丸证作为厥阴病的主方证的话，这是事实，乌梅丸证应该就是标准的厥阴病。乌梅丸证的临床统计资料中总共统计了285 个医案，没有一例出现消渴症状，只有34 例有口渴一症。但是口渴不等于消渴，口渴喝点水它能缓解了，那就不叫消渴了。而且在统计资料中这34 例的发病率因为频率过低而没有被列入这个方证的主证，可见口渴这个症状本身就不是一个典型的症状，再加上它离“消渴”还有一段相当的距离呢。旁注的作者必定是对厥阴病的概念认识不清，因此在这样的情况下所作的注解。因为得不到临床实践的支持，这个地方说一句简单的</w:t>
      </w:r>
    </w:p>
    <w:p>
      <w:pPr>
        <w:spacing w:line="360" w:lineRule="auto"/>
        <w:ind w:firstLine="420"/>
      </w:pPr>
      <w:r>
        <w:rPr>
          <w:rFonts w:ascii="宋体" w:hAnsi="宋体" w:eastAsia="宋体"/>
          <w:b w:val="0"/>
          <w:sz w:val="24"/>
        </w:rPr>
        <w:t>话：把它划掉，不要相信。我们经过了一番分析以后，大家想想历史上凡学这一条的，恐怕没有人这么解释，或者说非常少。不是说咱们比别人高多少，只是我们充分地认识到了《康平本》的重要性，使我们能够解读到今天的这个样子。“心中疼热”，是指心胸部不仅有疼痛感，同时还伴有热感的症状。这个症状和“气上撞心”是相互关联的。把这两个症状结合在一起，便是一种既有心胸部的上撞感又有疼痛感，同时还有热感的这么一种非常复杂的症状反应。这应该是厥阴病乌梅丸证当中的一个特征性的症状反应。虽然并不一定这个方证的每个患者都会出现这种证，但是一旦出现，用乌梅丸的可能性就比较大。这实际上是人体在整体机能偏于沉衰的情况下，既有上热又有下寒，也就是寒热错杂所形成的一种较为特殊的症状。历史上都把它解读为寒，里寒上犯也好，上攻也好，其实到最后也说不清是什么。就是说上热下寒又处于阴证的时候，病重了有可能出现，实践证明就容易出现这类症状反应就行了。整个经方理论中，只有这一条用了“疼热”来论述这个症状。我们可以看出来，这儿的“气上撞心，心中疼热”在人体的疾病反应当中有一定的特殊性。“饥而不欲食，食则吐”，它既是一种虽然有饥饿感，但是又不想吃东西，就是说肚子里边饿，嘴里边不要，而且吃了东西以后还常会出现呕吐的一种症状。这反映了人体处在寒热错杂状态下容易出现的一种症状。一方面半表半里有热，所以人体表现为某些亢奋的症状，有饿的感觉；另一方面里有寒，里又虚，强吃一点还会出现呕吐。“吐蛔”是旁注内容，是作者对厥阴病在理解不够准确的情况下所作出的解释。这个提纲条文是乌梅丸证的主证或者说本证，是乌梅丸证的一种常见的症状。乌梅丸证的另两条在“厥阴篇”里有一个，在《金匮要略》里有一个，这两条基本上是一条，中间有点差别。那一个是专门来论述人体处在乌梅丸证的情况下同时又有蛔虫的时候，</w:t>
      </w:r>
    </w:p>
    <w:p>
      <w:pPr>
        <w:spacing w:line="360" w:lineRule="auto"/>
        <w:ind w:firstLine="420"/>
      </w:pPr>
      <w:r>
        <w:rPr>
          <w:rFonts w:ascii="宋体" w:hAnsi="宋体" w:eastAsia="宋体"/>
          <w:b w:val="0"/>
          <w:sz w:val="24"/>
        </w:rPr>
        <w:t>会表现出一种什么样的典型的症状反应，实际上是这么一回事。学到乌梅丸证的时候，还会具体地再跟大家说。凡有这方面基础，你可以反复地去品味品味，实际上这个地方就是乌梅丸证的一个主要的症状。那个乌梅丸证真正的条文，是乌梅丸证同时又有蛔虫的时候的反应。以后具体解释的时候，还会跟大家把这个机理讲清楚。“下之、利不止”，它跟太阴病条文当中的“若下之、必胸下结硬”属于相同类型的论述，就是重在强调这类疾病的治疗禁忌。厥阴病本身就是一个人体机能偏于沉衰，同时又里有虚寒的一种情况，这类的疾病没有应用下法的机会。大家看啊，太阴病里有论述，厥阴病里也有论述，那么阴性表证自然也是不可下的。后世总结的“阴证无下法”就是从这些条文的论述中总结出来的，这是符合经方理论精神的。我们学习这个提纲条文应该弄清楚以下几个问题，这个提纲条文在厥阴病里了不得。因为厥阴病条文里跟厥阴病有直接关系的就这么一条。其他的都另有原因，所以咱们应该把它吃透了，对整个厥阴病就理解得比较深、比较透了。第一个问题，这个条文是厥阴病的提纲条文，这是没有任何争议的。如果以这条为基础来整体地分析厥阴篇，就会发现厥阴篇顶格排版以外的条文跟“厥”有关的论述，实际上论述的都是“四肢厥逆”，不是厥阴病。因为后边还有“哕”吗，他把它放在最前边，而且特别是降两字格排版的条文，他把它的内容加在了乌梅丸证和提纲条文之间，没有别的意思，认为自己论述的就是厥阴病，但是这实际上是对厥阴病的误解。而厥阴篇当中的其他顶格条文内容都不是厥阴病，或者说只能算厥阴病的近似证。这种划分我们后边会说，古人的划分太粗略了，有一些东西似是而非。那么这就存在两种可能性，如果说书的原始样式就这个样子，我们只能理解成这是作者警示读者：这不是厥阴病，或者说只能算厥阴病的近似证，只能这么理解，这是第一个</w:t>
      </w:r>
    </w:p>
    <w:p>
      <w:pPr>
        <w:spacing w:line="360" w:lineRule="auto"/>
        <w:ind w:firstLine="420"/>
      </w:pPr>
      <w:r>
        <w:rPr>
          <w:rFonts w:ascii="宋体" w:hAnsi="宋体" w:eastAsia="宋体"/>
          <w:b w:val="0"/>
          <w:sz w:val="24"/>
        </w:rPr>
        <w:t>问题。第二个问题，在整个厥阴篇中只有乌梅丸证是真正的厥阴病。然而从这个方证条文中可以明显地看出很多疑点，咱们在学习那条的时候再详细地加以论述。但是有一点可以肯定，这个提纲条文论述的就是乌梅丸证的一种主要表现形式，其次才是用乌梅丸治疗蛔虫。这儿有一个很重要的资料，宋代庞安时写的《伤寒总病论》这本书里边，作者在解读这个条文的时候就把提纲条文之后直接写上了“乌梅丸主之”，因为他离汉代相对比较近，所以敢做这样的更正，恐怕他有一定的依据的，这是第二个问题。第三个问题，从提纲条文的论述和乌梅丸的方药组成我们可以明显地看出来，厥阴病在病理辨证上属于典型的寒热错杂，而且寒症明显的又是偏于里证，它“治久利”嘛。在药上既有附子又有干姜，还有人参。按病位辨证应该属于半表半里的虚热证与里虚寒证合病。在经方理论当中，这个疾病类型的界定是以症状为基础的，事实上阳性的半表半里证的方证中也有伴有里证的这种因素。比如小柴胡汤证就有里虚的因素存在，大柴胡汤证就有里实的因素存在，柴胡桂枝干姜汤证还有里虚寒的因素存在。所以说经方理论中疾病类型实际上都是由一个个方证群组成的。而且这六大类疾病的划分本身就非常得模糊，它是一个模糊的范畴。因为经方中的病理要素和疾病类型都是对方证的归纳和总结，所以说每一种类型的疾病中又都有典型的方证和非典型的方证之分。实际上这正是人体患病以后呈现出的复杂性的一种真实的反映。比如像桂枝汤证和桂枝加附子汤证，这典型的一个是阳性表虚证，一个是阴性表虚证。但这两个方证之间谁能给划出一个准确的分水岭出来？准确的区分点在什么地方？特别是到临床中就难以找到一个非常准确的固定点。实际上这是临床医生在临床中要把握的因素，书上不好说，甚至老师跟学生讲的时候也不太好讲，但是在临床中确确实实要面临这些问题。</w:t>
      </w:r>
    </w:p>
    <w:p>
      <w:pPr>
        <w:spacing w:line="360" w:lineRule="auto"/>
        <w:ind w:firstLine="420"/>
      </w:pPr>
      <w:r>
        <w:rPr>
          <w:rFonts w:ascii="宋体" w:hAnsi="宋体" w:eastAsia="宋体"/>
          <w:b w:val="0"/>
          <w:sz w:val="24"/>
        </w:rPr>
        <w:t>从这我们就能看出来，经方理论中这六类疾病的分类方式，在当时的历史条件下对于经方理论的阐述，用这六类疾病作为一条线，叫六个大纲，把经方这套理论说清起到了非常重要的作用。但是也因为过于的笼统，而无法非常恰当的概括所有的方证。实际上这个问题还不仅仅在这个意义上，从历史解读来看，这种论述方式确确实实是过于深奥了。因为解读了两千多年了还没有完全解读透，就容易让人造成误解。胡希恕先生晚年就在这方面做了大量地研究，但是最终还是因为没能取得满意的效果，他始终想把所有的方证分开，分成这六大类。从他的手稿来看做了大量的探索，但始终没得到一个满意的结果，最终也就是不了了之了，他在世的时候就一直没有发表。事实上经方理论本意并没有想把所有的方证都纳入这六大类疾病里去，所以按照这种分类去分所有的方证，很难得到满意的结果。因为在六类疾病之外，还又存在了大量的所谓的杂病部分的内容。实际上，经方压根就没想用这六类疾病概括所有的疾病。正是基于上面的这些原因，我们在经过对经方理论深入地分析之后，在胡希恕经方理论思想的基础上，咱们整理出现在的经方病理辨证体系。实质上就是把经方理论中的六大类型疾病进一步细化。咱们把太阳病、阳明病、少阳病这些东西抹掉，把历代对经方各个不同角度理解总结出的病理要素打散了，再进行重新组合，像六经、八纲、气血津液，把它们打散了，然后再重新按着不同的性质组合起来，就成了我们现在的这种组合方式，本身就体现了事物的内在规律。现在用病理辨证再来看乌梅丸证。乌梅丸证要是用六经来说，它属于厥阴病。但是厥阴病里边有里证，其实你说它厥阴病，怎么想也不是特别恰当，因为仅是厥阴病不能完全包括乌梅丸证的方证。如果用病理辩证它应该是个什么？乌梅丸证是厥阴病没错，再进一步地解释，还可以把它解释成阴性的半表半里证。大家看看方剂，再看看它的症状反应，这个方证中的寒热错杂、血虚、里虚寒等等这一类的特</w:t>
      </w:r>
    </w:p>
    <w:p>
      <w:pPr>
        <w:spacing w:line="360" w:lineRule="auto"/>
        <w:ind w:firstLine="420"/>
      </w:pPr>
      <w:r>
        <w:rPr>
          <w:rFonts w:ascii="宋体" w:hAnsi="宋体" w:eastAsia="宋体"/>
          <w:b w:val="0"/>
          <w:sz w:val="24"/>
        </w:rPr>
        <w:t>征，实际上还并没有充分的、很恰当的概括到厥阴病里面去。但是如果用病理辨证来分析就非常得直截了当，这个方证的病理，咱就不管它是不是厥阴了，它就是一种阴性的半表半里的虚热证合并里虚寒证又合并血虚证。这还不是问题的终结，随着研究的不断深入，我们认为它还有其他的病理要素的，随时可以加。病理辨证体系是个开放的体系，不像六经八纲那样。“八纲”再加上一个就成九纲了，那就不是了“八纲”了。病理辨证不是，如果认为在表、里、半表半里、水、血、气、阴阳、寒热、虚实这些要素之外还有其他的，没关系加上就是了。只要是有助于把所有的方证都能够恰当的概括到里面，符合事物的规律就行。这样最终就能形成一套可以恰如其分的反映出每一个方证的具体病理特征的这么一套体系。</w:t>
      </w:r>
    </w:p>
    <w:p>
      <w:r>
        <w:t>--------------------chunk--------------------</w:t>
      </w:r>
    </w:p>
    <w:p>
      <w:pPr>
        <w:pStyle w:val="Heading1"/>
      </w:pPr>
      <w:r>
        <w:t>第327 条</w:t>
      </w:r>
    </w:p>
    <w:p>
      <w:pPr>
        <w:spacing w:line="360" w:lineRule="auto" w:before="60" w:after="120"/>
        <w:ind w:left="420" w:firstLine="0"/>
      </w:pPr>
      <w:r>
        <w:rPr>
          <w:rFonts w:ascii="楷体" w:hAnsi="楷体" w:eastAsia="楷体"/>
          <w:b w:val="0"/>
          <w:sz w:val="24"/>
        </w:rPr>
        <w:t>原文：厥阴中风、脉微浮、为欲愈、不浮为未愈、（327）</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这个阴性病啊，啊，它一转阳，这病就要好的。“脉微”，</w:t>
      </w:r>
    </w:p>
    <w:p>
      <w:pPr>
        <w:spacing w:line="360" w:lineRule="auto"/>
        <w:ind w:firstLine="420"/>
      </w:pPr>
      <w:r>
        <w:rPr>
          <w:rFonts w:ascii="宋体" w:hAnsi="宋体" w:eastAsia="宋体"/>
          <w:b w:val="0"/>
          <w:sz w:val="24"/>
        </w:rPr>
        <w:t>啊，咱们头前儿也讲喽。脉微，啊，亡津液也，就是津液不足血液不足的脉微。虽然脉微而见浮，就是由阴出阳，啊，这病要好的，咱们后头讲啊，有的是，啊，净是这个。所以这个病一般呐，由这个阳陷入阴这是凶，啊。那么阴之甚以致于胃气衰败，那人就要能死亡吧，啊。如果病由阴转阳，就是生理恢复嘛，这个病一定是好的。他这一个也是，他虽然说个厥阴中风，他是概言之了，啊，当然是，啊，伤寒也是如此了，啊。他古人认他认为都是风寒两种病。那个病型呢，他乃…他从打太阳病他有这么两种类型，在其它都是略略言之。</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这个条文在《康平本》里是降两字格排版的，下面解读</w:t>
      </w:r>
    </w:p>
    <w:p>
      <w:pPr>
        <w:spacing w:line="360" w:lineRule="auto"/>
        <w:ind w:firstLine="420"/>
      </w:pPr>
      <w:r>
        <w:rPr>
          <w:rFonts w:ascii="宋体" w:hAnsi="宋体" w:eastAsia="宋体"/>
          <w:b w:val="0"/>
          <w:sz w:val="24"/>
        </w:rPr>
        <w:t>一下：“厥阴中风”，应该理解为厥阴病的同时伴有某些表虚证的症状</w:t>
      </w:r>
    </w:p>
    <w:p>
      <w:pPr>
        <w:spacing w:line="360" w:lineRule="auto"/>
        <w:ind w:firstLine="420"/>
      </w:pPr>
      <w:r>
        <w:rPr>
          <w:rFonts w:ascii="宋体" w:hAnsi="宋体" w:eastAsia="宋体"/>
          <w:b w:val="0"/>
          <w:sz w:val="24"/>
        </w:rPr>
        <w:t>反应。但整个厥阴篇中降两字格排版的条文论述的“厥阴病”大部分都是“厥逆证”，所以这个作者是否有以四肢厥逆为典型症状反应的意思，值得研究。“脉微浮”，指脉虽然微弱但偏于浮象，这是以脉象来显示人体有阳性证的倾向。此处“厥阴”无论是指厥逆证还是厥阴病，都是不及的证候。作者的意思是如果此时脉已经开始现浮象，说明人体有向有余的方向转化的趋势，所以就“为欲愈”，病可能要好了。后边“不浮为未愈”是句纯属多余的话，一点用处都没有。</w:t>
      </w:r>
    </w:p>
    <w:p>
      <w:r>
        <w:t>--------------------chunk--------------------</w:t>
      </w:r>
    </w:p>
    <w:p>
      <w:pPr>
        <w:pStyle w:val="Heading1"/>
      </w:pPr>
      <w:r>
        <w:t>第328 条</w:t>
      </w:r>
    </w:p>
    <w:p>
      <w:pPr>
        <w:spacing w:line="360" w:lineRule="auto" w:before="60" w:after="120"/>
        <w:ind w:left="420" w:firstLine="0"/>
      </w:pPr>
      <w:r>
        <w:rPr>
          <w:rFonts w:ascii="楷体" w:hAnsi="楷体" w:eastAsia="楷体"/>
          <w:b w:val="0"/>
          <w:sz w:val="24"/>
        </w:rPr>
        <w:t>原文：厥阴病、欲解时、从丑至卯上、（328）</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这是一个照例文章，这个也靠不住的。他把十二个时辰</w:t>
      </w:r>
    </w:p>
    <w:p>
      <w:pPr>
        <w:spacing w:line="360" w:lineRule="auto"/>
        <w:ind w:firstLine="420"/>
      </w:pPr>
      <w:r>
        <w:rPr>
          <w:rFonts w:ascii="宋体" w:hAnsi="宋体" w:eastAsia="宋体"/>
          <w:b w:val="0"/>
          <w:sz w:val="24"/>
        </w:rPr>
        <w:t>呐，啊，他都分成这么，六经这个欲愈的时候啊，啊，他都…这是，这是根据这个运气五行的这个说法，这个靠不住的。这个从丑至卯，这是木旺的要。这是古人这么个看法。这个，啊，也不必强信，这都古人的一种看法，搁这块儿了。跟那个太阳病，啊，那个三阳病那都有嘛。</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这类条文在六类疾病中都有，指厥阴病如果要好的话，</w:t>
      </w:r>
    </w:p>
    <w:p>
      <w:pPr>
        <w:spacing w:line="360" w:lineRule="auto"/>
        <w:ind w:firstLine="420"/>
      </w:pPr>
      <w:r>
        <w:rPr>
          <w:rFonts w:ascii="宋体" w:hAnsi="宋体" w:eastAsia="宋体"/>
          <w:b w:val="0"/>
          <w:sz w:val="24"/>
        </w:rPr>
        <w:t>在每天凌晨一点到上午七点这段时间内。不解释了，这类条文都不靠谱。</w:t>
      </w:r>
    </w:p>
    <w:p>
      <w:r>
        <w:t>--------------------chunk--------------------</w:t>
      </w:r>
    </w:p>
    <w:p>
      <w:pPr>
        <w:pStyle w:val="Heading1"/>
      </w:pPr>
      <w:r>
        <w:t>第329 条</w:t>
      </w:r>
    </w:p>
    <w:p>
      <w:pPr>
        <w:spacing w:line="360" w:lineRule="auto" w:before="60" w:after="120"/>
        <w:ind w:left="420" w:firstLine="0"/>
      </w:pPr>
      <w:r>
        <w:rPr>
          <w:rFonts w:ascii="楷体" w:hAnsi="楷体" w:eastAsia="楷体"/>
          <w:b w:val="0"/>
          <w:sz w:val="24"/>
        </w:rPr>
        <w:t>原文：厥阴病、渴欲饮水者、少少与之愈、（329）</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厥阴病他虚，他渴，渴了你就稍稍给点水，他欲饮水自</w:t>
      </w:r>
    </w:p>
    <w:p>
      <w:pPr>
        <w:spacing w:line="360" w:lineRule="auto"/>
        <w:ind w:firstLine="420"/>
      </w:pPr>
      <w:r>
        <w:rPr>
          <w:rFonts w:ascii="宋体" w:hAnsi="宋体" w:eastAsia="宋体"/>
          <w:b w:val="0"/>
          <w:sz w:val="24"/>
        </w:rPr>
        <w:t>救嘛，稍稍与之就好了。由这一段我们看着头前儿这个“消渴”，就成问题了，稍稍与饮既能够好，可见他不是“消渴”，啊。那么既便有“消渴”，也不是厥阴病普遍都存在的。那么这一段就是明明说出</w:t>
      </w:r>
    </w:p>
    <w:p>
      <w:pPr>
        <w:spacing w:line="360" w:lineRule="auto"/>
        <w:ind w:firstLine="420"/>
      </w:pPr>
      <w:r>
        <w:rPr>
          <w:rFonts w:ascii="宋体" w:hAnsi="宋体" w:eastAsia="宋体"/>
          <w:b w:val="0"/>
          <w:sz w:val="24"/>
        </w:rPr>
        <w:t>来了，他这个“渴”，啊，不是那么样子渴，稍稍给点水就好了。这个厥阴病非常简略，就是这四条，你们看看这个，这…这本篇就明白了，是以厥阴病作这个题首的，就这四条，啊，五条啊？啊，哎，四条，就这四条，都有厥阴病。从底下“诸四逆厥”以下，你们看看，一个没有厥阴病了，你看看这个本文都没有。那么根据这种，啊，题首也看出来了，这个前后啊，不是论述一个主题。前四段全是论的厥阴病，以下呢，在这个《玉函》呐，啊，这个书啊，一套版，就是现在我们这个，啊，赵开美本儿也好啊，成无已那个本子也好，这都是宋以后，啊，他分开了《金匮要略》和这个《伤寒论》。这个《玉函》的那个编制大概与以前差不多，他是开始伤寒，一卷论伤寒嘛，中卷论的是杂病，那么最后他是出的这个方论，方子，就是…他那个书是那么编制，这个书有呀，咱们图书馆那都有。在这个《玉函》里头伤…关于论伤寒这一章，也是有这一个。可是到这个四条之后，他又一个题目。他是…这一个不是“辨厥阴病脉证并治”嘛，这四条。在这四条之后啊，又一个名字。他是“辨厥利呕哕病形脉证并治第十”，怎么出来个第十呢？他这个书啊，六经，他太阳篇就搁了三，啊，分成三篇，这个六经，从太阳到厥阴应该是八篇。他这个旧编制啊，他把“痉湿暍”这三篇，啊，这三个病也变成一篇，也搁到这一个，啊，六经之前了，共计是九篇；那么在这个九篇之后，他另有一篇，叫第十篇，什么呢？就是辨厥、利、呕、哕这四种病，厥就四肢厥逆那个厥；利自下利那个利；呕、哕病形脉证并治第十”。那么我们要好好研究下边呢，的确是一点不错的，啊。他开始，啊，论治厥，然后就是论治这个利，下利，再后呕，再后是哕。可见那四种是杂病，啊，他附在这个后头。这一个，为什么他搁到这个厥阴病…弄到一起了呢？这是王叔和搞的，啊。那么王叔和那个人不是个平平常常的人，啊，对医学很有修养的人。他收集仲景杂论是不是啊？这个…这个…这个，啊仲景遗论，他编辑的时候啊，他一看呐，他厥阴病…六经病</w:t>
      </w:r>
    </w:p>
    <w:p>
      <w:pPr>
        <w:spacing w:line="360" w:lineRule="auto"/>
        <w:ind w:firstLine="420"/>
      </w:pPr>
      <w:r>
        <w:rPr>
          <w:rFonts w:ascii="宋体" w:hAnsi="宋体" w:eastAsia="宋体"/>
          <w:b w:val="0"/>
          <w:sz w:val="24"/>
        </w:rPr>
        <w:t>后头都有证治，就是具体的证治了，啊，不是光有这么头前儿这么几句话就完了。你像太阳篇那更多了，那么少阳篇顶少，他还举出个柴胡汤啊，是吧？小柴胡汤啊。那么那个厥阴病没有，他一看后头啊，有些像是论厥阴的，尤其这个，他根据头前儿这个提纲，后边这个，啊，乌梅丸，很像说的是厥阴病，他就想这后头啊，一定就是厥阴病的一个续，在他这个，就是续着厥阴病而下的这个东西。所以在这一个书啊，啊，他这个，不是一个，不是一…一起出来的东西呀，啊，他，他有一种编制啊，就把它编到厥阴病后头了。因为三阳三阴这个六经之后要是搁个杂病，他又想这也是一个不伦不类的，啊，本来论的这个三阴三阳篇嘛，这是，论的是治疗伤寒嘛，那么搁个杂病，他认为这个…也不对，所以他就附在厥阴病之后。那么王叔和他一看呐，他知道不知道这是有问题呢？据我想他是知道的。他一看，他也知道这个东西呀，厥阴病呐，那是这可是热闹呢，你看后头这个方剂就知道了，啊，发汗吐下，应有尽有，哈！他一看也…也不对头。可是呢，他一种它的编辑呢，就是这一个本子呢，他把他合到一起；另外在《玉函》他原就隔开。他为什么呢？让后人研究。所以古人作书吧，他都留地步的，不是把这话说尽了。这是王叔和的意思。一方面他以为这个，这个第十这一篇是杂病，不应该在六经之后有这一个，啊，而且这里头有些似是论厥阴的，他附在这儿。他一看呐，有些是绝对不是厥阴病，他说这一个里头反正也是，总是有错误。但是原书上它是…啊，单独有那么一章嘛，哎，他又照着原书的这个排列，也…这个名字他就不搁厥阴了，他搁到《玉函》，所以《玉函》这个书是后发现的，这个让后人呐，研究讨论。我想王叔和当日啊，他不外乎这些的这个，啊，这些的想法，所以同是他编辑的这个书，有这么两种不同。那么后人对于这个研究呢，这一个书啊，先有的，在这个《玉函》这个书啊，这是后发现的，在宋的时候，啊，那跟那个《金匮要略》那一起发现的。所以经过成无已注伤寒，他到这个地…地方啊，他就胡</w:t>
      </w:r>
    </w:p>
    <w:p>
      <w:pPr>
        <w:spacing w:line="360" w:lineRule="auto"/>
        <w:ind w:firstLine="420"/>
      </w:pPr>
      <w:r>
        <w:rPr>
          <w:rFonts w:ascii="宋体" w:hAnsi="宋体" w:eastAsia="宋体"/>
          <w:b w:val="0"/>
          <w:sz w:val="24"/>
        </w:rPr>
        <w:t>说八道了，他就认为都是厥阴病。所以大家也就是附然其说，把这个厥阴病说得呀，简直是一个，让人没法理解了，啊。所以它又时而为表，时而为里，时而为寒，时而为热，所以这一个，把这个厥阴病说成一个怪病吧。是讲这个厥阴篇的，到这儿都…都没法讲。我记着咱们这个杂志上还，还提过这个问题，但是没人把他搞明白还。其实呢，我们根据这个书的这个，啊，这个提法看，厥阴病只是这四段。底下这个还是《玉函》那个对。为什么要这么来呢？张仲景这个人他作书的时候，为什么在厥阴篇之末他附带这么一个杂病呢？这一个值得我们研究了。我们看看这个杂病净说的什么？这个厥、利、呕、哕全是与胃有关的一种证候。这个胃呀，啊，是生之本呐。所以我们头前儿也讲了胃气存则生，胃气绝那必死。所以治病啊，必须要顾虑这个胃气的。这一个陈…陈…陈修园先生，他，他不是看这一个看的，他是看那个各章他…他看出这一点，他说仲景用药都讲用甘药，甘以调之，就注重这个胃气。那么张仲景他在这个六…啊，六经讲完了，他特意拿出这一章给六经做总结，他说是千言万语呀，这个治病不能把胃治给坏了。这胃是个主要的一个关键。那么他就与这个胃有关系的厥，啊，利、呕、哕常见的病，把这个缓急生死，啊，他是搁到这个地方啊，啊，让…让给…给大家看一看，这是第一，就是为那个六经啊，啊，他讲完了，这是给六经病下个总结，这是一。第二个呢，他还有个用意，他这六经啊，不是专给伤寒预备的。这一个表里阴阳啊，是概括万病啊，是病不超出这一个表里，就是我们方才所说这个，这个病不在表、就在里、再不然就在半表半里，他不超出这一这一个范围，而这个病的反应呢，不是阳就是阴，也没有不阳不阴的这种病。所以这个六经啊，就是表里阴阳嘛，他是概括万病啊。辨一切病，这也都尽了。你看看，他就用伤…治伤寒的法子，在这一块儿治杂病，这个厥阴病后头这个杂病啊，就是这个。这就是正告医家，我们讲的是伤寒，《伤寒论》嘛，可是这个治疗是一致的，你看看这后头也是啊，</w:t>
      </w:r>
    </w:p>
    <w:p>
      <w:pPr>
        <w:spacing w:line="360" w:lineRule="auto"/>
        <w:ind w:firstLine="420"/>
      </w:pPr>
      <w:r>
        <w:rPr>
          <w:rFonts w:ascii="宋体" w:hAnsi="宋体" w:eastAsia="宋体"/>
          <w:b w:val="0"/>
          <w:sz w:val="24"/>
        </w:rPr>
        <w:t>所用这个方子，无一不是在《伤寒论》里的方子。柴胡汤啊、白虎汤啊，等等的都是，啊，你看看这就是给这么一个见证，这是第二，啊。第三，还有个用意，仲景这个人呐，他是述而不作呀。所以这个晋皇甫谧他说得很清楚，他说仲景论广汤液为数十卷，用之多验嘛，啊。他这个，凡是这个六经的提纲啊，全是《汤液经》之旧，《汤液经》怎么有的，他也这么写的，你从打太阳篇到这个厥阴篇全是的，有些照例的文章，你像我们方才所说这个，啊，“厥阴病欲解时，从丑至卯上”，这都是在《汤液经》亘古以来就有这么一种记载，所以仲景在这个原则上的东西呀，他都照旧写到这个地方。可是张仲景看他这个厥阴病这提纲，他也认为也不行。他没法子在这里头，啊，附一种方证的治疗，他没法子，与这个他不能够统一起来。可是在这个呢，虽然是杂病，这里头有些他论的厥阴，也视其方而已呀，你像这个乌梅丸、啊，当归四逆，这都是厥阴病的治疗，等我们讲到这儿，我们再细…细谈，啊。他就是补这个原来厥阴病这一个提纲的这个说法之不足。所以他有三种用意，所以他在这个六经之后，他有这么一个杂病篇。这是我的看法啊，在，在这个注家没有这个说法，啊，我看就这个样子，啊……（音频缺如）</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这条在《康平本》里是降两字格排版的条文。解读一下：</w:t>
      </w:r>
    </w:p>
    <w:p>
      <w:pPr>
        <w:spacing w:line="360" w:lineRule="auto"/>
        <w:ind w:firstLine="420"/>
      </w:pPr>
      <w:r>
        <w:rPr>
          <w:rFonts w:ascii="宋体" w:hAnsi="宋体" w:eastAsia="宋体"/>
          <w:b w:val="0"/>
          <w:sz w:val="24"/>
        </w:rPr>
        <w:t>对条文的内容要做具体分析：厥阴病是一种机能偏于沉衰且寒热错杂的阴性疾病，所以临床中有一部分患者会出现口渴一类的症状。如果确实属于厥阴病，既使表现为口渴，也没有少少喝点水就能好的可能性。如果说有，那相当一部分人就用不着吃乌梅丸了。另一个方面，如果这里论述的厥阴病是指“四肢厥逆”，那也不可能仅仅是用少少饮水的方式治愈。在经方理论中凡是少少与水就可以痊愈的病都属于主要疾病已经解除了，最后遗留了一点津液虚而造成的口渴，但是本条的论述里看不出有这一类的病理基础，所以不可取，不足为训。另外条文内容跟第326 条提纲条文中的旁注“消渴”一证也存在</w:t>
      </w:r>
    </w:p>
    <w:p>
      <w:pPr>
        <w:spacing w:line="360" w:lineRule="auto"/>
        <w:ind w:firstLine="420"/>
      </w:pPr>
      <w:r>
        <w:rPr>
          <w:rFonts w:ascii="宋体" w:hAnsi="宋体" w:eastAsia="宋体"/>
          <w:b w:val="0"/>
          <w:sz w:val="24"/>
        </w:rPr>
        <w:t>矛盾，这里论述的“厥阴病，渴欲饮水者，少少与之愈”就不应该存在“消渴”的情况。这种情况最大的可能性是这个条文和那个注解是出自两个不同的作者之手。</w:t>
      </w:r>
    </w:p>
    <w:p>
      <w:r>
        <w:t>--------------------chunk--------------------</w:t>
      </w:r>
    </w:p>
    <w:p>
      <w:pPr>
        <w:pStyle w:val="Heading1"/>
      </w:pPr>
      <w:r>
        <w:t>第330 条</w:t>
      </w:r>
    </w:p>
    <w:p>
      <w:pPr>
        <w:spacing w:line="360" w:lineRule="auto" w:before="60" w:after="120"/>
        <w:ind w:left="420" w:firstLine="0"/>
      </w:pPr>
      <w:r>
        <w:rPr>
          <w:rFonts w:ascii="楷体" w:hAnsi="楷体" w:eastAsia="楷体"/>
          <w:b w:val="0"/>
          <w:sz w:val="24"/>
        </w:rPr>
        <w:t>原文：诸四逆厥者、不可下之、虚家亦然、（330）</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“诸四逆厥”，这个四肢厥冷啊，啊，这个为证也挺反…</w:t>
      </w:r>
    </w:p>
    <w:p>
      <w:pPr>
        <w:spacing w:line="360" w:lineRule="auto"/>
        <w:ind w:firstLine="420"/>
      </w:pPr>
      <w:r>
        <w:rPr>
          <w:rFonts w:ascii="宋体" w:hAnsi="宋体" w:eastAsia="宋体"/>
          <w:b w:val="0"/>
          <w:sz w:val="24"/>
        </w:rPr>
        <w:t>反复啊，不是一种。无论那一种，凡是四肢厥冷，虚多而实少啊，啊。“不可下之”，是遇着这一个，大概都虚寒的多，不要吃泻药。“虚家亦然”，他拿…他怕你误会，这个厥逆也有实证，很少，啊。那么他拿这个虚家作陪，他说，我说这个“厥逆不可下”呀，就像这个虚，啊，虚家不可下，是一样的，一致的，啊。说遇着这个诸厥呀，要好好看，不是随便要吃泻药的，原则上说是不能吃泻药。有些特殊，啊，那又当别论了。你看这一个，他一个也不提厥阴病了，啊。</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这条在《康平本》里是降两字格排版的条文。解读一下：</w:t>
      </w:r>
    </w:p>
    <w:p>
      <w:pPr>
        <w:spacing w:line="360" w:lineRule="auto"/>
        <w:ind w:firstLine="420"/>
      </w:pPr>
      <w:r>
        <w:rPr>
          <w:rFonts w:ascii="宋体" w:hAnsi="宋体" w:eastAsia="宋体"/>
          <w:b w:val="0"/>
          <w:sz w:val="24"/>
        </w:rPr>
        <w:t>“诸四逆厥者”，理解为不论什么类型的疾病，凡是出现四肢厥逆的情况都包括了。一般情况下四肢厥逆是里虚寒证的证候，所以这个作者就说是“不可下”的。“虚家亦然”，指长期患虚证的人。特别是里虚证，在这类情况下用下法的机会比较少。这些降两字格的条文都没法细品，“虚家”在临床中还真有表现为大承气汤证的，那就得用大承气汤治。胡老就有这种医案，有些上年纪的人是真正的大承气汤证也得治，所以这里只能说在大多数情况下，这是其一。另外“四逆厥者”仔细看，“四逆”是四肢厥冷了，本身就已经“厥”了，那这个“厥”是什么意思？这里能品出这个作者对厥阴证、厥阴病几个概念比较混乱。</w:t>
      </w:r>
    </w:p>
    <w:p>
      <w:r>
        <w:t>--------------------chunk--------------------</w:t>
      </w:r>
    </w:p>
    <w:p>
      <w:pPr>
        <w:pStyle w:val="Heading1"/>
      </w:pPr>
      <w:r>
        <w:t>第331 条</w:t>
      </w:r>
    </w:p>
    <w:p>
      <w:pPr>
        <w:spacing w:line="360" w:lineRule="auto" w:before="60" w:after="120"/>
        <w:ind w:left="420" w:firstLine="0"/>
      </w:pPr>
      <w:r>
        <w:rPr>
          <w:rFonts w:ascii="楷体" w:hAnsi="楷体" w:eastAsia="楷体"/>
          <w:b w:val="0"/>
          <w:sz w:val="24"/>
        </w:rPr>
        <w:t>原文：伤寒先厥、后发热而利者、必自止、见厥复利、（331）</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这个伤寒冲着一般说的了，啊，就是指着太阳伤寒这一…</w:t>
      </w:r>
    </w:p>
    <w:p>
      <w:pPr>
        <w:spacing w:line="360" w:lineRule="auto"/>
        <w:ind w:firstLine="420"/>
      </w:pPr>
      <w:r>
        <w:rPr>
          <w:rFonts w:ascii="宋体" w:hAnsi="宋体" w:eastAsia="宋体"/>
          <w:b w:val="0"/>
          <w:sz w:val="24"/>
        </w:rPr>
        <w:t>这一类的证候了，这没指着厥阴呐。“先厥而下利”，这个厥怎么与胃有关系呀？咱们头前儿讲很多了，这个谷气不达到于四末…四肢，四肢厥冷，啊。四末就是手脚了。这个在《内经》上有，所以我们饮食入胃，啊，经过血管吸收，说脾为行津液嘛。这一种就是谷气了。拿着现在的话说，就是食物的，啊，一种营养东西。那么血管吸收了，这个古人就叫做精气。精气者，就是养人的精真之气，很…很宝贵，这个东西。可是这个脾给他行津液，脾主四肢，达到了，啊，所以这个，到哪儿哪就能活动了，这古人这么个看法了，说到了手，手能握，到于足，足能行；不到，不到就不行了。不到就厥，四肢厥冷。就是胃气虚，而不能布气，津液不达于四末，就是血液了，啊，那就要厥。厥，就胃虚呀，他就要下利。先厥，啊，后来这胃恢复，发热，下利也必自止。他这一句话呀，伤寒，先厥后发热，而利者是承上句说的，承这个厥说的，那么到发热，厥去了，这个利也必自止的。那么再见厥，又不发热了，四肢又冷了，那还要利。那么这一个说明就是“厥、利与热往复”，啊。那么有几天厥而下利，过几天，啊，有热下利又止，这么一个往复。所以他这个厥利往复，这个说法儿，颇似半表半里证，颇似说厥阴。我们头前儿讲少阳篇的时候，有个“往来寒热”呀，是吧？一阵冷一阵热，那个仲景他有注解，他说是邪正交争，往来寒热呀。邪与正争，才发现那个往来寒热；那么这一个呢，也是邪与正争，那么胃一时恢复，啊，胃气强，发…发热，那个利就好了；那么邪胜了，胃气衰，他又厥而下利。这不也是一个…啊，不过这一个它是阴证，这个“往复”不是“往来寒热”了，也不是当天，他不定是几天？后头慢慢有，啊。他，时而厥利；时而厥利没有了，发热。这一个是说的厥阴，虽然论的这是厥，专讲的是厥，但他这个条文里</w:t>
      </w:r>
    </w:p>
    <w:p>
      <w:pPr>
        <w:spacing w:line="360" w:lineRule="auto"/>
        <w:ind w:firstLine="420"/>
      </w:pPr>
      <w:r>
        <w:rPr>
          <w:rFonts w:ascii="宋体" w:hAnsi="宋体" w:eastAsia="宋体"/>
          <w:b w:val="0"/>
          <w:sz w:val="24"/>
        </w:rPr>
        <w:t>头啊，有些就属于厥阴的。</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这条在《康平本》里是降两字格排版的条文。解读一下：</w:t>
      </w:r>
    </w:p>
    <w:p>
      <w:pPr>
        <w:spacing w:line="360" w:lineRule="auto"/>
        <w:ind w:firstLine="420"/>
      </w:pPr>
      <w:r>
        <w:rPr>
          <w:rFonts w:ascii="宋体" w:hAnsi="宋体" w:eastAsia="宋体"/>
          <w:b w:val="0"/>
          <w:sz w:val="24"/>
        </w:rPr>
        <w:t>条文的大致意思是：患伤寒病以后先出现四肢厥逆的情况，之后又出现发热的情况，同时又伴有下利的症状，这种情况下该条文的作者认为患者的下利必然会自行停止，如果停止了以后再出现厥逆的，那患者还会出现下利的症状。其实也不外是说厥逆是里虚寒证的证候，所以便会出现这一类的症状表现。</w:t>
      </w:r>
    </w:p>
    <w:p>
      <w:r>
        <w:t>--------------------chunk--------------------</w:t>
      </w:r>
    </w:p>
    <w:p>
      <w:pPr>
        <w:pStyle w:val="Heading1"/>
      </w:pPr>
      <w:r>
        <w:t>第332 条</w:t>
      </w:r>
    </w:p>
    <w:p>
      <w:pPr>
        <w:spacing w:line="360" w:lineRule="auto" w:before="60" w:after="120"/>
        <w:ind w:left="420" w:firstLine="0"/>
      </w:pPr>
      <w:r>
        <w:rPr>
          <w:rFonts w:ascii="楷体" w:hAnsi="楷体" w:eastAsia="楷体"/>
          <w:b w:val="0"/>
          <w:sz w:val="24"/>
        </w:rPr>
        <w:t>原文：伤寒始发热六日、厥反九日而利、凡厥利者、当不能食、今反能食者、恐为除中、食以索饼、不发热者、知胃气尚在、必愈、恐暴热来出而复去也、后三日脉之、其热续在者、□①期之旦日夜半愈、所以然者、本发热六日、厥反九日、复发热三日、并六日②、亦为九日、与厥阴相应③、故期之旦日夜半愈、后三日脉之而脉数、其热不罢者、此为热气有余、必发痈脓也、（332）注：1．《宋本》无此缺字符号。2．“并六日”《宋本》作“并前六日”。3．“与厥阴相应”《宋本》作“与厥相应”。</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他这个条文有不好懂的地方。“伤寒始发热六日，厥反</w:t>
      </w:r>
    </w:p>
    <w:p>
      <w:pPr>
        <w:spacing w:line="360" w:lineRule="auto"/>
        <w:ind w:firstLine="420"/>
      </w:pPr>
      <w:r>
        <w:rPr>
          <w:rFonts w:ascii="宋体" w:hAnsi="宋体" w:eastAsia="宋体"/>
          <w:b w:val="0"/>
          <w:sz w:val="24"/>
        </w:rPr>
        <w:t>九日而利者”，咱们不必都念了，我念一句讲一点吧。这个伤寒呐，开始发热，啊，发热六日，那么这个厥呢？反而六日过又加上三天，九日。一到厥他就要下利，跟头前儿他接着，他承上文说的。他厥的时候下利，热的时候下利就没了。可是呢，他这个厥和这个热呀，这个不相应，发热只是到六天，可是厥呢？继续到九天，厥和下利。这</w:t>
      </w:r>
    </w:p>
    <w:p>
      <w:pPr>
        <w:spacing w:line="360" w:lineRule="auto"/>
        <w:ind w:firstLine="420"/>
      </w:pPr>
      <w:r>
        <w:rPr>
          <w:rFonts w:ascii="宋体" w:hAnsi="宋体" w:eastAsia="宋体"/>
          <w:b w:val="0"/>
          <w:sz w:val="24"/>
        </w:rPr>
        <w:t>一个现象不怎么好，是吧？这就是说是这个，啊，阳退阴进呐，这个正邪这个斗争啊，这个纷争啊，啊，正不胜邪的样子。“凡厥利者”这个厥利呀，这是一个阴寒的一种，啊、虚衰的证候啊。这都胃虚的很，你看到这个时候，他提出这个胃，啊，“当不能食”，这个厥利的进退呀，正说明这个，啊，阴阳，啊，进退一个生死之机呀，可是归终到那儿呢？归终到胃气。所以在这儿他点出了。这个厥利这是个虚，虚而有寒，“当不能食”。如果这个病人他反能吃，这一个很有可能是除中。什么叫做除中啊？就是没有胃气了。“恐为除中”，中者就指着这个，啊，咱们中气那个中了，就是指着胃。胃气没有了，胃气没有这个人非死不可，啊。那么他这一个要试验一下子，“食以索饼”，这个“索饼”说法也不一呀，有的说这个索，就是素，就是平常吃这个饼；有的说这个索，索然无味嘛，是吧？没有肉，没有馅儿，没有馅儿的饼，啊。都行，就是平时吃的这种饼，试验一次，试验一下。要如果吃这个饼“不发热者”，这没有什么大问题，这个胃气呀，还存在，没除中，啊，这个吃是好的，这个胃气恢复了，这个病不怕，啊。“必愈”这是一个倒插笔，啊。他说是啊，这个厥利和热往复这种病，在这个厥利这个期间，不应该吃东西，啊，应该不能吃，不是一点也不能吃啊，总之食欲他吃，吃不多的，啊。如果这个人嗜食，这个与这个病情相反呐！这个大夫就要注意，这不是好现象，恐怕有除中。那么可以有这一种试验，啊，食之以索饼，如果要是一下子发高烧，那就坏了。不紧，不紧那就不要紧，这个病可以愈。“恐暴热来出而复去也”，就怕这样子。啊，一给他，咱们…我们家乡有这么一句话，叫吃一炉食嘛。啊，爆吃一顿，完了就完了。就是伶仃吃完了，发一顿暴热，然后暴热一去，人也死了，啊，这叫除中。要是不发呀，那没问题的，这是倒插笔，他就是专为这个厥利期间能食者，有这么一种试验是否除中之法，底下他接着说呀，啊。后三日脉之，这是个“三日”，啊，“后日脉之”这，应该添个“三”。</w:t>
      </w:r>
    </w:p>
    <w:p>
      <w:pPr>
        <w:spacing w:line="360" w:lineRule="auto"/>
        <w:ind w:firstLine="420"/>
      </w:pPr>
      <w:r>
        <w:rPr>
          <w:rFonts w:ascii="宋体" w:hAnsi="宋体" w:eastAsia="宋体"/>
          <w:b w:val="0"/>
          <w:sz w:val="24"/>
        </w:rPr>
        <w:t>他这个接着这一个“厥反九日而利”言之。这个，缘起他发…啊，发热六天，他这以前经过就是啊，啊。然后厥，厥他不是六天到九天了，第十天怎么？第十天发热了，他九天嘛。人家说得很明白嘛。他这个暗中说在这十天就发热了，发热到第三天的时候，和那个，那六天，也九天了嘛，那时候你摸，切其脉，啊，“其热续在者”，这个人还发热，这不紧了，啊。这一个不是阴进阳退的样子，这正相当了。虽然连续他九天厥利，但是九天厥利之后么，他又发三天烧，那么发三天热，跟以前那六天，也九天嘛。所以“期之旦日夜半愈”，这个“旦日”就是“平旦”，就是，啊，今天晚上说吧，“明天早晨”。“明天早晨”一过半夜就是明天早晨呐，啊。所以这个病啊，一看起来呀，可以期望他，啊，在这个旦日夜半，这个病可以好的，有这么一种希望。为什么呢？他底下解释了，所以然者，本发热六日，他开始发热六日，这个厥反九日，后连续发热三日，并前也是六日，加到一起也是九天，那么这一个厥利和发热相应，啊，恰好，如果病该好了，到第十天他也不厥了，也不热了，这个病准好。所以“期之旦日夜半愈”。那么假若后三日，我们诊察的时候，也没厥逆，可是人也没好，怎么个事情啊？太过了，啊，“而脉数，其热不罢者”，这也不是要好的样子，此为热气有余，啊。就是这个，啊，过于亢奋了，啊。“必发痈脓也”，这个热久不愈了，啊。已经满九天，和那个六天，以后他老热起来了，这一个在这个医书上有了。所以，热久不愈者，必发恶疮啊。他这个老在这个体表发热，啊，在这个，啊，肌肉筋骨之间，这个营血受伤一定要发痈脓的。这是指着外边生疮。这一个，我们讲那个《金匮要略》啊，啊，在这黄汗那一篇上就有，啊，久者，必生恶疮。热久不除嘛。那么这一段呐，他是这个意思，啊。他说这个厥和热，这是一个正邪交争一种情况，那么如果厥几天，热几天，过后了，如果也不厥不热了，这个病可期望在这个厥、热相应的这个时间好的。好大概都在这个时候吧。如果不好，热有余，那也不行，</w:t>
      </w:r>
    </w:p>
    <w:p>
      <w:pPr>
        <w:spacing w:line="360" w:lineRule="auto"/>
        <w:ind w:firstLine="420"/>
      </w:pPr>
      <w:r>
        <w:rPr>
          <w:rFonts w:ascii="宋体" w:hAnsi="宋体" w:eastAsia="宋体"/>
          <w:b w:val="0"/>
          <w:sz w:val="24"/>
        </w:rPr>
        <w:t>那就要变成其它的病了，但是也不关乎阴证了，不关乎虚寒了，那么这一个，他又举这么个例子。在这个厥利这个阶段，人要能吃也不是个好现象，这一个有除中之说。可以示以… 啊，这个平时吃的饼，如果吃了饼他也不发烧也不怎么的，这说明这个胃气很好，这个病是准好的，啊。就怕胃气败，暴热来，同时就去了，就没有热了，还照旧厥利，那非死不可，那就叫除中。这个除中啊，也不是一定准得这个病的自已进展造成的，也有人为的。底下这一段就是，这大夫给人治就能治出这个来，所以你不要碍胃呢，所以他这个宗旨在这一…这一句更可以看得清楚。</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这条是降两字格排版的条文。第一个差别，在《宋本》</w:t>
      </w:r>
    </w:p>
    <w:p>
      <w:pPr>
        <w:spacing w:line="360" w:lineRule="auto"/>
        <w:ind w:firstLine="420"/>
      </w:pPr>
      <w:r>
        <w:rPr>
          <w:rFonts w:ascii="宋体" w:hAnsi="宋体" w:eastAsia="宋体"/>
          <w:b w:val="0"/>
          <w:sz w:val="24"/>
        </w:rPr>
        <w:t>里没有《康平本》里的缺字符；第二个差别，“病六日”在《宋本》里是“病前六日”，更明确一些；第三个差别，“与厥阴相应”《宋本》里是“与厥相应”，没有“阴”字。下边解读一下：这条在《伤寒论》中属于少有的文字冗长的段落，条文论述的内容在临床中没有典型性和代表性，甚至其理论观点有机械套用某种模式的倾向，与经方理论精神是相悖的，所以对这一类的条文就只做字面上的解读。做个直译：患伤寒后出现发热并且持续六天时间，而后便出现持续九天的厥逆症状，并且伴有下利。一般情况厥逆并伴有下利症状的都应该食欲不好；但是如果刻下患者反而出现食欲较好的情况，这可能是“除中”（后边条文有解释，是一种重病）；如果吃东西之后并没有出现发热的症状，说明胃肠功能基本正常，那则有痊愈的可能；不好的情况是吃了东西以后出现突发性高热，并且还会自行退去（这里暗指“除中”）。如果三天后再诊其脉仍然呈现热象的，则可望当天半夜能够自愈。这是由于本来发热六天，而厥逆反而发作了九天，之后又出现了发热三天，与厥逆之前的发热合并计算，发热总共也为九天，与厥逆发作的时间相等，所以便有半月痊愈的可能。如果三天</w:t>
      </w:r>
    </w:p>
    <w:p>
      <w:pPr>
        <w:spacing w:line="360" w:lineRule="auto"/>
        <w:ind w:firstLine="420"/>
      </w:pPr>
      <w:r>
        <w:rPr>
          <w:rFonts w:ascii="宋体" w:hAnsi="宋体" w:eastAsia="宋体"/>
          <w:b w:val="0"/>
          <w:sz w:val="24"/>
        </w:rPr>
        <w:t>后再诊脉，不单脉现数象且发热也不能自行停止的，这是患者热证太重，有可能发生痈脓的变证。这条没必要深解了，因为值得注意的就是条文中的“本发热六日，厥反九日，复发热三日，并前六日，亦为九日，与厥阴相应”，这就是厥逆证。此处明明白白就是这个事，虽然在《宋本》里把“阴”字去掉了，但从其他条文的论述看，这的“厥阴”也不是别人抄的时候误加了一个“阴”字，而是当初这个作者确实写的就是“厥阴”。这显然与经方理论中的厥阴病不同，这是一种错误的理解。所以降两字格排版的条文所有有关厥阴病的论述都要将这个因素考虑在内，都有这方面的倾向。而且从改动来看《康平本》是这个样子，到了《宋本》把“阴”字去掉了，说明该作者对厥阴病的认识模糊，自己也拿不准。如果进一步延伸，经方理论中的六类疾病是一个有机的整体，假如对厥阴病的认识有错误，那么对其他类型疾病的认识也必然会存在一定的偏差。实际上对降两字格排版的条文都应该客观的分析，对的就接受，不对的就应该澄清。实际上这还是比较浅层的说法，我们学中医都不是一天两天了，去观察一下中医界的一个现象，凡是对《内经》理论学得比较好、比较热衷的人在学经方的时候最感兴趣，体悟最深，最喜欢拿着说事的几乎都是降两字格的条文。记得曾经有个人写了挺长的一篇文章，他对经方理论的理解说来说去列举的竟全是降两字格排版的条文，后来我就给他发了一个帖，说你用的这些条文在《康平本》里是一个什么样的状态，后来再没见过这个人写过其它文章了。</w:t>
      </w:r>
    </w:p>
    <w:p>
      <w:r>
        <w:t>--------------------chunk--------------------</w:t>
      </w:r>
    </w:p>
    <w:p>
      <w:pPr>
        <w:pStyle w:val="Heading1"/>
      </w:pPr>
      <w:r>
        <w:t>第333 条</w:t>
      </w:r>
    </w:p>
    <w:p>
      <w:pPr>
        <w:spacing w:line="360" w:lineRule="auto" w:before="60" w:after="120"/>
        <w:ind w:left="420" w:firstLine="0"/>
      </w:pPr>
      <w:r>
        <w:rPr>
          <w:rFonts w:ascii="楷体" w:hAnsi="楷体" w:eastAsia="楷体"/>
          <w:b w:val="0"/>
          <w:sz w:val="24"/>
        </w:rPr>
        <w:t>原文：伤寒脉迟六七日、而反与黄芩汤、彻其热、脉迟为寒、今与黄芩汤、复除其热、腹中应冷、当不能食、今反能食、此名除中、必死、（333）</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“伤寒脉迟，六七日”，这个六七日都是这个病啊，自</w:t>
      </w:r>
    </w:p>
    <w:p>
      <w:pPr>
        <w:spacing w:line="360" w:lineRule="auto"/>
        <w:ind w:firstLine="420"/>
      </w:pPr>
      <w:r>
        <w:rPr>
          <w:rFonts w:ascii="宋体" w:hAnsi="宋体" w:eastAsia="宋体"/>
          <w:b w:val="0"/>
          <w:sz w:val="24"/>
        </w:rPr>
        <w:t>表传里的时候，五六日传少阳，六七日他要传阳明，要从表传里。这一个大概期是这样子，它这个日子啊，你翻…翻这个前后书就可以看得出来的。但是“脉迟”，这个传里呀，里头也必寒，迟者为寒嘛。这一句话呀，与头前儿有一段书很相…相似的。头前儿咱们讲，这个他缘起说的是伤寒呐，没有汗的太阳伤寒，脉浮而迟，表热里寒，四逆汤主之。头前儿咱们有呀，在太阳篇里头，他讲过。这一句话呀就是由那一句话来的。虽然太阳伤寒是表证，脉浮但是而迟，里有寒。六七日又要传里的时候，你别等他腹痛下利，真正变成，啊，太阴病了，虽然有表，也不要管表，要舍表救里呀，应该用四逆汤。那么这个大夫遇着个糊涂大夫，“而反与黄芩汤彻其热”。黄芩汤这是一个，啊，去热的药了，这个头前儿咱们也讲过了，啊。黄芩、芍药、甘草、生姜那个方剂了。反与黄芩汤而彻其热。应该温里嘛，用四逆汤嘛。脉迟为寒，今反与黄芩汤，复彻其热，腹中应冷，当不能食；今反能食，此名除中，必死。这是大夫给治的，那么黄…吃黄芩汤又彻其热，彻其热了，这胃中更冷了，这里头啊，啊。那他绝对不能吃东西了，那么现在他还反能够吃东西，这一个也不用试验了，准是除中，必死。这一段呐，正是他这一个，搁这一个杂病，啊，与胃有关系这一种杂病，而为六经宗旨的一个最大的眼目。就这治病你不能把胃气给治没了，治没非死不可。这个病本来不算个什么嘛。伤寒脉浮而迟而已呀，啊，你赶紧救里呀。救里救什么？救胃呀。你不但不救，而反吃黄芩汤再彻其热，这倒行逆施啊。所以这个当大夫这东西，啊，你不能不注重胃，所以咱们在临床上也是啊，尤其是慢性病，你要把这胃给治坏了，这个人呐，非交代不可，他不会恢复的。所以我们遇着这个慢性病，真是胃不好，你非得想法调理这个胃，让他恢复胃气不可。那么这是他的一个最主要的一个最大的眼目，在这儿特别提出来。他在厥利里头他就特别告诉你这是关乎胃气。所以除中者死，啊。</w:t>
      </w:r>
    </w:p>
    <w:p>
      <w:pPr>
        <w:spacing w:line="360" w:lineRule="auto"/>
        <w:ind w:firstLine="420"/>
      </w:pPr>
      <w:r>
        <w:rPr>
          <w:rFonts w:ascii="宋体" w:hAnsi="宋体" w:eastAsia="宋体"/>
          <w:b w:val="0"/>
          <w:sz w:val="24"/>
        </w:rPr>
        <w:t>这个厥利他也归到胃气为主，在这儿又突然提出来这个治疗，所以他给六经作总结这是对的，啊。这是我的看法，啊，我也根据这个书呀，我也不是随便想。他这很清楚，他在这儿特别提出来这是一个，啊，有这么一种误治，就能把人治成除中，这个意思不是昭然若揭嘛。</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这条在《康平本》中是降两字格排版的条文。</w:t>
      </w:r>
    </w:p>
    <w:p>
      <w:pPr>
        <w:spacing w:line="360" w:lineRule="auto"/>
        <w:ind w:firstLine="420"/>
      </w:pPr>
      <w:r>
        <w:rPr>
          <w:rFonts w:ascii="宋体" w:hAnsi="宋体" w:eastAsia="宋体"/>
          <w:b w:val="0"/>
          <w:sz w:val="24"/>
        </w:rPr>
        <w:t>“伤寒脉迟六七日”，指患伤寒病后同时又偏于里寒，且这种情况已经迁延多日了，说明里寒证比较重。按照经方治疗原则此时应先温里后解表，但此处是“而反与黄芩汤、彻其热”。经方中黄芩汤有两首：一首出自《伤寒论》第172 条，方剂由黄芩、芍药、甘草、大枣四味药组成；另一首出自《金匮要略》，但是在《金匮要略》里的是一个复方，所以它绝对不会是这个作者论述的范畴。因此这里指的应该是第172 条的黄芩汤。黄芩汤是个偏寒的方剂，用在此处方与证不相应，属于误治。“脉迟为寒、今与黄芩汤、复除其热”，这是对前文的解释和重复，没有什么深意。“腹中应冷、当不能食”，本来就有里寒证，如果再用寒性方剂，必然会使里寒进一步加重而影响胃肠功能。应当注意该条文中犯了一个低级错误，但是我曾经就有这样的体会：一个特殊的原因，因为外界因素自己着凉了，处于一种里寒的状态。前一天还在吃半夏泻心汤，吃了挺舒服，结果因为着凉了，吃了早饭以后再喝半夏泻心汤就特别难受，按理说半夏泻心汤里还有些温药，且都是些养胃的药。后来喝吴茱萸汤就好了。所以这个不是虚言，在临床中寒热用反了以后，确实马上就出现不良反应。“今反能食、此名除中、必死”，这是该条文论述的重点。第一，阐述了在里寒证的情况下，误施寒性剂以后出现的一种反常情况。作者对这种情况进行了特殊的命名，为“除中”；第二，阐明了这一类情况的严重性---“必死”，虽然不一定准死，但是情况比较严重，</w:t>
      </w:r>
    </w:p>
    <w:p>
      <w:pPr>
        <w:spacing w:line="360" w:lineRule="auto"/>
        <w:ind w:firstLine="420"/>
      </w:pPr>
      <w:r>
        <w:rPr>
          <w:rFonts w:ascii="宋体" w:hAnsi="宋体" w:eastAsia="宋体"/>
          <w:b w:val="0"/>
          <w:sz w:val="24"/>
        </w:rPr>
        <w:t>因为本来这个病就迁延很多天了。该条文论述的应该是阳性表证与里寒证合并的情况，或者也可能是阴性表证。但无论如何在有里寒证的情况下，误施以寒性方剂，都能产生一些不良后果。但是这个病与厥阴病无关，不知为什么会加在这儿。</w:t>
      </w:r>
    </w:p>
    <w:p>
      <w:r>
        <w:t>--------------------chunk--------------------</w:t>
      </w:r>
    </w:p>
    <w:p>
      <w:pPr>
        <w:pStyle w:val="Heading1"/>
      </w:pPr>
      <w:r>
        <w:t>第334 条</w:t>
      </w:r>
    </w:p>
    <w:p>
      <w:pPr>
        <w:spacing w:line="360" w:lineRule="auto" w:before="60" w:after="120"/>
        <w:ind w:left="420" w:firstLine="0"/>
      </w:pPr>
      <w:r>
        <w:rPr>
          <w:rFonts w:ascii="楷体" w:hAnsi="楷体" w:eastAsia="楷体"/>
          <w:b w:val="0"/>
          <w:sz w:val="24"/>
        </w:rPr>
        <w:t>原文：伤寒先厥后发热、下利必自止、而反汗出、咽中痛者、其喉为痹、发热无汗、而利必自止、若不止必便脓血、便脓血者、其喉不痹、（334）</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这个也承着，啊，那个厥热…厥利和热往复那个说的，</w:t>
      </w:r>
    </w:p>
    <w:p>
      <w:pPr>
        <w:spacing w:line="360" w:lineRule="auto"/>
        <w:ind w:firstLine="420"/>
      </w:pPr>
      <w:r>
        <w:rPr>
          <w:rFonts w:ascii="宋体" w:hAnsi="宋体" w:eastAsia="宋体"/>
          <w:b w:val="0"/>
          <w:sz w:val="24"/>
        </w:rPr>
        <w:t>他说这个伤寒先厥，四肢厥冷，后来发热，啊，就是阴退，啊，阳进了。原来他有下利呀，一并必自止，这跟头前儿这一样，啊。先厥的时候他下利，后来发热了，这个下…这个…这个下利必自止。他底下分两段说，有个不同的情形，啊。“而反汗出”，要下利必自止，没有其它的关系了，这病就好喽，啊。可是呢，这个阳进得太…太厉害了，就是热有余了。热有余有这么两方面。一个它亢于上，而反汗出，嗓子疼，啊，这个热往上亢；所以这个，这个证的变化呀，他随人体质各个的不同了，啊，它或者亢于上，或者它是迫于下。他先就亢于上说的。那么要是反汗出，这亡津液了，再有热，他嗓子子一定疼。咱们“少阴病咽中痛”不是咱们也讲过了嘛，他津液本虚，啊，那么再有热，他非嗓子子疼不可。这个嗓子疼啊古人叫喉痹，“其喉为痹”，这是个病名，喉痹。这是第一种。第二种，发热无汗而利必自止。他这个…也接着前边，他说“伤寒先厥后发热”，他不是“反汗出”，他是一个“发热无汗”，发热无汗但是以前这个下利也一定止。假设不止呢？不止这热有余了，“必便脓血”。这一个他是不往上亢往下迫，啊。便脓血，他是热往下，啊，这个热伤阴分他也便脓血嘛，啊。可这一个也不是阴证了，也变成阳证了。这一个当然是我们可以用，</w:t>
      </w:r>
    </w:p>
    <w:p>
      <w:pPr>
        <w:spacing w:line="360" w:lineRule="auto"/>
        <w:ind w:firstLine="420"/>
      </w:pPr>
      <w:r>
        <w:rPr>
          <w:rFonts w:ascii="宋体" w:hAnsi="宋体" w:eastAsia="宋体"/>
          <w:b w:val="0"/>
          <w:sz w:val="24"/>
        </w:rPr>
        <w:t>啊，治痢疾的法子治疗了。热下迫而不上炎，所以他咽不痛。这都是就这个病的现状而预后，啊，预料他后来的一种情况。他本来是先厥而下利，后来发热而利止，那么这一个变化呢有这么两种不同。如果热有余他这病也不好，不好热有余看有两种：一种是汗出咽中痛，这是说说这个热往上，亢于上，那其喉为…为痹，这是一种；另一种呢，发热无汗，可是下利也必好，那是准的，他热有余嘛，啊。那么假设说是，发热无汗利止以后也不发热了，啊，身凉体和那就好了病了；要是不好，不好这热有余，那不是阴证，啊。由阴寒转为阳性病了。这个阳性病，如果这个热，啊。它自里以下迫，那就要便痢疾，啊，便脓血那一种热痢，可是，一便脓血他不会嗓子痛的。这一个与那一个正相反，那个是往上亢，这个是往下迫。这是根据现在的病，啊，本来他是厥利往复这么一种情况，那么到时候，他不下利了，也不，四肢也不厥冷了，但是这个病要是不好，热有余的话，有这么两种，啊，预后。那么这一个啊，都像论的这个厥阴，这个厥热往复啊，这个很像，啊。那么但是后头这个辨证呢，由阴出阳了，这个病都是好现象，虽然热有余，都不要紧的，那都不属于厥阴了。</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这条跟绕口令差不多，也是降两字格排版的条文。下面</w:t>
      </w:r>
    </w:p>
    <w:p>
      <w:pPr>
        <w:spacing w:line="360" w:lineRule="auto"/>
        <w:ind w:firstLine="420"/>
      </w:pPr>
      <w:r>
        <w:rPr>
          <w:rFonts w:ascii="宋体" w:hAnsi="宋体" w:eastAsia="宋体"/>
          <w:b w:val="0"/>
          <w:sz w:val="24"/>
        </w:rPr>
        <w:t>解读一下：“伤寒先厥后发热，下利必自止”，按照该条文作者的观点，是指人体由机能低下的状态转为偏于亢奋的状态。实际上这类情况未必准是往阳性证、往亢奋状态转，阴性证也有发热的情况。所以该条文作者的观点是：如果本来有虚寒证，发热后由虚寒证引起的下利就会自行停止，并且还可能出现“汗出、咽中痛”这类热亢于上的症状。当然这里就有内在联系了，“发热”再和“汗出、咽中痛”这类热证结合在一块儿，这种虚寒性下利要自愈就有一些依据了。“发热无汗，而利必自止”，如果出现发热但是没有汗，在这种情况下仍可能出现下利自止的情况；但此时如果下利不能自止，则有</w:t>
      </w:r>
    </w:p>
    <w:p>
      <w:pPr>
        <w:spacing w:line="360" w:lineRule="auto"/>
        <w:ind w:firstLine="420"/>
      </w:pPr>
      <w:r>
        <w:rPr>
          <w:rFonts w:ascii="宋体" w:hAnsi="宋体" w:eastAsia="宋体"/>
          <w:b w:val="0"/>
          <w:sz w:val="24"/>
        </w:rPr>
        <w:t>可能会出现“便脓血”的症状，而且凡是出现“便脓血”的多不会发生“喉痹”。这类条文既没有临床代表性，且理论观点缺乏客观性，但毕竟论述的都是临床上的东西，我们就仅作参考。</w:t>
      </w:r>
    </w:p>
    <w:p>
      <w:r>
        <w:t>--------------------chunk--------------------</w:t>
      </w:r>
    </w:p>
    <w:p>
      <w:pPr>
        <w:pStyle w:val="Heading1"/>
      </w:pPr>
      <w:r>
        <w:t>第335 条</w:t>
      </w:r>
    </w:p>
    <w:p>
      <w:pPr>
        <w:spacing w:line="360" w:lineRule="auto" w:before="60" w:after="120"/>
        <w:ind w:left="420" w:firstLine="0"/>
      </w:pPr>
      <w:r>
        <w:rPr>
          <w:rFonts w:ascii="楷体" w:hAnsi="楷体" w:eastAsia="楷体"/>
          <w:b w:val="0"/>
          <w:sz w:val="24"/>
        </w:rPr>
        <w:t>原文：伤寒二三日至四五日①、厥者、必发热、前热者、后必厥、厥深者、热亦深、厥微者、热亦微、厥应下之、而反发汗者、必口伤烂赤、（335）注：“伤寒二三日至四五日”《宋本》作“伤寒一二日至四五日”。</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所以他论的是诸厥嘛。不净说的有关厥阴这种厥，啊，</w:t>
      </w:r>
    </w:p>
    <w:p>
      <w:pPr>
        <w:spacing w:line="360" w:lineRule="auto"/>
        <w:ind w:firstLine="420"/>
      </w:pPr>
      <w:r>
        <w:rPr>
          <w:rFonts w:ascii="宋体" w:hAnsi="宋体" w:eastAsia="宋体"/>
          <w:b w:val="0"/>
          <w:sz w:val="24"/>
        </w:rPr>
        <w:t>厥利，不是的。有没有一种厥属于热的？他说伤寒一二日，开始一二日，就是，啊，太阳伤寒那一种情况了，那么到这个四五天这个阶段，“而厥者”，四肢厥冷，啊。那么样儿呢，他伶仃厥以前他一定是发热的，“必发热”，这个“必发热”就说的一二日那个时候绝对发热，而且“前热者后必厥”，这因为前边儿有发热，后边儿才有这个厥逆，这都说的这个热厥了。“厥深者，热亦深”，现在四肢厥冷得厉害，那么以前发热也是厉害；否则，现在这个厥较比微，以前那个热也一定是微。这个他是，啊，像白虎汤证也这样子，白虎汤证有四肢厥冷的。这一阵儿热为什么？我们讲那个胃，啊，所以血液、津液不达于四末者厥冷。这个热怎么能也有这个情形呢？也能的。这个热，真正要是，咱们讲这热伤津液么，啊，这是一；二一样这个热气要是这个，壅满到这个，啊，这个里呀，也能够阻碍气血的，啊，气血的通畅的。他这个讲的实热更是了，他说讲下。你像咱们讲那个，啊…瓜蒂散，邪实于胸中，他四肢厥冷，你非吐不可。把这个“实”，它在那里头不阻碍这个大气了，啊，你这个四肢血才能到呢，他一个…一个样儿，实证也能造成这一种情况。这一种厥呀，“应该下之”啊，你不能用温性药来发汗来，“而反发汗”，一定要是口伤烂赤的，啊，</w:t>
      </w:r>
    </w:p>
    <w:p>
      <w:pPr>
        <w:spacing w:line="360" w:lineRule="auto"/>
        <w:ind w:firstLine="420"/>
      </w:pPr>
      <w:r>
        <w:rPr>
          <w:rFonts w:ascii="宋体" w:hAnsi="宋体" w:eastAsia="宋体"/>
          <w:b w:val="0"/>
          <w:sz w:val="24"/>
        </w:rPr>
        <w:t>你再伤失他的津液，他指着伤寒来说的，这不是论的厥阴病，啊。这个伤寒是病在表嘛，病在表，啊，一阵儿，这热的时候相当的凶，就是四肢冷，这个冷纯粹实热的关系，这个发汗都不行。像我们头前讲那一个，说吃四逆汤，那更了不得了，啊，那非药死不可，是吧？所以这个他讲这个“诸厥”嘛，有一种热厥也不得不知啊。这一个好说，你像这个伤寒病，啊，这个太阳伤寒，一开始，高烧。他也容易致厥，烧得厉害厥就深，烧得轻者，厥较比微。总而言之，这个厥，还是热。你即刻解表，咱们现在说治温病的法子了，也用辛凉解表了，你不能用辛温来发汗，啊。那么伤失体液更助热，那一定是口伤烂赤，啊，这是轻之说了。这还说是，啊，攻表没温里呀，要是大温里更了不得了，那就出了大乱子了，这就所谓……（音频036 完）</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这条在《康平本》里是降两字格排版的条文。条文中的</w:t>
      </w:r>
    </w:p>
    <w:p>
      <w:pPr>
        <w:spacing w:line="360" w:lineRule="auto"/>
        <w:ind w:firstLine="420"/>
      </w:pPr>
      <w:r>
        <w:rPr>
          <w:rFonts w:ascii="宋体" w:hAnsi="宋体" w:eastAsia="宋体"/>
          <w:b w:val="0"/>
          <w:sz w:val="24"/>
        </w:rPr>
        <w:t>“伤寒二三日至四五日”在《宋本》里改成“伤寒一二日至四五日”。虽然这个改动对条文的论述影响不大，但是可以佐证一个问题，就是王叔和二次整理过这本书，这也是依据之一。如果不是他自己改的话，别人完全没有必要作这种改动，只有作者本人第二次看的时候觉得可以再把日期提前一点，就作了一点改动。下边解读一下：条文论述的重点就是热厥。“伤寒二三日至四五日”是指患了热厥多日不解，而且此时按作者的观点可能出现下边的情况：如果初起发生厥逆的，则之后会出现发热；如果初起发热的，假如病不得愈，其后也有可能出现厥逆。并且此类厥逆有以下特点，就是“厥深者、热亦深、厥微者、热亦微”，这是热厥的一个特征性的症状反应。后世在临床中确实有这一类的，虽然不这样机械化，但是有这样的规律存在。比如白虎汤证热厉害厥逆也很厉害，有这样的情况。“厥应下之”在这儿应该理解成什么？这个“下之”决不能理解成用泻下的方法治疗。我们给打个圆场：这个地方应该理解成这类的热厥应该用清热的办法治疗。如果发汗就是误治，就有可能出现“口</w:t>
      </w:r>
    </w:p>
    <w:p>
      <w:pPr>
        <w:spacing w:line="360" w:lineRule="auto"/>
        <w:ind w:firstLine="420"/>
      </w:pPr>
      <w:r>
        <w:rPr>
          <w:rFonts w:ascii="宋体" w:hAnsi="宋体" w:eastAsia="宋体"/>
          <w:b w:val="0"/>
          <w:sz w:val="24"/>
        </w:rPr>
        <w:t>伤烂赤”这类不良的后果。</w:t>
      </w:r>
    </w:p>
    <w:p>
      <w:r>
        <w:t>--------------------chunk--------------------</w:t>
      </w:r>
    </w:p>
    <w:p>
      <w:pPr>
        <w:pStyle w:val="Heading1"/>
      </w:pPr>
      <w:r>
        <w:t>第336 条</w:t>
      </w:r>
    </w:p>
    <w:p>
      <w:pPr>
        <w:spacing w:line="360" w:lineRule="auto" w:before="60" w:after="120"/>
        <w:ind w:left="420" w:firstLine="0"/>
      </w:pPr>
      <w:r>
        <w:rPr>
          <w:rFonts w:ascii="楷体" w:hAnsi="楷体" w:eastAsia="楷体"/>
          <w:b w:val="0"/>
          <w:sz w:val="24"/>
        </w:rPr>
        <w:t>原文：伤寒病、厥五日、热亦五日、设六日、当复厥、不厥者自愈、厥终不过五日、以热五日、故知自愈、（336）</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（音频037 始）……厥终不过五日么，六日他不厥了，</w:t>
      </w:r>
    </w:p>
    <w:p>
      <w:pPr>
        <w:spacing w:line="360" w:lineRule="auto"/>
        <w:ind w:firstLine="420"/>
      </w:pPr>
      <w:r>
        <w:rPr>
          <w:rFonts w:ascii="宋体" w:hAnsi="宋体" w:eastAsia="宋体"/>
          <w:b w:val="0"/>
          <w:sz w:val="24"/>
        </w:rPr>
        <w:t>啊，所以知道他是必愈的。但这个语意也有含蓄呀，上边他讲了，如果热有余呢，那又当别论了，是吧？但是这一个，啊，这一种寒厥，这一种虚寒之厥这肯定这是要好的了。</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这条在《康平本》中是降两字格排版的条文。下边做个</w:t>
      </w:r>
    </w:p>
    <w:p>
      <w:pPr>
        <w:spacing w:line="360" w:lineRule="auto"/>
        <w:ind w:firstLine="420"/>
      </w:pPr>
      <w:r>
        <w:rPr>
          <w:rFonts w:ascii="宋体" w:hAnsi="宋体" w:eastAsia="宋体"/>
          <w:b w:val="0"/>
          <w:sz w:val="24"/>
        </w:rPr>
        <w:t>直译：患伤寒病后，如果厥逆五天之后又出现发热的，那发热也会是五天。当发热到第六天的时候，应该再度出现厥逆的症状。如果不出现厥逆，就可自愈，即使是再度出现厥逆，也不会超过五天，因为之前发热为五天，所以便可知厥逆也不会超过五天。该条文把人体的疾病反应机械化、模式化，且不论临床中有没有这样的现象，仅是机械解读人体方式就已经背离了经方医学的精神实质，所以这种条文无任何可取之处。</w:t>
      </w:r>
    </w:p>
    <w:p>
      <w:r>
        <w:t>--------------------chunk--------------------</w:t>
      </w:r>
    </w:p>
    <w:p>
      <w:pPr>
        <w:pStyle w:val="Heading1"/>
      </w:pPr>
      <w:r>
        <w:t>第337 条</w:t>
      </w:r>
    </w:p>
    <w:p>
      <w:pPr>
        <w:spacing w:line="360" w:lineRule="auto" w:before="60" w:after="120"/>
        <w:ind w:left="420" w:firstLine="0"/>
      </w:pPr>
      <w:r>
        <w:rPr>
          <w:rFonts w:ascii="楷体" w:hAnsi="楷体" w:eastAsia="楷体"/>
          <w:b w:val="0"/>
          <w:sz w:val="24"/>
        </w:rPr>
        <w:t>原文：凡厥者、阴阳气不相顺接、便为厥、（注）厥者·手足厥冷者是①·（337）注：“手足厥冷者是”《宋本》作“手足逆冷者是也”。</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他说“凡厥者”，啊，为什么厥呢？他在解释这个，这</w:t>
      </w:r>
    </w:p>
    <w:p>
      <w:pPr>
        <w:spacing w:line="360" w:lineRule="auto"/>
        <w:ind w:firstLine="420"/>
      </w:pPr>
      <w:r>
        <w:rPr>
          <w:rFonts w:ascii="宋体" w:hAnsi="宋体" w:eastAsia="宋体"/>
          <w:b w:val="0"/>
          <w:sz w:val="24"/>
        </w:rPr>
        <w:t>个是专解释这个。就是阴阳气不相顺接呀。这个阴阳气指的什么？据我们现在来观察呀，是指着静脉、动脉这个血。古人也是这个看法，啊。古人说是这个，这个血管啊，这个六经啊，这古人不叫血管了，</w:t>
      </w:r>
    </w:p>
    <w:p>
      <w:pPr>
        <w:spacing w:line="360" w:lineRule="auto"/>
        <w:ind w:firstLine="420"/>
      </w:pPr>
      <w:r>
        <w:rPr>
          <w:rFonts w:ascii="宋体" w:hAnsi="宋体" w:eastAsia="宋体"/>
          <w:b w:val="0"/>
          <w:sz w:val="24"/>
        </w:rPr>
        <w:t>叫经络，啊。他都…都集中手足。所以手六经、足六经嘛，有阴有阳。咱们所说的那个阳啊，经脉呀，大概就是指的动脉，阴（就指的静脉，啊。这个阴阳气不相顺接就指着这两个东西。这个动脉的末梢，哎，他就要，啊，这个静脉的末梢他就要吸收，他这个，他这个尖端上啊，都在这个四肢，这是…这是合乎现在这个解剖生理，这都。如果他们出了，啊，血液供足不到了，他这两个衔接也就断了，所以他要厥，他说阴阳气不相顺接，便为厥。那么厥是什么样儿呢？就是手足逆冷。逆冷者由外往里，啊，先由手指头往这么，越重了，啊，可以到，啊，过腕到肘嘛。啊，“逆冷”他从外边往里头冷，越厥得厉害越往上。这就到这一个地方啊，他把这个厥，他全是反复的说有一种，啊，厥利和热往复；有一种，也有一种热厥，啊；有一种要只是厥热往复没有下利，啊，他也讲了；然后这个厥利往复，要如果阳进阴退，啊，那么就是厥越来越甚，热越来越少，这是不怎么好。否则，这是好现象，啊。这是关于人的这个生死了。那么也有的时候热太过，也不行，啊，那就变成其他的病了，是吧？不是虚寒了。所以我们认为这个厥利往复啊，说的是厥阴病。再讲一段吧，啊，这把底下这个大段讲完了咱们休息。底下呀，他讲证治了。他说厥，啊，对厥这一大段论得最细腻，啊，最多。可见他也注重这个厥。在这个，虽然四种病啊。因为这个厥呢，与这个厥阴病是有关系的。我看是这个样子，啊！</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这条在《康平本》里是降一字格排版的条文。条文中的</w:t>
      </w:r>
    </w:p>
    <w:p>
      <w:pPr>
        <w:spacing w:line="360" w:lineRule="auto"/>
        <w:ind w:firstLine="420"/>
      </w:pPr>
      <w:r>
        <w:rPr>
          <w:rFonts w:ascii="宋体" w:hAnsi="宋体" w:eastAsia="宋体"/>
          <w:b w:val="0"/>
          <w:sz w:val="24"/>
        </w:rPr>
        <w:t>注解“厥者·手足厥冷者是·”在《宋本》里后边还有个“也”字。下边解读一下：“凡厥者”是指四肢厥冷的厥逆症而言，“凡”字就包括了各种病理状态下出现的厥逆症。用今天的话来说就是：只要出现四肢厥逆这类的症状，都是该条后边解释的这个原因。“阴阳气不相顺接，便为厥”，这是古人对厥逆症的病理机制的认识。虽然今天感觉这种论述有点过于笼统，但如果从中医的角度理</w:t>
      </w:r>
    </w:p>
    <w:p>
      <w:pPr>
        <w:spacing w:line="360" w:lineRule="auto"/>
        <w:ind w:firstLine="420"/>
      </w:pPr>
      <w:r>
        <w:rPr>
          <w:rFonts w:ascii="宋体" w:hAnsi="宋体" w:eastAsia="宋体"/>
          <w:b w:val="0"/>
          <w:sz w:val="24"/>
        </w:rPr>
        <w:t>解，它绝对没有肤浅的意思。在中医理论中人体不仅有血液循环，同时还有经络的循行等等其他的生理活动。所谓的“阴阳气”，实际上就包括了所有这些生理循环过程。如果用现代科学技术研究或者现代医学的最新研究成果来看，不仅仅是血液，人体内的循环和代谢因素也是多方面的。即使科学技术高度发展的今天，如果用现在的科学知识把“手足逆冷”这种症状的病理给解释清楚的话，恐怕也就是“人体循环状态不太好或循环状态不良”等这类比较笼统地解释。实际上现代医学对人体的研究大部分都是静态的，真正动态的并不是特别深入，因为受现代技术手段限制。无论是从现代医学角度还是经方医学角度来看，人体出现“四肢厥逆”的症状，根本原因是肢体缺乏营养造成的，但是形成这一局面的原因却是多方面的。比如“四肢厥逆”这类的在中医概念里是一个了不起的大病，一般这类的症状中医看得都比较重。但是很多在中医看来挺重要的症状反应，在现代医学里实际上其根本原因就解释不太清楚，认识还不到位，常常都不把它当作疾病。再比如“多汗”，中医觉得这是个很重要的症状反应，但放到现代医学里往往很多情况下就不作为一种疾病状态。中医对许多症状的分析常是在有了治疗结果之后，通过治疗结果再往回推理，推出来造成这些症状的机理。比如四逆汤证的“厥逆证”是在四逆汤证里比较常见的一种症状，它的机理就是人体机能偏于沉衰所造成的血液不达四末。另外，凡是有中医知识的人都会知道这个“厥”就是手足逆冷，而且这个书里提到的厥冷也好，厥也好，多数也都是这个意思。这里为什么特别加一个注解，其他的地方为什么不加？实际上这有言外之意的，我试分析一下，大家看看是不是这个意思：这个地方虽然也有“厥”字，但是这个“厥”不是“厥阴病”的“厥”。假如没有这层意思的话，加这个注解就没有意义了。那为什么要加这个注解？因为</w:t>
      </w:r>
    </w:p>
    <w:p>
      <w:pPr>
        <w:spacing w:line="360" w:lineRule="auto"/>
        <w:ind w:firstLine="420"/>
      </w:pPr>
      <w:r>
        <w:rPr>
          <w:rFonts w:ascii="宋体" w:hAnsi="宋体" w:eastAsia="宋体"/>
          <w:b w:val="0"/>
          <w:sz w:val="24"/>
        </w:rPr>
        <w:t>条文里论述的非常清楚，这个“厥”是“阴阳气不相顺接”。大概当时的医学家们至少一看都会知道，“阴阳气不相顺接”就是现在说的循环系统状态不好了。因为他把机理已经解释清楚了，所以说它就不应该是厥阴病，跟厥阴病不是一回事，所以此处要加一个注解。特别是这一篇中，也就是本条上边的数条条文和下边的数条条文中的“厥”大都是“厥阴病”的意思。这里我是这么认为，大家可以分析。这么理解有什么意义呢？因为在厥阴病的条文里很多论的是“厥逆症”而不是“厥阴病”。如果仔细去揣摩研究，就会发现这个条文的作者，特别是降两字格排版的条文作者实际上是把“厥阴病”和“厥逆证”混淆了。上次学习时有一个明显的证据，这次的条文里还有这样的证据。后边的条文里就说有了“厥逆症”以后要让你去灸厥阴，为什么灸厥阴？他还是认为厥阴得病了。他不仅认为是厥阴得病，而且还认为是厥阴经络得病，这里边就差很远了，后边还要讲这一层意思。当我们想到这一层的时候，反过来再去重新审视这些降两字格排版的条文，好多地方实际上跟经方理论是相悖的。尽管明显能看出来他是小心翼翼的到处都在想办法让自己的条文符合经方理论，但是因为从根本上对经方理论理解上有偏差，所以时不时的就把他的真实意思给露出来了。</w:t>
      </w:r>
    </w:p>
    <w:p>
      <w:r>
        <w:t>--------------------chunk--------------------</w:t>
      </w:r>
    </w:p>
    <w:p>
      <w:pPr>
        <w:pStyle w:val="Heading1"/>
      </w:pPr>
      <w:r>
        <w:t>第338 条</w:t>
      </w:r>
    </w:p>
    <w:p>
      <w:pPr>
        <w:spacing w:line="360" w:lineRule="auto" w:before="60" w:after="120"/>
        <w:ind w:left="420" w:firstLine="0"/>
      </w:pPr>
      <w:r>
        <w:rPr>
          <w:rFonts w:ascii="楷体" w:hAnsi="楷体" w:eastAsia="楷体"/>
          <w:b w:val="0"/>
          <w:sz w:val="24"/>
        </w:rPr>
        <w:t>原文：伤寒脉微而厥、至七八日肤冷、其人躁无暂安时者、非为蛔厥也、此为脏厥·（注）蛔厥者·其人当吐蛔·（论）令病者静、而复时烦、此为脏寒·（注）蛔上入其隔·故烦·（论）须更复止、得食而呕、又烦、烦者蛔闻食臭出·其人当自吐蛔、蛔厥者、乌梅丸主之、（注）又主久利·（338）注：《宋本》此条文如下：伤寒脉微而厥，至七八日肤冷，其人躁，无暂安时者，此为脏厥，非蛔厥也。蛔厥者，其人当吐蛔。令病者静，而复时烦者，此为脏寒。蛔上入其隔，故烦，须臾复止，得食而呕，又烦者，蛔闻食臭出，其人常自吐蛔。蛔厥者，乌梅丸主之。又主久利。乌梅三百枚细辛六两干姜十两黄连十六两当归四两附子六两炮去皮蜀椒四两出汗桂枝六两去皮人参六两黄蘗六两右十味、异捣筛、合治之、以苦酒渍乌梅一宿、去核、蒸之五斗米下、饭熟捣成泥、和药令相得、内臼中、与蜜杵二千下、丸如梧桐子大、先食饮服十丸、日三服、稍加至二十丸、禁生冷滑物臭食等、</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那么头一句话“脉微而厥”，脉微就是虚呀，再厥，啊，</w:t>
      </w:r>
    </w:p>
    <w:p>
      <w:pPr>
        <w:spacing w:line="360" w:lineRule="auto"/>
        <w:ind w:firstLine="420"/>
      </w:pPr>
      <w:r>
        <w:rPr>
          <w:rFonts w:ascii="宋体" w:hAnsi="宋体" w:eastAsia="宋体"/>
          <w:b w:val="0"/>
          <w:sz w:val="24"/>
        </w:rPr>
        <w:t>那虚到家了。他说这个“脏厥”就是指着胃，啊。那就…古人就指着脾胃了。“至七八日肤冷”，不但四肢厥，而营卫也不行了，啊，所以这个全身的这个皮肤都冷了。“其人躁无暂安时者”，这个躁最坏了！咱们头前儿也讲了。这个烦是热，这个躁是乱呐，啊，这个人这个，啊，所以邪盛正已经虚了，不能胜邪了，这个人的这个，啊，只躁而不烦了，这最坏。而且无暂安时。此为“脏厥”，这脏气虚败的这么一种厥了。他言外这是死症。就是咱们先前讲那一个胃气已…啊，胃气已败。这一个不是所说的蛔厥了。可见这个蛔厥是厥阴病，啊。真正那一个，啊，胃气已败了，那是不行了。我们现在讲呢？蛔厥，这蛔厥者，其人当吐蛔呀，啊。那么蛔厥不但他吐蛔，这个其人呐，“令病者静”，这个病他这个脏气没有虚衰那么样儿，这个病人呐，那非常安静，没有“躁无暂安时”那一种情况，那么为什么他有时候也烦呢？“而复时烦者，此为脏寒”呐，这就是，啊，胃有寒而已呀。这个寒往…往上攻么，就头前儿讲那个，那个厥阴病的提纲啊，与这一个有些相似，啊。此为脏寒，这个下边寒往上攻。“蛔上入其膈”，迫这个蛔呀，在胃里呆不了了，它往上跑到膈这块儿了。所以它这么</w:t>
      </w:r>
    </w:p>
    <w:p>
      <w:pPr>
        <w:spacing w:line="360" w:lineRule="auto"/>
        <w:ind w:firstLine="420"/>
      </w:pPr>
      <w:r>
        <w:rPr>
          <w:rFonts w:ascii="宋体" w:hAnsi="宋体" w:eastAsia="宋体"/>
          <w:b w:val="0"/>
          <w:sz w:val="24"/>
        </w:rPr>
        <w:t>一闹腾，人就烦。他这么个烦，“故烦”。虽然是烦，但是很短时间，“须臾复止”。哎，它到上边不那么凉了它也不闹腾了，不闹腾了这…这…这个也就不烦了。不像讲那个脏厥，真正胃气已败了，那这是老那么闹腾，那也不是烦而为躁了。为什么要吐呢？“得食而呕”，那么这个时候他又烦了一阵，这证明这个蛔厥的这个情况了。他就认为这个蛔它跑到膈上来了，啊！“闻食臭出”，你一吃东西，它先，啊，得着这个食味了，它就往上跑，一上跑，你还不恶心呕吐嘛，啊！“其人常自吐蛔”，这时候你烦一…烦一阵，把他吐出来也就拉倒了。所以蛔厥呀，的确与这个脏厥是，啊，这差之千里的，那绝不一样，这不要紧。“蛔厥者”，那是能治的，“乌梅丸主之”。又主久利方，那这个乌梅丸呐不止治蛔厥，久利、有虚寒的情况也可以用的。这一段讲得很好，啊！我们看看这一个，颇似讲的厥阴病。可是呢？厥阴病这个消渴什么都没有啊！它与那个它提纲合不上。所以张仲景在这一个地方啊，哎，他在这个厥…这一个阶段，与这一个厥阴病很有，啊，很有必要把它提出来的。而且他列这么一个“具体证治”，专治蛔厥的这个方子。这一个你要搁到头前儿呢，我们看一看，搁到这个厥阴病这个四个头前儿，他与这个提纲搞不到一起，所以他没办法，啊。可见这个提纲与这一段它不是属于…啊，他不是一个人搞的，啊。那么这个方子啊，很好，这个方子的确是真正的虚寒久利不已可以治的。而且驱蛔呢，也是有一定的作用的。他是既要用这个附子、蜀椒，啊，啊…干姜、细辛这个诸大温大热之药，以温中祛寒呐，啊！回阳，咱们就说是了；另外呢，他要用黄连、黄柏解烦治逆。这个黄连黄柏这苦寒药啊，它虽然苦寒，它燥，它能够治这个下利，下利这一个，啊，啊…不用芩连的很少，同时他有烦。这一个，啊…这个蛔厥它也有烦呐，啊，它虽然它不那么燥，它也解烦。那么最…他还是主要的他是胃不好啊，胃虚啊，血也虚。我们讲这个厥阴病“津液虚、血虚”，这个津液虚、血虚不健胃不行的，他既用这些诸温性药，他又加人参；</w:t>
      </w:r>
    </w:p>
    <w:p>
      <w:pPr>
        <w:spacing w:line="360" w:lineRule="auto"/>
        <w:ind w:firstLine="420"/>
      </w:pPr>
      <w:r>
        <w:rPr>
          <w:rFonts w:ascii="宋体" w:hAnsi="宋体" w:eastAsia="宋体"/>
          <w:b w:val="0"/>
          <w:sz w:val="24"/>
        </w:rPr>
        <w:t>那么，对于血液呢，他也用当归，啊。这就是补益其气血了嘛，啊，而总是还是围绕健胃了。最妙是乌梅，他以它为主。这个乌梅这个药啊，是酸药都收敛。他这个酸药是大量用啊，啊，酸能解渴，而且乌梅这一个，它是一个清润止…啊，酸敛止渴这类药。所以这个厥阴病，啊，虚他要渴。所以他这个有止渴的作用，但是不是“治消渴”。同时他这个酸敛既能够制这个诸温，你像这个细辛、干姜、附子、蜀椒，这么大的温性药，啊，不让它太散了。这个治这个阴虚证啊，太散了不行的，出大汗呐。这个乌梅呢，收敛，啊，它也能够敛着它不让它辛散太过。同时呢，它与这个芩连搁在一起更能治下利。这个乌梅呀，啊，治下利很好的一个东西，啊。所以他用它为君，有几方面的作用，啊，另外他又调了以蜜，而为丸，啊。这也是安中补虚嘛。所以这一个方子虽然寒热并…并用，但是，啊，是互不相干。所以这个古人这个方子，有的是的，不像现在，一遇着这个热病了，啊，马上都是寒药。有一…有一点热药，你怎么搁这个热药呀？他不是那个，这个方剂配伍啊，他有，他古人他是根据通过实践嘛。这个方子要是这个久下利，你们可以试验，用它是挺好的。但是啊，不要用汤，汤药，啊，还是要用丸药，这一个还是挺好使的。当然要是这个，啊，啊…四肢厥冷吐蛔这种病当然也可以用。今天咱们讲到这了。这一个很有意思，啊。这个后来我们越讲越清楚了，准知道他这个与厥阴病无关。但是头前儿这个呢，还是像有关系似的，啊。有关系，我们讲这个厥，也不净是厥阴病，你像这个热厥，阴证无热证啊，是阴病没有热证。热者不会为阴的，在他这个书也讲了。那这个热厥他决不是讲的厥阴呐，呣。那么这一个，唯独这个证治，啊，这一个大概他是，虽然说得是治厥，有这么种厥，需要用这个方子，但是这个证治啊，是合乎厥阴的。所以他这个用意呀，啊，很深远。这个大家看一看，啊。</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第338 条既有旁注又有附注还有嵌注，如果仔细分析本</w:t>
      </w:r>
    </w:p>
    <w:p>
      <w:pPr>
        <w:spacing w:line="360" w:lineRule="auto"/>
        <w:ind w:firstLine="420"/>
      </w:pPr>
      <w:r>
        <w:rPr>
          <w:rFonts w:ascii="宋体" w:hAnsi="宋体" w:eastAsia="宋体"/>
          <w:b w:val="0"/>
          <w:sz w:val="24"/>
        </w:rPr>
        <w:t>条还要复杂得多。这条在《康平本》里是降一字格排版的条文，因为</w:t>
      </w:r>
    </w:p>
    <w:p>
      <w:pPr>
        <w:spacing w:line="360" w:lineRule="auto"/>
        <w:ind w:firstLine="420"/>
      </w:pPr>
      <w:r>
        <w:rPr>
          <w:rFonts w:ascii="宋体" w:hAnsi="宋体" w:eastAsia="宋体"/>
          <w:b w:val="0"/>
          <w:sz w:val="24"/>
        </w:rPr>
        <w:t>要把注解内容篡入到正文里去，《宋本》就成了如下的样子：“伤寒,脉微而厥，至七八日肤冷，其人躁无暂安时者，此为脏厥，非蚘厥也。蚘厥者，其人当吐蛔，令病者静，而复时烦者，此为藏寒，蚘上入其膈，故烦，须臾复止，得食而呕，又烦者，蚘闻食臭出，其人当自吐蚘。蚘厥者，乌梅丸主之。又主久利。”下面解读：（乌梅丸）这个方剂应该是个比较重要的方剂，如果把这个条文方方面面都分析到了的话，几乎就会发现该条文就是这本书的一个缩影。下面逐步分析。这条如果从《宋本》看，它的述症与论理是论述清晰、语言流畅的。在《金匮要略》里也有该条文相当一部分内容重出，可以拿过来作对比参考。如果把这些主要版本的内容都集合到一块儿，整体地再来分析，这条就存在着很多疑点。首先，这条既有正文又有嵌注又有旁注还有附注，也就是说该条文的内容至少是由三个或四个作者所作，另外该条里恐怕还有顶格排版作者的内容。而且该条的正文在《康平本》里又是个降一字格排版的，从这儿就能看出参与编写这本书的作者们，包括注解内容的作者，人数比现在知道的还要多。现在知道的顶格条文是一个作者，降一字格排版条文是一个作者，降两字格排版是一个作者。所以我曾经跟大家说过，这个嵌注、旁注是谁作的，现在不敢一下就套在哪个人身上，从这个地方就能看出来了。再一个《康平本》里该条文中有两个明显的错字，一个是“令病者静”的“令”。这个字在《金匮要略》里是“今”，按条文的意思应该是“今”字，后边还要分析。再一个《康平本》里“须更”应该是“须臾”，明显地《康平本》里是个错字。从这儿能看出该条文很可能在《康平本》时期就已经很不完整了。再看看加了这么些注解，估计就有不完整的情况，甚至是不是一个地方的内容凑起来的。大家学学就能品出来。</w:t>
      </w:r>
    </w:p>
    <w:p>
      <w:pPr>
        <w:spacing w:line="360" w:lineRule="auto"/>
        <w:ind w:firstLine="420"/>
      </w:pPr>
      <w:r>
        <w:rPr>
          <w:rFonts w:ascii="宋体" w:hAnsi="宋体" w:eastAsia="宋体"/>
          <w:b w:val="0"/>
          <w:sz w:val="24"/>
        </w:rPr>
        <w:t>还有这条和《金匮要略》重出的部分略有差异，而且《金匮要略》的条文里也包括了该条文的嵌注和旁注内容。这说明一种可能性是《金匮要略》里的条文在后期整理的时候曾经参照了该条文做过修改；另一种可能性是《金匮要略》的条文很可能是从《伤寒论》里抄过去的。以上都是一些可能性，但这些东西不可能是偶然发生的，里边肯定得有原因。如果再深究有一点是不能错的，就是《康平本》的真实性从这些事上能看出来不容怀疑。要有兴趣的话再去看看《金匮要略》的条文，没有人可以用那样的条文改成现在《康平本》这个样式。谁能在毫无根据的情况下把《宋本》的条文改写成《康平本》这样的条文？好好的文字给改成有旁注、嵌注，还有附注，做不了的，这就肯定了《康平本》的真实性。我们现在研究的这些问题，都是建立在《康平本》的真实性的基础之上。下边再从内容上看。如果想正确解读该条文，有个关键字非常重要，就是“令病者静”的“令”字。在《康平本》和《宋本》中都是“令”字，所以历代注家没有一个认为应该是个“今”字。但是今天通过多方面地比对发现在《金匮要略》里应该是个“今”字。在《金匮要略》第19 篇乌梅丸证的条文里是这样论述的：“蛔厥者，当吐蛔，今病者静，而复时烦，此为脏寒。蛔上入膈，故烦。须臾复止，得食而呕，又烦者，蛔闻食臭出，其人当自吐蛔”，后边是“蛔厥者，乌梅丸主之”。尽管《康平本》和《宋本》都写成了“令”字，但是字总是要为内容服务的，仔细看一看该条文，就会发现此处“令”字不对。从头再来看该条文，如果把这个字改过来，整个条文的意思就豁然发生了很大的变化。该条文和《金匮要略》的条文比较，条文之首比《金匮要略》多了“伤寒脉微而厥，至七八日肤冷，其人躁无暂安时者，非为蛔厥也”这二十五个字。从该条文的字面解读可以明显地看出，既然患者“其人躁无暂安时”没有安静的时候，那其后的“令病者静”如何能让病</w:t>
      </w:r>
    </w:p>
    <w:p>
      <w:pPr>
        <w:spacing w:line="360" w:lineRule="auto"/>
        <w:ind w:firstLine="420"/>
      </w:pPr>
      <w:r>
        <w:rPr>
          <w:rFonts w:ascii="宋体" w:hAnsi="宋体" w:eastAsia="宋体"/>
          <w:b w:val="0"/>
          <w:sz w:val="24"/>
        </w:rPr>
        <w:t>者静下来？这里又没有给办法，那怎么可以让患者静下来？这不对。这里不通顺，意思都接不上，但如果“令病者静”是“今病者静”，文意就非常合乎逻辑了，虽然是一字之差，整个条文的意思就发生了很大的变化。我们再来看：“伤寒脉微而厥、至七八日肤冷、其人躁无暂安时者、非为蛔厥也”这论述的貌似是蛔厥，但在病理上却与“蛔厥”（蛔厥：因为蛔虫造成的厥逆证）无关，不是同一种类型的疾病。《金匮要略》里没有这段文字，它在警示读者不要把这类的表现为厥逆的病证当做蛔厥来治，不但治不了而且还要出事。大家想想这是个什么样的病变？一开始有点伤寒症状，但是脉又微又四肢厥逆，而且到了七八天时还“肤冷”，人到后来干脆“躁无暂安时”了，一直烦躁没有静下来的时候的一种情况。实际上这是一种外有表证里有虚证，而且虚证到了七八天时加重了，陷于阴性重证而表现出来的一种病危的状态。所以这不是蛔厥，像这种情况要是喝乌梅丸的话，那人还不死了？这大概是一个通脉四逆汤证或者通脉四逆加猪胆汁汤证一类的方证。所以这种情况条文告诉你这不是蛔厥，不要当蛔厥来治。旁注“此为脏厥”在这里可以起到强调上述疾病性质的作用，在经方理论中这就是阴性的里虚寒证造成的厥证。再接下来是嵌注：“蛔厥者、其人当吐蛔”，在这里有承上启下的作用。为什么上边那些文字论述的不是蛔厥？因为蛔厥可能会有吐蛔的情况。现在结合临床实际看，不一定所有蛔厥的病人都会有蛔虫吐出来，但是这里告诉你了。另外一层意思，一旦出现吐蛔的话，绝对不是里虚寒证。实际上两者其他的区别也非常明显，里虚寒证是“躁无暂安时”，蛔厥是“一会儿一烦”。这里一方面阐明了蛔厥与里虚寒证的区别，另一方面补充后边条文中症状反应的内容。因为“吐蛔”在后边条文里没有这个证，放在此处既起了与前边的论述鉴别，又给予后边的内容以补充的作用。当看到这儿再来看“令病者静”就没道理了，应该是“今病者静”。</w:t>
      </w:r>
    </w:p>
    <w:p>
      <w:pPr>
        <w:spacing w:line="360" w:lineRule="auto"/>
        <w:ind w:firstLine="420"/>
      </w:pPr>
      <w:r>
        <w:rPr>
          <w:rFonts w:ascii="宋体" w:hAnsi="宋体" w:eastAsia="宋体"/>
          <w:b w:val="0"/>
          <w:sz w:val="24"/>
        </w:rPr>
        <w:t>前边讲过，另一种厥逆证看着有点与蛔厥相似，但不是一回事，那个不是一阵一阵的。蛔厥是什么样的？是“今病者静”平时看着还静，“而复时烦”就反复地出现烦躁，“时烦”一阵一阵的，现在说的阵发性的，这里意思就非常清晰了。实际上那一段内容（25 个字）是另外的意思，所以在《金匮要略》里没有。在这儿就非常清晰地看出来，此处应该是个“今”字，而不是个“令”字。那么旁注“此为脏厥”的论述就不准确了，正文此处指的是里寒或者下寒，但是“脏厥”包括的范围就太宽了，中医里的“脏”包括心、也包括肺等等，但是乌梅丸证是一个上热下寒证，或者说是半表半里的热证和里寒证，所以把乌梅丸证定为脏寒不够准确。嵌注“蛔上入其膈、故烦”，这是对正文里因为有蛔虫病所造成的病人“今病者静、而复时烦”这一类特征性症状反应的病理解释，说明人体内部发生了什么问题，这是古人经过长期的临床观察和分析以后得出来的结论。蛔虫是一种寄生在人体消化道内的寄生虫，凡是这类寄生虫都有一个共同特点，对生存环境的温度、酸碱度或其他各方面的要求都非常苛刻。只要人体出现偏差，它就不太适应了。当人体出现上热下寒乌梅丸证的时候，消化道内的温度因为里寒低于正常值，但胸膈以上的部位反而偏高，于是蛔虫就本能地向着至少在温度上合适的地方移动，也就是说会上移，但是移动到哪儿呢？首先最常见的就是胃部，或者胆囊中，进胆道就不得了了，就会移动到这些地方。虽然这些地方的温度可能会感觉稍高一些，但这个环境并不真正适合（像胆道里有胆汁，浓度非常大，跟肠道里不一样；胃里还有胃酸，也不是适合生存的环境），这时不单单是蛔虫本身不能适应这个环境，人体自身也不能适应这个部位有蛔虫。所以此时，比如胆道里进了蛔虫后，人会出现剧烈的疼痛，这时就形成了一种特殊的局面：为了适应温度蛔虫要尽可能往上升，行至一定部位以后，不单人体因</w:t>
      </w:r>
    </w:p>
    <w:p>
      <w:pPr>
        <w:spacing w:line="360" w:lineRule="auto"/>
        <w:ind w:firstLine="420"/>
      </w:pPr>
      <w:r>
        <w:rPr>
          <w:rFonts w:ascii="宋体" w:hAnsi="宋体" w:eastAsia="宋体"/>
          <w:b w:val="0"/>
          <w:sz w:val="24"/>
        </w:rPr>
        <w:t>为极度的不适应而出现剧烈反应，蛔虫本身也没有办法适应新环境，就会出现时进时退的状态。往上来温度好一点，但环境并不好；往下去又凉，就跟水下的动物上来呼吸一下又赶紧缩回去一样，就造成这种时而挣扎时而平静的情况，那么表现在人体上病就“而复时烦”。这是古人从实践中总结出来的对这种疾病的认识，虽然论述方式和语言与今天的不同，但是从病理上来说跟今天研究的这一类病理毫无二致。接下来“须臾复止”在《康平本》里是“须更复止”，“更”字不对，应该是“臾”，须臾是时间比较短暂的意思。那么“更复止”好像是说有人为干预的意思，在这个地方也不太合适。“须臾复止”是进一步地论述前边“病者静而复时烦”这一类症状反复发作的特点的。“得食而呕，又烦，其人当自吐蛔”，这里的“呕”有两方面的原因：第一，是人体本身就有里虚寒证，所以胃肠功能本来就比较虚弱；第二，是吃进去新鲜食物以后对蛔虫产生的刺激。本来蛔虫在这个位置可以老实一会儿，也不敢再往上走了，往下面去又凉，好不容易找到一个差不多的位置，但这时突然吃进去食物，刚吃进去对蛔虫是一个刺激，它见到食物马上就会剧烈活动，因为环境变了，其剧烈活动又对胃产生了剧烈的刺激，人就会出现呕吐，在这个时候人就有可能把胃中和食物混在一起的蛔虫一同吐出来，这就出现了“其人当自吐蛔”的现象。为什么蛔虫见到食物会闹腾，为什么会烦、会有剧烈的反应？下面分析旁注“烦者蛔闻食臭出”就解释了，这完全是主观猜想。恐怕现在还有很多人在这么想：人吃进去食物以后，虫子也饿了，不赶紧去抢着吃么？实际上这种猜测和事实不符，但这个作者就是这么认为的。事实上蛔虫是一种寄生在肠道里的寄生虫，咱们吃到胃里的食物都是还没有消化的，这些食物蛔虫是吃不了的，它吃的东西都是经过</w:t>
      </w:r>
    </w:p>
    <w:p>
      <w:pPr>
        <w:spacing w:line="360" w:lineRule="auto"/>
        <w:ind w:firstLine="420"/>
      </w:pPr>
      <w:r>
        <w:rPr>
          <w:rFonts w:ascii="宋体" w:hAnsi="宋体" w:eastAsia="宋体"/>
          <w:b w:val="0"/>
          <w:sz w:val="24"/>
        </w:rPr>
        <w:t>在胃里腐熟、接近半消化的东西，只能进入肠道、需要肠道吸收的那部分。而且吃进去的食物温度肯定跟它的生存环境也不一样，咱们哪有量着食物温度吃的，或吃的东西热，或吃的东西凉，反正总是不那么恰好。但是在胃里经过腐熟消化后再进入肠道的食物，等待肠道吸收的那部分的温度就比较正常了。所以这时新鲜的食物进入胃以后，温度也发生了剧烈的变化，它的生存环境的酸碱度等等的又发生一次变化，所以刺激了蛔虫就会有剧烈的反应，并不是争食吃。这是对此种病理看谁解释得更正确、更客观一些，对治疗疾病没有质的影响，但对于理解这个症状却是非常重要。“蛔厥者，乌梅丸主之”意思是：凡是有蛔虫或者得乌梅丸证的这类患者，常常伴有手足逆冷的症状。这里再次强调“蛔厥”是因为有蛔虫，所以给起了个名叫“蛔厥”，本意上说这是由蛔虫引起的厥逆证。实际上这个方证不仅仅是治蛔虫的，它是一个标准的厥阴病的方证。所以也可以理解为在厥阴病的病理状态下以上述症状反应为主，同时伴有厥逆证的，就是乌梅丸证。对于该条文论述的内容，上面做大量分析的目的是要客观地、准确地去理解它，从各个方面都放在一个恰好的位置上，免得在理解上出现偏差。该条文论述的实际上是乌梅丸证中一种较为特殊的，但在当时的历史条件下却很常见的表现形式。乌梅丸证实际上就是人体机能偏于沉衰的情况下发生的寒热错杂证中的一种典型的疾病形式，在经方理论中就把它归入阴性的半表半里证，也就是厥阴病。但是今天用病理辨证体系来套的话，其病理就要复杂一些，后面会再做个更准确地总结。前面学习时已经讲过，这个方证在没有蛔虫的情况下（现在大部分人都没有蛔虫了），应该表现为厥阴病的提纲条文（第326 条）所论述的症状反应。但是当人体内有蛔虫时，就是在上面分析的那些病理因素情况下，蛔虫在这种上热下寒的环境中就会从下往上并再现逆</w:t>
      </w:r>
    </w:p>
    <w:p>
      <w:pPr>
        <w:spacing w:line="360" w:lineRule="auto"/>
        <w:ind w:firstLine="420"/>
      </w:pPr>
      <w:r>
        <w:rPr>
          <w:rFonts w:ascii="宋体" w:hAnsi="宋体" w:eastAsia="宋体"/>
          <w:b w:val="0"/>
          <w:sz w:val="24"/>
        </w:rPr>
        <w:t>行的情况，所以才会在人体中出现该条文里论述的这种人一会儿一烦的特殊症状反应。由于古代人体内有寄生虫的情况比较普遍，因此只要是得这类疾病的人，差不多占百分之七十都有这种反应，所以这里就把它作为一个单独的条文、一个很重要的内容来论述。实际上经方里很多方证都有这类条文：比如论述桂枝汤证的条文不下十几个，但这些条文中有一部分只是论述了桂枝汤证的某一个比较典型的症状反应，此处也是这个意思。总体上，在没有蛔虫的情况下表现为提纲条文述症的情况；在有蛔虫的情况下则表现为该条文述症的情况，两者都是乌梅丸的治疗范筹。乌梅丸证的病理：阴性半表半里虚热证合并里虚里寒证合并血虚证。因为该条文内容非常繁杂，所以下面做个篇幅稍长的小结，目的是把条文的原意用今天的话陈述出来：病如伤寒，患者表现为脉微而厥，到七八天时出现肤冷，其人躁无暂安时的，不属于蛔厥，这是里寒证的症状反应；如果是蛔厥的话，患者常会出现吐蛔的情况，现在患者虽然也有类似上述的症状，但却表现为时而平静，时而烦躁，这是由于蛔虫上行至胸膈部位所造成的，其特点是短时间内便会自行停止；但吃食物后，则会出现呕和烦躁的症状，此时患者常会出现自吐蛔的情况，这种蛔厥为乌梅丸主治之证。此方还可治疗久下利。讲一个此方治久下利的案例：去年有一个将近80 岁的男性患者，条文里论述的典型症状几乎都没有，但就是久下利，好几年了一直大便不成形，再就是典型的阴性证，没有精神。就诊的时候给他号脉，他就打不起精神，明显地有上热下寒，但也没有第326 条里说的那种胸部疼热的感觉，也没有那么典型，我就给他乌梅丸。后来他儿子说一开始他爸回去吃这药又苦还酸溜挺难吃，吃了二三天觉得没太大效果就再没吃。后来他儿子又给他做工作又接着吃，结果慢慢地脸色、精神、体力、大便等等全都正常了。今年他儿子来没带他父亲，他说</w:t>
      </w:r>
    </w:p>
    <w:p>
      <w:pPr>
        <w:spacing w:line="360" w:lineRule="auto"/>
        <w:ind w:firstLine="420"/>
      </w:pPr>
      <w:r>
        <w:rPr>
          <w:rFonts w:ascii="宋体" w:hAnsi="宋体" w:eastAsia="宋体"/>
          <w:b w:val="0"/>
          <w:sz w:val="24"/>
        </w:rPr>
        <w:t>你就再给我弄点那个药，这段时间老爹又不如前段时间那么好，他又拿了一些药走。当然临床中比较忌讳这类光凭着理念，症状对的不是很准确的治法。但这是一个特殊情况，厥阴病里就这么一条，而且就这一个方证是真正的厥阴病。古人总结的东西都是非常典型的，一旦陷入阴证又有寒热错杂的情况时，比如厥阴病以及其他类似厥阴病的（严格地讲不能算到厥阴病里），几乎就这一个方证。但是再去看看其他的方子，比如少阴篇里的咽痛就弄了那么一大堆，因为各有各的不同情况。从这个角度仔细研究经方这二百多个方子，实际上各类典型情况都总结的很到位了，甚至有的方子是重复的。比如承气汤有三个方子用的药相同，只是比例之间有一点区别；还有三个泻心汤（半夏泻心汤、生姜泻心汤、甘草泻心汤）的方剂几乎药味差别很少。为什么会出现这类情况？因为都已经很成熟了，凡是出现典型症状变化需要对方子进行调整的，或者临床中医者一般想不到要这样调整的，它都给你作了典型的示范。所以有时候在临床中就能感觉到：这种陷于阴证而且又寒热错杂的情况确实不多。学习这个条文还有一些值得引起注意的问题，包括以下几点：第一，在厥阴篇的条文里真正论述厥阴病的只有第326 条和第338 条（乌梅丸证条文），而且这两条实际论述的是同一个问题的两种不同表现形式，这一点必须清楚。第二，第326 条和第338 条在《金匮要略》里都有重出，但是这两条重出的位置不一样，情况也不一样。第326 条是重出在消渴病里，这个重出是个错误，我们已经分析过了。将来在学习《金匮要略》的时候去比较一下，如果第326 条里没有旁注的“消渴”，那这个条文的述症就跟消渴病压根没有什么关系。我们反复强调这个问题的原因是为将来把《金匮要略》的条文更加准确地辨别真伪提供一个思路。第三，从第326 条到第338 条一共12 条，中间隔了10 条，这</w:t>
      </w:r>
    </w:p>
    <w:p>
      <w:pPr>
        <w:spacing w:line="360" w:lineRule="auto"/>
        <w:ind w:firstLine="420"/>
      </w:pPr>
      <w:r>
        <w:rPr>
          <w:rFonts w:ascii="宋体" w:hAnsi="宋体" w:eastAsia="宋体"/>
          <w:b w:val="0"/>
          <w:sz w:val="24"/>
        </w:rPr>
        <w:t>10 条全都是降二字格排版的条文。事实上第338 条（乌梅丸证条文）在那些降二字格排版的条文加入之前跟第326 条是紧挨着的，也就是跟厥阴病提纲条文是一个上下条的关系。而且第338 条之后的条文，包括顶格排版的条文再没有真正的厥阴病，也就是说乌梅丸证在顶格排版的条文中没有专门的方证条文，因为第338 条是个降一字格排版的。从另一个方面看，厥阴篇中又汇集了很多跟厥阴病没有关系的条文，比如“呕、利、哕”这类的，这个“厥”两可，因为关于“厥”的条文有的作者就认为他论述的是厥阴病，有的论述的是厥逆证，所以称为两可。所以后边的“呕、利、哕”肯定就不是厥阴病条文了。第四，第338 条中有多处注解内容，又有错字，而且和《金匮要略》里重出的条文内容上还有一些差异。这都说明一个问题：很可能在当时这一篇的内容本身就存在着非常严重的零乱残缺的问题，已经很不完整了，但是从《宋本》是看不出来的，必须对《康平本》进行细致地分析才能得出这个结论。下边是方解，乌梅丸由十味药组成：乌梅、细辛、干姜、黄连、当归、附子、蜀椒、桂枝、人参、黄柏，方剂中只有乌梅和蜀椒两味药在以前的方剂中没有出现过。乌梅在《本经》中是性平，但从实际应用看这个药略偏于寒性，有除热解烦、解烦满以及止咳、止泻的作用。另外还有一个比较特殊的，它对人体消化道内的寄生虫（不仅仅是蛔虫）有麻醉作用，这也是乌梅丸可以治疗蛔虫病的一个重要方面。另外，蜀椒是一个辛温的药，有温中袪寒和发汗解表的作用，药性有点像生姜，所以后世的医家常用蜀椒代替生姜。在这个方剂中主要用蜀椒来温中袪寒，同时对肠道内的寄生虫也有一定的麻醉作用。这个方剂寒热药物并用，乌梅、黄连、黄柏解热除烦；干姜、附子、细辛、蜀椒温中补虚；桂枝去气上冲、心中疼热，本方证本身就有一种冲逆的因素在里面；人参、当归补气血不足。所以本方剂的适应证就是：阴性的寒热错杂兼血虚证。</w:t>
      </w:r>
    </w:p>
    <w:p>
      <w:pPr>
        <w:spacing w:line="360" w:lineRule="auto"/>
        <w:ind w:firstLine="420"/>
      </w:pPr>
      <w:r>
        <w:rPr>
          <w:rFonts w:ascii="宋体" w:hAnsi="宋体" w:eastAsia="宋体"/>
          <w:b w:val="0"/>
          <w:sz w:val="24"/>
        </w:rPr>
        <w:t>下边是临床统计资料中乌梅丸方证的症状反应，出现频率由高到低依次是：腹痛、恶心、呕吐、四肢冷或不温、腹泻、便溏、吐蛔、便蛔、食欲不振、不能进食、烦躁、面色苍白、神疲乏力、汗出或大汗淋漓、大便干或不通、口渴、发热、腹胀、胸胁胀闷、神昏、嗳气吞酸、口苦、头痛。舌质：淡红、红、暗红、绛红。舌苔：白苔、薄黄苔、黄腻苔、白厚腻苔、白滑苔。脉象：沉弦或细、弦数、沉迟无力、弦紧或沉紧、沉滑或弦滑。有机会应用乌梅丸方剂的现代病相当多，这里读一下，大致有个概念。典型的有：胆道蛔虫症、慢性结肠炎、蛔虫性肠梗阻、胆道蛔虫感染、慢性胃炎、胃及十二指肠溃疡、胃酸过多症、胃肠功能紊乱、胃肠奇痒症、胆囊炎、胆石症、肝炎、肝硬化、慢性肠炎、肠伤寒、慢性非特异性结肠炎、霉菌性肠炎、放射性肠炎、过敏性肠炎、肠结核、肠瘀积综合症、不完全肠梗阻；另外还有急性痢疾、慢性痢疾、顽固性呃逆、中毒性痢疾、急性菌痢、乙型脑炎、痛经、闭经、白塞氏综合症、癫痫、癔病、前列腺肥大、小儿肺炎、哮喘、慢性支气管炎、肺气肿、老年休克性肺炎、神经性头痛、血管性头痛、美尼尔氏综合症、坐骨神经痛、三叉神经痛、带状疱疹腹痛、腰肌劳损、蛋白尿、慢性肾炎、肺源性心脏病、原发性高血压、心肌炎、脉管炎。还有一些不太常见的杂病，在整理的资料里有100 多个，甚至还包括像皮肤方面，荨麻疹反复发作，还有黄疸、精神分裂症等一些比较特殊的疾病也包括。这说明阳性的半表半里证是个比较复杂的疾病群，阴性的半表半里证也是个比较复杂的疾病群。</w:t>
      </w:r>
    </w:p>
    <w:p>
      <w:r>
        <w:t>--------------------chunk--------------------</w:t>
      </w:r>
    </w:p>
    <w:p>
      <w:pPr>
        <w:pStyle w:val="Heading1"/>
      </w:pPr>
      <w:r>
        <w:t>第339 条</w:t>
      </w:r>
    </w:p>
    <w:p>
      <w:pPr>
        <w:spacing w:line="360" w:lineRule="auto" w:before="60" w:after="120"/>
        <w:ind w:left="420" w:firstLine="0"/>
      </w:pPr>
      <w:r>
        <w:rPr>
          <w:rFonts w:ascii="楷体" w:hAnsi="楷体" w:eastAsia="楷体"/>
          <w:b w:val="0"/>
          <w:sz w:val="24"/>
        </w:rPr>
        <w:t>原文：伤寒热少厥微、指头寒、嘿嘿不欲食、烦躁数日、小便利、色白者、此热除也、欲得食、其病为愈、若厥而呕、胸胁烦满者、其后必便血、（339）</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这一条儿他就说的这个“热厥”，啊。所以这个“热深</w:t>
      </w:r>
    </w:p>
    <w:p>
      <w:pPr>
        <w:spacing w:line="360" w:lineRule="auto"/>
        <w:ind w:firstLine="420"/>
      </w:pPr>
      <w:r>
        <w:rPr>
          <w:rFonts w:ascii="宋体" w:hAnsi="宋体" w:eastAsia="宋体"/>
          <w:b w:val="0"/>
          <w:sz w:val="24"/>
        </w:rPr>
        <w:t>者厥亦深”，那么热微呢？厥也微。所以这个厥呀，不是咱们遇着这个手足厥冷就是一个，啊，属热，也有属寒的，也有属热的。那么这一段呢，他就说是“热少微厥”，热深者厥亦深，热少者厥亦微呀，是吧？所以根据那一段上说的。他这个厥微呀，所以他仅仅“指头寒”。咱们头前儿讲那一个“阳微结”那一段不也讲了吗，“手足冷”，那也就是微厥。这个…它是柴胡证。里头有热，热往上亢，也常常的，啊，有这个厥的发生。“默默不欲食”，这证明，正…正说明这个少阳病柴胡证，“默默不欲饮食嘛”。“烦躁”，啊，心烦喜呕，这个都是柴胡证。那么这一个“微厥”只是手指头寒，那么发现呢，他是少阳柴胡证。那么经过数日，如果小便自利，而色发白，那么这说明这个热没有了。热没有了，厥也就要没有了。那么这个时候如果欲得食，啊，其病为愈了，啊，那就没问题了。他缘起他热，啊，所以咱们讲柴胡证讲过了“邪高痛下，故使呕也”，那就是热郁于这个半表半里的时候啊，他不能吃东西。如果热除，而能吃东西了，那么这一个微厥是一定能好的。这都是论厥呀，他就这个厥的一证，寒热虚实，啊，他反复这么深论。假设要是“厥而呕”，开始是“指头寒”呐，这个又进展了，真正变四肢厥冷了，这个热尽了，是吧？而且，啊，以前只是默默不欲饮食而已，现在呢，反倒呕了。“胸胁也烦满”，这都说这个病进了，这就是变成整个小柴胡剂，开始那柴胡汤证并不明显，到这儿是极明显，啊。如果要是不治，冲这个热往前加深，这个厥加重，那么久后啊，一定要，啊，陷于胃肠而便脓血的，而“便血”，啊，这个热伤阴分的时候，他就要…这说是未来的事情了，可以有这些证状发生，这也热有余了。那么我们在临床上也常见着，这个柴胡证常常手足冷啊，头一条儿认为那是寒，啊，那正是一个，啊，热微厥微之象。这个常在临床就能看着这种情况。</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这条在《康平本》里是降两字格排版的条文。下边解读</w:t>
      </w:r>
    </w:p>
    <w:p>
      <w:pPr>
        <w:spacing w:line="360" w:lineRule="auto"/>
        <w:ind w:firstLine="420"/>
      </w:pPr>
      <w:r>
        <w:rPr>
          <w:rFonts w:ascii="宋体" w:hAnsi="宋体" w:eastAsia="宋体"/>
          <w:b w:val="0"/>
          <w:sz w:val="24"/>
        </w:rPr>
        <w:t>一下：“伤寒热少厥微，指头寒”，这里重点论述的是热厥中“热微厥亦微”的情况，就是患了伤寒以后，表现为发热少、厥逆也轻。所谓厥逆也就仅是手指头有点寒，热不重，厥逆也比较轻微。“嘿嘿不欲食、烦躁数日”，实际上这是典型的小柴胡汤证。指的是由表证已经发展为半表半里证，而这个症状的本身就是一个虚热证。所以若经过数日之后患者出现“小便利、色白”的情况，则说明热证已经解除了，疾病就有望痊愈，这说的是疾病发展的一种趋势。但也有相反的情况，如果患者在烦躁数日之后并没有出现上述“热除”的表现，而表现为“厥而呕，胸胁烦满”的，则说明病情向严重的方向发展了。此时该条文作者认为，假如患者再得不到正确地治疗，就有可能出现便血的情况。</w:t>
      </w:r>
    </w:p>
    <w:p>
      <w:r>
        <w:t>--------------------chunk--------------------</w:t>
      </w:r>
    </w:p>
    <w:p>
      <w:pPr>
        <w:pStyle w:val="Heading1"/>
      </w:pPr>
      <w:r>
        <w:t>第340 条</w:t>
      </w:r>
    </w:p>
    <w:p>
      <w:pPr>
        <w:spacing w:line="360" w:lineRule="auto" w:before="60" w:after="120"/>
        <w:ind w:left="420" w:firstLine="0"/>
      </w:pPr>
      <w:r>
        <w:rPr>
          <w:rFonts w:ascii="楷体" w:hAnsi="楷体" w:eastAsia="楷体"/>
          <w:b w:val="0"/>
          <w:sz w:val="24"/>
        </w:rPr>
        <w:t>原文：病者手足厥冷、言我不结胸、小腹满、按之痛者、此冷结在膀胱关元也、（340）</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所以这个厥证啊，啊，是各式各样的。他上边说的是个</w:t>
      </w:r>
    </w:p>
    <w:p>
      <w:pPr>
        <w:spacing w:line="360" w:lineRule="auto"/>
        <w:ind w:firstLine="420"/>
      </w:pPr>
      <w:r>
        <w:rPr>
          <w:rFonts w:ascii="宋体" w:hAnsi="宋体" w:eastAsia="宋体"/>
          <w:b w:val="0"/>
          <w:sz w:val="24"/>
        </w:rPr>
        <w:t>热厥，啊，不过“热轻而厥亦微”。那么这一段呢？说明是“沉寒客冷，啊，积于下焦”，那么也可以致厥的。他开始就说了，这个手足厥冷，啊，这个是寒厥了，虚寒之厥了。“言我不结胸者”，上边他是没有病，啊，没有这个结胸，啊，或者是胸满胸…啊，啊…这一种情况。那么小腹呢？啊，满，上边没病，他病全在下焦。那么小腹满，可见在这个脐以上，这个上腹也不满喽，啊，不光不结胸了。那么这“小腹满，按之痛”，肯定里头有结，有所结。那么这是呢，冷结在膀胱关元。这个积冷结于，啊，膀胱关元这个部位，不是结于膀胱里头，啊。这个寒呐，它就下，啊；这个热它上炎。这是个物理了，</w:t>
      </w:r>
    </w:p>
    <w:p>
      <w:pPr>
        <w:spacing w:line="360" w:lineRule="auto"/>
        <w:ind w:firstLine="420"/>
      </w:pPr>
      <w:r>
        <w:rPr>
          <w:rFonts w:ascii="宋体" w:hAnsi="宋体" w:eastAsia="宋体"/>
          <w:b w:val="0"/>
          <w:sz w:val="24"/>
        </w:rPr>
        <w:t>在人身上也如此的。你像这个热吧？你像咱们说那个结胸证，它是结于心下，热结心下，啊，那么有热和这个水呢？他又结于胸胁。他有…主要是热的关系；那么这个寒呢？它都是在下焦，啊。这个沉寒积冷结于这个膀胱关元这个部位，所以小腹…小腹满，按之他也疼。那么这一个他是没说治法了，这个治法也在其中了。这咱们就是这个所谓“寒疝”之类的。咱们要研究这个《金匮要略》就有了，啊。所以这一个大乌头煎，啊，都是治这一种病的，啊；你像咱们后头这个大建中啊，或者是这一个，啊，附子粳米汤啊，都是治下边这个沉寒客冷。这，啊，在治法这是在旁的节目他有…有说的。在这儿他是概言之，说这个厥呀，有热，有热深厥深的，也有热微厥微的，厥也有下焦有寒的、积冷的。</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这条在《康平本》里是降两字格排版的条文。下边解读</w:t>
      </w:r>
    </w:p>
    <w:p>
      <w:pPr>
        <w:spacing w:line="360" w:lineRule="auto"/>
        <w:ind w:firstLine="420"/>
      </w:pPr>
      <w:r>
        <w:rPr>
          <w:rFonts w:ascii="宋体" w:hAnsi="宋体" w:eastAsia="宋体"/>
          <w:b w:val="0"/>
          <w:sz w:val="24"/>
        </w:rPr>
        <w:t>一下：这条论述的是一种寒性厥逆的情况，就是寒厥。“病者手足厥冷，言我不结胸”，这实际上论述的是一种临床诊断和辨证的过程。厥逆证本身可以出现在多种病理状态下，有热厥和寒厥，但病理状态却截然相反。该条文列举了一个排除结胸证的例子，不是因为结胸证而造成的厥逆。虽然是“病者手足厥冷”，但“言我不结胸”，现在应该怎么理解？四诊的过程中没有发现有明显胸部不适的症状（没有结胸证），但却有少腹部的不适感，就是“小腹满，按之痛”这类的症状。实际上这种症状也可能是多方面原因造成的，比如瘀血证、停饮证都可能出现这类的症状反应，但是当这个症状跟手足逆冷同时出现时，按该条文的论述这是下焦虚寒的症状反应。这里的“冷结在膀胱关元”本意就是说这是一个下焦虚冷的情况。</w:t>
      </w:r>
    </w:p>
    <w:p>
      <w:r>
        <w:t>--------------------chunk--------------------</w:t>
      </w:r>
    </w:p>
    <w:p>
      <w:pPr>
        <w:pStyle w:val="Heading1"/>
      </w:pPr>
      <w:r>
        <w:t>第341 条</w:t>
      </w:r>
    </w:p>
    <w:p>
      <w:pPr>
        <w:spacing w:line="360" w:lineRule="auto" w:before="60" w:after="120"/>
        <w:ind w:left="420" w:firstLine="0"/>
      </w:pPr>
      <w:r>
        <w:rPr>
          <w:rFonts w:ascii="楷体" w:hAnsi="楷体" w:eastAsia="楷体"/>
          <w:b w:val="0"/>
          <w:sz w:val="24"/>
        </w:rPr>
        <w:t>原文：伤寒发热四日、厥反三日、复热四日、厥少热多者、其病当愈、四日至七日、热不除者、必便脓血、（341）</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这个他头前儿咱们有一个“厥利和热”，啊，交替往复，</w:t>
      </w:r>
    </w:p>
    <w:p>
      <w:pPr>
        <w:spacing w:line="360" w:lineRule="auto"/>
        <w:ind w:firstLine="420"/>
      </w:pPr>
      <w:r>
        <w:rPr>
          <w:rFonts w:ascii="宋体" w:hAnsi="宋体" w:eastAsia="宋体"/>
          <w:b w:val="0"/>
          <w:sz w:val="24"/>
        </w:rPr>
        <w:t>那么这一个呢只是厥、热有往复，意思差不多，啊。那么可见这个厥也有这一种的，啊。这一个由这一个“厥热往复”可以能够看出这个病的进退之机。底下这两节儿都是这个。他说这种，啊，伤寒这一类的病，他开始发热四日，厥反三日，啊，他就不厥了，到第四日复又热了。可热呢？连续又四天。那么发热的日子多，而见厥的日子少，这是“厥少热多者，其病当愈”，啊。这就是阳…啊，阳进阴退嘛，这一个他说的是一种真正的这个虚寒之厥。那么但是热太过呢？也不能好。所以由这个四日到七日，他这个，他这个热始终不断下去了，而热不除。那，这个热它是伤阴的，就是伤营血了，啊，那以后大概要便血的，便脓血的，啊。底下这一条呢，与这个是相反的。</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这条是降两字格排版的条文。对这类条文并没有去延伸、</w:t>
      </w:r>
    </w:p>
    <w:p>
      <w:pPr>
        <w:spacing w:line="360" w:lineRule="auto"/>
        <w:ind w:firstLine="420"/>
      </w:pPr>
      <w:r>
        <w:rPr>
          <w:rFonts w:ascii="宋体" w:hAnsi="宋体" w:eastAsia="宋体"/>
          <w:b w:val="0"/>
          <w:sz w:val="24"/>
        </w:rPr>
        <w:t>去宽泛理解的必要。主要做个直译，然后重点的地方再简略加以分析就行了。直译：患伤寒后，出现发热四天之后，又出现厥逆三天，若再度发热四天的，说明厥逆证的比重少，发热的比重多，那么疾病即可自愈；如果发热四天后，一直到七天热仍然不退的，则有可能出现便脓血的情况。该条论述的就是当人体出现发热与厥逆交替出现的这类疾病的时候，发热多的，病势就向着痊愈的方向发展，也就是病势比较轻；但是如果发热太过，也会因机能过度亢奋而发生另一类疾病。</w:t>
      </w:r>
    </w:p>
    <w:p>
      <w:r>
        <w:t>--------------------chunk--------------------</w:t>
      </w:r>
    </w:p>
    <w:p>
      <w:pPr>
        <w:pStyle w:val="Heading1"/>
      </w:pPr>
      <w:r>
        <w:t>第342 条</w:t>
      </w:r>
    </w:p>
    <w:p>
      <w:pPr>
        <w:spacing w:line="360" w:lineRule="auto" w:before="60" w:after="120"/>
        <w:ind w:left="420" w:firstLine="0"/>
      </w:pPr>
      <w:r>
        <w:rPr>
          <w:rFonts w:ascii="楷体" w:hAnsi="楷体" w:eastAsia="楷体"/>
          <w:b w:val="0"/>
          <w:sz w:val="24"/>
        </w:rPr>
        <w:t>原文：伤寒厥四日、热反三日、复厥五日、其病为进、寒多热少、阳气退、故为进也、（342）</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这跟上面正相反。这个就是，啊，阳退阴进，这要在这</w:t>
      </w:r>
    </w:p>
    <w:p>
      <w:pPr>
        <w:spacing w:line="360" w:lineRule="auto"/>
        <w:ind w:firstLine="420"/>
      </w:pPr>
      <w:r>
        <w:rPr>
          <w:rFonts w:ascii="宋体" w:hAnsi="宋体" w:eastAsia="宋体"/>
          <w:b w:val="0"/>
          <w:sz w:val="24"/>
        </w:rPr>
        <w:t>个虚寒的病，这是一个坏现象，啊。这由于寒逐渐其多，热逐渐其少，</w:t>
      </w:r>
    </w:p>
    <w:p>
      <w:pPr>
        <w:spacing w:line="360" w:lineRule="auto"/>
        <w:ind w:firstLine="420"/>
      </w:pPr>
      <w:r>
        <w:rPr>
          <w:rFonts w:ascii="宋体" w:hAnsi="宋体" w:eastAsia="宋体"/>
          <w:b w:val="0"/>
          <w:sz w:val="24"/>
        </w:rPr>
        <w:t>啊，这是阳气在退，那么这个病在进了，啊，所以在这个病上说这是一个往前，啊，深入。这个不是我们方才讲这一个…热厥与这个不一样了，热厥热退病…病好了，这都说的这个寒厥，啊，虚寒之类的。所以在临床上就得，啊，细心观察了。光见着一个厥，啊，那随便就处理，就，啊，啊…那都是不行的了。</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这条是降两字格排版的条文。下边解读一下：</w:t>
      </w:r>
    </w:p>
    <w:p>
      <w:pPr>
        <w:spacing w:line="360" w:lineRule="auto"/>
        <w:ind w:firstLine="420"/>
      </w:pPr>
      <w:r>
        <w:rPr>
          <w:rFonts w:ascii="宋体" w:hAnsi="宋体" w:eastAsia="宋体"/>
          <w:b w:val="0"/>
          <w:sz w:val="24"/>
        </w:rPr>
        <w:t>直译：患伤寒后，厥逆四天之后反出现发热三天，然后又出现厥逆五天，说明疾病有一种向恶化方向发展的趋势，原因是寒多热少，说明人体的正气不足，疾病才会呈现这样的发展势头。这一类条文（包括上一个条文）如果用现代病来对照解读，就是肠伤寒这类的疾病。这类的疾病多有寒热交替的特点，而该条文中对这种情况下出现的疾病的进退规律做了一个相应的总结。针对这个问题我也专门查阅了一些有关肠伤寒的资料，在实际临床中这类疾病并不是条文中论述的按照固定的日期反复交替发作的情况，有的可能连续高热两周至半个月，这里应该把它看作是一种论述疾病发展趋势的需要，就是用具体天数来说明到底是热多还是寒多的问题（热多代表了什么，寒多代表了什么）。另外这类条文有个特点，把论述疾病的发展变化当作论述的重点，但都没有给治法。实际上这样的条文难以深究，这个病到底能不能治？在这儿看着患者三四天又是发热又是厥逆的，给治一下不就完了么。实际这一类的用经方不是难治的病。但是这类条文毕竟也是古人的临床经验，其实现代医学也有类似的论述，就是说某某疾病是什么原因发生的，发病的过程会有什么样的表现，也无可厚非。但是放到经方书里，顶格条文绝对没有这样的，顶格条文完全都是围绕着治疗疾病这一个目来论述的。</w:t>
      </w:r>
    </w:p>
    <w:p>
      <w:r>
        <w:t>--------------------chunk--------------------</w:t>
      </w:r>
    </w:p>
    <w:p>
      <w:pPr>
        <w:pStyle w:val="Heading1"/>
      </w:pPr>
      <w:r>
        <w:t>第343 条</w:t>
      </w:r>
    </w:p>
    <w:p>
      <w:pPr>
        <w:spacing w:line="360" w:lineRule="auto" w:before="60" w:after="120"/>
        <w:ind w:left="420" w:firstLine="0"/>
      </w:pPr>
      <w:r>
        <w:rPr>
          <w:rFonts w:ascii="楷体" w:hAnsi="楷体" w:eastAsia="楷体"/>
          <w:b w:val="0"/>
          <w:sz w:val="24"/>
        </w:rPr>
        <w:t>原文：伤寒六七日、脉微、手足厥冷、烦躁、炙厥阴①、厥不还者死、（343）注：“炙厥阴”《宋本》作“灸厥阴”。</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这是说这个厥，有生死之机，啊。这一段你们回头看一</w:t>
      </w:r>
    </w:p>
    <w:p>
      <w:pPr>
        <w:spacing w:line="360" w:lineRule="auto"/>
        <w:ind w:firstLine="420"/>
      </w:pPr>
      <w:r>
        <w:rPr>
          <w:rFonts w:ascii="宋体" w:hAnsi="宋体" w:eastAsia="宋体"/>
          <w:b w:val="0"/>
          <w:sz w:val="24"/>
        </w:rPr>
        <w:t>看，头前儿这个，啊，338 节，“伤寒脉微而厥，至七八日肤冷，其人躁无暂安时者，此为脏厥”。他为之论蛔厥，脏厥他没出治疗，也没说这个病怎么地，我们当时讲，说这种病是个死症。那么所谓脏厥者，就是脏气衰败，啊，而发生这个厥冷啊！那么这一段呢，就是说的脏厥。可是这一个脏厥呀，它只是，你看看日子啊，所以这个，他这个书啊，你得注意看，他六七日的时候，那一个是七八日肤冷。他这个六七天的时候啊“只是脉微，手足厥冷”，他没再进了；到这个七八日的时候，他才肤也冷呢，啊，他营卫已经绝于外了，没到那个时候。这就说这个脏厥一…啊，一发作的时候啊，有可治之机会，那么如果在六七天以前，只是脉微，手足厥冷。也没到那一个，虽然烦躁，没到躁无暂安时。躁无暂安时就正不胜邪了，啊，那个正气衰败到…啊，已经衰败了，那非死不可了。这一个还烦，所以他烦躁。在这个阶段呐，赶紧抓紧治，可以灸厥阴呐。可见这一段呐，这个脏厥说明的是厥阴病。这个厥阴病的这个脏厥，是…准是指肝脏呀？这不一定。咱们讲这个半表半里呀，这个部位它是诸脏腑所在之地。你像我们这半表半里，就胸腹腔间这一大块儿地方儿。所以上边有心肺，啊，在这个胁下两侧有肝脾，心口儿以下有胃肠，再往下，啊，膀胱、肾，再妇人子宫。人这个脏器大概都在这个胸腹腔间。凡是这个胸腹腔间这一个地方儿要是脏器有病了，大概都反映出来，不是少阳病就是厥阴病。他这个本脏有病。我们说这个里呀，是胃肠的里面，有一种这个病邪的反应，谓之里证。那么假如说这个胃有病呢？啊，这个胃的本身有病所反应出来的这个，未必是里边的病。那么它本身要是机能方面有问题，也有时候为少阳病的，也有时候为厥阴病的。所以这一个大家要注意，啊。那么这一个他说这个，这个脏厥不一定指的</w:t>
      </w:r>
    </w:p>
    <w:p>
      <w:pPr>
        <w:spacing w:line="360" w:lineRule="auto"/>
        <w:ind w:firstLine="420"/>
      </w:pPr>
      <w:r>
        <w:rPr>
          <w:rFonts w:ascii="宋体" w:hAnsi="宋体" w:eastAsia="宋体"/>
          <w:b w:val="0"/>
          <w:sz w:val="24"/>
        </w:rPr>
        <w:t>是肝了，但是这一个他是半表半里的证候，而陷于阴证这一种厥冷，那肯定这是厥阴病。所以他灸厥阴嘛。这个厥阴，那么… 他没说哪一个穴了。那么，这个各家的这个，啊，注这一段呐，全是说的这个，啊，太冲穴。这个太冲这两个穴呀，在足大趾，啊，下边后二寸（……（音频缺如）……只躁而不烦这是这个相当的这个，在这个虚寒的证候说最厉害了。</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这条在《康平本》是降两字格排版的条文。条文中的“炙</w:t>
      </w:r>
    </w:p>
    <w:p>
      <w:pPr>
        <w:spacing w:line="360" w:lineRule="auto"/>
        <w:ind w:firstLine="420"/>
      </w:pPr>
      <w:r>
        <w:rPr>
          <w:rFonts w:ascii="宋体" w:hAnsi="宋体" w:eastAsia="宋体"/>
          <w:b w:val="0"/>
          <w:sz w:val="24"/>
        </w:rPr>
        <w:t>厥阴”在《宋本》里是“灸厥阴”，《宋本》里“灸”是对的。直译：患伤寒病六七天的时间，患者表现为脉微、手足厥冷、烦躁，用灸厥阴的方法治疗后，厥逆仍不得缓解的为死证。该条文有诸多需要分析的地方：第一，从条文的述症看，这是一个重症的阴性表证，因为前面有伤寒，这是典型的少阴病中的重症，用经方治疗应该不是一个难治的病。但是这里却对并非模棱两可、不容易辨证，症状表现非常典型的重症教人施以灸法，至于其中的原因条文中也没做任何说明，这是第一个问题。第二，条文中“灸厥阴”的治疗方法值得进一步研究，虽然没有说是手厥阴还是足厥阴，但指的是厥阴经络是毫无问题的。那么作者之所以用灸厥阴的方法来治疗该条文中的述症的原因就是：这个作者必定认为“厥逆证”就是“厥阴病”，而“厥阴病”就是“厥阴经络”的疾病。这一点很重要，说明这个作者的观点中“厥阴病”与“厥逆证”是相同性质的疾病，这跟经方理论不符。所以降两字格排版的条文中所有关于“厥阴病”的论述都要将这一因素考虑在内而需要做具体的分析，之所以在前边学习的过程中对这类条文都做了一些比较客观的分析，这也是原因之一。因为在这条里就看出来了，就是把“厥阴病”和“厥逆证”混为一谈了。不仅如此，从该条文的述症看这是典型的阴性表证，而这个作者却因为表现有“厥逆证”而当作“厥阴</w:t>
      </w:r>
    </w:p>
    <w:p>
      <w:pPr>
        <w:spacing w:line="360" w:lineRule="auto"/>
        <w:ind w:firstLine="420"/>
      </w:pPr>
      <w:r>
        <w:rPr>
          <w:rFonts w:ascii="宋体" w:hAnsi="宋体" w:eastAsia="宋体"/>
          <w:b w:val="0"/>
          <w:sz w:val="24"/>
        </w:rPr>
        <w:t>病”来治疗，甚至进一步认为是“厥阴经络”发病，说明该作者对经方理论其他类型疾病的认识也存在着概念模糊不清。进一步来说，其他降两字格排版的条文也要客观地去看。所以我们应该特别注重这类条文中来自于临床实践的内容，而对于论理部分的内容都要做客观分析。另外从该条文最后的结论看，“灸厥阴”这种治疗方法也是不对的。这里明显能看出来，若是方法正确，怎么还会有“厥不还者死”这种治不了的情况出现？本质上还是方法有问题。第三，“灸厥阴，厥不还者，死”，实际上这是对阴性表证的重症采用了错误的治疗方法而造成的医疗事故，是拿自己的医疗事故当做反面教材来教人。该条文论述的原本不是一个不治之症，是给治坏了。</w:t>
      </w:r>
    </w:p>
    <w:p>
      <w:r>
        <w:t>--------------------chunk--------------------</w:t>
      </w:r>
    </w:p>
    <w:p>
      <w:pPr>
        <w:pStyle w:val="Heading1"/>
      </w:pPr>
      <w:r>
        <w:t>第344 条</w:t>
      </w:r>
    </w:p>
    <w:p>
      <w:pPr>
        <w:spacing w:line="360" w:lineRule="auto" w:before="60" w:after="120"/>
        <w:ind w:left="420" w:firstLine="0"/>
      </w:pPr>
      <w:r>
        <w:rPr>
          <w:rFonts w:ascii="楷体" w:hAnsi="楷体" w:eastAsia="楷体"/>
          <w:b w:val="0"/>
          <w:sz w:val="24"/>
        </w:rPr>
        <w:t>原文：伤寒发热、下利厥逆、躁不得卧者死、（344）</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伤寒发热说明这个，啊，邪盛，外邪盛；下利厥逆呢？</w:t>
      </w:r>
    </w:p>
    <w:p>
      <w:pPr>
        <w:spacing w:line="360" w:lineRule="auto"/>
        <w:ind w:firstLine="420"/>
      </w:pPr>
      <w:r>
        <w:rPr>
          <w:rFonts w:ascii="宋体" w:hAnsi="宋体" w:eastAsia="宋体"/>
          <w:b w:val="0"/>
          <w:sz w:val="24"/>
        </w:rPr>
        <w:t>这是正虚。下利，啊，就是胃虚了，啊，胃阳，啊，这个胃虚，啊，津…这个，咱们说这个…谷气不达于四肢末，则厥，啊，而且胃虚，啊，他这失去收摄，他下利，自下利。那么如果“躁不得卧”胃气已败了，那非死不可。那么这一种证候啊，我们要是看一看，在我们头前儿讲过的，外有热，就是伤寒无汗发热嘛，啊。同时又下利厥逆，在这一个期间急当救里嘛，那就用四逆汤了。如果要等到这个躁不得卧，那非死不可。不到这个时候呢，还可以救治啊。这我们头前儿讲很多了，在太阳篇里就讲，是吧？那么要到躁不得卧，那非死不可。下边这一段也是的。</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这条在《康平本》里是降两字格排版的条文。</w:t>
      </w:r>
    </w:p>
    <w:p>
      <w:pPr>
        <w:spacing w:line="360" w:lineRule="auto"/>
        <w:ind w:firstLine="420"/>
      </w:pPr>
      <w:r>
        <w:rPr>
          <w:rFonts w:ascii="宋体" w:hAnsi="宋体" w:eastAsia="宋体"/>
          <w:b w:val="0"/>
          <w:sz w:val="24"/>
        </w:rPr>
        <w:t>直译：患伤寒后出现发热同时又有下利、厥逆、躁不得卧的为死证。</w:t>
      </w:r>
    </w:p>
    <w:p>
      <w:pPr>
        <w:spacing w:line="360" w:lineRule="auto"/>
        <w:ind w:firstLine="420"/>
      </w:pPr>
      <w:r>
        <w:rPr>
          <w:rFonts w:ascii="宋体" w:hAnsi="宋体" w:eastAsia="宋体"/>
          <w:b w:val="0"/>
          <w:sz w:val="24"/>
        </w:rPr>
        <w:t>这条论述的是一种在较为严重的阴性表证的同时，又伴有比较严重的里虚寒证的情况。这儿的“伤寒发热”虽然像是一般的述症，但从条文最后结论看这是一个阴性的重症。“下利、厥逆”说明人体的胃气已经有衰败之象了，如果这时人体再出现“躁不得卧”，就表示阴性里虚寒证已经严重到一定的程度了，所以该作者就认为这是一个死证。仅从该条文的述症看，这应该是白通加猪胆汁汤之类的方证，该作者为什么不用这个去治疗，而把它当成死证总结在此处是有原因的，后边会分析。</w:t>
      </w:r>
    </w:p>
    <w:p>
      <w:r>
        <w:t>--------------------chunk--------------------</w:t>
      </w:r>
    </w:p>
    <w:p>
      <w:pPr>
        <w:pStyle w:val="Heading1"/>
      </w:pPr>
      <w:r>
        <w:t>第345 条</w:t>
      </w:r>
    </w:p>
    <w:p>
      <w:pPr>
        <w:spacing w:line="360" w:lineRule="auto" w:before="60" w:after="120"/>
        <w:ind w:left="420" w:firstLine="0"/>
      </w:pPr>
      <w:r>
        <w:rPr>
          <w:rFonts w:ascii="楷体" w:hAnsi="楷体" w:eastAsia="楷体"/>
          <w:b w:val="0"/>
          <w:sz w:val="24"/>
        </w:rPr>
        <w:t>原文：伤寒发热、下利至甚、厥不止者死、（345）</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“下利至甚”也当急当救里了，不管他热不热，啊。那</w:t>
      </w:r>
    </w:p>
    <w:p>
      <w:pPr>
        <w:spacing w:line="360" w:lineRule="auto"/>
        <w:ind w:firstLine="420"/>
      </w:pPr>
      <w:r>
        <w:rPr>
          <w:rFonts w:ascii="宋体" w:hAnsi="宋体" w:eastAsia="宋体"/>
          <w:b w:val="0"/>
          <w:sz w:val="24"/>
        </w:rPr>
        <w:t>么“厥不止”，而且又是四肢厥冷不止，啊，这一个下利至甚，这有下脱之象啊，那非死不可。那么在那个，也就是在开端，所以这个当大夫啊，必须知道这个病，啊，不但知道这现实，而且要，啊，知其预后。你像这个上边这两段全是这样子。全是有表又有里。但是，我们在临床上有个定法，里边真虚寒，非舍表救里不可！那么再下利，挺厉害的时候就要救里，不等到这个，啊，厥逆无脉，那非死不可了。这跟上面是一样的，都是一个邪盛正虚，啊。主要应该在这个胃，都是关于胃的问题，啊。胃气是人生之本了，胃气败人必死！这个地方都很好，别看段落小，啊。</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这条在《康平本》里是降两字格排版的条文。</w:t>
      </w:r>
    </w:p>
    <w:p>
      <w:pPr>
        <w:spacing w:line="360" w:lineRule="auto"/>
        <w:ind w:firstLine="420"/>
      </w:pPr>
      <w:r>
        <w:rPr>
          <w:rFonts w:ascii="宋体" w:hAnsi="宋体" w:eastAsia="宋体"/>
          <w:b w:val="0"/>
          <w:sz w:val="24"/>
        </w:rPr>
        <w:t>直译：患伤寒并表现为发热且下利非常严重，同时厥逆不止的为死证。这条跟上条是相同性质的问题，只是具体的症状表现略有不同，该条论述的是“下利至甚”这一证最为突出。这时下利非常严重，再加上“厥逆不止”，说明人体整个消化系统已经明显衰败了，而且陷于一种滑脱的程度。如果不这样就不叫“下利至甚”了，所以此种情</w:t>
      </w:r>
    </w:p>
    <w:p>
      <w:pPr>
        <w:spacing w:line="360" w:lineRule="auto"/>
        <w:ind w:firstLine="420"/>
      </w:pPr>
      <w:r>
        <w:rPr>
          <w:rFonts w:ascii="宋体" w:hAnsi="宋体" w:eastAsia="宋体"/>
          <w:b w:val="0"/>
          <w:sz w:val="24"/>
        </w:rPr>
        <w:t>况比较严重，预后不良。</w:t>
      </w:r>
    </w:p>
    <w:p>
      <w:r>
        <w:t>--------------------chunk--------------------</w:t>
      </w:r>
    </w:p>
    <w:p>
      <w:pPr>
        <w:pStyle w:val="Heading1"/>
      </w:pPr>
      <w:r>
        <w:t>第346 条</w:t>
      </w:r>
    </w:p>
    <w:p>
      <w:pPr>
        <w:spacing w:line="360" w:lineRule="auto" w:before="60" w:after="120"/>
        <w:ind w:left="420" w:firstLine="0"/>
      </w:pPr>
      <w:r>
        <w:rPr>
          <w:rFonts w:ascii="楷体" w:hAnsi="楷体" w:eastAsia="楷体"/>
          <w:b w:val="0"/>
          <w:sz w:val="24"/>
        </w:rPr>
        <w:t>原文：伤寒六七日、不利、便发热而利、其人汗出不止者死、有阴无阳故也、（346）</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患这个太阳伤寒。六七日以前呐，本该不利，啊。那么</w:t>
      </w:r>
    </w:p>
    <w:p>
      <w:pPr>
        <w:spacing w:line="360" w:lineRule="auto"/>
        <w:ind w:firstLine="420"/>
      </w:pPr>
      <w:r>
        <w:rPr>
          <w:rFonts w:ascii="宋体" w:hAnsi="宋体" w:eastAsia="宋体"/>
          <w:b w:val="0"/>
          <w:sz w:val="24"/>
        </w:rPr>
        <w:t>到六七天的时候呢，“便发热而利”，这很不是好现象啊。这说明这个六七天不利的时候，这正说正邪交争的时候。那么到六七天的时候，正败了，邪胜了，所以，啊，发热这是邪了，那么“而利”呢，这是一个正不守了，啊。这也说明这是胃了，所以这一个，啊，中医最好的，啊，最精彩的这么一句话就是“正邪交争”！所以我们在这一个，啊，这个临床上也要注意这一个。以前他本来不发热，现在发热，他邪胜了。那么“而利”呢？这是正败了。如果其人再汗出不止…这个下利伤人津液，这个汗出更伤人津液。既下利又汗出这是一个虚脱的现象。什么虚脱？精气！就是津液！那非死不可。这一个《内经》上讲得很好了，这个我给说了多少回了，在《内经》啊，《评热病论》，他说是“今邪气交争于骨肉”啊。这个伤寒指着太阳伤寒，这个头前儿都是啊，这个伤寒这个阶段，就是太阳伤寒这个阶段，这是邪在表，这一个时候啊，就是人的这个精气和这个邪气拼斗。那一个，《内经》这一段说的很好啊，叫…叫“阴阳交”那一段，你们好好看一看，这与我们研究这一个，啊，这一个书啊，很…很起作用的。所以六七日不利者，正是这一个正邪交争这个阶段。就是人呐，打算由表，这个机体打算由表啊，啊，以发汗的作用，把邪来解除。这个《内经》上这么讲的，如果汗出呢，邪退了，他不发热，啊。那就是正胜而邪退了，他那个书上所说的这是“精气胜也”。那么反之，只汗出而反发热，这就是邪胜了。这个出这汗精气往外流了，啊，所以叫阴阳交呢。开始这个阳，啊，这个正本在里头，这个邪气在外头。他阴阳交，他那个阴呐，就指着这个邪气说的，这一段也是这个，啊。虽然汗出，</w:t>
      </w:r>
    </w:p>
    <w:p>
      <w:pPr>
        <w:spacing w:line="360" w:lineRule="auto"/>
        <w:ind w:firstLine="420"/>
      </w:pPr>
      <w:r>
        <w:rPr>
          <w:rFonts w:ascii="宋体" w:hAnsi="宋体" w:eastAsia="宋体"/>
          <w:b w:val="0"/>
          <w:sz w:val="24"/>
        </w:rPr>
        <w:t>这一个汗出不止啊，是精气尽量往外泄了，这个邪留到里头了，发挥作用了，发热。怎么叫有阴无阳呢？是光有邪气了。这个正气他指着阳，就是津液。你看看这个书啊。所以这个注家是都…都搞错了，都搞错在这一点。这个，这个历来的注家认为这个阳都是热。他这《内经》上啊，这个阳指的是津液、指着精气。这个张仲景这个书也是的。他净“此无阳也”。你看那个麻黄汤证，啊，“阳气重也”，阳气重不是热重于表，他因为老不发汗，这个津液充实于外。所以这个，啊，津液少呢？此无阳也，不可发汗，都不是指的热。这一段更明白，他由于大汗出不止，人发的这么高烧的，哪来的没有热呀？此无阳也，啊。所以这个，这个注家啊，他就是不是全面看问题，他也不看旁的书。所以他有阴无阳啊，是只有邪而无有正啊。这正是跑哪儿去了？汗出不止与这个下利。丧失津液，津液亡失殆尽了，人就完了。津液怎么亡失？胃败了！所以这个地方都挺好。不但我们要懂得这一个书，啊，同时我们看旁的书也容易理解。你们再好好看看这个各家注的，注这个书，有些地方啊，简直说的是…瞎胡扯。这个医书啊，这个东西不要随便说，误人。这个《伤寒论》呐，这个我…我光写这个…啊…，那不定多少次了，我教，教多… 教差不多有三十四年了，我就没敢往外写，往外拿出版，因为什么？这东西误人。</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这条是降两字格排版的条文。“不利”前在《康平本》</w:t>
      </w:r>
    </w:p>
    <w:p>
      <w:pPr>
        <w:spacing w:line="360" w:lineRule="auto"/>
        <w:ind w:firstLine="420"/>
      </w:pPr>
      <w:r>
        <w:rPr>
          <w:rFonts w:ascii="宋体" w:hAnsi="宋体" w:eastAsia="宋体"/>
          <w:b w:val="0"/>
          <w:sz w:val="24"/>
        </w:rPr>
        <w:t>里有个标点，应该去掉。直译：患伤寒六七天的时间，并未出现下利的症状，但是之后出现发热并同时伴有下利，如果此时患者还表现为汗出不止的为死证，原因是有阴无阳。该条论述的是一种初发病为表证一类的疾病，但经过数日以后患者没有得到合理的治疗致使病情突然恶化，出现了发热下利且汗出不止的情况。这说明人体在与疾病抗争的过程中处于劣势，并陷于一种整体机能沉衰的危证中，所以预后不良。</w:t>
      </w:r>
    </w:p>
    <w:p>
      <w:r>
        <w:t>--------------------chunk--------------------</w:t>
      </w:r>
    </w:p>
    <w:p>
      <w:pPr>
        <w:pStyle w:val="Heading1"/>
      </w:pPr>
      <w:r>
        <w:t>第347 条</w:t>
      </w:r>
    </w:p>
    <w:p>
      <w:r>
        <w:t>原文：--------------------chunk--------------------</w:t>
      </w:r>
    </w:p>
    <w:p>
      <w:pPr>
        <w:pStyle w:val="Heading1"/>
      </w:pPr>
      <w:r>
        <w:t>第348 条</w:t>
      </w:r>
    </w:p>
    <w:p>
      <w:pPr>
        <w:spacing w:line="360" w:lineRule="auto" w:before="60" w:after="120"/>
        <w:ind w:left="420" w:firstLine="0"/>
      </w:pPr>
      <w:r>
        <w:rPr>
          <w:rFonts w:ascii="楷体" w:hAnsi="楷体" w:eastAsia="楷体"/>
          <w:b w:val="0"/>
          <w:sz w:val="24"/>
        </w:rPr>
        <w:t>原文：伤寒五六日、不结胸、腹濡、脉虚、复厥者、不可下、此亡血、下之死、（347）发热而厥、七日下利者、为难治、（348）</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347 条：这个“亡”也当“无”字儿讲了。这也是太阳</w:t>
      </w:r>
    </w:p>
    <w:p>
      <w:pPr>
        <w:spacing w:line="360" w:lineRule="auto"/>
        <w:ind w:firstLine="420"/>
      </w:pPr>
      <w:r>
        <w:rPr>
          <w:rFonts w:ascii="宋体" w:hAnsi="宋体" w:eastAsia="宋体"/>
          <w:b w:val="0"/>
          <w:sz w:val="24"/>
        </w:rPr>
        <w:t>伤寒，啊。那么到五六天呐，啊，这是病要是去表，传半表半里和里的时间了，啊，尤其是五六日，大概都传半表半里。不结胸，啊，肚子也软，脉也虚，一点实象没有，“而复厥者”，那么这个厥肯定是虚来的了，啊！什么虚呢？津液虚、血液虚。所以他搁个“此亡血”，就是没有血。那么这一个没有血怎么厥呢？这个我们常说了，啊，就是胃虚，谷气不布，啊，所以这个血液不达于四末，他厥。那么这一种厥，这是虚寒之厥了，这万“不可下”呀。“下之”，啊，那利不止，非死不可。这就是我们遇着这个四肢厥冷的病，要摸摸人嘛，不光摸脉了！摸摸他胸满不满呐，啊，心下部分疼不疼啊，摁摁肚子，然后再好好切脉。独虚无实，那么这一个厥肯定是血少，啊，血达不了四末，他厥。所以他说此无血呀，这一个不能攻，不但不能发汗，也不能…不但不能泻下也不能发汗呐，是吧？尤其下，那非死不可。他胃虚嘛，他胃不好，啊。所以他这个“厥、利、呕、哕”这四种病是处处着眼在胃。所以他我们开始讲的时候啊，他是为总结这个，啊，三阳三阴，他拿出与胃有关系的这么四种病来反复讨论，这个地方都特别精彩。348 条：“七日下利者”也说明，啊，五六天以前他不下利，这个病啊，都是由轻往重上走，这个病都不好治，啊。他本来只是“发热而厥而已”，那么到七日呢？反倒下利了，这说明有这个，啊，正虚，虚脱之象。但是这个病看不出来就死，但是就这个病的进展上看，这是一个要注意，这是个凶险的一个情形，“为难治”。这一个发热</w:t>
      </w:r>
    </w:p>
    <w:p>
      <w:pPr>
        <w:spacing w:line="360" w:lineRule="auto"/>
        <w:ind w:firstLine="420"/>
      </w:pPr>
      <w:r>
        <w:rPr>
          <w:rFonts w:ascii="宋体" w:hAnsi="宋体" w:eastAsia="宋体"/>
          <w:b w:val="0"/>
          <w:sz w:val="24"/>
        </w:rPr>
        <w:t>而厥头前儿也应该有“伤寒”俩字，这个《玉函》有“伤寒”，这个书上把“伤寒”给落去了，应该添上，“伤寒发热而厥”，所以他这底下有括弧17 页啊，你们看看后边注文上就有，应该有个“伤寒”。那么“发热而厥”，厥者就是，啊，这也说明这个胃虚了。胃虚，啊，津液不达于四末，他厥。那么这一个时候不要紧的，那么到七日，他下利了，七日这一天呐，这与上边六七日、五六日你们好好看一看就知道了，到七天，这又要传入这个阳明的时候。那么这个里太虚了所以到这一天他要下利，里虚是哪儿虚啊？胃虚。所以这个胃啊越来越不行，这个伤寒发热始终不去，这也说是正败而邪独留。所以这个病啊，是不好治，看看这个人还能吃不，能吃还能治，要如果再不能吃了，那非死不可了，那一个，啊，胃气已绝了，是吧？所以这个地方他只是说个“难治”，让你考虑，啊。</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这条在《康平本》里是降两字格排版的条文，在《宋本》</w:t>
      </w:r>
    </w:p>
    <w:p>
      <w:pPr>
        <w:spacing w:line="360" w:lineRule="auto"/>
        <w:ind w:firstLine="420"/>
      </w:pPr>
      <w:r>
        <w:rPr>
          <w:rFonts w:ascii="宋体" w:hAnsi="宋体" w:eastAsia="宋体"/>
          <w:b w:val="0"/>
          <w:sz w:val="24"/>
        </w:rPr>
        <w:t>中被分为两段，“下之死”之前是第347 条，之后是第348 条。下边解读一下：先看第347 条的内容，直译：患伤寒五六天的时间，既没有结胸证，腹部也较为柔软，脉也现虚象，而且又出现厥逆证的，不可用下法治疗。因这种情况已有血虚，里有亡血，所以下之则死。该条文论述的是典型的虚证，既没有胸部的结实也没有消化道内的积滞，已经患表证多天了又出现四肢逆冷的情况，同时应之于脉也现虚象。这说明不单是人体素虚，而且在抗御疾病的过程中里虚证的程度还有所加重。复厥者就是胃气衰败的一种证候。如果这时再施以下法，就属于典型的误治，必会产生严重的不良后果。该条文也必定是来自于临床实践基础，或者是作者本人亲身经历，或者是其目睹了别人发生过这样的医疗事故。虽然该条文里论述的使用下法是毫无道理的，并没有用下法的任何依据，但这个情况可以警示后人，凡是遇到这类的情况千万不能使用下法。事实上条文中</w:t>
      </w:r>
    </w:p>
    <w:p>
      <w:pPr>
        <w:spacing w:line="360" w:lineRule="auto"/>
        <w:ind w:firstLine="420"/>
      </w:pPr>
      <w:r>
        <w:rPr>
          <w:rFonts w:ascii="宋体" w:hAnsi="宋体" w:eastAsia="宋体"/>
          <w:b w:val="0"/>
          <w:sz w:val="24"/>
        </w:rPr>
        <w:t>论述的这种疾病，要是严格按照经方的治疗原则施治就不会出现，就到不了这种程度。接下来是第348 条部分：“发热而厥，七日下利者，为难治”。该条文在《康平本》里和第347 条是同一段内容，所以这儿的“发热而厥”前应该指的是伤寒，是接着第347 条论述的，在《玉函经》里“发热而厥”前就有“伤寒”两个字。直译：伤寒，表现为发热而且四肢厥逆到七天时又出现下利的，为难治之症。该条文论述的是表证的同时又伴有里虚证，而且迁延数日不愈，里虚证又进一步加重的情况。“伤寒发热而厥”中的“发热”可以视为表证的症状反应，而“厥逆证”是里虚证的一个证候。“七八日下利”外有表证里又虚，到七八天时就出现下利了，说明人体在抗御疾病的过程中处于劣势，造成里虚证进一步加重。这是疾病向着严重和恶化方向发展的一种趋势，而且这种恶化恰恰是里证有所恶化，所以难治。从条文的述症来看，这应该是一个白通汤证之类的方证。但该条文的作者为什么不用白通汤来治？这一点很重要，因为白通汤是治少阴病的，在他看来是少阴篇的方剂，这里讲的是厥阴病，所以他就不会用了。该作者本身就有把“厥逆证”看做是“厥阴病”的这种认识，所以他难以用治疗少阴病的方法把这个病治好，难治、治不好也就在情理之中了。从这点上做个小总结：上边好几个条文论述的都是这样的问题。是该类条文的作者没有入门经方体系，实际上论述的很多病用经方是可以治疗的。但为什么不去治，因为他就不认为能治那个病的方子能治疗那个病，因为他觉得那不是那种病。</w:t>
      </w:r>
    </w:p>
    <w:p>
      <w:r>
        <w:t>--------------------chunk--------------------</w:t>
      </w:r>
    </w:p>
    <w:p>
      <w:pPr>
        <w:pStyle w:val="Heading1"/>
      </w:pPr>
      <w:r>
        <w:t>第349 条</w:t>
      </w:r>
    </w:p>
    <w:p>
      <w:pPr>
        <w:spacing w:line="360" w:lineRule="auto" w:before="60" w:after="120"/>
        <w:ind w:left="420" w:firstLine="0"/>
      </w:pPr>
      <w:r>
        <w:rPr>
          <w:rFonts w:ascii="楷体" w:hAnsi="楷体" w:eastAsia="楷体"/>
          <w:b w:val="0"/>
          <w:sz w:val="24"/>
        </w:rPr>
        <w:t>原文：伤寒脉促、手足厥逆者、可炙之①、（349）注：“手足厥逆者、可炙之”《宋本》作“手足厥逆，可灸之”。</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这个促脉这个地方我们更清楚一些，这就是寸脉浮、关</w:t>
      </w:r>
    </w:p>
    <w:p>
      <w:pPr>
        <w:spacing w:line="360" w:lineRule="auto"/>
        <w:ind w:firstLine="420"/>
      </w:pPr>
      <w:r>
        <w:rPr>
          <w:rFonts w:ascii="宋体" w:hAnsi="宋体" w:eastAsia="宋体"/>
          <w:b w:val="0"/>
          <w:sz w:val="24"/>
        </w:rPr>
        <w:t>下沉的脉谓之“促”。这个仲景这个脉法呀，有以“浮沉候表里”的，也有以这个“寸尺候表里”的。这个脉浮见于寸，这说明表未解。这个“促”者是里虚，浮为什么底下没有呢？底下虚。所以这个结胸证，啊，寸脉浮，关以下沉。他这个热在上头，啊，那么关以下沉，啊，他这个因为中间有所隔嘛，所以促脉也是一种这个，啊，结胸证的一个…一个情况。在这儿呢，他说是在表。在表他里虚，所以关以下沉。那么这一种手足要是厥逆，可见这一个，啊，里，这个胃虚相当重了，这要舍表救里，所以他要灸之。专就他这个… 啊，就这个胃上说的。那么这一个呢？我们要是吃药呢，当然也是用四逆汤，这也…这个四逆汤啊，就是“手足厥冷”是个…也是个主要证候。这一个不像后世这个说法了。这个王叔和说这个促脉呀，是“数中一止”，这是错的，数中一止那是热极之象啊，那你还？啊。这个手足厥那是热，啊，热厥了，那你怎么还用灸法呀？所以这个促脉，这个各家这个解释也错的，不是数中一止。“促”者短也，啊；“促”者迫也，急迫谓之促。这个脉呀，迫于上，就是迫于寸；迫于外就是浮。又浮又是促于这个寸口，所以他叫做促。这个王叔和他怎么给搞一个“快中一止”？一止就叫做结，无论你快无论你慢，这个脉跳跳止，这就是结，那不能叫做促。所以这个后世注家呀，就根据王叔和，他作的《脉经》嘛，是吧？哎，它是这一系列错下来的。其实这个促不是。来这个书头前儿有了，那葛根黄芩黄连汤“脉促者，表未解也”，他说的很好，啊。这个也是，虽然脉促而表未解，但是手足厥逆，是“里有虚寒”，应该舍表救里。这个灸不是来治表的。咱们讲这个头前儿那火攻，那些段看一看就知道了，凡是表热的证候，没有用灸的。这一个，啊，灸什么穴？他也没提。那么根据头前儿说，也可以灸厥阴了。</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这条在《康平本》里是降两字格排版的条文。条文中“手</w:t>
      </w:r>
    </w:p>
    <w:p>
      <w:pPr>
        <w:spacing w:line="360" w:lineRule="auto"/>
        <w:ind w:firstLine="420"/>
      </w:pPr>
      <w:r>
        <w:rPr>
          <w:rFonts w:ascii="宋体" w:hAnsi="宋体" w:eastAsia="宋体"/>
          <w:b w:val="0"/>
          <w:sz w:val="24"/>
        </w:rPr>
        <w:t>足厥逆者，可炙之”在《宋本》里是“手足厥逆，可灸之。”《宋本》里少了一个字，对了一个字。下边解读一下：该条文需要讲清楚，所以不像其他条文仅做直译，还要简单解释一下。“脉促”可以做两种解释：第一，如果把《康平本》中降两字格排版的条文视为王叔和所做的话，那这里的“脉促”在其《脉经》中被解释为“数中一止”的脉象，所以此处应该是指患了伤寒的同时又有热象的脉象（又有热证了）。第二，“伤寒脉促”还可以理解为本书第21 条论述的桂枝去芍药汤证中与“脉促胸满”较为近似的情况，也就是在表证的同时又伴有里虚证。从该条文的述症和治疗来看，第二种解释比较合理，如果是第一种解释就讲不通了。“手足厥逆者”，说明同时还有严重的里虚证。这也佐证该条文的“脉促”应该是指寸脉独浮的脉象。寸脉浮常表现为表证之候（寸脉浮候表），这也跟条文开头冠以“伤寒”是相吻合的。尺脉沉弱常候里虚，也跟“手足厥逆”这个症状是相吻合的。“可灸之”，虽然没给出具体灸何经何穴，但从前边的论述看，这也应该指灸厥阴经。因为该作者就认为厥逆证跟厥阴病是一回事，而且还是厥阴经络上发病。</w:t>
      </w:r>
    </w:p>
    <w:p>
      <w:r>
        <w:t>--------------------chunk--------------------</w:t>
      </w:r>
    </w:p>
    <w:p>
      <w:pPr>
        <w:pStyle w:val="Heading1"/>
      </w:pPr>
      <w:r>
        <w:t>第350 条</w:t>
      </w:r>
    </w:p>
    <w:p>
      <w:pPr>
        <w:spacing w:line="360" w:lineRule="auto" w:before="60" w:after="120"/>
        <w:ind w:left="420" w:firstLine="0"/>
      </w:pPr>
      <w:r>
        <w:rPr>
          <w:rFonts w:ascii="楷体" w:hAnsi="楷体" w:eastAsia="楷体"/>
          <w:b w:val="0"/>
          <w:sz w:val="24"/>
        </w:rPr>
        <w:t>原文：伤寒脉滑而厥者、里有热也①、白虎汤主之、②（350）注：1．《宋本》无“也”字。2．《宋本》此处有白虎汤方及方后注，此从略。</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这个跟我们讲那了个，啊，厥…厥微它由于热微，这白</w:t>
      </w:r>
    </w:p>
    <w:p>
      <w:pPr>
        <w:spacing w:line="360" w:lineRule="auto"/>
        <w:ind w:firstLine="420"/>
      </w:pPr>
      <w:r>
        <w:rPr>
          <w:rFonts w:ascii="宋体" w:hAnsi="宋体" w:eastAsia="宋体"/>
          <w:b w:val="0"/>
          <w:sz w:val="24"/>
        </w:rPr>
        <w:t>虎汤热厉害了，是吧？所以“脉滑而厥”，脉滑为里热，里热盛则脉滑又大，是吧？那么如果太阳伤寒脉滑而厥，这肯定是里有热。这就是厥深热深呐，啊，这个热厉害，这个厥当然也就厉害，这干脆用白虎汤。白虎汤谁都知道啊，这是一个，啊，比较寒的药了，它是阳明，</w:t>
      </w:r>
    </w:p>
    <w:p>
      <w:pPr>
        <w:spacing w:line="360" w:lineRule="auto"/>
        <w:ind w:firstLine="420"/>
      </w:pPr>
      <w:r>
        <w:rPr>
          <w:rFonts w:ascii="宋体" w:hAnsi="宋体" w:eastAsia="宋体"/>
          <w:b w:val="0"/>
          <w:sz w:val="24"/>
        </w:rPr>
        <w:t>啊，热结于里嘛但是没到成实的这个时候啊，可以用白虎汤。热去了厥也就已。</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这条在《康平本》里是顶格排版的条文。在《宋本》里</w:t>
      </w:r>
    </w:p>
    <w:p>
      <w:pPr>
        <w:spacing w:line="360" w:lineRule="auto"/>
        <w:ind w:firstLine="420"/>
      </w:pPr>
      <w:r>
        <w:rPr>
          <w:rFonts w:ascii="宋体" w:hAnsi="宋体" w:eastAsia="宋体"/>
          <w:b w:val="0"/>
          <w:sz w:val="24"/>
        </w:rPr>
        <w:t>条文最后附有白虎汤方和方后注解，在《康平本》里没有。“里有热也”在《宋本》里没有“也”字。解读一下：“伤寒脉滑而厥者”，论述的是白虎汤证中一种较为特殊的症状表现形式。此处的“伤寒”应该是指有表证的某些近似的症状反应，比如头痛之类的；“脉滑”是里热证的典型脉象。它的机理是由于人体的机能过度亢奋，人体内脏器官的温度也较正常值偏高，这时人体内血液的粘稠度在这种偏高的环境温度下就会相应地变小，表现到脉上就呈现为“脉动滑利”的脉象。但该条文里只论述了脉流方面的一种情况，对于脉体和脉动方面都略而未论。此处并不是没有必要去说，而是有不确定的因素存在。这里只给出一个“滑”的脉象，那到底是洪大还是弦细，是沉还是数还是迟？为什么这些就不说了？学习到目前为止，几乎每个方证凡是能找到临床统计资料的，都会原原本本的展现出来，仔细分析就会发现这些资料的有用之处，最典型的就是大承气汤证，其中表现了二十八种脉象，到底论哪一种？论了典型的脉象，那不典型的就没有了吗？所以从这点上看，顶格条文的论述虽然简单，反倒是非常客观的。相比之下再去看看降一字格和降两字格排版的条文，都有把脉象讲的过于具体和绝对化的倾向。特别是有个旁注给注了一个“寸关尺”，说寸脉是什么样的，关脉是什么样的，尺脉是什么样的，假如实际临床中病人的脉象不是那个样子，但其它的症状都符合那个方证，最后还是得用那个方子治疗。所以别看顶格条文简，简有简的道理，降两字格的条文倒是很详细，详细的有时就绝对化了。这里再稍微延伸一下，现在社会上不是还有很多中医大家和中医学子都在走这样一条路吗，搞微观脉诊的，甚至有专门搞脉学的。搞</w:t>
      </w:r>
    </w:p>
    <w:p>
      <w:pPr>
        <w:spacing w:line="360" w:lineRule="auto"/>
        <w:ind w:firstLine="420"/>
      </w:pPr>
      <w:r>
        <w:rPr>
          <w:rFonts w:ascii="宋体" w:hAnsi="宋体" w:eastAsia="宋体"/>
          <w:b w:val="0"/>
          <w:sz w:val="24"/>
        </w:rPr>
        <w:t>脉学的如果跟临床实际都能接轨，这是功不可没。但是脉这个东西由于比较特殊，病人自己说不了，其他人看不到，问又问不出来，就指着医者自己手下的感觉，所以中医里就把很多这类东西给神秘化了。可以去看看各种各样的脉学理论，非常混乱，但最终都要与临床实践接轨，接不了轨的说的再好也没用。再回过头整体地看，顶格条文作者论述的脉常常都比较简。脉象的实质就跟一个普通的症状没有什么区别，仅一个脉象说明不了任何问题。比如发热（体温高）在现在所学的六类疾病中都有可能出现，还得去找别的证据。现在跟同学们一块儿交流的时候，恐怕我说的最多的一句就是“你再去找别的证据，还得有别的依据”。仅是一个发热，是万万用不了方子的。其实脉也是这样的，若没有其他证据作参考，比如仅凭一个洪大脉就要患者喝白虎汤，这恐怕也不太合适，也不敢让他喝。接下来“厥”就是四肢厥冷了，这是由于里热过于严重，反而致人体陷于一种循环系统被控制的状态所造成的。所以此时的脉象在“滑”的同时有可能出现大而实的脉，也有可能出现细而数的脉，但是必会现滑脉，因为里热还没去，因此滑脉是比较确定的。所以这里是“择要”论述，其他不确定的因素就不论了。可是在临床学习中得知道，如果搞不清楚，拿这个脉去套，恐怕也成问题的。“里有热也”，是对上面这种情况所作的病理解释。因为该患者有四肢厥逆的症状，在脉滑的情况下千万不要认为有里寒，这是有里热的情况。在顶格条文里有这种病理解释的情况不是很多，此处有是因为特有必要。实际上这是里热证中的一个重证，也是白虎汤证中的一种特殊现象。如果此时里热再不得去的话，人体就有可能出现不良后果，问题就比较严重了。该条文论述的是一种里热证而不是厥阴病，这是一个纯粹的里热证，跟厥阴病没有关系。而且在顶格条文作者的理论观点里，厥阴病</w:t>
      </w:r>
    </w:p>
    <w:p>
      <w:pPr>
        <w:spacing w:line="360" w:lineRule="auto"/>
        <w:ind w:firstLine="420"/>
      </w:pPr>
      <w:r>
        <w:rPr>
          <w:rFonts w:ascii="宋体" w:hAnsi="宋体" w:eastAsia="宋体"/>
          <w:b w:val="0"/>
          <w:sz w:val="24"/>
        </w:rPr>
        <w:t>和厥逆证是两种性质完全不同的疾病。所以根据这个，我的观点是该条文原本不应该在这篇里，应该在别的地方，是后人把它调整在这儿，就是那些有认为厥阴病是厥逆证观点的人把它调整到这个地方来的。但是现在有一个关于经方理论中条文的位置问题，比如不是太阳病却在太阳篇里,不是阳明病却在阳明篇里，这个问题今天学习时完全没必要在乎。因为有很多原因：有的是为了阐明病理，有的是为了阐明治疗原则，有的是为了阐明疾病发展变化的规律，有的是别人改动的。所以不要在乎条文是不是这一篇里的，应该关注它具体说的是什么，正确理解了以后，条文位置在哪儿都没有关系。前两天有个同学给我留言，问桂枝加厚朴杏子汤是不是应该有半表半里证？今天就借助这次学习的机会，顺便把该问题澄清一下：界定桂枝加厚朴杏子汤证的关键是症状。那么症状就是喘家，喘家就是人在没有表证的时候也有喘的问题，这个喘就不是表证了，跟表证无关，就可以认为是有半表半里证。但是从药物和方剂上看，可以认为有半表半里证，但是半表半里的寒热倾向就不是十分明显了，这是其一；另外因为喘家就应该偏于虚，可有一个问题，不要把眼光盯在这儿，要去整体地看这个方证。该方证主要的病理基础是表虚证，桂枝汤才是基础。所以说主要矛盾是一个桂枝汤证，在桂枝汤证的基础上又有一点半表半里，本来桂枝汤证有时也会出现咳嗽，但素有喘疾的人如果再出现桂枝汤证，这时表现为桂枝加厚朴杏子汤证的机会就比较多了。因此这个“喘”就应该算半表半里，但是占的份量要小得多，辨证的重点应该放在有没有桂枝汤证上。</w:t>
      </w:r>
    </w:p>
    <w:p>
      <w:r>
        <w:t>--------------------chunk--------------------</w:t>
      </w:r>
    </w:p>
    <w:p>
      <w:pPr>
        <w:pStyle w:val="Heading1"/>
      </w:pPr>
      <w:r>
        <w:t>第351 条</w:t>
      </w:r>
    </w:p>
    <w:p>
      <w:pPr>
        <w:spacing w:line="360" w:lineRule="auto" w:before="60" w:after="120"/>
        <w:ind w:left="420" w:firstLine="0"/>
      </w:pPr>
      <w:r>
        <w:rPr>
          <w:rFonts w:ascii="楷体" w:hAnsi="楷体" w:eastAsia="楷体"/>
          <w:b w:val="0"/>
          <w:sz w:val="24"/>
        </w:rPr>
        <w:t>原文：手足厥寒、脉细欲绝者、当归回逆汤①主之、（351）注：“当归回逆汤”《宋本》作“当归四逆汤”，后同。</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这一段肯定说的这是厥阴病。“脉细欲绝”呀，这是个</w:t>
      </w:r>
    </w:p>
    <w:p>
      <w:pPr>
        <w:spacing w:line="360" w:lineRule="auto"/>
        <w:ind w:firstLine="420"/>
      </w:pPr>
      <w:r>
        <w:rPr>
          <w:rFonts w:ascii="宋体" w:hAnsi="宋体" w:eastAsia="宋体"/>
          <w:b w:val="0"/>
          <w:sz w:val="24"/>
        </w:rPr>
        <w:t>血少啊，啊。血少而“手足厥寒”，所以他用当归四逆。他这一段呐，</w:t>
      </w:r>
    </w:p>
    <w:p>
      <w:pPr>
        <w:spacing w:line="360" w:lineRule="auto"/>
        <w:ind w:firstLine="420"/>
      </w:pPr>
      <w:r>
        <w:rPr>
          <w:rFonts w:ascii="宋体" w:hAnsi="宋体" w:eastAsia="宋体"/>
          <w:b w:val="0"/>
          <w:sz w:val="24"/>
        </w:rPr>
        <w:t>也有很…也有让人值得考虑的地方，全书都是“厥冷”，啊，或者四肢逆厥，他这一个搁个“厥寒”。那么这个方剂里头呢，他以桂枝汤为基础的，你看它桂枝、芍药、甘草、大枣，他以细辛换了生姜了，另外加上，啊，当归、通草。那么这个桂枝汤它治外寒的，那么也有说这一段呐，啊，是由于这个血虚血少，而寒客于内，这个寒呐，啊，寒邪啊，啊，由外往里来，有这么解释的。虽然这个解释很…啊，像离奇似的，可是这一个方剂呀，确实治这个，这个冻疮一类的病相当的好使这一个。这个你们可以试验，要有冻疮不愈呀，这个方子挺好使。它治寒，可是血虚，啊，脉细欲绝嘛，就是脉细呀，似有似无那个样子，脉细为血少嘛。他搁个“厥寒”，啊，怪有意思的。那么这一个四肢厥呀，他由于这个血少的关系，所以这个药，主要的还是补血液、调营卫的法子。当归补血这个都知道了，这个通草啊，你们现在用不要搁通草呀，古的…古时候的通草就现在的木通，这个通草一点用都没有啊。这个木通这个药啊，它是通血脉的，啊。它是有当归滋补，又有通草的通利血脉，啊，所以对于这个，啊，脉细欲绝这一种厥寒起作用。那么这个细辛这个药啊，这是个，啊，跟附子一样大温性药，它通利关节，是吧？那么同时它也祛寒呐。这个血虚到脉细欲绝，啊，内里头没有不寒的，所以生姜没有它好，他把它换成它了。那么这一个方子主要的是内补血气、外和营卫，这么一个方子。那么后世，啊，用这个方子套出了很多的，啊，治这个寒疝这一类的…那是根据下边，不是这一段。这一段肯定这是厥阴病，啊。因为这个，是这个阴病都没有不虚的。虚，主要在哪儿呢？主要在血虚。少阴病也是一样啊，那么由血虚而致厥寒，啊，那么我们补血调营卫，这是个正治，啊，这肯定这是厥阴病。可这个厥阴病也只能搁到这个治厥里头。你要与这个头前儿说，搁头前与提纲也不对口。所以在这个论厥这一章里头啊，有很多与厥阴也…有厥阴病。但是对于提纲上说呢，都不对口，所以他也没法子把这个东西搁到这个厥阴病头前儿，</w:t>
      </w:r>
    </w:p>
    <w:p>
      <w:pPr>
        <w:spacing w:line="360" w:lineRule="auto"/>
        <w:ind w:firstLine="420"/>
      </w:pPr>
      <w:r>
        <w:rPr>
          <w:rFonts w:ascii="宋体" w:hAnsi="宋体" w:eastAsia="宋体"/>
          <w:b w:val="0"/>
          <w:sz w:val="24"/>
        </w:rPr>
        <w:t>那四段里头。可见这提纲是有问题的。上次咱们也讲了。</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这条在《康平本》里是顶格排版的条文。</w:t>
      </w:r>
    </w:p>
    <w:p>
      <w:pPr>
        <w:spacing w:line="360" w:lineRule="auto"/>
        <w:ind w:firstLine="420"/>
      </w:pPr>
      <w:r>
        <w:rPr>
          <w:rFonts w:ascii="宋体" w:hAnsi="宋体" w:eastAsia="宋体"/>
          <w:b w:val="0"/>
          <w:sz w:val="24"/>
        </w:rPr>
        <w:t>“当归回逆汤”在《宋本》里是“当归四逆汤”，这是大家都知道的一般常识。下边解读一下：“手足厥寒”，是指与手足厥逆、厥冷之类相似的症状。但在此方证中特别用了一个“厥寒”，作者的意思是要强调在当归四逆汤方证中这个症状比其他的症状更为突出，程度也更为严重一些。“脉细欲绝”，指的是细而微弱的脉象，而且脉细微的程度已经到了似有似无的样子。上述两个症状都是本方证最典型的症状反应。虽然该条文的述症对这两个症状相对地都用了比较特殊的文字来描述，但仍然可以明显看出这两个症状在其他方证里也属于典型的常见症状，比如在四逆汤一类的方剂中这两个症状同样也是典型的常见证，而且发病的机理是基本相同的，但是其所处的病理状态却有着本质的区别。所以要准确理解当归四逆汤证，还必须结合该方剂的药物组成来对其发病机理做个比较深入的剖析。一涉及到方剂的药物组成，该方剂跟四逆汤类的方剂相比较差得还是非常远。四逆汤一共三味药，这三味药在该方剂中重复的仅有甘草，附子、干姜在这里都没有，所以它们实际上差别还是非常大的。但是这两个症状却非常接近，而且这两个症状作为当归四逆汤证来说又是一个典型的症状，也就是主证。当归四逆汤实际上是在桂枝汤的基础上去掉了生姜，加上了当归、细辛、通草。当归是温性的补血药物；细辛温中祛饮、通络；通草在以前的方剂里还没出现过，一般说它性平、寒热倾向不是很明显，其主要作用是通络，通利血脉，此外还有利湿、利关节、治疗痈疽恶疮这类的作用。在桂枝汤的基础上加入通草、细辛、当归，增加了治疗血虚和血流不畅的功能。以上是通过药性来分析当归四逆汤的功用。</w:t>
      </w:r>
    </w:p>
    <w:p>
      <w:pPr>
        <w:spacing w:line="360" w:lineRule="auto"/>
        <w:ind w:firstLine="420"/>
      </w:pPr>
      <w:r>
        <w:rPr>
          <w:rFonts w:ascii="宋体" w:hAnsi="宋体" w:eastAsia="宋体"/>
          <w:b w:val="0"/>
          <w:sz w:val="24"/>
        </w:rPr>
        <w:t>下面再结合有应用当归四逆汤机会的一些现代疾病，还能进一步加深对当归四逆汤的理解。这里就挑出一部分比较有代表性的、有特点的现代疾病，包括：动脉硬化、大动脉炎、脉管炎、红斑性肢痛、肢端青斑症、肥大性脊柱炎、肩关节周围炎、关节僵硬症、冻疮、多形红斑、过敏性紫癜、硬皮症。这些疾病明显都跟人体的血液循环不良有关，从这里就能看出当归四逆汤有比较强的改善人体血液循环状态的功能。虽然这些资料对理解当归四逆汤证有一定的参考作用，但应用于临床还是很不够的。因为我们面对的一大堆临床统计数据都是死的，但看数据的人是活的，都应该活着看。前两天我翻到一本书，它是从数据的角度去统计经方药物的作用。比如甘草在多少味药方里出现过；在哪一类方剂里因为有甘草，所以甘草适应了哪一类症状等等。罗列了很多，看了以后会发现一点印象都没有，全是些死数据。所以在这些数据背后能理解到什么，哪些东西能帮助我们理解经方理论，哪些数据仅是一些虚的数字在哪儿摆着，有时候没有太大的用处，我们应该从中去慢慢地、细致地辨析。从这些现代疾病里大致能看出一个问题，就是都跟人体的血液循环不良有关。但仅是这样的话，这个方子肯定能改善这种情况。但是在临床运用时，还要面临去辨四肢厥冷，脉细欲绝这些症状的情况。这些症状的含意是什么？我们再进一步从经方理论的角度做个分析：这个方子没有附子类的亢奋性的药物（干姜也可包括在内），就可知该方证的问题虽然出在循环系统上，但主要矛盾不是动力不足，用经方理论来说，就是没有出现人体整体机能偏于沉衰的阴性证，到不了那种程度。尽管当归四逆汤治疗的疾病很多，但是有关心脏功能方面的疾病虽然有，但客观地看占得比重不多，这是其一；其二，这些数据统计往往都是在加减的基础上，拓宽了该方剂的应用范围，相当一部分疾病都有这方面的因素，但上面列举的这些疾病，这方面的因素</w:t>
      </w:r>
    </w:p>
    <w:p>
      <w:pPr>
        <w:spacing w:line="360" w:lineRule="auto"/>
        <w:ind w:firstLine="420"/>
      </w:pPr>
      <w:r>
        <w:rPr>
          <w:rFonts w:ascii="宋体" w:hAnsi="宋体" w:eastAsia="宋体"/>
          <w:b w:val="0"/>
          <w:sz w:val="24"/>
        </w:rPr>
        <w:t>会比较轻微一些。该方证的主要问题就是血液流通不畅，那么流通不畅也有它的物质基础。比如大动脉炎，脉管炎这类的，血管本身发炎了，血流肯定就会受到一定的阻碍，这是一方面。另外，如果把血管看成人体输送能量的高速公路，不一定非得到发炎的程度，路况不好的时候，还到不了非得是封路的程度，同样会影响血液的流通。如果把人体整个的血液循环看做一个运输过程，那么当归四逆汤证的主要问题不是运输能力不足，而是出在车况和路况上，两者都不好，同样会影响到运输能力。这个方子的基础是桂枝汤，但不管是从经方条文的述症还是从临床统计资料看，该方证中几乎没有任何桂枝汤证的典型症状反应，但是桂枝汤的药理作用并没有因此而改变。这个方剂里除了没有生姜之外，整个桂枝汤的药物全有，所以这些药物的作用不会因为该方剂有变化作用就跟着变了。实际上，桂枝汤本身就有改善体表循环状态的作用，其原本就是通过改善体表组织的能量供给来实现解表功能的。在当归四逆汤中仍然是运用桂枝汤的这个特性，并在此基础上加了细辛和通草，进一步强化了该方剂通利血脉的作用，也就是把这种改善体表能量供给的作用，给引导到更偏向于通利血脉的方面，这样同时就淡化了该方剂的解表功能。所以如果是一个典型的桂枝汤证病人吃当归四逆汤，疗效绝对比单纯的桂枝汤要差很多。讲到这里就顺便说一下，在经方里这类的特点是非常突出的，最典型的方子就是桂枝加桂汤：桂枝汤中桂枝加上二两，整个方剂的主治就发生了根本的变化。所以经方的一个显著特点就是组方严谨。其他中医的组方本来也应该是严谨的，但问题是没有一套像经方这样总结如此完备的应用指征和应用理论，所以显得那些方剂就可以随意加减。实际上所有的中药方剂都有这样的特点，只是经方这套理论比较完备，好多东西都列举的非常明显的例子，比如合方就有桂枝麻黄各</w:t>
      </w:r>
    </w:p>
    <w:p>
      <w:pPr>
        <w:spacing w:line="360" w:lineRule="auto"/>
        <w:ind w:firstLine="420"/>
      </w:pPr>
      <w:r>
        <w:rPr>
          <w:rFonts w:ascii="宋体" w:hAnsi="宋体" w:eastAsia="宋体"/>
          <w:b w:val="0"/>
          <w:sz w:val="24"/>
        </w:rPr>
        <w:t>半汤，桂枝二麻黄一汤，桂枝二越婢一汤等等。这一类的方剂在临床中用的机会并不是很多，举例子的目的就是让你去感悟在许多情况下，这些方剂不是两个方子简单合到一块儿，不是两个方证的简单相加。比如条文里论述的麻黄桂枝各半汤的适应证绝不是麻黄汤证百分之五十，桂枝汤证百分之五十，而是又有一些其他的症状反应。所以中药治病是一个非常严谨和严肃的事。最终还是那句话，经方不是不可以加减，但经方不能随意加减。这个方剂实际上变化也不是特别大。假设经方里没有当归四逆汤，很可能就有人在治疗桂枝汤证的时候发现患者有点贫血，感觉血脉流通不好，也许就会加减成现在这样，还认为是在治桂枝汤证时兼有这种证的情况。但实际上从该条文的述证和实际临床应用看，该方证中一点表证的影子都没有，此方剂就发生了这么大的变化。也就是桂枝汤加了通草和细辛之后，就如同在人体组织内建立了一个强有力的公路和车辆维修团体，可以改善血流过程中的不良状态，这就给血脉的通畅提供了一个前提条件。这里顺便说一下刚才的问题：四逆汤类方证也有出现四肢厥冷，脉沉微一类的症状，其病理和当归四逆汤证是不一样的，但机理是相同的，也是体表血脉供应不足。但四逆汤类方证的体表血脉供应不足不是血流问题，不是路况和车况的问题，是动力上就有问题，根本就没有能力送出来，路况和车况都是好的，但是装不上车。另外在当归四逆汤证这种情况下，只是加了细辛、通草改善运输能力还不够，还要有充足的货源做保证，所以这里又加入了当归用来改善血液虚损这一类的问题。当归四逆汤方证虽然出现在厥阴篇里，但就其病理而言，不具备阴性证的基本特征。既没有阴性证的典型药物，而且在临床中虽然该方证的患者表现出四肢逆冷和脉细欲绝的症状，与阴性证的四逆汤类方证比较近似，但当归四逆汤证没有人体陷于机能沉衰的病理状态。</w:t>
      </w:r>
    </w:p>
    <w:p>
      <w:pPr>
        <w:spacing w:line="360" w:lineRule="auto"/>
        <w:ind w:firstLine="420"/>
      </w:pPr>
      <w:r>
        <w:rPr>
          <w:rFonts w:ascii="宋体" w:hAnsi="宋体" w:eastAsia="宋体"/>
          <w:b w:val="0"/>
          <w:sz w:val="24"/>
        </w:rPr>
        <w:t>所以这类患者在临床中没有阴性证那种精神萎靡、但欲寐、体力不支、甚至下利清谷这类的症状反应，这也是当归四逆汤证与四逆汤类方证最大的区别。再进一步说，这两类方证都有脉细欲绝、四肢厥冷这类的症状。因为当归四逆汤是个常用的方剂，在临床中去感悟一下，真要是碰到一个当归四逆汤证的病人让他吃四逆汤也没有太大问题，一般不会有多大的不良反应，但是他的病你给他治不好。比如这个人生冻疮，不单单是冻疮给他治不好，而且就连脉细欲绝改善也不明显，这就让人感觉奇怪了。脉细欲绝吃四逆汤，最起码脉应该有改善吧？不一定一点改善都没有，但是非常轻微，跟真正的四逆汤证吃了四逆汤以后的变化差很远。从当归四逆汤方剂的药物组成看，该方证的表虚证是一个挺重要的病理因素，但在临床中这类患者常没有典型的表虚证的症状反应，而且是以体表营养不良为主要的疾病特征。这里从方剂上看肯定有表虚证，但有表虚证又没有表虚证的症状，那该方剂到底应该归到什么病里去呢？如果真正按着历代学习经方的那一套，无论是脏腑辨证、经络辨证，甚至是现在比较流行的六经辨证，都很难把该方剂恰如其分地放到哪一类疾病里去，但是用经方病理辨证体系来界定，那该方证的基本病理特征完全能概括进去。当归四逆汤证的病理就是：表虚证合并血虚证，这是主要的；再细究还有次要的，有里虚里寒证，虽然不重但是有；同时还合并有水实证。需要说明的是该方证中表虚证的病理特征并不是以“脉浮头项强痛而恶寒”这类典型的表证特征表现出来的，而是以“脉细欲绝、手足厥冷”这种肢体和体表组织营养匮乏的形式表现出来的，这就是一个比较特殊的情况。我们去深究这些东西的原因就是在临床中只要抓住这些方证的基本病理特征，具体的辨证当中与类似方证的鉴别并不困难。现在说完以后大家再简单地回头想一想，该方证跟四逆汤证相比较的话，摸</w:t>
      </w:r>
    </w:p>
    <w:p>
      <w:pPr>
        <w:spacing w:line="360" w:lineRule="auto"/>
        <w:ind w:firstLine="420"/>
      </w:pPr>
      <w:r>
        <w:rPr>
          <w:rFonts w:ascii="宋体" w:hAnsi="宋体" w:eastAsia="宋体"/>
          <w:b w:val="0"/>
          <w:sz w:val="24"/>
        </w:rPr>
        <w:t>脉、摸病人的手脚跟四逆汤证是一样的，但是问来问去会发现它没有四逆汤证那些典型的阴性证的症状。做个小结：以“手足厥寒、脉细欲绝”为主要症状反应的，为当归四逆汤主治之证。下面看看方剂，该方剂由七味药物组成：当归、桂枝、芍药、细辛、甘草、通草、大枣。这个方剂的药物作用前边在条文的学习过程中把方药都讨论了，这儿就不重复了。值得注意一个问题：在《康平本》中当归四逆汤在排版方式上是个比较特殊的格式，而且在方剂之前还有“又方”两个字，这是一个比较特殊的地方，其他的方剂也有但是不多，这是其一。另外在《康平本》中该方剂是降两字格排版的，在《康平本》里还有几首方剂的排版是这种格式的，但也是少数。那么有没有另一种可能性？是不是抄错了，就仅仅是起头第一个字的位置问题。再看看该方剂，包括后边的当归四逆加吴茱萸生姜汤，还有这两个方子的方药以及方后注解都是降两字格排版的，那这就绝对不是笔误。这儿就提醒我们，这个方剂以及其他几个方剂，比如麻子仁丸等在《康平本》里的方药和方后注解都是降两字格排版的，但具体的原因是什么，现在不敢妄下结论，这个肯定跟别的有区别，就留作将来再进一步研究。下面是当归四逆汤的方证，以出现频率最高依次往下排：手足寒冷，这里就包括手足厥寒、手足寒、手足冷、手足凉、手足不温，凡是医案中有这类记录的都在这个范畴；第二个症状是疼痛，包括少腹疼和头疼，像这个头疼不能排除有表证的因素存在，但更重要的还是血流不畅造成的；面白，包括面色不华、面色不荣；畏寒，包括恶寒；还有眩晕、腹胀、便秘、呕吐、口渴，大致是这么多症状。舌质：主要是淡舌、还有紫暗舌、淡红舌。舌苔：主要是白苔，还有少数灰黑而润的苔、薄黄苔。脉象：出现最多的是沉细的脉，其次是弦细的脉、沉细弱的脉、</w:t>
      </w:r>
    </w:p>
    <w:p>
      <w:pPr>
        <w:spacing w:line="360" w:lineRule="auto"/>
        <w:ind w:firstLine="420"/>
      </w:pPr>
      <w:r>
        <w:rPr>
          <w:rFonts w:ascii="宋体" w:hAnsi="宋体" w:eastAsia="宋体"/>
          <w:b w:val="0"/>
          <w:sz w:val="24"/>
        </w:rPr>
        <w:t>脉微欲绝、还有沉细迟的脉。再接下来是该方剂的现代应用，也就是在哪些疾病里有应用机会。量比较多，因为这是个常用方剂，要是用得好临床中能解决很多问题，如果用得不好，看着好像挺对证但是总会感觉疗效不好。前些年我有过一个经历，一个熟人体格挺壮平常也挺忙活，体力劳作也是经常有。他出现冻疮，手冻了，但是几乎没有其他别的症状，平时身体非常好，也很少得病，这就近似于无证可辨，那就对病吧。后来就给了不到十天的当归四逆汤，结果什么用都没管，根本不起作用。因为他不是那类的情况，也没有手足厥冷的情况，脉还挺壮有点偏向于洪大，所以如果不对证，疗效就不行。这个病人让我当时想了很多，就是经方治病在任何情况下都不能简单化，不能图省事走近路，到最后承载的是疗效。这里把现代疾病也说一说，大概听一下你会发现，虽然在临床中遇到这个病用这个方剂套是不行的，但是它能虚拟一个轮廓，能大概知道该方剂的治疗方向是什么，这非常有用。现代疾病包括：动脉硬化、大动脉炎、脉管炎、栓塞性脉管炎、病态窦房结综合征、陈旧性前壁心肌梗塞、心力衰竭、无脉症、心动过缓、高血压、脑血栓形成、冠心病、心绞痛、红斑性肢痛、肢端紫斑症、先天性心脏病、肺炎性心脏病、雷诺氏病、慢性支气管炎、阻塞性肺气肿、肾动脉狭窄症、肺气肿，浅表性胃炎、萎缩性胃炎、霉菌性肠炎、十二指肠球部溃疡、胃痉挛、胃神经官能症、慢性肠炎、术后肠粘连、腹痛、胆囊炎、胆道蛔虫症、肝炎、肝硬化腹水、痢疾、习惯性便秘、运动性癫痫、神经性头痛、末梢神经炎、多发性周围性神经炎、急性感染性神经炎、尺神经麻痹、偏头痛、顽固性头痛、神经官能症、急性感染性多发性神经炎、风湿性关节炎、类风湿性关节炎、肥大性脊柱炎、肩关节周围炎、关节僵硬症、颈椎综合征、顽固性腓肠肌痉挛症、下肢肌肉痛、骨缺血性坏死、骨折愈合延迟、腰间盘突出、精索静脉曲张、精索鞘</w:t>
      </w:r>
    </w:p>
    <w:p>
      <w:pPr>
        <w:spacing w:line="360" w:lineRule="auto"/>
        <w:ind w:firstLine="420"/>
      </w:pPr>
      <w:r>
        <w:rPr>
          <w:rFonts w:ascii="宋体" w:hAnsi="宋体" w:eastAsia="宋体"/>
          <w:b w:val="0"/>
          <w:sz w:val="24"/>
        </w:rPr>
        <w:t>膜积液、睾丸炎、附丸炎、输精管结扎后遗症、腹股沟斜疝、前列腺肥大、外伤性阴囊肿大、阳痿、缩阴症、精液不液化、痛经、闭经、不孕症、附件炎、盆腔炎、子宫下垂、妊娠腹痛、妊娠假下衄瘀、月经周期性水肿、产后腰腿痛、产后腹痛、产后痨、产后肢体酸痛、冻疮、荨麻疹、进行性指掌角化症、局限性硬皮症、结节性红斑、寒冷性指膜炎、老年性冬季皮肤瘙痒症、老年性黄褐斑、风寒性银屑病、多型红斑、过敏性紫癜、硬皮症、小儿麻痹后遗症、新生儿硬肿症、蚕食性角膜溃疡、视网膜神经角质瘤。以上大概有一百多种病，都有用当归四逆汤这类方剂治愈的机会。</w:t>
      </w:r>
    </w:p>
    <w:p>
      <w:r>
        <w:t>--------------------chunk--------------------</w:t>
      </w:r>
    </w:p>
    <w:p>
      <w:pPr>
        <w:pStyle w:val="Heading1"/>
      </w:pPr>
      <w:r>
        <w:t>第352 条</w:t>
      </w:r>
    </w:p>
    <w:p>
      <w:pPr>
        <w:spacing w:line="360" w:lineRule="auto" w:before="60" w:after="120"/>
        <w:ind w:left="420" w:firstLine="0"/>
      </w:pPr>
      <w:r>
        <w:rPr>
          <w:rFonts w:ascii="楷体" w:hAnsi="楷体" w:eastAsia="楷体"/>
          <w:b w:val="0"/>
          <w:sz w:val="24"/>
        </w:rPr>
        <w:t>原文：若其人内有久寒者、宜当归回逆加吴茱萸生姜汤、（352）又方①注：《宋本》无“又方”二字，且当归四逆汤方及方后注在第351条之后。当归三两桂枝三两去皮芍药三两细辛三两甘草二两炙通草二两大枣二十五枚擘一法十二枚右七味、以水八升、煮取三升、去滓、温服一升、日三服、当归回逆加吴茱萸生姜汤①注：《宋本》无此方名。当归三两芍药三两甘草二两炙通草二两桂枝三两去皮细辛三两生姜半斤切茱萸二升大枣二十五枚擘右九味、以水六升、清酒六升、和煮取五升、去滓、分温五服①、注：“分温五服”《宋本》作“温分五服”。</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这个是，啊，接着上边这一段说的了。那么如果有上边</w:t>
      </w:r>
    </w:p>
    <w:p>
      <w:pPr>
        <w:spacing w:line="360" w:lineRule="auto"/>
        <w:ind w:firstLine="420"/>
      </w:pPr>
      <w:r>
        <w:rPr>
          <w:rFonts w:ascii="宋体" w:hAnsi="宋体" w:eastAsia="宋体"/>
          <w:b w:val="0"/>
          <w:sz w:val="24"/>
        </w:rPr>
        <w:t>那个情形，由于血液虚而手足厥寒，用当归四逆汤；如果当归四逆汤证，内里头更有“久寒”，这个“久寒”是指着什么说的呀？那么从所加的这个药，他加的吴萸、生姜。这个吴萸、生姜都是利于胃了，啊！当然这个，啊，里头这个寒总是，还是在胃。而胃寒有呕吐，或者有腹痛的情形，可以加吴萸、生姜。这个久寒呢，不是当时有病，一时的这个寒，他平时就有这个证候，啊，有久寒。那么同时再有当归四逆证，可以…所以他才加吴萸、生姜。那么这一个当归四逆加吴萸、生姜，所以治寒疝嘛，有可用的机会。后世就是用这个，啊，又加…啊，加些旁的这个，啊，祛寒的药，加茴香啊，啊，就是小茴香，啊… 加些这个温性药。但是要不是血虚为前提呀，这是不能够乱用这个寒疝，寒疝他主要肚子疼，啊，那一个离不开附子、乌头的，啊，当然细辛也有可用的机会了。</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这条在《康平本》里是顶格排版的条文，而且和第351</w:t>
      </w:r>
    </w:p>
    <w:p>
      <w:pPr>
        <w:spacing w:line="360" w:lineRule="auto"/>
        <w:ind w:firstLine="420"/>
      </w:pPr>
      <w:r>
        <w:rPr>
          <w:rFonts w:ascii="宋体" w:hAnsi="宋体" w:eastAsia="宋体"/>
          <w:b w:val="0"/>
          <w:sz w:val="24"/>
        </w:rPr>
        <w:t>条当归四逆汤方证条文是相临的段子、是上下条的内容。并且这两条论述的方剂都附在第352 条之后，说明这两段文字是互相联系的。实际上解读这个是很自然的事儿，大家心里都明白，但从排版上看在《宋本》里做了调整，把当归四逆汤方剂和方后注解都往上提了，提到了第351 条之后，这种调整毫无道理！虽然不至于影响到我们没法理解的程度，但这样调整以后文字就接不上上面的气了，所以此调整就是画蛇添足之作。另外从这里也能看出来后世还是有对《伤寒论》版本调整的情况。“若其人内有久寒”，这里用了“内”字而没有用“里”字，也就是没有说“里有久寒”，实际上这是有分寸的。从该条文和第351条的关系和两个方剂的药物组成可以看出，这里指的是在当归四逆汤证的基础上如果患者“内有久寒”的，就是当归四逆加吴茱萸生姜汤方证。</w:t>
      </w:r>
    </w:p>
    <w:p>
      <w:pPr>
        <w:spacing w:line="360" w:lineRule="auto"/>
        <w:ind w:firstLine="420"/>
      </w:pPr>
      <w:r>
        <w:rPr>
          <w:rFonts w:ascii="宋体" w:hAnsi="宋体" w:eastAsia="宋体"/>
          <w:b w:val="0"/>
          <w:sz w:val="24"/>
        </w:rPr>
        <w:t>从该方证的临床表现看，其症状反应跟当归四逆汤主要的症状反应基本上是相同的，但加了吴茱萸生姜后临床中多了个显著的症状：恶心呕吐，实际上这就是所谓的“内有久寒”的病理反映出来的一个症状。当然这里的恶心呕吐也算是个典型症状了，但其他的应该还有。也就是说，所谓的“内有久寒”在该条文中指的就是“里寒”，而且主要指的是平素消化道内就有偏于虚寒倾向的这一类范畴。这里用“内有久寒”的主要原因是：用来与四逆汤类方证中的里虚寒加以区别。像四逆汤证中，阴性的里虚寒证不只是表现在消化道内，它是人体整体机能偏于沉衰的一种虚寒证的病理，而该方证的“内有久寒”主要是集中在消化道以内，并且没有明显的整体机能沉衰的病理特征。要进一步理解的话，可以再去参照“吴茱萸汤证”就很容易理解了。虽然吴茱萸汤证也是个典型的里虚寒证，而且在临床中的症状反应也非常强烈，人都“烦躁欲死”，又呕吐又头疼非常难受，但是跟四逆汤类方证比较还是有很大区别的。该方证是在当归四逆汤的基础上再加上吴茱萸、生姜，说明其里虚寒证明显要重于当归四逆汤，但也仍未达到四逆汤类方证阴性证的程度。以上都是理论分析，在临床中“内有久寒”主要表现为不喜食冷、不愿喝凉东西，稍微吃点凉东西后可能胃肠就会不适，甚至有时严重了会出现恶心、呕吐、下利一类的症状。但是当这些病理和症状反应跟血虚证和表虚证结合，也就是跟当归四逆汤证再结合在一起时，除了当归四逆汤证的手足厥寒，脉微欲绝之外，还常会表现有少腹冷痛，腹胀（由里虚寒引起的），四肢疼痛这类的症状。当归四逆加吴茱萸生姜汤证的病理非常简单，就是里虚里寒证合并血虚证合并表虚证。做个小结：以手足厥寒、脉细欲绝为主要症状反应，同时患者又长期存在内寒的，为当归四逆加吴茱萸生姜汤主治之证。</w:t>
      </w:r>
    </w:p>
    <w:p>
      <w:pPr>
        <w:spacing w:line="360" w:lineRule="auto"/>
        <w:ind w:firstLine="420"/>
      </w:pPr>
      <w:r>
        <w:rPr>
          <w:rFonts w:ascii="宋体" w:hAnsi="宋体" w:eastAsia="宋体"/>
          <w:b w:val="0"/>
          <w:sz w:val="24"/>
        </w:rPr>
        <w:t>下边看看方剂，该方剂由九味药组成，就是在当归四逆汤的基础上加了吴茱萸和生姜二味药。方剂中的生姜从量上看是半斤，折合成现在的重量是125 克左右。吴茱萸是两升，也就是两个200 毫升的容量。经过实测干燥的吴茱萸饮片一升的重量约等于90 克，两升就是180 克左右，折合成汉代的“两”是11.5 两左右。由此看出这二味药虽然是在当归四逆汤的基础上加的，但它们的用量却远大于其他的几味药。还有个小问题，吴茱萸为什么用升而没用两来计量？很可能在当时吴茱萸用鲜品的机会比较多，因为这种植物身边常能遇到，在合适的季节可以采摘到鲜品。这样一个是方便，且能省钱，所以针对这种情况用了容器来作计量，避免干品和鲜品之间含水份的多少造成秤重的误差。从量上看吴茱萸实际成了这方子的主药了，但是现在假如开方子用这么大的量，药店都不敢卖，实际现在也用不了这么多。这里细究还有一些小问题，有兴趣大家可以去思考：吴茱萸是一颗颗比绿豆稍小点，比小米稍大点的药，汉朝时大概也是这么用，就是原药放在锅里面熬，现在也是这么用。但是其它的比如当归、桂枝、芍药在汉朝都是很大块的，如果是这样的话，其他的药现在都已经做饮片做得非常小了，只有吴茱萸还是原来的样子，那是不是吴茱萸还应该用原来的量？这个值得去思索，也可以去试验。通过对当归四逆加吴茱萸生姜汤与当归四逆汤两个方剂的药物变化，可以进一步加深对吴茱萸作用的认识。吴茱萸的药性跟干姜比较相似。把该方剂中的吴茱萸和四逆汤中的干姜做个比较，就很容易发现它们之间是有区别的，从这个区别中能够感悟到吴茱萸一些比较有特点的地方。通过刚才对药性的分析，可以知道吴茱萸的主要的作用是温里。但是其跟干姜比还得进一步细化，吴茱萸的温里主要是治疗消化道以内的虚寒证，并且可以治疗由这一类的病理引起的如头疼、头晕、烦燥等一系列的症状。但干姜就不同，用的面就宽很多，</w:t>
      </w:r>
    </w:p>
    <w:p>
      <w:pPr>
        <w:spacing w:line="360" w:lineRule="auto"/>
        <w:ind w:firstLine="420"/>
      </w:pPr>
      <w:r>
        <w:rPr>
          <w:rFonts w:ascii="宋体" w:hAnsi="宋体" w:eastAsia="宋体"/>
          <w:b w:val="0"/>
          <w:sz w:val="24"/>
        </w:rPr>
        <w:t>不仅仅治疗里虚寒，也就是不仅局限在消化道里，同时还有亢奋人体机能方面的作用，而且包括一些半表半里的寒证，比如一些肺部的，后世叫肺寒的，就是因为虚寒造成咳喘这一类的病都能用，但是吴茱萸在这些方面的应用就非常少。所以这样就能明显看出吴茱萸主要是集中在治疗胃肠内的里虚寒证这一环节，而且治疗的疾病都有一些显著的特证，比如有明显的里虚寒同时伴有头疼或者头晕，确定是吴茱萸证的机会就比较多了。下面看看当归四逆加吴茱萸生姜汤的方证。虽然该方剂没有当归四逆汤证应用的几率那么高，但在临床应用的机会也是比较多的。主要症状反应：四肢厥冷、少腹冷痛、周身疼痛、胃寒、四肢疼痛、恶心、呕吐、面色苍白、腹胀、腰膝酸软、皮肤瘀斑、月经量少、色暗有块。舌质：主要有暗红、淡白，有的有瘀点，还有的是青紫；另外还有有齿痕的，有镜面舌的，有裂纹的，这个出现的几率都比较低一些。舌苔：主要是白苔，另外还有厚腻苔，有燥苔、有黄苔，有少苔。脉象：出现频率最高的是沉脉，其次是细脉、微脉、迟脉、涩脉、紧脉。当归四逆加吴茱萸生姜汤的现代应用不细说了，统计里有几个当归四逆汤里没有出现过的：疝气，慢性阑尾炎，舞蹈病，牙疼。其他的跟当归四逆汤都比较接近，也没什么特别的。</w:t>
      </w:r>
    </w:p>
    <w:p>
      <w:r>
        <w:t>--------------------chunk--------------------</w:t>
      </w:r>
    </w:p>
    <w:p>
      <w:pPr>
        <w:pStyle w:val="Heading1"/>
      </w:pPr>
      <w:r>
        <w:t>第353 条</w:t>
      </w:r>
    </w:p>
    <w:p>
      <w:pPr>
        <w:spacing w:line="360" w:lineRule="auto" w:before="60" w:after="120"/>
        <w:ind w:left="420" w:firstLine="0"/>
      </w:pPr>
      <w:r>
        <w:rPr>
          <w:rFonts w:ascii="楷体" w:hAnsi="楷体" w:eastAsia="楷体"/>
          <w:b w:val="0"/>
          <w:sz w:val="24"/>
        </w:rPr>
        <w:t>原文：大汗出、热不去、内拘急、四肢疼、又下利厥逆、而恶寒者、回逆汤主之、①（353）注：《宋本》此处有四逆汤方及方后注，此从略。</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这一个“大汗出”，啊，总是由于发汗大汗出，不是汗</w:t>
      </w:r>
    </w:p>
    <w:p>
      <w:pPr>
        <w:spacing w:line="360" w:lineRule="auto"/>
        <w:ind w:firstLine="420"/>
      </w:pPr>
      <w:r>
        <w:rPr>
          <w:rFonts w:ascii="宋体" w:hAnsi="宋体" w:eastAsia="宋体"/>
          <w:b w:val="0"/>
          <w:sz w:val="24"/>
        </w:rPr>
        <w:t>出不止。要是汗出不止，这一个，这一段呐，这是个死证。你们看看头前儿就知道了“伤寒六七日不利，便发热而利，其人汗出不止者死”。</w:t>
      </w:r>
    </w:p>
    <w:p>
      <w:pPr>
        <w:spacing w:line="360" w:lineRule="auto"/>
        <w:ind w:firstLine="420"/>
      </w:pPr>
      <w:r>
        <w:rPr>
          <w:rFonts w:ascii="宋体" w:hAnsi="宋体" w:eastAsia="宋体"/>
          <w:b w:val="0"/>
          <w:sz w:val="24"/>
        </w:rPr>
        <w:t>还没有底下这些这个，啊，证候呢。那么这一个就是说是这一个，啊，“发汗，大汗出”。虽然大汗出而热不去，这就是精却邪胜了，啊，这一个，啊，这个“热”指着“邪”说的。由于这个大汗出，伤津液了，所以“内拘急”。这个“四肢疼”啊，就是阴寒的这个“四肢疼”，不是个表邪了。“又下利厥逆而恶寒者”，同时又有下利，啊，厥逆而又恶寒。既汗出又下利，这个津液亡失更厉害。所以津液亡失啊，他这个“内拘急”，就赶紧，这个“内”指着“腹内”，腹内呀，这个组织枯燥，有这个抽的现象“拘急”，这一个四肢疼啊，就是血瘀滞而…啊，所不通则痛嘛，他由于这个虚寒太厉害了，啊，血气瘀滞，那么种疼痛，不是表证。“又下利厥逆”，而一味“恶寒”，这是，纯粹是阴虚证候，所以只是用四逆汤救治，那么也…你看看这个地方啊，这个你们看看这各家注解都错了。这个津液这么样子虚竭，而用大温大热的药，那么这一个他就是救胃，恢复一分胃气，就能够维持一分生机呀。这个津液哪来的？由胃来的。胃气不复，这津液不会恢复的。所以这个时候啊，稍用这一种……（音频037 完）（音频038始）……急以救胃不可，用一点寒药都不行，啊。所以他这个地方全是。他腹内拘急，啊，而四肢厥，那么这一个津液它是虚竭到家了，由于什么呢？就是大汗出，又下利。不能认为这个津液虚竭而来滋阴补液，那一来就坏了，啊！所以这个时候，啊，还要给吃这个生地呀、麦冬啊…他肾气虚呀！所以咱们在临床上，啊，常…滋阴么，这阴虚呀！阴虚你看他证候啊。他真是这个人身上机能到衰竭之候了，那你是一吃就死。你这个…这个书啊，啊，所以咱们遇着这个，在临床上也常遇着这个事儿啊，就咱们这医院也有这个事儿啊，那人呐，已经到最后了，虚竭到家了，还用独参汤呢，那不行啊。那非附子，非大力附子干姜不可。你看看通脉四逆汤，他就把这个四逆汤又把附子干姜增量啊！他不搁人参，人参它微寒呐！所以咱们拿那个独参汤…我，我这些年我看到了，没救过活的一个，吃来吃去就完蛋了。它那不是，</w:t>
      </w:r>
    </w:p>
    <w:p>
      <w:pPr>
        <w:spacing w:line="360" w:lineRule="auto"/>
        <w:ind w:firstLine="420"/>
      </w:pPr>
      <w:r>
        <w:rPr>
          <w:rFonts w:ascii="宋体" w:hAnsi="宋体" w:eastAsia="宋体"/>
          <w:b w:val="0"/>
          <w:sz w:val="24"/>
        </w:rPr>
        <w:t>啊，救这种这个，啊，肢厥、津虚，它治不了。非是这个附子、干姜这类药不可，与甘草配合。这个地方啊，咱们…啊，学他这个书啊，要注意。这很容易犯的病，尤其后世搞…啊，搞这个，啊，这个六味地黄汤搞惯了，遇着津液虚就来…那准是，那误人呐。可是真正有热，啊，虚热的那一种情况津液虚，那你用六味…啊，六味地黄太对了。没有热，啊，一片虚寒，这一个津液虚你还给吃，什么意思啊？这地方很重要，很重要的。</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这条在《康平本》里是降二字格排版的条文。《宋本》</w:t>
      </w:r>
    </w:p>
    <w:p>
      <w:pPr>
        <w:spacing w:line="360" w:lineRule="auto"/>
        <w:ind w:firstLine="420"/>
      </w:pPr>
      <w:r>
        <w:rPr>
          <w:rFonts w:ascii="宋体" w:hAnsi="宋体" w:eastAsia="宋体"/>
          <w:b w:val="0"/>
          <w:sz w:val="24"/>
        </w:rPr>
        <w:t>在该条文后附有四逆汤方剂和方后注解，《康平本》里没有。下边解读一下：“大汗出”，这里是由于发汗太过所致。虽然该条文没有论述发汗的过程，但是有个“热不去”，这个“热不去”本身就暗含有热且经过治疗后有汗出，但是热不得去的这样一层意思。所以这里应该是使用了发汗解表的方法治疗后，造成了这种“大汗出、热反不去”的情况。由此可见原本虽然有发热但不是表证，至少不是表实证，所以此处的发汗就是误治。造成的后果就是“内拘急，四肢痛”，这是由于汗出太过，造成人体津液在短时间内虚损严重，致使组织器官失养的一种反应。所谓“内拘急”指的就是腹腔内的器官发生抽搐的状态，这说明体液虚损的情况已经非常严重。“四肢疼痛”可以理解成“四肢拘急”的一个重症，也就是本来津液虚损轻的时候是四肢拘急，但此时拘急的症状已经过了，就发展成了疼痛。“又下利，厥逆而恶寒者”，这是典型的阴性里虚寒证的反应。服发汗药之前还没有这些症状，而从发汗后才出现的这些症状推测，这里的“大汗出”应该是在既没有表实证又没有里热证的情况下，误用了大青龙汤这类方剂所造成的不良后果。因为有一些比较典型的医案（条文里也有）就记载过服了大青龙汤之后，有出了人命的，有出现一些不良后果的，那么就需要用四逆汤来治。</w:t>
      </w:r>
    </w:p>
    <w:p>
      <w:pPr>
        <w:spacing w:line="360" w:lineRule="auto"/>
        <w:ind w:firstLine="420"/>
      </w:pPr>
      <w:r>
        <w:rPr>
          <w:rFonts w:ascii="宋体" w:hAnsi="宋体" w:eastAsia="宋体"/>
          <w:b w:val="0"/>
          <w:sz w:val="24"/>
        </w:rPr>
        <w:t>该条文必是来自于临床实践，可以理解成这是该作者临床取效的经验，他用四逆汤治好过这一类误治的后果。但是该条文既然出现在厥阴篇中，但又不是厥阴证，这里就有警示读者的意思：不要把所有的厥逆证都视为厥阴病，也有上述这类情况出现了厥逆证的，这是四逆汤证而不是厥阴病。可以再在去看看其他条文，前边学习时已再三强调在这类条文作者的理论观点里，厥阴病和厥逆证是相同性质的问题，但该条文等于是在用事实说明并不是所有的厥逆证都是厥阴病，澄清了这个问题的另一个方面。</w:t>
      </w:r>
    </w:p>
    <w:p>
      <w:r>
        <w:t>--------------------chunk--------------------</w:t>
      </w:r>
    </w:p>
    <w:p>
      <w:pPr>
        <w:pStyle w:val="Heading1"/>
      </w:pPr>
      <w:r>
        <w:t>第354 条</w:t>
      </w:r>
    </w:p>
    <w:p>
      <w:pPr>
        <w:spacing w:line="360" w:lineRule="auto" w:before="60" w:after="120"/>
        <w:ind w:left="420" w:firstLine="0"/>
      </w:pPr>
      <w:r>
        <w:rPr>
          <w:rFonts w:ascii="楷体" w:hAnsi="楷体" w:eastAsia="楷体"/>
          <w:b w:val="0"/>
          <w:sz w:val="24"/>
        </w:rPr>
        <w:t>原文：大汗、若大下利、而厥冷者、回逆汤主之、（354）</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“大汗，大下利”就是津液脱…津液欲脱啊，是吧？那</w:t>
      </w:r>
    </w:p>
    <w:p>
      <w:pPr>
        <w:spacing w:line="360" w:lineRule="auto"/>
        <w:ind w:firstLine="420"/>
      </w:pPr>
      <w:r>
        <w:rPr>
          <w:rFonts w:ascii="宋体" w:hAnsi="宋体" w:eastAsia="宋体"/>
          <w:b w:val="0"/>
          <w:sz w:val="24"/>
        </w:rPr>
        <w:t>么他一定要厥冷。这也只是有四逆汤这一法。这地方都挺好，他这也是着重这几点，在这块儿反复这么说，啊。这就是，啊…怕是你这个，啊，这个滋阴这个说法，这就是，……这赵献可以是首开其端呐，啊，张景岳这是促其大成，他净搞这些东西。但是他也有道理，也有道理他是…就是得有真正的是虚热证候，津液虚，是用那个；不是说是津液虚，就得那么来，啊。</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这条在《康平本》里是降一字格排版的条文。</w:t>
      </w:r>
    </w:p>
    <w:p>
      <w:pPr>
        <w:spacing w:line="360" w:lineRule="auto"/>
        <w:ind w:firstLine="420"/>
      </w:pPr>
      <w:r>
        <w:rPr>
          <w:rFonts w:ascii="宋体" w:hAnsi="宋体" w:eastAsia="宋体"/>
          <w:b w:val="0"/>
          <w:sz w:val="24"/>
        </w:rPr>
        <w:t>“大汗，若大下利而厥逆者”，这是三个可以互相佐证的症状。当“大汗”同时伴有“大下利而厥冷”时，说明此时的“大汗”属于在阴性里虚寒证的情况下发生的脱汗。当“大下利”与“大汗”和“厥冷”同时出现时，则说明此时的下利是一个阴性里虚寒重症的症状反应。当“厥冷”跟“大汗”和“大下利”同时出现时，说明这个厥逆证为阴性里虚寒所致。假如该条文里的三个症状中的任何一个单独出现，那它的病理至少都有两种可能，或者是里虚寒证，或者是里热证都可能造成这样的症状，但是当三个症状同时出现时，立即就可以排除因为里热造成的</w:t>
      </w:r>
    </w:p>
    <w:p>
      <w:pPr>
        <w:spacing w:line="360" w:lineRule="auto"/>
        <w:ind w:firstLine="420"/>
      </w:pPr>
      <w:r>
        <w:rPr>
          <w:rFonts w:ascii="宋体" w:hAnsi="宋体" w:eastAsia="宋体"/>
          <w:b w:val="0"/>
          <w:sz w:val="24"/>
        </w:rPr>
        <w:t>情况。比如大汗的症状，里热可以出现；大下利也有可能，像白头翁汤证之类的，但是再一出现厥逆，它就不是热证了；其他的都一样，所以这三个症状有互相佐证的作用。实际上这是经方辨证一个非常重要的内容，也就是讲究整体综合地分析人体的疾病状态。具体到该条文，大汗和大下利可使人体的津液大量损失，而且厥逆证又说明人体已经进入了机能沉衰的阴性证阶段，所以此时用四逆汤这一类的方剂是比较合理的。在这一点上说几句题外话，经方辨证这一点非常重要，任何一个单独的脉象、单独的症状，或者一个单独的其他病理因素都不能构成用方的依据和某个方证，而且所有的方证都是由一个动态的症状群组合而成的。换句话说，仅凭一个症状用药常常是不准的，用药遣方要讲究整体，认为是虚寒证就必须得有别的症状来佐证，仅一个脉象或一个症状是不足的。</w:t>
      </w:r>
    </w:p>
    <w:p>
      <w:r>
        <w:t>--------------------chunk--------------------</w:t>
      </w:r>
    </w:p>
    <w:p>
      <w:pPr>
        <w:pStyle w:val="Heading1"/>
      </w:pPr>
      <w:r>
        <w:t>第355 条</w:t>
      </w:r>
    </w:p>
    <w:p>
      <w:pPr>
        <w:spacing w:line="360" w:lineRule="auto" w:before="60" w:after="120"/>
        <w:ind w:left="420" w:firstLine="0"/>
      </w:pPr>
      <w:r>
        <w:rPr>
          <w:rFonts w:ascii="楷体" w:hAnsi="楷体" w:eastAsia="楷体"/>
          <w:b w:val="0"/>
          <w:sz w:val="24"/>
        </w:rPr>
        <w:t>原文：病人手足厥冷、脉乍紧者、邪结在胸中、心下满而烦、饥不能食者、病在胸中、当须吐之、宜瓜蒂散、①（355）注：《宋本》此处有瓜蒂散方及方后注，此从略。</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这个“手足厥冷”啊，啊，有实有虚，有寒有热。头前</w:t>
      </w:r>
    </w:p>
    <w:p>
      <w:pPr>
        <w:spacing w:line="360" w:lineRule="auto"/>
        <w:ind w:firstLine="420"/>
      </w:pPr>
      <w:r>
        <w:rPr>
          <w:rFonts w:ascii="宋体" w:hAnsi="宋体" w:eastAsia="宋体"/>
          <w:b w:val="0"/>
          <w:sz w:val="24"/>
        </w:rPr>
        <w:t>儿“寒热”都说了。那么这一个它说有一种这个，啊，“胸中实”也能使之“手足厥冷”。“脉乍紧者”，这个“紧脉”是个实脉。你看看我们说这个太阳伤寒，脉紧，就是实于表，叫表实证。有宿食，啊，脉沉紧，就是胃里头实；或者是，啊，有宿食的病他脉也紧。这个“紧”是一个“实”，实候。那么这病人“手足厥冷”，脉伶仃紧起来了，那说明里头有…有实。“实”就是虚实的实了。那个这个“实”在哪儿呢？“邪结在胸中”。所以“心下部满而烦”，啊，他是往上冲逆。咱们这个瓜蒂散证头前儿也讲过了，啊。他说气上，啊，冲胸咽么，</w:t>
      </w:r>
    </w:p>
    <w:p>
      <w:pPr>
        <w:spacing w:line="360" w:lineRule="auto"/>
        <w:ind w:firstLine="420"/>
      </w:pPr>
      <w:r>
        <w:rPr>
          <w:rFonts w:ascii="宋体" w:hAnsi="宋体" w:eastAsia="宋体"/>
          <w:b w:val="0"/>
          <w:sz w:val="24"/>
        </w:rPr>
        <w:t>心中愠愠欲吐，他这个“心下满而烦”，就说明这些问题。这个“烦”是“烦逆”，啊。“饥不能食者”，他这一个不是虚寒呐，啊。他能…想吃，但是吃不了，一吃他要吐，它往上来。所以这就是看出中医这个治病啊，他是顺应这个机体这个，啊，这个机制的，这个病，这个里证就是这样子，他就利用这个消化道啊，或者吐出去，或者泻下。那么这一个就是欲吐而不能吐，所以这个邪气是满于胸中，这个脉紧。那就是顺其势而吐之就好了嘛。所以“当须吐之”，啊，用瓜蒂散。这地方都好，啊。这个就是，那么这一个，啊，顺应这个病的病机了。所以，这个书里头也有啊，病欲吐，病欲呕者，不可下，下之则死。他这个病机，本来他打算吐出去好的病，你反到给下之，那非死不可。所以这个临床啊，非要是这个详慎不可，冒冒失失的来了就不行。那么这个吐本来有用下剂的机会，你像大柴胡汤，啊，呕不止嘛，他那个“呕不止”啊，是病之所在。这一个是，你看这个瓜蒂散证，他是心中愠愠欲吐，这个病啊，是往上逆得很，而复不能吐，他吐不出来。所以这个辨证啊，那不到…啊，非细不可，不然的话弄错了，弄错了就危险，啊。所以他这一段，他没像头前儿说那么详细，他就搁个“心下满而烦”，这个“心下满而烦”包括很多的问题呀，“心下满”怎么？它从底下往上来，他腹是不满的，他往上来，这个邪气是贯于胸中，他说病在胸中，啊，那么胸里头那是烦满，那么这一个烦呢，不是一个“烦热之烦”，它是“烦逆之烦”，要吐不能吐这么一种烦。所以瓜蒂散证也可以治四肢厥冷，所以这个四肢厥冷啊，是各式各样的。那么，可见他是泛论厥呀，不是只是论的厥阴病啊，啊。所以把这个也搁到厥阴病里头这不糟糕了吗？厥阴病还有瓜蒂散证，啊，那不是不对了嘛？又有白虎汤证，啊，又有，啊，通脉四逆，也有乌梅丸证，嘿，这一段呢，这个厥阴病你怎么掌握啊，所以他不是的。</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这条在《康平本》是降一字格排版的条文。《宋本》在</w:t>
      </w:r>
    </w:p>
    <w:p>
      <w:pPr>
        <w:spacing w:line="360" w:lineRule="auto"/>
        <w:ind w:firstLine="420"/>
      </w:pPr>
      <w:r>
        <w:rPr>
          <w:rFonts w:ascii="宋体" w:hAnsi="宋体" w:eastAsia="宋体"/>
          <w:b w:val="0"/>
          <w:sz w:val="24"/>
        </w:rPr>
        <w:t>条文后附有瓜蒂散方和方后注解，《康平本》没有。</w:t>
      </w:r>
    </w:p>
    <w:p>
      <w:pPr>
        <w:spacing w:line="360" w:lineRule="auto"/>
        <w:ind w:firstLine="420"/>
      </w:pPr>
      <w:r>
        <w:rPr>
          <w:rFonts w:ascii="宋体" w:hAnsi="宋体" w:eastAsia="宋体"/>
          <w:b w:val="0"/>
          <w:sz w:val="24"/>
        </w:rPr>
        <w:t>下边解读一下：该条文论述的是瓜蒂散证的另一种表现形式。在经方理论中关于瓜蒂散证的论述一共有三处，在《伤寒论》里就是第166 条和本条，在《金匮要略》中还有一处但那是附方，所以严格地讲可以把它算在经方理论之外。因此也就只有《伤寒论》中的两个条文是原书里的内容，而且这两个条文在《康平本》中都是降一字格排版的。在第166条中论述的瓜蒂散证是一种近似于桂枝汤证的样子，但是头不痛、项不强，同时又表现为胸中痞硬气上冲喉咽、不得息等一类的症状反应，这是一种情况。该条论述的是则另一种情况，患者表现为“手足逆冷，脉乍紧”，这应该是瓜蒂散证又一种典型的症状反应形式。从临床统计资料看，瓜蒂散证确实有四肢不温的症状出现，但是出现的频率并不是特别高。“脉紧”，作者的本意就是说这是一种实证，所以应之于脉应该也是一种实脉，说明人体此时有内结实的情况。“邪在胸中”，这句话在该条文中既是这个方证的病理解释，又有承上启下的作用。一方面阐明了“病人手足逆冷，脉乍紧”是胸中结实的证候；另一方面说明后面的述症也属于邪结在胸中这种病理。“心下满而烦”，这个“心下满”指的是胃中满，但这个“烦”却不能理解成一般的烦躁。因为在有应用瓜蒂散治愈机会的现代病中包括：神经衰弱、癔病、癫痫、癫狂病、神经分裂症、痰厥不语等这类精神方面的疾病。所以此处的“心下满而烦”应该指的是胃中满甚至到了愠愠欲吐的情况，与此同时还伴有精神方面的一些症状反应，而不是单独“心烦”的那种“烦”。当然假如精神方面的疾病轻微，也可能仅会表现为烦躁不安这类的症状反应，但是它跟其他的烦不一样，因为它有往纵深发展的趋势，直接可以造成精神分裂症，但是其他的烦常常到不了这种程度。“病在胸中，当须吐之，宜瓜蒂散”，这既是对瓜蒂散证做出病</w:t>
      </w:r>
    </w:p>
    <w:p>
      <w:pPr>
        <w:spacing w:line="360" w:lineRule="auto"/>
        <w:ind w:firstLine="420"/>
      </w:pPr>
      <w:r>
        <w:rPr>
          <w:rFonts w:ascii="宋体" w:hAnsi="宋体" w:eastAsia="宋体"/>
          <w:b w:val="0"/>
          <w:sz w:val="24"/>
        </w:rPr>
        <w:t>理定性，同时又给出了治疗原则和具体治疗方剂。此处我突然想到一个问题，之所以瓜蒂散证需要用吐的方法来治疗，这到底是一个怎样的病？病理上到底是什么样的机制？后来查了一些相关资料，我认为对这类问题只能客观地、现实地看，关于瓜蒂散证的发病机理到目前为止现代的研究也没有实质性的突破。比如这到底是种什么样的疾病？为什么一定要用吐法才可以治愈？吐又解决了人体什么样的问题？这些始终没有令人满意的解释。我们只能从经方理论角度认识这个方证，当人体表现为该方证时、在临床中表现为这种症状时，就说明人体处于一种半表半里的实热证和里实热证的病理状态下，并且人体形成了一种以涌吐的方式自人体的上体部排除疾病的趋势，而瓜蒂散恰恰具有催吐的作用。瓜蒂散在经方中也不仅是单独用来催吐，比如通过鼻腔给药还可以治疗其他的疾病。例如肝脏方面的疾病，还可以治疗黄疸这类的疾病，说明它还有其他的药物作用，但是在治疗瓜蒂散证时却是用其单纯的涌吐作用。因为吐完以后这个药就不能再连续吃了，只要是吐了就不能再给药了，说明就是用它起到一个吐的作用，它并不能直接祛病，人体有以涌吐的方式祛病的趋势，只是帮助人体达到这个目的而本身不具祛病的作用，假如要是祛病的话完全可以再吃两天巩固巩固，这是现在常说的。另外人体凡是欲用涌吐的方式解除的这类疾病到底是什么病，为什么会造成精神方面的问题，甚至出现一些精神方面的疾病？至今没有令人满意的答案。</w:t>
      </w:r>
    </w:p>
    <w:p>
      <w:r>
        <w:t>--------------------chunk--------------------</w:t>
      </w:r>
    </w:p>
    <w:p>
      <w:pPr>
        <w:pStyle w:val="Heading1"/>
      </w:pPr>
      <w:r>
        <w:t>第356 条</w:t>
      </w:r>
    </w:p>
    <w:p>
      <w:pPr>
        <w:spacing w:line="360" w:lineRule="auto" w:before="60" w:after="120"/>
        <w:ind w:left="420" w:firstLine="0"/>
      </w:pPr>
      <w:r>
        <w:rPr>
          <w:rFonts w:ascii="楷体" w:hAnsi="楷体" w:eastAsia="楷体"/>
          <w:b w:val="0"/>
          <w:sz w:val="24"/>
        </w:rPr>
        <w:t>原文：伤寒厥而心下悸、宜先治水、当服茯苓甘草汤、却治其厥、不尔、水渍入胃、必作利也、①（356）注：《宋本》此处有“茯苓甘草汤”五字，并有方及方后注，此从略。</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这还有一种厥。“伤寒”也指着太阳伤寒，“厥”四肢</w:t>
      </w:r>
    </w:p>
    <w:p>
      <w:pPr>
        <w:spacing w:line="360" w:lineRule="auto"/>
        <w:ind w:firstLine="420"/>
      </w:pPr>
      <w:r>
        <w:rPr>
          <w:rFonts w:ascii="宋体" w:hAnsi="宋体" w:eastAsia="宋体"/>
          <w:b w:val="0"/>
          <w:sz w:val="24"/>
        </w:rPr>
        <w:t>厥冷。所以这四肢厥冷是一个证候啊，你要变了，变了你…他“心下</w:t>
      </w:r>
    </w:p>
    <w:p>
      <w:pPr>
        <w:spacing w:line="360" w:lineRule="auto"/>
        <w:ind w:firstLine="420"/>
      </w:pPr>
      <w:r>
        <w:rPr>
          <w:rFonts w:ascii="宋体" w:hAnsi="宋体" w:eastAsia="宋体"/>
          <w:b w:val="0"/>
          <w:sz w:val="24"/>
        </w:rPr>
        <w:t>悸”。“心下悸”这是有水之证候啊。这个《金匮》上有，啊，在痰饮篇里头，所以人呐，啊，饮水多，那么水停心下，甚者则悸，微者短气。所以胃要停饮呐，这个水在这块儿多，这个心下，啊，这个非心下悸不可，跳；那么水少呢？短气。所以咱们遇着“短气”呀，那不定，不一定就得补啊，那是有水，也短气。这就得整个辨证了，啊。那么这一个“厥而心下悸”，肯定这里头有水，哪有水？胃有水。所以“先治水”，宜先治水。用什么药呢？偏于治心下悸的药吧，又得去水，他用茯苓甘草汤。你看看茯苓甘草汤这个药，它以桂枝甘草为基础的，这个桂枝甘草汤咱们讲过了在太阳篇里头，心下悸，欲得按者，桂枝甘草汤主之。这个桂枝它是治气上冲，这个气往上冲逆，啊，如果再有其它的问题，他这个心下跳得非常凶，不然的话，桂枝甘草汤也治心下悸呀！又有水，他得搁茯苓，这个水在胃，他搁生姜。这个生姜，这是个健胃的药，啊，那么当然是，这个病啊，也有呕逆的现象。他…他没说，他，这仲景这一个，把这个主要症状说了，只是说个“心下悸”，这个可有可无的证状他就不说了。据这个方剂这四味药上说，应该有呕，气冲欲呕，心下悸。因为这个水专门儿在胃里头呢。所以在这一个呀，如果我们遇着这个“伤寒四肢厥”，要有“心下悸”的话，这个“心下悸”底下应该有个“者”字儿，你看看这个，后边他注的，《玉函》就有个“者”字儿，也就是“伤寒厥而心下悸者”，这一类的厥。我们应该添个“者”字，因为有个“者”字，这个语气才完…完足。那么这一个，你不要把这个厥，啊，也不是热厥，也不是寒厥，就是有水，“当先治水”。用什么药呢？用这个茯苓甘草汤。“却治其厥”呀，然后再治厥。虽然是说是然后再治厥呀，也就是治水就所以治厥，不是然后再治厥了，他这，啊。要假设不这么治的话，那么“水渍入胃”，水老在那个胃里头泡着，必作利也，不但，不但厥而且马上就是既厥又利，那病就是深入了，啊！所以别等他作利，你就用茯苓甘草汤，不但水能治，厥也必治啊。这言外里</w:t>
      </w:r>
    </w:p>
    <w:p>
      <w:pPr>
        <w:spacing w:line="360" w:lineRule="auto"/>
        <w:ind w:firstLine="420"/>
      </w:pPr>
      <w:r>
        <w:rPr>
          <w:rFonts w:ascii="宋体" w:hAnsi="宋体" w:eastAsia="宋体"/>
          <w:b w:val="0"/>
          <w:sz w:val="24"/>
        </w:rPr>
        <w:t>就是啊，他这书上没这么说。这个方子要是，啊，我们遇着这个方子，也可以，就会用药了。如果这个胃有停水，你这个停水就得去水，当然就得用利，啊，祛水利尿的药了。这个配伍这个药啊，要是胃有水，你要配合生姜，胃有水准要用的，啊。那么他冲逆的厉害，到心下悸，你配合甘草汤，桂枝甘草汤。所以这个地方啊，对这药物的配伍，也得在这上慢慢来认识。我们在临床上，啊，这个加减呐，你怎么加减呐？啊。根据这个古人这个方子，你看他怎么用药？长了你自然就会了。</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这条在《康平本》里是降一字格排版的条文。在《宋本》</w:t>
      </w:r>
    </w:p>
    <w:p>
      <w:pPr>
        <w:spacing w:line="360" w:lineRule="auto"/>
        <w:ind w:firstLine="420"/>
      </w:pPr>
      <w:r>
        <w:rPr>
          <w:rFonts w:ascii="宋体" w:hAnsi="宋体" w:eastAsia="宋体"/>
          <w:b w:val="0"/>
          <w:sz w:val="24"/>
        </w:rPr>
        <w:t>里条文最后有“茯苓甘草汤”五个字并附有方剂和方后注，《康平本》里没有。下边解读一下：“伤寒”在该条文中应该理解为有表证的意思。从茯苓甘草汤的方药和临床应用看，该方剂解表的力量还是比较强的，里边既有桂枝又有生姜。但因为有水证的因素存在，实际上也就是一个表虚证，但是汗出的症状不像桂枝汤那样明显。另外还有个问题得弄清，即使没有汗，也不应该有表实证的倾向，不应该是表实证；一旦有表实证那就是另外的方剂了，比如小青龙汤或者麻黄附子细辛汤之类的。“厥而心下悸”，指的既有四肢厥逆又有胃部跳动的感觉。“心下悸”就是指的胃部跳动感。从病理角度分析，该方证中的“四肢厥逆”既不是里虚寒证造成的，也不是里热太甚造成的，而是在胃部停饮的同时又伴有气上冲的情况，在这种情况下出现的一种厥逆证。“心下悸”是胃中停饮的一种特征性的症状反应，这个症状在临床中是比较容易找到的。只要做腹诊让患者平躺，然后把手放在胃或者肚脐以上的部位，跳得轻的手稍微用一点力，就能感觉里边在跳；跳得重的只要把手放上就感觉在跳，我在病例上曾经就这么写：心下跳动剧烈。那就很明显，而且不仅能摸到，摸的同时问病人，这个地方跳你知道</w:t>
      </w:r>
    </w:p>
    <w:p>
      <w:pPr>
        <w:spacing w:line="360" w:lineRule="auto"/>
        <w:ind w:firstLine="420"/>
      </w:pPr>
      <w:r>
        <w:rPr>
          <w:rFonts w:ascii="宋体" w:hAnsi="宋体" w:eastAsia="宋体"/>
          <w:b w:val="0"/>
          <w:sz w:val="24"/>
        </w:rPr>
        <w:t>吗？他说你一按我现在感觉到了。有的人每天睡觉时摸这个地方就知道在跳，跳的频率与心脏是同步的。对这种症状现代医学的认识从中医来看挺可笑的，认为是腹动脉跳动引起的，那么大多数没有“心下悸”这种跳动的人作何解释？换句话说，现代医学对这种病的病理一无所知，不知道人为什么会出现这种情况，但在经方里这是一个常见症状，也是一个特色症状。还有一个问题，虽然胃中停饮的方证很多，比如吴茱萸汤、理中汤、五苓散、泽泻汤等都有这方面的因素，但却不是所有的胃中停饮的方证都有“心下悸”的症状出现。这个症状跟茯苓、桂枝两味药的关系比较密切，它们常表现为一个对应关系。比如桂枝茯苓丸证出现这种症状的几率比较高，但也不是每个患者必定会出现；肾气丸证出现这种症状的几率也比较高；再就是茯苓甘草汤，这三个方剂里全有茯苓和桂枝。所以我们就根据药物的作用来推测病理，就是在胃中停饮的同时又有气上冲的病理条件下发生的一个特殊症状。“宜先治水”，明确阐明了该方证的病理，而且还论述了此种情况下水证是主要的病理矛盾。在经方理论里水证的病理因素多数情况下要比其他类型疾病的病理因素要重要，除了四逆汤、通脉四逆汤这类的危重病之外，用现代的描述方式来讲，只要有水证存在，在治疗排序上就常会被列入到优先的位置。比如桂枝茯苓丸，一般在临床中常没有典型水证的症状表现，但是里边却有茯苓，说明水证不重但有这方面的因素，必须得把这个因素考虑在内。实际上水在人体中占得分量挺重，作用也非常重要，有点像空气。其实人一刻也离不了空气，离了就死了，但因为空气来得太容易，所以没有人珍惜它，也没有人把它看得多重。其实水也一样，从经方中就能看出来，经方的许多方剂里都有治水的药，比如治津液虚的，治停饮的，都是在调理人体的体液代谢。体液代谢不正常，很多其他的疾病是治愈不了的。“当服茯苓甘草汤，却治其厥”在条文的本意上，有先服茯苓甘</w:t>
      </w:r>
    </w:p>
    <w:p>
      <w:pPr>
        <w:spacing w:line="360" w:lineRule="auto"/>
        <w:ind w:firstLine="420"/>
      </w:pPr>
      <w:r>
        <w:rPr>
          <w:rFonts w:ascii="宋体" w:hAnsi="宋体" w:eastAsia="宋体"/>
          <w:b w:val="0"/>
          <w:sz w:val="24"/>
        </w:rPr>
        <w:t>草汤使水证得去，如果厥逆证仍然存在，可再进行辨证施治，以其他合适的方剂来治疗厥逆证。这里的“却”应该当做“再”的意思理解。这在临床实践中包括了两种情况：一类是服了茯苓甘草汤之后水证去了，厥逆证也随之消失了；另一类是水证去了，但厥逆证仍然存在。这就涉及了茯苓甘草汤证中到底有没有厥逆证的问题，从临床统计资料看，该方证中确实有这一类的症状。所以服了茯苓甘草汤后厥逆证要是好了，那就没必要再提了。但是有些病理因素比较复杂的患者也可能水证去了，但还存在厥逆证，此时就可再去治疗，符合什么方证就去治疗什么就行了。“不尔，水渍入胃，必作利也”，这里论述了上述情况下必须先治水证，把这个重要性又再次强调，假如不按照此原则去治疗，就有可能出现不良后果。但是这有个问题，此处的“水渍入胃”是古人通过临床观察对于这种“心下悸”治疗不当发展成下利所作的一种发病机理方面的解释，包含了认为此时的“饮”是在胃之外的意思。但事实上“心下悸”本身就是胃中停饮的一种反应，只是此时如果用其他方剂先治厥逆证的话，常会加重胃中停饮的病情，最后会出现下利的情况。所以古人观察后做了个总结，如果那样治疗以后胃虚了，水就跑到胃里去了，实际上不是这样。临床中这类情况如果治错了，大概出现下利以后，心下悸的情况就消失了，根本没有气上冲的趋势了。古人通过观察这个现象，认为水原本在胃外，误治造成胃虚后水跑到胃里去了，所以才下利。实际上现在看就是误治以后造成里虚，本来里面就有停饮，停饮的情况就会更加严重，造成了水走肠间的情况。做个小结：患伤寒后出现厥逆和心下悸的，适宜先治其水证，应该服茯苓甘草汤，而后再治疗其厥证，否则先治厥证则可能加重胃中停饮而造成下利。关于茯苓甘草汤的临床统计资料在学习第73 条时已经讨论了，这里就不多说了。茯苓甘草汤在临床中也是个常用方剂，应先从病理</w:t>
      </w:r>
    </w:p>
    <w:p>
      <w:pPr>
        <w:spacing w:line="360" w:lineRule="auto"/>
        <w:ind w:firstLine="420"/>
      </w:pPr>
      <w:r>
        <w:rPr>
          <w:rFonts w:ascii="宋体" w:hAnsi="宋体" w:eastAsia="宋体"/>
          <w:b w:val="0"/>
          <w:sz w:val="24"/>
        </w:rPr>
        <w:t>上理解透，其既有表虚证又有水证，具体还表现为有气上冲。此外胃中停饮这是具体的，从中医的角度能在病理上确定它的病理机制，但在实际临床中这种病理还可以造成一些其他的疾病。比如胡老的经验，加上龙骨、牡蛎后可以治顽固性失眠，这个顽固性失眠得具备这个病理特征，只要是具备这种病理特征的用这个方子确实非常管用，用别的办法还真治不了，用它以后就好得非常快。大家去感悟一下这个病理，气上冲和胃中停饮结合到一块儿，影响到了人的精神方面。这个地方不仅是一个表现为，用手摸上去一跳一跳的，对人的生理还有更深层的影响。另外，临床中有表虚证又有停饮的吃这个药也没问题，但是跟苓桂术甘汤和苓桂枣甘汤相比较还是有一定差距，这个都比较好鉴别。</w:t>
      </w:r>
    </w:p>
    <w:p>
      <w:r>
        <w:t>--------------------chunk--------------------</w:t>
      </w:r>
    </w:p>
    <w:p>
      <w:pPr>
        <w:pStyle w:val="Heading1"/>
      </w:pPr>
      <w:r>
        <w:t>第357 条</w:t>
      </w:r>
    </w:p>
    <w:p>
      <w:pPr>
        <w:spacing w:line="360" w:lineRule="auto" w:before="60" w:after="120"/>
        <w:ind w:left="420" w:firstLine="0"/>
      </w:pPr>
      <w:r>
        <w:rPr>
          <w:rFonts w:ascii="楷体" w:hAnsi="楷体" w:eastAsia="楷体"/>
          <w:b w:val="0"/>
          <w:sz w:val="24"/>
        </w:rPr>
        <w:t>原文：伤寒六七日、大下后、脉沉而迟、寸·手足厥逆、与回逆汤、下部脉不至、咽喉不利、唾脓血、泄利不止者、为难治·属麻黄升麻汤、（357）注：《宋本》此条文如下：伤寒六七日，大下后，寸脉沉而迟，手足厥逆，下部脉不至，咽喉不利，唾脓血，泄利不止者，为难治，麻黄升麻汤主之。麻黄二两半去节升麻一两一分当归一两一分知母十八铢黄芩十八铢萎蕤十八铢一作菖蒲芍药六铢天门冬六铢天心①桂枝六铢去皮茯苓六铢甘草六铢炙石膏六铢碎绵裹白术六铢干姜六铢注：“天心”《宋本》作“去心”。右十四味、以水一斗、先煮麻黄一两沸、去上沫、内诸药、煮取三升、去滓、分温三服、相去如炊三斗米顷、令尽、汗出愈、</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还有一段，这一段成问题的，啊。这一段据我看它是准</w:t>
      </w:r>
    </w:p>
    <w:p>
      <w:pPr>
        <w:spacing w:line="360" w:lineRule="auto"/>
        <w:ind w:firstLine="420"/>
      </w:pPr>
      <w:r>
        <w:rPr>
          <w:rFonts w:ascii="宋体" w:hAnsi="宋体" w:eastAsia="宋体"/>
          <w:b w:val="0"/>
          <w:sz w:val="24"/>
        </w:rPr>
        <w:t>有错误。“伤寒六七日”，五六日是传半表半里的时间，到“六七日”呢，就是由半表半里又要传里的时间了。“大下后”，啊，这就是吃这个大泻药之后发生的这些问题。“寸脉沉而迟”，就这个，啊，这个寸脉不是，啊，就是指的这个寸口了，就是这寸部了，又沉又迟，沉为在里，迟为有寒了，啊。“手足厥逆”，啊，这是一个，咱们头前儿也讲了，这是虚其胃，啊，津液也虚，大下嘛，所以“手足厥逆”。“下部脉不至”，这说尺，尺没有脉了，这是，尤其下虚的更厉害了。“喉咽不利”应该“咽喉不利”，这个《玉函经》它是咽喉不利，就说的这个。“喉咽不利”也能讲啊，所以这个改不改都没关系。“咽喉不利”，啊，他是有咳逆上气的情形了。“唾脓血”，唾脓血是什么呢？又咽喉不利，这肯定是肺痈了。你们看看那个…啊…《金匮要略》肺痿肺痈那一篇，他这么讲的，他说无论发汗或者利小便，或者以快药下之，即亡津液。亡津液，这个热它光在里头他也不至于让他吐脓血的，如果丧失津液了，啊，热再陷于肺，那非…非伤津而吐脓血不可，这是《金匮要略》上说的。你们回去看看那个，啊…肺痿肺痈就知道了。那么这一个说呢，大下之后，啊，就脉上来看，这是津液虚的不得了，甚至于下部脉不至，下又虚，可是呢，这热可陷于肺了，而为这个吐脓血的这个肺痈这一类的病。同时又是“泻利不止”，他这个下部脉不至啊，啊！就是应这个下，泻利下不…下，啊，而不止。这个肠胃也是虚的不得了了。他又个大下之，“为难治”，这一个这是一个… 这个病非常的寒热虚实错杂了，又有热，又有虚，啊，这个病很不好治啊！但是他底下说个什么呢？又用麻黄升麻汤主之。这个不像仲景的话。既是难治，可以“与麻黄升麻汤”这还行，要说它“主之”这很成问题了。他要说是主之，就不能说是难治。而且我们再就这个药来观察，这个药它以麻黄，啊，麻黄为主，发汗。</w:t>
      </w:r>
    </w:p>
    <w:p>
      <w:pPr>
        <w:spacing w:line="360" w:lineRule="auto"/>
        <w:ind w:firstLine="420"/>
      </w:pPr>
      <w:r>
        <w:rPr>
          <w:rFonts w:ascii="宋体" w:hAnsi="宋体" w:eastAsia="宋体"/>
          <w:b w:val="0"/>
          <w:sz w:val="24"/>
        </w:rPr>
        <w:t>我们看看这个病可不可以发汗？绝不可发汗。那么无论就这个肺痈，啊，他是肺痈有热，或者就这个下利不止，这一个他这个书里头啊，尤其在这个《金匮》上有明文，啊，他说是这个渴…渴而下利，都不可发汗。渴，津液虚；下利也是丧失津液，没有下利，啊，下利没有，要有表证可以发汗，用葛根汤啊，啊；没有表证，你发那门子汗呐？我们这一段呢，你们看看有表证吗？没有啊。他脉沉而迟，这是寸口。同时手足又厥冷，那虚的够…够可以了。尤其他泻利不止，怎么能吃麻黄呢？以麻黄为主，还发汗呢？我这个…恐怕这里头有问题，啊。我没…我在这个注解里头把这个也作为疑问，没注解。那么各家也就是随便说了，啊。那么其它的药我认为还没…我认为是没有用麻黄的这个可能。由于他这一个，啊，这个就是去热搁石膏，看石膏搁多点儿？搁6 铢。24 铢是一两，一两要三副，合现在，一两是三钱呐，啊，一两就是一钱呐，三副药啊。三，啊，他这分三服嘛，一钱，24 铢才一钱，6 铢你想多点儿？搁那点石膏有什么用啊？这个麻黄用得相当重，2 两半。它这个配伍的法子，也不像张仲景的这个方子。而且这个，这一，这么一种的厥阴，啊，那么即便有阴阳错杂，寒热并见，也没有再发汗之理。我认为这一个，这是有错误。可是各家都这么样子，随便这么说。我没…我这个，这一…这一段呐，留作参考吧，啊。我看看这个治疗这成问题的，这个头前儿这语气也不对，他既说是难治，还有个主治方儿，没这个话。这口气也不对。今天咱就讲到这儿，啊。这一段呐，大家作为一个研究，你们看一看，是应该用这个药嘛？是吧。我看是不行。没有发汗的条件，而且还真正就发汗，这个成问题的，啊，啊…所以这个我认为…他这个书啊，它以前净是传抄。怎么搞的也不知…这个总是有旁处…弄…弄错了。“为难治”我认为就完了，不应该再有，啊，麻黄升麻汤主之。这不知来哪上这么一段，他搁这里边了。那么这个病大下之后有这一种情况，啊，这是阴阳错杂，寒热并见，而且有了肺痈了，这很难治一个病。</w:t>
      </w:r>
    </w:p>
    <w:p>
      <w:pPr>
        <w:spacing w:line="360" w:lineRule="auto"/>
        <w:ind w:firstLine="420"/>
      </w:pPr>
      <w:r>
        <w:rPr>
          <w:rFonts w:ascii="宋体" w:hAnsi="宋体" w:eastAsia="宋体"/>
          <w:b w:val="0"/>
          <w:sz w:val="24"/>
        </w:rPr>
        <w:t>到这儿我认为就完了，他底下又弄一个麻黄生麻汤主之，还有，真有这个方子。这一个不定在哪个地方。我认为这个成问题的，啊。一个人的见识不一定就对，你们也考虑考虑，看看旁的书。我看不少，因为这一段呐，我翻了各家书我翻有二十几种，啊，调解注明的，没有一个说得像个样子。这个厥咱们讲完了，啊，下次咱们讲这个下利…呕哕他讲得也少，下利讲得倒不少，下利可以把这个，啊…下一次下利总可以讲完。</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这条在《康平本》里是降一字格排版的条文。在《宋本》</w:t>
      </w:r>
    </w:p>
    <w:p>
      <w:pPr>
        <w:spacing w:line="360" w:lineRule="auto"/>
        <w:ind w:firstLine="420"/>
      </w:pPr>
      <w:r>
        <w:rPr>
          <w:rFonts w:ascii="宋体" w:hAnsi="宋体" w:eastAsia="宋体"/>
          <w:b w:val="0"/>
          <w:sz w:val="24"/>
        </w:rPr>
        <w:t>里因为把旁注内容篡入了正文，同时又把正文的最后一句做了改动，所以变成了：“伤寒六七日，大下后，寸脉沉而迟，手足厥逆，下部脉不至，咽喉不利，唾脓血，泄利不止者，为难治。麻黄升麻汤主之”，明显和《康平本》的原文不一样。下边解读一下：该条文有不少的问题。“伤寒六七日，大下后”在条文里包含了多方面的含义。首先此处的“伤寒”不但是指最初的疾病为太阳表实证，从后边的论述也能看出来，同时经过了迁延数日不愈和误治以后，阳性表实证的病理因素依然存在，表证一直没去。虽然是误治，且误治后又出现了一些新的变证，但从最终的治疗方剂看，表证始终是一个很重要的病理因素，其始终存在。“六七日”指的是表证已经过了多日没得到缓解，此处至少能说明两方面的问题：一方面，是表证的病情比较重，否则经过六七天的时间假如病不重的话，此时一般人就可以自愈了；另一方面，说明人体的抗病能力也比较强，假如抗病能力不强的话，按照经方的规律在六七天之前就应该发展为其他类型的疾病了，就是所谓的“传里”，实际上也不是传。在临床医案中也确实有记载，这类病人的体质都比较健壮，确实有这样的案例能佐证这个问题。那么这样其后的“大下”出现了一种很特殊的症状，但就是没有出现阴性证。这就不难理解了，因为得的表证就重，人的抗病能力还</w:t>
      </w:r>
    </w:p>
    <w:p>
      <w:pPr>
        <w:spacing w:line="360" w:lineRule="auto"/>
        <w:ind w:firstLine="420"/>
      </w:pPr>
      <w:r>
        <w:rPr>
          <w:rFonts w:ascii="宋体" w:hAnsi="宋体" w:eastAsia="宋体"/>
          <w:b w:val="0"/>
          <w:sz w:val="24"/>
        </w:rPr>
        <w:t>比较强。这里具体还有个误治因素，假如没有误治，如果出现那种病也需要用这方子来治。看看后边的方药，实际上这里有点像那种比较重的流行性疾病。“大下”肯定就是误治了，表证施以下法本身就是误治，何况患者的表证已经过了六七天了，六七天指的是天数已经比较多了，经过这么多天不愈，此时再用“大下”的方法必然会造成新的变证。所以出现了“脉沉而迟，手足厥逆”的症状，这是对上述“大下”后出现的最主要的、表现最突出的新变证的述症。这个症状初看时，会判断为典型的里虚寒证，但再往后看条文用四逆汤没治好，不效。再去看看最终治疗该疾病的方剂就明白了，这里“脉沉而迟，手足厥逆”的病理是因为大下后造成的里虚证，主要是里虚、胃肠吸收能量的作用低下，致使人体能量供应不足才造成这种情况。在这儿虽然不排除有里寒的因素存在，但此时的里虚绝对是个主要病理矛盾，同时还有里热证夹杂在里边，所以这个时候用四逆汤是治不好的，虽然看着症状表现特别像，但跟四逆汤在病理上对不上。实际正因为如此，所以当时的医者就用了四逆汤，要是从“脉沉而迟，手足厥逆”之前的论述看，这个时候用四逆汤不错，但是吃了四逆汤后几乎没什么疗效，这里边就另有原因了，就需要再回头细辨一下病人，他还有别的症状。这里再顺便提一下旁注的“寸”，在《宋本》里篡入正文是犯了一个低级错误。一是原文的作者没有这层意思；二是“寸”本身跟病理也不合拍。另外还有一个“迟”字，“迟”跟“寸”是不能在一块出现的，只要是表现为迟也好、数也好，整个脉都是这样子的，单独一个“寸”表现“迟”，哪有这种可能性？所以这个字在这里篡入正文就更错了，本身加这个字就是不对的，而且从病理上看还有表不解的因素存在，一般也不会出现寸脉沉的情况。接下来“与四逆汤，下部脉不至”，下部脉指的就是尺脉。患者</w:t>
      </w:r>
    </w:p>
    <w:p>
      <w:pPr>
        <w:spacing w:line="360" w:lineRule="auto"/>
        <w:ind w:firstLine="420"/>
      </w:pPr>
      <w:r>
        <w:rPr>
          <w:rFonts w:ascii="宋体" w:hAnsi="宋体" w:eastAsia="宋体"/>
          <w:b w:val="0"/>
          <w:sz w:val="24"/>
        </w:rPr>
        <w:t>服了四逆汤后不单单症状没有根本改变，而且尺脉仍然不至，这里的原意可以理解为寸关脉可能稍有好转，但尺脉至少是维持以前的样子。也就是服了四逆汤后里虚证的症状并没有改善，言外之意就是方不对证。此处不是四逆汤证，虽然起初是表证，后来误下后又出现“脉沉而迟”再加上“四肢厥逆”，这个时候看似是四逆汤证，可是服四逆汤没有治好，甚至没有向愈的趋势，所以必定还有四逆汤之外的一些病理因素。接下来就有“咽喉不利，唾脓血，泻利不止”这些症状的出现，与服四逆汤没有直接的因果关系。这些症状大概是在服四逆汤之前或者在服的过程中就有了，只是此时的患者并不是四逆汤证，所以服了四逆汤后这类的症状并没有解除，回头看看患者还有这些症状表现。“咽喉不利”指的是咽喉肿痛、吞咽不利的症状。“咽喉不利，唾脓血”都是热证的症状反应。而“泻利不止”从后边的方剂可以看出这是里虚证的症状反应，因为方与证不相应，所以即使服过四逆汤下利的症状也没有得到缓解。事实上虽然服过四逆汤了，这个时候的厥逆证会不会好，那也不一定。因为该方证在临床中确实有四肢厥逆的症状出现，当然不一定有误治的过程，但是在该方证里存在出现这个症状的机会。整体解读该条文的论述可知这是一种寒热错杂、表里同病，但还没有进入阴证的特殊的病理状态。其实按病情早就该陷于阴证了，但恰恰这里就找不到，看着症状也像，但是用治阴证的办法治不了，用四逆汤不行。旁注“为难治”说明不了问题，只能说明在当时的历史条件下该条文论述的情况是一种疑难病，今天历经将近两千年的临床实践后这个方证也不是一个常见病。“属麻黄升麻汤”在《宋本》里改作“麻黄升麻汤主之”，再加上把旁注“为难治”篡入到正文，使该条文在学术态度比较严谨的学</w:t>
      </w:r>
    </w:p>
    <w:p>
      <w:pPr>
        <w:spacing w:line="360" w:lineRule="auto"/>
        <w:ind w:firstLine="420"/>
      </w:pPr>
      <w:r>
        <w:rPr>
          <w:rFonts w:ascii="宋体" w:hAnsi="宋体" w:eastAsia="宋体"/>
          <w:b w:val="0"/>
          <w:sz w:val="24"/>
        </w:rPr>
        <w:t>者眼里就变得不可理解了。既然是“为难治”又何来主之？胡老也提出过这个问题，而现在通过对《康平本》的解读把旁注内容剔除出去，使条文的本来面目还原以后，条文论述的内容还是比较清晰的。但是这里又出现了一个新的问题，就是“属麻黄升麻汤”这种论述在经方理论中仅此一处，其中的原因有待进一步研究，现在没法作一个明确的定论，因为没有任何依据。但是通过后世临床应用的医案看，麻黄升麻汤治疗的疾病的反应与条文的论述非常相似，而且症状反应也非常集中，下面讨论方证的时候也会说到这层意思。它的症状反应非常集中，而不像其他的这边出一个用这个方剂的医案是表现这样一组证候，而另一个人治用的这个方剂是另外一组症状，那就得考虑这个方剂的加减，加减的多了以后就把原本的症状削弱了，但现在不是那样，一看就能知道。也就是说既然这个方子也能治疗该条文里的述症，但为什么偏偏用了“属麻黄升麻汤”这样一种特殊的句式，目前存疑。麻黄升麻汤证的病理：表实证合并里虚、里热证合并半表半里虚热证合并水虚证合并血虚证。比较复杂，实际上这里也可以放一个里虚寒证，因为从药物上看既有干姜也有石膏，那是不是在里这一层本身就有寒热错杂的情况？这种情况一般不是很多。像这类的方剂实际没必要追究那么细，再去看方证，病理上不太恰当的地方可以在方证上解决。做个小结：患伤寒已经六七天的时间，医者反以竣猛泻下的方剂治疗而出现脉沉而迟，手足厥逆，因此又以四逆汤治疗，反而下部脉不至，同时还表现为“咽喉不利、唾脓血、泄利不止者”的，属于麻黄升麻汤证。下面看看方剂，麻黄升麻汤由十四味中药组成：麻黄、升麻、当归、知母、黄芩、葳蕤、芍药、天门冬、桂枝、茯苓、甘草、石膏、白术、干姜。该方子大部分的药物在以前的方剂中都出现过，我们差</w:t>
      </w:r>
    </w:p>
    <w:p>
      <w:pPr>
        <w:spacing w:line="360" w:lineRule="auto"/>
        <w:ind w:firstLine="420"/>
      </w:pPr>
      <w:r>
        <w:rPr>
          <w:rFonts w:ascii="宋体" w:hAnsi="宋体" w:eastAsia="宋体"/>
          <w:b w:val="0"/>
          <w:sz w:val="24"/>
        </w:rPr>
        <w:t>不多都了解，只有升麻、葳蕤和天门冬是这个方剂中特有的药物。需要说明一点，这三味药物按照《药典》都是性平，但我觉得它们既然都有清热解毒之类的作用，那它们实际上就是偏于寒性，只是这种偏寒和其他一些典型的寒性药物，比如石膏、滑石、知母相比寒性没有那么大。另外《药典》里论述中药的味，在经方里没有太大用。把药性中没用的内容全都剔除，剩下凡能确定的就尽可能确定下来，所以药性的寒温属性就比较重要。升麻是一味偏于寒性清热解毒的药物，有解百毒、瘟疫、瘴气、风肿诸毒，头痛寒热、利咽喉这类的作用。方剂中加了这味药，说明其对应的疾病里就有刚才说的流行病这一类的，而且从治疗的现代病里有猩红热也说明是这一类的东西。葳蕤就是玉竹，也是偏于寒性的，有生津润燥、养血、润颜和补益作用。天门冬也偏于寒性，天门冬的药性实际上跟麦门冬有比较相似的地方，有清热润燥、生津止渴及一定的补益作用。该方子的药物组成就比较复杂了，既有解表的麻黄、桂枝，又有清热的石膏、知母，还有清半表半里之热的黄芩，也有清热润燥补虚的天门冬、葳蕤，以及补血虚的当归、芍药，更有祛饮的茯苓、白术。干姜在方剂中主要作用是温中补虚；升麻在方剂中可以增加清热解毒的作用。由此可以看出该方剂的适应证也是一个比较复杂的情况，这实际上是一种因为久患表证不愈，或者误治或者未经误治或者患时疫性的疾病，致使人体陷于诸虚（不是一个方面虚，许多药物都有补益作用）的同时，但却没有形成阴性证的状态。这个很特殊，各方面都虚了，但是没有陷入阴证。因为这个方剂有争议，我们得尽可能把它弄清楚。从方证上看，该方剂一共搜集到了六个医案，症状反应：便溏的4 例，吐脓血4例、发热4 例、恶寒3 例、头痛3 例、腰痛3 例、腹痛3 例、厥逆3例。其特点就是六个医案的临床表现几乎没有多大差别，症状反应非常集中，这是其一；其二，该条文的这些述症在临床中几乎都有，像</w:t>
      </w:r>
    </w:p>
    <w:p>
      <w:pPr>
        <w:spacing w:line="360" w:lineRule="auto"/>
        <w:ind w:firstLine="420"/>
      </w:pPr>
      <w:r>
        <w:rPr>
          <w:rFonts w:ascii="宋体" w:hAnsi="宋体" w:eastAsia="宋体"/>
          <w:b w:val="0"/>
          <w:sz w:val="24"/>
        </w:rPr>
        <w:t>咽痛、吐脓血、便溏；发热恶寒、头痛，这是表证；厥逆也有3 例，按比例占50%了。所以从这可以佐证一个问题：条文论述的这种疾病该方剂应该能治，也就是说症状反应这么集中不是一个偶然的问题。另外还有一个问题，统计这些数据的书上其它的方证都有对方子药物加减的一些相关数据，唯独没有对这个方剂的加减，没有这方面的记录。舌质：红舌3 例、淡舌1 例，一共4 例。舌苔：白苔、腻苔、剥落苔。脉象：沉脉、弦脉、弱脉、细脉、滑脉。有麻黄升麻汤治愈机会的现代疾病并不多，包括慢性肾炎、慢性肝炎、慢性胃炎、慢性肠炎、慢性结肠炎、无菌性肠炎、植物神经功能紊乱、支气管扩张、支气管炎、肺脓疡、猩红热、更年期综合征，大致就这么多。之前厥阴篇的条文等于把厥阴病和厥逆证都学完了。从本书的内容划分上看，接下来的内容还属于厥阴篇，但是从第358 条一直往后的所有条文论述的分别是下利、呕和哕这一类的疾病。大家都已经对《康平本》比较熟悉了，从第358 条到第381 条之间还有23 条的内容，除了第359 条的干姜黄芩黄连人参汤证之外，其余的条文不是降一字格排版就是降两字格排版的，这说明在原书（根据史料考证就是《汤液经》）中这一部分内容是没有的。再换一种说法，就是这些内容全是后人所加的，因为在《金匮要略》里对这一类的疾病也有专门的章节来论述，所以这也属于杂病一类。那为什么把这一部分单独附在厥阴篇的后边，恐怕现在还不能轻易下一个结论，因为没有相关的依据。但有一点是非常清晰的，就是这23 条所论述的内容都跟厥阴病无关。这里只有一条，因为古人在病理划分上不像现在弄得这么细，这个干姜黄芩黄连人参汤证从某种角度上说不应该算阴证，放在厥阴</w:t>
      </w:r>
    </w:p>
    <w:p>
      <w:pPr>
        <w:spacing w:line="360" w:lineRule="auto"/>
        <w:ind w:firstLine="420"/>
      </w:pPr>
      <w:r>
        <w:rPr>
          <w:rFonts w:ascii="宋体" w:hAnsi="宋体" w:eastAsia="宋体"/>
          <w:b w:val="0"/>
          <w:sz w:val="24"/>
        </w:rPr>
        <w:t>病里比较勉强，但是它有厥阴病的疾病基础，是一个寒热错杂的病。但是这里还有一个问题，这个条文以前是不是在这里？假如把所有降一字格和降两字格的条文全部剔除，那这个条文就不应该排在这了，应该排在厥阴篇非常靠前的位置。关于这点只是通过《康平本》才能得出的一个结论，在《宋本》里是不可能知道的。</w:t>
      </w:r>
    </w:p>
    <w:p>
      <w:r>
        <w:t>--------------------chunk--------------------</w:t>
      </w:r>
    </w:p>
    <w:p>
      <w:pPr>
        <w:pStyle w:val="Heading1"/>
      </w:pPr>
      <w:r>
        <w:t>第358 条</w:t>
      </w:r>
    </w:p>
    <w:p>
      <w:pPr>
        <w:spacing w:line="360" w:lineRule="auto" w:before="60" w:after="120"/>
        <w:ind w:left="420" w:firstLine="0"/>
      </w:pPr>
      <w:r>
        <w:rPr>
          <w:rFonts w:ascii="楷体" w:hAnsi="楷体" w:eastAsia="楷体"/>
          <w:b w:val="0"/>
          <w:sz w:val="24"/>
        </w:rPr>
        <w:t>原文：伤寒四五日、腹中痛、若转气下、趣少腹者、此欲自利也、（358）</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这条以下都论的下利。“腹中痛”，啊，他是…里有寒</w:t>
      </w:r>
    </w:p>
    <w:p>
      <w:pPr>
        <w:spacing w:line="360" w:lineRule="auto"/>
        <w:ind w:firstLine="420"/>
      </w:pPr>
      <w:r>
        <w:rPr>
          <w:rFonts w:ascii="宋体" w:hAnsi="宋体" w:eastAsia="宋体"/>
          <w:b w:val="0"/>
          <w:sz w:val="24"/>
        </w:rPr>
        <w:t>则腹中痛。尤其有寒，再有水，刺激这个肠粘膜他痛。“若转气下趋少腹”，如果，啊，不但疼，感觉这个转气向下，这是下利的征兆啊，是吧，所以说，“此欲自利也”。那么他为什么搁个“伤寒四五日”呢？你们想一想，啊，能想出来吗？太阳篇里头没有伤寒四五日，啊，传里而为下利，他是指着少阴病。所以他这个书啊，就是这样子，他这个日子不是随便搁的，他省话。这是少阴伤寒。二三日无里证，是吧？那阵儿得发汗。他这个书呢，得前后…啊，那么到四五天呢，他传里并发为太阴，就是要有这一种情况。这是说的这虚寒下利。所以他这腹中痛他就知道有寒了。这个少阴病跟那个太阳病一样，他有时候，啊，先传半表半里，再传里；也有的他越过半表半里，直接传里，啊。太阳病传里他传阳明的时候多，或者传半表半里呢，就是少阳。所以咱们头前儿你看一看那个，那日子都不是随便搁的。所以伤寒中风，啊，四五日的时候，五六日的时候，这都传少阳的时候。他过了这个期间呢，他就要传阳明。这是…这是太阳病。这个少阴病就不一样了。二三日的时候啊，他是纯粹在表。所以这个，啊，少阴病，啊，二三日可发汗，他用这个麻黄附子甘草汤，什么道理呢？他说，二三日无里证，故微发汗也。那么到四五日他就要传里了，啊。所以他这个书啊，你要整个一看呐，啊…你就明白了，少阴病的确不是像咱们</w:t>
      </w:r>
    </w:p>
    <w:p>
      <w:pPr>
        <w:spacing w:line="360" w:lineRule="auto"/>
        <w:ind w:firstLine="420"/>
      </w:pPr>
      <w:r>
        <w:rPr>
          <w:rFonts w:ascii="宋体" w:hAnsi="宋体" w:eastAsia="宋体"/>
          <w:b w:val="0"/>
          <w:sz w:val="24"/>
        </w:rPr>
        <w:t>那个说那个，啊，在里，不是的，根本它是在表。他传里嘛，他就有里证了，不传里他也没里证。可是他在表支持…维持在表的时间非常短暂，两三天。一到四五天就要传里了。那么这一段他就根据这一个来的。他这省话呀，啊，你一看伤寒四五日，啊，真要为这个阴寒下利，你就知道这是少阴病。</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这条在《康平本》里是降两字格排版的条文。</w:t>
      </w:r>
    </w:p>
    <w:p>
      <w:pPr>
        <w:spacing w:line="360" w:lineRule="auto"/>
        <w:ind w:firstLine="420"/>
      </w:pPr>
      <w:r>
        <w:rPr>
          <w:rFonts w:ascii="宋体" w:hAnsi="宋体" w:eastAsia="宋体"/>
          <w:b w:val="0"/>
          <w:sz w:val="24"/>
        </w:rPr>
        <w:t>先做直译：患伤寒四五天的时间，如果表现为腹中痛同时患者感觉腹中似有气下行驱走于少腹的，此为欲发生下利的证候。该条文论述的是太阳表证或者少阴表证，也就是表证这类疾病在经过四五天后没得到合理治疗，并且人体在与疾病抗争的过程中已经处于一种劣势的状态，病情有了进一步发展的这类情况。从条文的述症看，这是疾病欲向着太阴病方向发展的情况。“腹中痛”在这应该是既有里寒证同时又有水饮证的一种反应。“转气下，趣少腹”可以理解成水走肠间、寒饮下行的一种证候。如果这类的情况再得不到合理的治疗，就容易发生下利这一类的证候。此条大概就说了这么一个意思，这类的论述在降两字格条文中很多。实际上该条文论述的情况不是多么复杂的问题，假设“转气下、趣少腹”这一类的如果有肠鸣的话，那大概就是三个泻心汤中的某一个方证，而且像这种情况吃下去就好，这不是一个重症。</w:t>
      </w:r>
    </w:p>
    <w:p>
      <w:r>
        <w:t>--------------------chunk--------------------</w:t>
      </w:r>
    </w:p>
    <w:p>
      <w:pPr>
        <w:pStyle w:val="Heading1"/>
      </w:pPr>
      <w:r>
        <w:t>第359 条</w:t>
      </w:r>
    </w:p>
    <w:p>
      <w:pPr>
        <w:spacing w:line="360" w:lineRule="auto" w:before="60" w:after="120"/>
        <w:ind w:left="420" w:firstLine="0"/>
      </w:pPr>
      <w:r>
        <w:rPr>
          <w:rFonts w:ascii="楷体" w:hAnsi="楷体" w:eastAsia="楷体"/>
          <w:b w:val="0"/>
          <w:sz w:val="24"/>
        </w:rPr>
        <w:t>原文：伤寒本自寒下、医复吐下之、寒格更逆吐下、若食入口即吐、干姜黄芩黄连人参汤主之、（359）</w:t>
      </w:r>
    </w:p>
    <w:p>
      <w:r>
        <w:t>药物组成：干姜黄芩黄连人参各三两右四味、以水六升、煮取二升、去滓、分温再服、</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那么这一段呐，这注家都说是有错简。的确头一句话是</w:t>
      </w:r>
    </w:p>
    <w:p>
      <w:pPr>
        <w:spacing w:line="360" w:lineRule="auto"/>
        <w:ind w:firstLine="420"/>
      </w:pPr>
      <w:r>
        <w:rPr>
          <w:rFonts w:ascii="宋体" w:hAnsi="宋体" w:eastAsia="宋体"/>
          <w:b w:val="0"/>
          <w:sz w:val="24"/>
        </w:rPr>
        <w:t>不好解释。“伤寒本自寒下”，你由这一句话就可以解释了，“医</w:t>
      </w:r>
    </w:p>
    <w:p>
      <w:pPr>
        <w:spacing w:line="360" w:lineRule="auto"/>
        <w:ind w:firstLine="420"/>
      </w:pPr>
      <w:r>
        <w:rPr>
          <w:rFonts w:ascii="宋体" w:hAnsi="宋体" w:eastAsia="宋体"/>
          <w:b w:val="0"/>
          <w:sz w:val="24"/>
        </w:rPr>
        <w:t>复吐下之”以后他有个“寒格”，“更逆吐下”，可见他以前就寒格，寒格呕吐啊。什么叫做寒格呢？就是寒格于心下。就是胃，胃虚有寒。那么上边是热，你看他这个，这个后边这个方剂也知道了，就是胸中烦热，吐，啊。为什么吐呢？他这胃虚有水、寒，他是这么一个病。你要就这个“伤寒本自寒下”简直就不好讲，你要看到后边的寒格呢，这个“寒下”就指着“寒格”说的，本来他寒格，就是寒格于中，啊，热在上头，所以他…他要吐，啊。那么这个时候你再吐，这吐我们头前儿讲过，一吐这个内烦就发生，什么叫内烦？就使着胃，啊，就是胃…胃不和了。他本来就吐，有寒格，你再吃吐药，他更要吐了，是吧？所以这个吐药之后老是要愠愠欲吐。那么这个下呢，更不行了。这个下使着胃虚，这个寒更往上，是吧？所以这个“邪之所奏，其气必虚”嘛。胃虚了，那么底下这个寒呐，更往上攻。所这两个方面构成“食入口即吐”，那比一开始这寒格还凶了。用干姜黄芩黄连人参汤主之。那么这一节儿他都论下利呀，那么他这个没提下利，但是就这个方剂上看呢？肯定是下利。我们看看这个方剂，这个干姜、人参，啊，这是益中气了，啊，用干姜人参是补益中气的……（音频038 完）</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这条是顶格排版的条文，下边解读一下：</w:t>
      </w:r>
    </w:p>
    <w:p>
      <w:pPr>
        <w:spacing w:line="360" w:lineRule="auto"/>
        <w:ind w:firstLine="420"/>
      </w:pPr>
      <w:r>
        <w:rPr>
          <w:rFonts w:ascii="宋体" w:hAnsi="宋体" w:eastAsia="宋体"/>
          <w:b w:val="0"/>
          <w:sz w:val="24"/>
        </w:rPr>
        <w:t>“伤寒，本自寒下”，仅从字面上解读这句话似乎文字有不完整之嫌，文字不太通顺。像这一类的在《伤寒论》里冠以“伤寒”的条文太多了，如果把“伤寒”两个字去掉，“本自寒下”至少在这本书里是唯一一处用这种方式来论述的。再者如果解释的话，它论述的方向倒是挺明确的，但是完全没有必要用这样的方式来论述，而且跟其他地方的论述从文风、语气上不是那么统一，所以此处有可能是有残简这类的情况，就是条文本身有残缺。但整体来理解条文的内容，它所论述的意思还是比较清晰的，不外乎两类情况：一类是在患伤寒的同时还伴有虚寒性的下利；另一类是在伤寒的同时还伴有下寒证或者</w:t>
      </w:r>
    </w:p>
    <w:p>
      <w:pPr>
        <w:spacing w:line="360" w:lineRule="auto"/>
        <w:ind w:firstLine="420"/>
      </w:pPr>
      <w:r>
        <w:rPr>
          <w:rFonts w:ascii="宋体" w:hAnsi="宋体" w:eastAsia="宋体"/>
          <w:b w:val="0"/>
          <w:sz w:val="24"/>
        </w:rPr>
        <w:t>有里寒；但这两种情况没有质的区别，只是在症状上有没有下利的问题。另外有一点能够确定，此处论述的已经不是一个单纯的表证，而是表证与里虚寒证同病的一种病理状态。接下来“医复吐下之”，这显然是误治。伤寒本身就不可下，再伴有里虚寒证的话，再施以下法就是错上加错！然而这种误治在太阳篇已经有多处这样的论述，但是这种情况在前边学习过程中经常强调一点，就是同样的情况，同样的误治方法造成的不良后果可能是不同的。从这个角度再来解读条文就比较容易理解了。实际上该条文论述的是表证同时又有里寒证，在这种情况下经过误治后出现了后边所说的“寒格”这类比较特殊的情况。此时既没有发生理中汤证，也没有发生四逆汤证，而是发生了寒热错杂的这类“寒格”的比较特殊的情况。接下来“寒格更逆吐下”，指的就是上述这类情况经过吐下形成“寒格”后，表现出“吐下”的症状更为严重了。因为本条的方证是个典型的寒热错杂的证候，所以此处“寒格”还是不难理解的。“寒格”就是“里寒被格于下”的意思，其原因是由于有上热所致。这一段文字粗看的话，论述的是形成“寒格”状态的原因，但真正论述的重点是“寒格”的特殊性。所谓“寒格”是一种寒热错杂而且具体表现为上热下寒的一种病理状态。根据条文论述从临床实践看，常常是因为在既有表证又伴有里虚寒证的情况下，误用了吐下这类的方法后，形成了这样一种特殊的局面。但有个问题，经方理论是重病证不重病因，既使这类情况没有经过误治，甚至也没有表证的病理阶段，只要患者现这个方证，具备了这样的病理状态，就仍然是这个方剂的治疗范畴。从这个角度再来理解条文，其真实的含义就变得非常清晰了，实际上是在论述表证的同时伴有里寒证的情况下，误用吐下的方法不仅可以发生在这一条，之前特别是太阳篇里论述的各种各样的不良后果有时也会形成该条文</w:t>
      </w:r>
    </w:p>
    <w:p>
      <w:pPr>
        <w:spacing w:line="360" w:lineRule="auto"/>
        <w:ind w:firstLine="420"/>
      </w:pPr>
      <w:r>
        <w:rPr>
          <w:rFonts w:ascii="宋体" w:hAnsi="宋体" w:eastAsia="宋体"/>
          <w:b w:val="0"/>
          <w:sz w:val="24"/>
        </w:rPr>
        <w:t>说的这种寒热错杂的特殊情况。立体地看，这就是经方理论对于疾病发展变化的总结。我们整体解读这个条文，再把经方理论所有关于这类的论述整体解读，就会发现这确实是个非常特殊的情况。普遍的情况，或者误下后形成了半表半里证，或者形成了水证，或者形成了里寒证，或者表证仍没有解除，或甚至有的表证解除了还会自愈。但是这里上述情况都不是，这形成了“上热下寒”的特殊情况。再进一步，假如没有表证、没有经过表证的病理阶段，如果出现这种情况也要这样治。下边论述的是该方证的典型症状反应。“若食入口即吐”，指的是吃东西以后随即就会吐出来的症状；或者饮食入口后马上就会出现呕吐的症状。这也是个比较特殊的情况，这是该方证最具特征性的一个症状反应。从病理上看，主要是两方面的因素造成的：一方面，有严重的里虚寒证，本来就有里虚寒证再误用下法，就算是用温药下，里虚证也能加重；里虚寒证本来就挺重。另一方面，又有半表半里的虚热证，虽然在经方中具备这类病理特征的方证还有很多，最典型的是三个泻心汤，都是典型的半表半里有热、里有虚寒的方证，而且这类的方证当也常会出现呕吐或者下利的症状反应，但都与该方证这种吃了东西马上就要吐出来的“食入口即吐”的症状有明显的区别，都到不了这种程度。在实际临床中该方证还有很多其他症状反应，临床资料显示干姜黄芩黄连人参汤证中，如下利、胸满、腹胀满、食欲不振、心烦等症状都有机会出现。但“食入口即吐”的症状在方证中出现的频率很高，同时这种症状反应既是最突出的，也是最具有特征性的一种，所以条文对其进行了比较详细的论述。其他的症状都隐含到方剂里了，一看方剂就明白，既有上热又有下寒，方剂既有黄芩又有黄连而且用量都不小。在这种病理下，比如出现“心烦”这类症状不是理所当然的吗？</w:t>
      </w:r>
    </w:p>
    <w:p>
      <w:pPr>
        <w:spacing w:line="360" w:lineRule="auto"/>
        <w:ind w:firstLine="420"/>
      </w:pPr>
      <w:r>
        <w:rPr>
          <w:rFonts w:ascii="宋体" w:hAnsi="宋体" w:eastAsia="宋体"/>
          <w:b w:val="0"/>
          <w:sz w:val="24"/>
        </w:rPr>
        <w:t>所以很多其他症状就略而不论了。该方证的病理比较简单：半表半里的虚热证合并里虚寒证。下边作个小结：患伤寒后同时伴有虚寒性下利，而医者却又误施以吐下的方法治疗，因而造成“寒格”并出现较为严重的呕吐下利的情况。如果此时患者表现为“食入口即吐”的，为干姜黄芩黄连人参汤主治之证。下边看看方子，这个方剂的组成比较好记，剂量都是一样的，干姜、黄芩、黄连、人参各三两。方剂中所有的药物都是现在已经比较熟悉的药，都是些常用药，在前边的学习中对这些药味都有所了解。药物之间的比例也没有明显的特别之处，比如小柴胡汤，柴胡八两其他的都在三两左右，但这个方剂里都是三两，重量是相等的。但是该方子的适应证却具有明显的特征性。在经方里有治疗呕吐功能的方剂方药很多，但像该方子能够治疗适合于寒热错杂的病理下出现的，特别是“食入口即吐”这种典型的反应情况的反而不多；另外还有一个跟这个差距挺大，就是大黄甘草汤，我们最后会讲一下。这个方证的吐不仅仅是有“食入口即吐”的特点，而且从治疗意义上讲，如半夏、生姜这类典型止吐的药物治不了这个病，所以方剂里这种药一点也没有。说明这种呕吐是在寒热错杂的情况下发生的一种比较特殊的疾病。它表现也确实挺特殊的，吃了东西就吐，而且只有用这个方子才能取得比较理想的疗效，换一换其他的方药恐怕效果就会打折扣。另外换一换角度看，从方剂的现代应用资料中还会发现，有应用该方剂机会的现代疾病大多数都是一些胃肠炎或者消化道之内的疾病，而且在现代医学诊断中也没有什么特殊的疾病，比如肿瘤或者恶性肿瘤、或者是一些不常规的病。但是学经方的都知道，像这一类的疾病放到现代医学来治，或者用中医其他的方法治疗，都很难取得经方这样的疗效。这说明实际上对这一类疾病性质的认识，还有待于进</w:t>
      </w:r>
    </w:p>
    <w:p>
      <w:pPr>
        <w:spacing w:line="360" w:lineRule="auto"/>
        <w:ind w:firstLine="420"/>
      </w:pPr>
      <w:r>
        <w:rPr>
          <w:rFonts w:ascii="宋体" w:hAnsi="宋体" w:eastAsia="宋体"/>
          <w:b w:val="0"/>
          <w:sz w:val="24"/>
        </w:rPr>
        <w:t>一步研究。为什么在上热下寒的病理环境下，人体会出现吃了东西马上吐出来的情况？特别有点像现代医学常说的神经官能症这类的。但是这类情况在经方医学里早在两三千年以前，我们的祖先就通过临床实践找到了治疗这种特殊疾病的方法。其实这个疾病在临床中碰到的不是很多，但如果真碰到这种病人要是用不到这个方子，疗效肯定就差很多。比如用半夏泻心汤那一类的也不见得没有效果，但是跟这个比要差很远。另外在《金匮要略》里有个大黄甘草汤，其方证的典型症状跟该方证的“食入口即吐”颇为相似，它是“食已即吐”，其实差不了多少，当然“食已即吐”似乎还没有“食入口即吐”发生的这么急迫。但这两个方证只是在这一个症状上有一个近似点，其他的在病理上相差很远，这个方证是寒热错杂，大黄甘草汤证是里实证，而且也没有此方证中的半表半里的虚热证，所以在临床中不难鉴别。下边再看看该方证的临床统计资料（症状反应），出现最多的是呕吐，其次为大便溏泻、胸满、腹胀满、纳呆、心烦、呃逆、嗳气、吞酸。舌质：主要是淡舌，其次还有绛舌、尖边发红的舌、有齿痕的舌。舌苔：黄苔、腻苔、白苔、滑苔。脉象：弦脉、细脉、滑脉、虚脉、数脉、浮脉、沉脉、濡脉、洪脉，弦脉和细脉出现的频率比较高，浮脉、沉脉、洪脉、濡脉等出现的都非常少。有应用该方剂治疗机会的现代疾病不是很多。大致找到的资料有：急性胃炎、慢性胃炎、神经性呃逆、食道炎、慢性结肠炎、慢性肝炎、慢性胆囊炎、消化道溃疡、急性肠炎、痢疾、霍乱、霍乱吐泻。下边有一些不是正规西医的病名，但是临床应用中能帮助我们在理解这个方证上起到启示作用。比如夏日炎热时贪凉食而致吐泻交作这类的情况；以呕吐为主伴有心烦、口苦、苔黄、脉滑数这类的情况。</w:t>
      </w:r>
    </w:p>
    <w:p>
      <w:pPr>
        <w:spacing w:line="360" w:lineRule="auto"/>
        <w:ind w:firstLine="420"/>
      </w:pPr>
      <w:r>
        <w:rPr>
          <w:rFonts w:ascii="宋体" w:hAnsi="宋体" w:eastAsia="宋体"/>
          <w:b w:val="0"/>
          <w:sz w:val="24"/>
        </w:rPr>
        <w:t>天热的时候人体往往容易发生一些热证，但又吃得特别凉，现实生活中这是常见的情况，特别是小孩子天热了以后吃雪糕、吃冰块什么的，吃一些在冰箱里经过冷冻的食物，就很容易出现一些比较特殊的疾病。当然吃了以后不一定就发生这个方证，但如果出现了这类的情况，大家可以在临床中去关注一下是不是有寒热错杂的情况。另外还有一些像幼儿便溏、吐乳、同时又伴有口舌糜烂这类的情况，小孩子在临床中也是很常见的，而且这是很令家长头疼的事。小孩子口舌糜烂就不怎么吃东西，一吃东西就疼，还便溏、吐乳。这时既有上热又有下寒，另外在临床中还有一个很重要的诊断证据---看有没有肠鸣；如果有肠鸣，十有八九是甘草泻心汤证；没有肠鸣，就可以斟酌一下看有没有应用这个方子的机会。我现在在临床中百分之百用经方治病，慢慢就有一种体悟，越是这些平时不怎么常用的、比较偏的方子，要是真碰到这样的病人，离了这个方子治不了。比如真正的奔豚证，不是苓桂枣甘汤、桂枝加桂汤那类的，就是奔豚汤治的那种要是临床中碰到了真是疑难病，但要真正用奔豚汤治就跟普通病一样。有一个报道，患者因为这个病几乎快要倾家荡产了，到处都看过就治不了。最后山东省中医院的一个老大夫说医书上有这种病，奔豚病，就按这个药吃，过了几个月报道说治愈了。假如想不到这个方子，怎么去治？有一些比较偏的方子在临床中真是这样，曾经有一个病人，喘、胸部气短、感觉特别地闷，他不是这么单纯的一个方证，我给他治，在别的方剂的基础上加了茯苓杏仁甘草汤后疗效明显提高了。这就说明这个方子虽然三味药也没有什么特殊的，但是它治的这个情况其他的方剂治不了。下面把我看的医案跟大家说一说，能加深对这个方证的理解。有个病人注射百日咳疫苗后（这肯定是个小孩子），当天晚上发热恶寒，还有个症状就是食入口即吐，吃了东西马上就吐；胸痛（这个我觉得</w:t>
      </w:r>
    </w:p>
    <w:p>
      <w:pPr>
        <w:spacing w:line="360" w:lineRule="auto"/>
        <w:ind w:firstLine="420"/>
      </w:pPr>
      <w:r>
        <w:rPr>
          <w:rFonts w:ascii="宋体" w:hAnsi="宋体" w:eastAsia="宋体"/>
          <w:b w:val="0"/>
          <w:sz w:val="24"/>
        </w:rPr>
        <w:t>不好理解，这肯定不是一个大孩子，那这个胸痛医生是怎么知道的？或许他有一些特殊的证候）；大便三天没解，神志昏沉，他自己恐怕有些东西也没法很明显的表现出来。测量体温是38 度，舌红苔黄脉沉细。然后用干姜黄芩黄连人参汤一剂奏效，症状就消失了，另外用了一剂小柴胡汤善后。大家看，这也是一个用经方经验比较老道的医生的医案。</w:t>
      </w:r>
    </w:p>
    <w:p>
      <w:r>
        <w:t>--------------------chunk--------------------</w:t>
      </w:r>
    </w:p>
    <w:p>
      <w:pPr>
        <w:pStyle w:val="Heading1"/>
      </w:pPr>
      <w:r>
        <w:t>第360 条</w:t>
      </w:r>
    </w:p>
    <w:p>
      <w:pPr>
        <w:spacing w:line="360" w:lineRule="auto" w:before="60" w:after="120"/>
        <w:ind w:left="420" w:firstLine="0"/>
      </w:pPr>
      <w:r>
        <w:rPr>
          <w:rFonts w:ascii="楷体" w:hAnsi="楷体" w:eastAsia="楷体"/>
          <w:b w:val="0"/>
          <w:sz w:val="24"/>
        </w:rPr>
        <w:t>原文：下利有微热而渴、脉弱者、令自愈①、（360）注：“令自愈”《宋本》作“今自愈”。</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（音频缺如）</w:t>
      </w:r>
    </w:p>
    <w:p>
      <w:pPr>
        <w:spacing w:line="360" w:lineRule="auto"/>
        <w:ind w:firstLine="420"/>
      </w:pPr>
      <w:r>
        <w:rPr>
          <w:rFonts w:ascii="宋体" w:hAnsi="宋体" w:eastAsia="宋体"/>
          <w:b w:val="0"/>
          <w:sz w:val="24"/>
        </w:rPr>
        <w:t>下利不渴者，为里有寒，今下利而渴，则为里有热甚明，但身只有微热，而脉又弱，是邪已衰，而热渐退为候，故断言曰：今之下利必自愈。此述热利欲自愈的脉和证。</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这条在《康平本》里是降两字格排版的条文。条文中的</w:t>
      </w:r>
    </w:p>
    <w:p>
      <w:pPr>
        <w:spacing w:line="360" w:lineRule="auto"/>
        <w:ind w:firstLine="420"/>
      </w:pPr>
      <w:r>
        <w:rPr>
          <w:rFonts w:ascii="宋体" w:hAnsi="宋体" w:eastAsia="宋体"/>
          <w:b w:val="0"/>
          <w:sz w:val="24"/>
        </w:rPr>
        <w:t>“令自愈”在《宋本》里是“今自愈”，本来这两个字应该是差距不小，但唯独放在这里对条文的本意影响还真不大。一般地说，“令自愈”比较准确一些。下面解读：直译：下利同时又表现为微热而渴并且脉弱的，这类情况可以自愈。该条文论述的实际是现代疾病中轻微的胃肠炎之类的疾病。第277 条是“自利不渴属太阴，其脏有寒故也，当温之”，再看看该条文，这里“微热消渴”说明此时的“下利”应该是热性的。因为第277 条寒性的“下利”是“自利不渴”，一般都不会表现为渴，特别不是重症的时候。像这种轻微的热性下利，脉象又表现为弱脉，说明此时的病情就比较缓了，没有急迫的病势，所以这是一种疾病向愈的征候。因此条文就说让其自己好就行了，不用管它，言外之意就是不要治了。</w:t>
      </w:r>
    </w:p>
    <w:p>
      <w:r>
        <w:t>--------------------chunk--------------------</w:t>
      </w:r>
    </w:p>
    <w:p>
      <w:pPr>
        <w:pStyle w:val="Heading1"/>
      </w:pPr>
      <w:r>
        <w:t>第361 条</w:t>
      </w:r>
    </w:p>
    <w:p>
      <w:pPr>
        <w:spacing w:line="360" w:lineRule="auto" w:before="60" w:after="120"/>
        <w:ind w:left="420" w:firstLine="0"/>
      </w:pPr>
      <w:r>
        <w:rPr>
          <w:rFonts w:ascii="楷体" w:hAnsi="楷体" w:eastAsia="楷体"/>
          <w:b w:val="0"/>
          <w:sz w:val="24"/>
        </w:rPr>
        <w:t>原文：下利脉数、有微热汗出、令自愈①、设复紧为未解、（361）注：“令自愈”《宋本》作“今自愈”。</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（音频缺如）</w:t>
      </w:r>
    </w:p>
    <w:p>
      <w:pPr>
        <w:spacing w:line="360" w:lineRule="auto"/>
        <w:ind w:firstLine="420"/>
      </w:pPr>
      <w:r>
        <w:rPr>
          <w:rFonts w:ascii="宋体" w:hAnsi="宋体" w:eastAsia="宋体"/>
          <w:b w:val="0"/>
          <w:sz w:val="24"/>
        </w:rPr>
        <w:t>下利脉数为有热，但只微热而有汗出，则热共汗而外越，故知此利当自愈；假设脉数而复紧，为热犹实，可肯定为未欲解。由脉复紧为未解观之，则前之脉数当亦必复缓弱，此承上条说明热利欲愈或否的脉证。</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这也是降两字格排版的条文，“令自愈”在《宋本》里</w:t>
      </w:r>
    </w:p>
    <w:p>
      <w:pPr>
        <w:spacing w:line="360" w:lineRule="auto"/>
        <w:ind w:firstLine="420"/>
      </w:pPr>
      <w:r>
        <w:rPr>
          <w:rFonts w:ascii="宋体" w:hAnsi="宋体" w:eastAsia="宋体"/>
          <w:b w:val="0"/>
          <w:sz w:val="24"/>
        </w:rPr>
        <w:t>也是“今自愈”。直译：下利并且表现为脉数而且有微热汗出的，可以自愈；如果出现脉紧的，则说明疾病尚未解除。“下利脉数”，这里也是一种热性下利。“微热汗出”中的“微热”说明病情不是特别重，只是微热而已；“汗出”，此处既然是个因热证造成的疾病，但同时患者又有汗出，说明这个热可以外越，里热可以随着汗液散发一些，实际上人体这些反应都是正常的。这基本处于一个正常的状态，所以这种热证可以得去，这是一种可以自愈的证候。假如脉此时表现为“紧脉”，这个紧脉是在“下利脉数”的同时脉现紧象，就说明不仅有里热，同时病势还比较重，病情还处在一个比较急迫的发展趋势。因此条文就说“为未解”，实际就是病势没那么缓和。</w:t>
      </w:r>
    </w:p>
    <w:p>
      <w:r>
        <w:t>--------------------chunk--------------------</w:t>
      </w:r>
    </w:p>
    <w:p>
      <w:pPr>
        <w:pStyle w:val="Heading1"/>
      </w:pPr>
      <w:r>
        <w:t>第362 条</w:t>
      </w:r>
    </w:p>
    <w:p>
      <w:pPr>
        <w:spacing w:line="360" w:lineRule="auto" w:before="60" w:after="120"/>
        <w:ind w:left="420" w:firstLine="0"/>
      </w:pPr>
      <w:r>
        <w:rPr>
          <w:rFonts w:ascii="楷体" w:hAnsi="楷体" w:eastAsia="楷体"/>
          <w:b w:val="0"/>
          <w:sz w:val="24"/>
        </w:rPr>
        <w:t>原文：下利、手足厥冷、无脉者、炙之不温①、若脉不还、反微喘者死、小阴负趺阳者②、为顺也、（362）注：1．“炙之不温”《宋本》作“灸之不温”。2．“小阴负趺阳者”《宋本》作“少阴负趺阳者”。</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（音频缺如）</w:t>
      </w:r>
    </w:p>
    <w:p>
      <w:pPr>
        <w:spacing w:line="360" w:lineRule="auto"/>
        <w:ind w:firstLine="420"/>
      </w:pPr>
      <w:r>
        <w:rPr>
          <w:rFonts w:ascii="宋体" w:hAnsi="宋体" w:eastAsia="宋体"/>
          <w:b w:val="0"/>
          <w:sz w:val="24"/>
        </w:rPr>
        <w:t>下利，手足厥冷以至无脉，为阴寒极虚欲脱之候，宜急灸之。若仍手足不温，而脉不还，反微喘者，此为生机欲息，气脱于上也，故死。此述阴寒下利的死证。</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这条在《康平本》里是降两字格排版的条文。条文里的</w:t>
      </w:r>
    </w:p>
    <w:p>
      <w:pPr>
        <w:spacing w:line="360" w:lineRule="auto"/>
        <w:ind w:firstLine="420"/>
      </w:pPr>
      <w:r>
        <w:rPr>
          <w:rFonts w:ascii="宋体" w:hAnsi="宋体" w:eastAsia="宋体"/>
          <w:b w:val="0"/>
          <w:sz w:val="24"/>
        </w:rPr>
        <w:t>“炙之不温”在《宋本》里是“灸之不温”，《宋本》是对的，恐怕这是笔误。“小阴负趺阳者”在《宋本》里是“少阴负趺阳者”，《宋本》也是对的。一般来讲，此处不能轻易把它理解成笔误，因为“小”和“少”差的一笔太大，那为什么会抄成了“小”？不好说。但是这个字非常明显，说“小阴”说不通，“少阴”跟后边“负趺阳”能够顺理成章。直译：下利同时又表现为手足逆冷而且无脉的，用灸法治疗之后仍四肢不温，同时脉也没有出现，患者反而出现了微喘的为死证；如果少阴脉较趺阳脉为弱的，说明病情为顺候。该条文应分成两段解读，第一段就是前半部分所谓的死证。从述症看，实际上是一种里虚寒证较为严重的下利，应该不是多么特殊的疾病，本来应属于通脉四逆汤或者四逆汤这类方剂的治疗范畴，甚至再严重一点，也无非是通脉四逆加猪胆汁汤这类的方剂，但是该作者却用了灸法治疗，这就相差太远了。这一类的方证如果用经方不是多么难治的病，但要用灸法恐怕不会取得满意的疗效。所以这里致使病情不减反而加重，以至最后酿成了严重的医疗事故，把人给治死了！通过这段论述可以明显看出该作者对经方理论的理解存在着严重的偏差，学习经方辩证体系的很多人一看大概都能知道这是个什么样的方证，但他偏偏用灸法治疗，人死了怨谁？第二段“少阴负趺阳者，为顺也”，“少阴”指的是少阴脉，其位于脚踝内侧，在后侧部的大凹陷处的边缘有个浅表性的动脉，这就是少阴脉。“趺阳”指的是趺阳脉，也在脚踝前侧。“负”是“不及”</w:t>
      </w:r>
    </w:p>
    <w:p>
      <w:pPr>
        <w:spacing w:line="360" w:lineRule="auto"/>
        <w:ind w:firstLine="420"/>
      </w:pPr>
      <w:r>
        <w:rPr>
          <w:rFonts w:ascii="宋体" w:hAnsi="宋体" w:eastAsia="宋体"/>
          <w:b w:val="0"/>
          <w:sz w:val="24"/>
        </w:rPr>
        <w:t>的意思。在《内经》理论中，少阴脉候肾气，趺阳脉候胃气。这段文字简单理解，论述的就是此时的患者如果胃功能强于肾功能，则疾病就处于一种缓解的病势。但该条文的作者还另有深意，因为他始终是以《内经》理论来解读经方理论，所以这里的少阴、趺阳还含有五行生克的意思。这样分析的原因是其他很多研究《伤寒》的人也都是这么解释的，这种解释不对，我们得知道不对在哪儿，这也不是硬给该作者扣上一个大帽子，看看《金匮要略》的第一篇“脏腑经络先后病脉证第一”的内容就清楚了，可以看出他在这方面有一套完整的理论体系。胡老就因为不想讲这套东西，曾经出现把学生给讲罢课的情况，可见理论分岐还是根深蒂固。在五行理论中少阴主肾气属水，趺阳主胃气属土，出现下利时如果趺阳脉强于少阴脉，说明土比水强，土能克水，这就是正常现象，就为顺象，疾病的趋势就比较缓。假如反过来，少阴脉强于趺阳脉，则说明土比水弱，土不能克水而被水所侮，这就是不正常的现象，就为逆象，疾病就不容易痊愈。这些东西不仅和经方理论不合拍，也得不到临床实践的支持，无法与临床实践接轨。这些内容加入经方理论已经近二千年了，对正确理解经方理论造成了严重的误导。当把《康平本》客观、深入地和《宋本》进行对比后，有个有意思的现象：降两字格排版的条文有人口口声声称之为仲景如何如何教导我们，仲景怎么怎么说的，实际再想想，这事不能怨他们，这是历史上这本书的特殊严酷的环境造成的局面。实际上我们这次就是“正本清源学经方”，通过这种方式真正正本清源、最大限度看到了《伤寒论》真实面貌后，再反过来看看那些整天把这类条文挂在嘴边的人不就是自欺欺人吗？但客观的讲，他们也不知道谁欺骗他们，事实上不都是这些东西误导了吗？不用提到多高的理论高度去理解这个问题，就从最朴实的地方看，现在我们知道《宋本》实际上至少是四本书，顶格排版的内容是一本，降一字格排版的是一本，降二字格排版的是一本，其他的注解</w:t>
      </w:r>
    </w:p>
    <w:p>
      <w:pPr>
        <w:spacing w:line="360" w:lineRule="auto"/>
        <w:ind w:firstLine="420"/>
      </w:pPr>
      <w:r>
        <w:rPr>
          <w:rFonts w:ascii="宋体" w:hAnsi="宋体" w:eastAsia="宋体"/>
          <w:b w:val="0"/>
          <w:sz w:val="24"/>
        </w:rPr>
        <w:t>内容（嵌注、旁注、附注）因为不知道作者是谁，也可以另外算作一本。为什么要这么分？因为不是一个人写的。从这个角度再看，假设把《毛泽东选集》和《邓小平选集》当作同一个人写的同一本书来解读，那不成笑话了吗？这里也是性质相同的问题。</w:t>
      </w:r>
    </w:p>
    <w:p>
      <w:r>
        <w:t>--------------------chunk--------------------</w:t>
      </w:r>
    </w:p>
    <w:p>
      <w:pPr>
        <w:pStyle w:val="Heading1"/>
      </w:pPr>
      <w:r>
        <w:t>第363 条</w:t>
      </w:r>
    </w:p>
    <w:p>
      <w:pPr>
        <w:spacing w:line="360" w:lineRule="auto" w:before="60" w:after="120"/>
        <w:ind w:left="420" w:firstLine="0"/>
      </w:pPr>
      <w:r>
        <w:rPr>
          <w:rFonts w:ascii="楷体" w:hAnsi="楷体" w:eastAsia="楷体"/>
          <w:b w:val="0"/>
          <w:sz w:val="24"/>
        </w:rPr>
        <w:t>原文：下利寸脉反浮数、尺中自涩者、必清脓血、（363）</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（音频缺如）</w:t>
      </w:r>
    </w:p>
    <w:p>
      <w:pPr>
        <w:spacing w:line="360" w:lineRule="auto"/>
        <w:ind w:firstLine="420"/>
      </w:pPr>
      <w:r>
        <w:rPr>
          <w:rFonts w:ascii="宋体" w:hAnsi="宋体" w:eastAsia="宋体"/>
          <w:b w:val="0"/>
          <w:sz w:val="24"/>
        </w:rPr>
        <w:t>下利为病在里，脉当沉，今脉反浮数，乃热邪亢盛之象。涩主亡血，尺中自涩，为血亡失于下，下利见此脉，故知必便脓血。此述热利便脓血的脉应。</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这条在《康平本》里是降二字格排版的条文。</w:t>
      </w:r>
    </w:p>
    <w:p>
      <w:pPr>
        <w:spacing w:line="360" w:lineRule="auto"/>
        <w:ind w:firstLine="420"/>
      </w:pPr>
      <w:r>
        <w:rPr>
          <w:rFonts w:ascii="宋体" w:hAnsi="宋体" w:eastAsia="宋体"/>
          <w:b w:val="0"/>
          <w:sz w:val="24"/>
        </w:rPr>
        <w:t>直译：下利反而现寸脉浮而且数，尺中脉涩的，可能会出现便脓血的情况。解读一下，条文的本意是要用脉象来说明一种病理状态。“下利”多为里证，应之于脉常现沉脉，而此时患者反而现浮而数的脉，不仅说明这个下利是热利，同时还说明病势比较重。另外还有尺脉现涩象，说明有亡血于里的证候，所以多会出现便脓血（脓血便）的情况。但大量的临床数据表明这类的情况，热利而且同时又有脓血便的，并不一定都会现上述这种脉象；另外即使有这种脉象，也不一定会出现脓血便。所以这种以脉定证的理论观点跟经方是不通的，这里没必要过细地去推敲，且不说有多大成分能得到临床实践验证，这种以脉定证的观点本身就不对。</w:t>
      </w:r>
    </w:p>
    <w:p>
      <w:r>
        <w:t>--------------------chunk--------------------</w:t>
      </w:r>
    </w:p>
    <w:p>
      <w:pPr>
        <w:pStyle w:val="Heading1"/>
      </w:pPr>
      <w:r>
        <w:t>第365 条</w:t>
      </w:r>
    </w:p>
    <w:p>
      <w:pPr>
        <w:spacing w:line="360" w:lineRule="auto" w:before="60" w:after="120"/>
        <w:ind w:left="420" w:firstLine="0"/>
      </w:pPr>
      <w:r>
        <w:rPr>
          <w:rFonts w:ascii="楷体" w:hAnsi="楷体" w:eastAsia="楷体"/>
          <w:b w:val="0"/>
          <w:sz w:val="24"/>
        </w:rPr>
        <w:t>原文：下利脉沉弦者、下重也、脉大者、为未止、脉微弱数者、为欲自止、虽发热不死、（365）</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（音频缺如）</w:t>
      </w:r>
    </w:p>
    <w:p>
      <w:pPr>
        <w:spacing w:line="360" w:lineRule="auto"/>
        <w:ind w:firstLine="420"/>
      </w:pPr>
      <w:r>
        <w:rPr>
          <w:rFonts w:ascii="宋体" w:hAnsi="宋体" w:eastAsia="宋体"/>
          <w:b w:val="0"/>
          <w:sz w:val="24"/>
        </w:rPr>
        <w:t>下利，脉沉弦为里急后重之应，脉大为邪热盛，故为未止，脉微</w:t>
      </w:r>
    </w:p>
    <w:p>
      <w:pPr>
        <w:spacing w:line="360" w:lineRule="auto"/>
        <w:ind w:firstLine="420"/>
      </w:pPr>
      <w:r>
        <w:rPr>
          <w:rFonts w:ascii="宋体" w:hAnsi="宋体" w:eastAsia="宋体"/>
          <w:b w:val="0"/>
          <w:sz w:val="24"/>
        </w:rPr>
        <w:t>弱为邪已衰，虽脉还数而热未已，则已可断言为欲自止，即暂发热，不久当已，必不至于死也。此述里急后重的热利，即今所谓痢疾，而示其欲自止或否的脉应。由脉微弱数则不死观之，脉大实数则必死无疑。</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这条也是降两字格排版的条文。按照《康平本》的顺序</w:t>
      </w:r>
    </w:p>
    <w:p>
      <w:pPr>
        <w:spacing w:line="360" w:lineRule="auto"/>
        <w:ind w:firstLine="420"/>
      </w:pPr>
      <w:r>
        <w:rPr>
          <w:rFonts w:ascii="宋体" w:hAnsi="宋体" w:eastAsia="宋体"/>
          <w:b w:val="0"/>
          <w:sz w:val="24"/>
        </w:rPr>
        <w:t>这条在第363 条之后，在《宋本》里是第365 条，顺序上做了调整，但仔细看也没什么特别的深意。我们就按着《康平本》的顺序和《宋本》的条文号码来学习。直译：下利如果出现脉沉弦的，多会有下重的症状；如果脉大的，则说明病情较重；如果脉微弱数的，则为下利自止的征候。虽然发热，不为死证。条文论述的是下利的发展变化应之于脉的一些反应。虽然在临床中并不是所有患者的脉都会按这一条规律表现出来，但有一个“脉大”值得注意，在这种状态下出现大脉，说明人体在抗御疾病的过程中因病情比较重，所以表现为一种不正常的亢奋状态，说明疾病正处于发展期（现代医学喜欢用这种说法）；而“脉微弱数”，则说明疾病进入了衰减期，是一种比较缓和的病势，一个向愈的征候。但是“脉沉弦者下重也”，也犯了以脉定证、机械的和绝对化的倾向。假如患者现沉弦的脉，但又没有下重的感觉，这类情况又作何解释？这解释不了的，像这种情况也是完全有可能的。</w:t>
      </w:r>
    </w:p>
    <w:p>
      <w:r>
        <w:t>--------------------chunk--------------------</w:t>
      </w:r>
    </w:p>
    <w:p>
      <w:pPr>
        <w:pStyle w:val="Heading1"/>
      </w:pPr>
      <w:r>
        <w:t>第364 条</w:t>
      </w:r>
    </w:p>
    <w:p>
      <w:r>
        <w:t>原文：--------------------chunk--------------------</w:t>
      </w:r>
    </w:p>
    <w:p>
      <w:pPr>
        <w:pStyle w:val="Heading1"/>
      </w:pPr>
      <w:r>
        <w:t>第366 条</w:t>
      </w:r>
    </w:p>
    <w:p>
      <w:pPr>
        <w:spacing w:line="360" w:lineRule="auto" w:before="60" w:after="120"/>
        <w:ind w:left="420" w:firstLine="0"/>
      </w:pPr>
      <w:r>
        <w:rPr>
          <w:rFonts w:ascii="楷体" w:hAnsi="楷体" w:eastAsia="楷体"/>
          <w:b w:val="0"/>
          <w:sz w:val="24"/>
        </w:rPr>
        <w:t>原文：下利清谷、不可攻表、汗出必胀满、（364）下利脉沉而迟、其人面少赤、身有微热、下利清谷者、必郁冒汗出而解、（366）病人必微厥、所以然者、其面载阳①、下虚故也、（366）注：“其面载阳”《宋本》作“其面戴阳”。</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（音频缺如）</w:t>
      </w:r>
    </w:p>
    <w:p>
      <w:pPr>
        <w:spacing w:line="360" w:lineRule="auto"/>
        <w:ind w:firstLine="420"/>
      </w:pPr>
      <w:r>
        <w:rPr>
          <w:rFonts w:ascii="宋体" w:hAnsi="宋体" w:eastAsia="宋体"/>
          <w:b w:val="0"/>
          <w:sz w:val="24"/>
        </w:rPr>
        <w:t>364 条：下利清谷，为里虚寒，即使有表证，也应先救其里，而不可攻表，若误攻其表，汗出则益虚其里，必胀满不能食。366 条：下利脉沉而迟，为阴寒在里，但其人面少赤，身有微热，已有阴去阳复形象，故虽下利清谷，则必郁冒汗出而解，病人亦必微厥，所以然者，以其人面戴阳，而下虚，其欲自解，则必作战汗等暝眩反应。此论阴寒下利，阴退阳复必自愈。由于身微热其面戴阳，则知必解，但其下虚，欲自解者，必发暝眩，郁冒汗出而微厥，即暝眩状。</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这两条比较乱。“下利清谷，不可攻表，汗出必胀满”</w:t>
      </w:r>
    </w:p>
    <w:p>
      <w:pPr>
        <w:spacing w:line="360" w:lineRule="auto"/>
        <w:ind w:firstLine="420"/>
      </w:pPr>
      <w:r>
        <w:rPr>
          <w:rFonts w:ascii="宋体" w:hAnsi="宋体" w:eastAsia="宋体"/>
          <w:b w:val="0"/>
          <w:sz w:val="24"/>
        </w:rPr>
        <w:t>是第364 条。接下来是第366 条降两字格排版部份：“下利，脉沉而迟，其人面少赤，身有微热，下利清谷者，必郁冒汗出而解”。再来是降一字格排版部分：“病人必微厥，所以然者，其面载阳，下虚故也”。下面把这几条展开，一点一点理顺一下。这几条在《康平本》里既有降两字格排版的内容，也有降一字格排版内容，分了两个自然段，降两字格排版的内容自成一个段落，降一字格排版的又单独是一段。我们分成三部分学习：第一部分从“下利清谷”到“汗出必胀满”，在《宋本》里是第364 条；第二部分从“下利脉沉而迟”到“必郁冒汗出而解”，在《宋本》里是第366 条。第366 条中的降两字格排版内容在《康平本》里和第364 条是同一个段落，虽然这里没有多少深意，但毕竟有差别，就跟大家交代清楚。第三部分就是降一字格排版的文字。下面解读：“下利清谷”，说明有严重的里虚寒证，按经方治疗原则此时即使有表证，也应先温里后解表，或解表温里同时进行，单纯解表就属于误治。另外从条文看，此处没有表证的述症，现在就假设有表证的情况，因此条文里也说得很明确，此时“不可攻表”。那一旦误治会怎样？发汗后，就容易出现“腹胀满”这类的情况，</w:t>
      </w:r>
    </w:p>
    <w:p>
      <w:pPr>
        <w:spacing w:line="360" w:lineRule="auto"/>
        <w:ind w:firstLine="420"/>
      </w:pPr>
      <w:r>
        <w:rPr>
          <w:rFonts w:ascii="宋体" w:hAnsi="宋体" w:eastAsia="宋体"/>
          <w:b w:val="0"/>
          <w:sz w:val="24"/>
        </w:rPr>
        <w:t>实际上这是里虚寒证加重的一种反应。该条文只是在此处论述了一个具体的述症，就是“汗出必胀满”，在以前的条文中这类情况有过其他的论述，这里只是换了一种说法。第二部分“下利，脉沉而迟，其人面少赤，身有微热，下利清谷者，必郁冒汗出而解”。该条文从《康平本》看能说明一点问题，实际上是该条文作者根据第二段降一字格条文的内容，按照自己的理解和经验所作的补充。因为降一字格的条文是残缺的，残缺的内容想表达的意思该条文的作者也拿不准，所以他就根据降一字格条文的论述又加了自己的一套经验。那么本条实际论述的是一种既有表证同时又有里虚寒证的情况；“下利脉沉而迟”和“下利清谷”，这是典型的里虚寒证的证候；“其人面少赤，身有微热”，这是所谓的阳气浮于表的反应；但从最后“郁冒汗出而解”的结果看，这里应该有表证的因素存在。值得我们注意的就是这类情况，既然经过暝眩反应后可以自愈（“郁冒汗出而解”），那必然是一个表里同病的轻证，绝对不会是个很重的病。假如是很重的病，不会以这种方式来自解。第三部分“病人必微厥，所以然者，其面载阳，下虚故也”。“其面载阳”在《宋本》里是“其面戴阳”，这应该是对的。“载阳”在中医里说不太通，很少有人这么说。这段从《康平本》能明显看出问题，它跟前边的第366 条第一部分不是一段，排版方式也不同。不仅如此，再回过来看《宋本》也会发现，这段条文和第366 条第一部分在文意上有明显不衔接的意味，不是很通顺。所以《康平本》这里反映的是一个真实面貌。实际上这段是个残缺的条文，是一个完整条文的后半部分，或者是中间部分，也许其后还有内容。但是前面有什么，后面有什么，已经都不知道了。此外该条中有“其面戴阳”的论述，所以降两字格条文的作者又根据这个症状写了与之相关的366 条第一部分的内容。这说明降两字格的作者当时见到降一字格的条文已经是残缺的，他也无法确定前面到底是什么，所以干脆自己又写了一条，</w:t>
      </w:r>
    </w:p>
    <w:p>
      <w:pPr>
        <w:spacing w:line="360" w:lineRule="auto"/>
        <w:ind w:firstLine="420"/>
      </w:pPr>
      <w:r>
        <w:rPr>
          <w:rFonts w:ascii="宋体" w:hAnsi="宋体" w:eastAsia="宋体"/>
          <w:b w:val="0"/>
          <w:sz w:val="24"/>
        </w:rPr>
        <w:t>这样的解释是非常合理的。因为这段条文残缺的都是主要的内容，比如一些述症之类的，所以这类条文就不易强解，搁置起来就行了。像这种情况如果见不到《康平本》，没有任何人会这样解读，但这却是这本书的本来面目。</w:t>
      </w:r>
    </w:p>
    <w:p>
      <w:r>
        <w:t>--------------------chunk--------------------</w:t>
      </w:r>
    </w:p>
    <w:p>
      <w:pPr>
        <w:pStyle w:val="Heading1"/>
      </w:pPr>
      <w:r>
        <w:t>第367 条</w:t>
      </w:r>
    </w:p>
    <w:p>
      <w:pPr>
        <w:spacing w:line="360" w:lineRule="auto" w:before="60" w:after="120"/>
        <w:ind w:left="420" w:firstLine="0"/>
      </w:pPr>
      <w:r>
        <w:rPr>
          <w:rFonts w:ascii="楷体" w:hAnsi="楷体" w:eastAsia="楷体"/>
          <w:b w:val="0"/>
          <w:sz w:val="24"/>
        </w:rPr>
        <w:t>原文：下利脉数而渴者、令自愈①、设不差、必清脓血、以有热故也、（367）注：“令自愈”《宋本》作“今自愈”。</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（音频039 始）……由于这个人呐，不注意寻常饮食，</w:t>
      </w:r>
    </w:p>
    <w:p>
      <w:pPr>
        <w:spacing w:line="360" w:lineRule="auto"/>
        <w:ind w:firstLine="420"/>
      </w:pPr>
      <w:r>
        <w:rPr>
          <w:rFonts w:ascii="宋体" w:hAnsi="宋体" w:eastAsia="宋体"/>
          <w:b w:val="0"/>
          <w:sz w:val="24"/>
        </w:rPr>
        <w:t>啊！不知摄生，乱吃乱喝，肠胃里头有热，哎，到时候他泻肚。所以泻肚有时候是好病啊，啊，他这…腐秽当去嘛。咱头前儿也讲了，在阳明篇里头，啊，在这个少阴篇里头，都…都讲了，腐秽当去，拉一顿稀屎，热也没了。可是也有拉了稀屎，这热太厉害，拉稀屎也没好，后来变痢疾了。这一个在临床这个病很多，啊。所以这个书啊，没有临床经验的人他不好讲。你像这一…这一段讲“下利脉数而渴者，今自愈”，这你照字面没法讲的，啊。他有…他…通过临床他认识到这个病，很好讲。所以你们看看那个注家的这个解释，在自已瞎想的，啊。所以陈修园说过，他说这个仲景这个书啊，越读，啊，越有味…越有味道，是这样子。他这个方剂呀，是越用越有验，真是这样子。我是的确有这个体会。所以他这个书啊，好好看，真比看这个…啊，比到戏园子还好。他里头相当的细腻，他说得非常的有意思。你要从字面看呐，看不出什么。你像我们头前儿所说那个，啊，伤寒四五日，腹中痛，啊，若转气下趋少腹者，欲下利也。你像那一个“伤寒四五日”他不是随便搁的。他这个书啊，细腻得很。也有错的，你看，刚才说那个，啊…“伤寒本自寒下”那恐怕有错误。但是讲能讲的，啊。他那个“寒格，更逆吐下”可见这寒格就是说的这个“本自寒下”。</w:t>
      </w:r>
    </w:p>
    <w:p>
      <w:pPr>
        <w:spacing w:line="360" w:lineRule="auto"/>
        <w:ind w:firstLine="420"/>
      </w:pPr>
      <w:r>
        <w:rPr>
          <w:rFonts w:ascii="宋体" w:hAnsi="宋体" w:eastAsia="宋体"/>
          <w:b w:val="0"/>
          <w:sz w:val="24"/>
        </w:rPr>
        <w:t>这古人，反正这里头有错字。</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这条在《康平本》里是降两字格排版的条文，条文中的</w:t>
      </w:r>
    </w:p>
    <w:p>
      <w:pPr>
        <w:spacing w:line="360" w:lineRule="auto"/>
        <w:ind w:firstLine="420"/>
      </w:pPr>
      <w:r>
        <w:rPr>
          <w:rFonts w:ascii="宋体" w:hAnsi="宋体" w:eastAsia="宋体"/>
          <w:b w:val="0"/>
          <w:sz w:val="24"/>
        </w:rPr>
        <w:t>“令自愈”在《宋本》里也是“今自愈”。直译：下利出现脉数而渴的，一般可自愈；如果未能自愈的，则可能出现便脓血的情况，这是由于里有热的缘故。“下利脉数而渴者”，明显是指在里热证的病理状态下发生了下利的症状。“令自愈”则说明此处是一种比较轻的下利，不是下利的重症。但是后面“设不差，必清脓血”论述的是疾病出现的另一种发展方向。这类情况有两种可能：一种是自愈；另一种是没自愈。没自愈常常会发展为由病情较轻变为病情较重，下利的同时会出现便脓血的情况。后面还做了病理解释：这是由于热证造成的下利，容易出现这种情况。该条文实际论述的就是临床中下利所出现的两种不同发展方向，这也是一种常识。另外“必清脓血”只能理解成有可能出现脓血，不是所有热利都会出现这种情况。</w:t>
      </w:r>
    </w:p>
    <w:p>
      <w:r>
        <w:t>--------------------chunk--------------------</w:t>
      </w:r>
    </w:p>
    <w:p>
      <w:pPr>
        <w:pStyle w:val="Heading1"/>
      </w:pPr>
      <w:r>
        <w:t>第368 条</w:t>
      </w:r>
    </w:p>
    <w:p>
      <w:pPr>
        <w:spacing w:line="360" w:lineRule="auto" w:before="60" w:after="120"/>
        <w:ind w:left="420" w:firstLine="0"/>
      </w:pPr>
      <w:r>
        <w:rPr>
          <w:rFonts w:ascii="楷体" w:hAnsi="楷体" w:eastAsia="楷体"/>
          <w:b w:val="0"/>
          <w:sz w:val="24"/>
        </w:rPr>
        <w:t>原文：下利后脉绝、手足厥冷、晬时脉还、手足温者生、脉不还者死、（368）</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这一个也是，啊，虚寒下利的死证。“下利后”，啊，</w:t>
      </w:r>
    </w:p>
    <w:p>
      <w:pPr>
        <w:spacing w:line="360" w:lineRule="auto"/>
        <w:ind w:firstLine="420"/>
      </w:pPr>
      <w:r>
        <w:rPr>
          <w:rFonts w:ascii="宋体" w:hAnsi="宋体" w:eastAsia="宋体"/>
          <w:b w:val="0"/>
          <w:sz w:val="24"/>
        </w:rPr>
        <w:t>这是，“下利后者”下利已止了，下利已止之后了。那么这一个时候，是胃沉衰而津液枯竭了。不但“手中厥冷”，这是，啊，说明胃气已衰。而且“脉绝”，脉绝心脏也衰了。“晬时者”，12 个时辰，现在说就24 小时了，就是昼夜一周。要如果在这个周时，啊，脉逐渐还，手足温，就是胃气恢复，津液自生，血液也自生了，啊，心也不怎么衰竭了，这是准好的。所以他这个“下利止”，有两种问题。一种他是好现象，好现象，可当时一“止” 由于这个“下”亡失津液太甚了，啊，胃也太虚了，所以他有脉绝，手足厥冷，啊，这么一种</w:t>
      </w:r>
    </w:p>
    <w:p>
      <w:pPr>
        <w:spacing w:line="360" w:lineRule="auto"/>
        <w:ind w:firstLine="420"/>
      </w:pPr>
      <w:r>
        <w:rPr>
          <w:rFonts w:ascii="宋体" w:hAnsi="宋体" w:eastAsia="宋体"/>
          <w:b w:val="0"/>
          <w:sz w:val="24"/>
        </w:rPr>
        <w:t>情况发生。那么这个时候再逐渐恢复呢，啊，这个胃气逐渐恢复了，血液…啊，这个胃又能布谷气，这个血液也逐渐恢复，心脏衰竭也恢复，这是个好现象，这个病是要自愈的；也有“下利止”了，他是无可下而“下利止”，所谓精气怠尽，啊。这个下利，阴寒下利有这么两种情形。“下利止”不一定是好现象，啊。那么这一阵儿你看情形了，如果“脉绝，手足厥冷”，啊，这个你要观察。如果“晬时脉还，手足温”这是没问题；如果脉不还，这是胃气已败，心气衰竭，那非死不可。</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这条在《康平本》里是降两字格排版的条文。</w:t>
      </w:r>
    </w:p>
    <w:p>
      <w:pPr>
        <w:spacing w:line="360" w:lineRule="auto"/>
        <w:ind w:firstLine="420"/>
      </w:pPr>
      <w:r>
        <w:rPr>
          <w:rFonts w:ascii="宋体" w:hAnsi="宋体" w:eastAsia="宋体"/>
          <w:b w:val="0"/>
          <w:sz w:val="24"/>
        </w:rPr>
        <w:t>直译：下利后患者出现无脉，同时手足厥冷，如果十二个小时之内脉逐渐恢复、手足也变温的，是疾病向愈的一种情况；如果脉仍不恢复的，则为死证。该条文论述的是一种严重的里虚寒性下利。此外还论述了利止后可能出现的两种情况。“下利后脉绝，手足厥冷，”此处下利后指的是下利止后，但这并不是一种自愈的机制，而是下利太严重了、消化道内已经无物可下的机制，就是没有东西可解了。之前由于过度的下利，必然会造成人体体液虚竭，并且人体的整体机能也陷入了比较严重的沉衰状态，再加上胃气已经趋于衰败，所以应之于脉，脉已经沉弱到摸不到的程度；同时应之于体表，也表现为四肢逆冷。“晬时脉不还，手足温者，生”，这是古人通过临床实践总结出的经验，上述情况假如人体能恢复，则常会在半天（现在的12 个小时）以内脉慢慢出现，手足也渐渐没有那么厥冷，也开始变温了。这说明人体有自我恢复的证候，人体已经开始自我恢复了。但假如过了半天后还不见脉出，说明此时人体与疾病的抗争处于劣势，本来病就重这就是一种危象，所以说“脉不还者，死”。虽然现在临床中真正身边守着这样一个病人的机会比较少，但这种疾病发展变化的规律对</w:t>
      </w:r>
    </w:p>
    <w:p>
      <w:pPr>
        <w:spacing w:line="360" w:lineRule="auto"/>
        <w:ind w:firstLine="420"/>
      </w:pPr>
      <w:r>
        <w:rPr>
          <w:rFonts w:ascii="宋体" w:hAnsi="宋体" w:eastAsia="宋体"/>
          <w:b w:val="0"/>
          <w:sz w:val="24"/>
        </w:rPr>
        <w:t>我们来说非常有用，因为这确实是自然的、客观的、来自临床的。毕竟是在什么样的情况下出现什么样的证候，有什么样的趋势，这里讲的还是比较好的。当然关于治疗方面就是另一层意思了。虽然该条文是通过临床实践总结出的一个规律性的东西，在临床中有很高的价值，但也要客观地看到另一方面，就是其论述完全忽视了临床治疗这个重要的医学因素。医生是治病的，不能守着病人等死，单纯看其论述，此时医者好像只有等闲视之的份儿了，完全无能为力了。其实仔细分析该条文的述症，这里就是通脉四逆汤或者通脉四逆加猪胆汁汤这类的方证，就算再严重点，也应该按照这个方向给予治疗。如果面对病这么重的患者任由疾病自然发展，这是不对的。当然也应该正视一个现实，不是所有的病人都能通过合理的治疗来治好，医学也不是万能的，但对于医生来说服药以后不效和任由患者的疾病自然发展，这是两种不同性质的问题。我们再拓宽一下视野，那些顶格排版的条文，甚至包括某些降一字格排版的条文，没有一条是论述这类情况的，就是不去治，然后看着人死了，没有这样讲的。当然这也不是该作者想要的结果，在这中间也未必没有治疗，但至少是没有治到点子上。另外从其他条文也能看出，该作者在某些情况下不会治这种病，不会用经方。</w:t>
      </w:r>
    </w:p>
    <w:p>
      <w:r>
        <w:t>--------------------chunk--------------------</w:t>
      </w:r>
    </w:p>
    <w:p>
      <w:pPr>
        <w:pStyle w:val="Heading1"/>
      </w:pPr>
      <w:r>
        <w:t>第369 条</w:t>
      </w:r>
    </w:p>
    <w:p>
      <w:pPr>
        <w:spacing w:line="360" w:lineRule="auto" w:before="60" w:after="120"/>
        <w:ind w:left="420" w:firstLine="0"/>
      </w:pPr>
      <w:r>
        <w:rPr>
          <w:rFonts w:ascii="楷体" w:hAnsi="楷体" w:eastAsia="楷体"/>
          <w:b w:val="0"/>
          <w:sz w:val="24"/>
        </w:rPr>
        <w:t>原文：伤寒、下利日十余行、脉反实者死、（369）</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这一个是“热利”，啊。伤寒发热嘛，下利发热，而下</w:t>
      </w:r>
    </w:p>
    <w:p>
      <w:pPr>
        <w:spacing w:line="360" w:lineRule="auto"/>
        <w:ind w:firstLine="420"/>
      </w:pPr>
      <w:r>
        <w:rPr>
          <w:rFonts w:ascii="宋体" w:hAnsi="宋体" w:eastAsia="宋体"/>
          <w:b w:val="0"/>
          <w:sz w:val="24"/>
        </w:rPr>
        <w:t>的次数频繁，啊，一天十数…十数……十数次。那么这么样子下，这个下利是虚人的一个病啊，咱们寻常有这么一句话，说“好汉子架不住三泡屎”啊，这一天拉十几次，这个脉应该虚，是吧？脉不虚反实，这个反实不是人身体结实，这是说这个“病实”，邪气实，这一个非死不可。所以这个，这个头前有了，啊，这一段跟这个…嗯，头前儿这个下利，有微热而渴，脉弱者，那是自愈。这一个…要是热利，泻</w:t>
      </w:r>
    </w:p>
    <w:p>
      <w:pPr>
        <w:spacing w:line="360" w:lineRule="auto"/>
        <w:ind w:firstLine="420"/>
      </w:pPr>
      <w:r>
        <w:rPr>
          <w:rFonts w:ascii="宋体" w:hAnsi="宋体" w:eastAsia="宋体"/>
          <w:b w:val="0"/>
          <w:sz w:val="24"/>
        </w:rPr>
        <w:t>的次数既多，而脉反实者，这一个不可轻视，大概都是一个坏现象。人再发热，啊，下利无度，而脉再实，这一个要加小心。这一个都指着下痢呀，都指着痢疾那个痢，不是指一般的水泄。这一个就不要轻视。干紧呐，啊，留住院吧，啊，到急诊室观察也好啊。所以这一个应该知道，啊。这以后这个下…这个下利呢，在临床不能少遇着。</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这条在《康平本》里是降两字格排版的条文。</w:t>
      </w:r>
    </w:p>
    <w:p>
      <w:pPr>
        <w:spacing w:line="360" w:lineRule="auto"/>
        <w:ind w:firstLine="420"/>
      </w:pPr>
      <w:r>
        <w:rPr>
          <w:rFonts w:ascii="宋体" w:hAnsi="宋体" w:eastAsia="宋体"/>
          <w:b w:val="0"/>
          <w:sz w:val="24"/>
        </w:rPr>
        <w:t>直译：伤寒同时又一天下利十余次，如果脉反实的为死证。学习该条文应重点理解两层意思：第一，下利日十余行必然会造成人虚，这种下利比较重，人肯定陷于一种虚象了，但此时脉反而出现实象，说明病情非常严重。也就是脉和人体的反应是两个方向的问题，人体趋于虚，脉反倒趋于实，表明这之间有矛盾，必有其他原因在里面。第二，该条文实际论述的是一种人虚病实的情况。这时，常会出现一种两难的局面：假如要补，病情不允许，因为有实证；假如要攻，人又虚，又不易用攻法，这是在临床中比较棘手的问题，所以此处称之为死证。</w:t>
      </w:r>
    </w:p>
    <w:p>
      <w:r>
        <w:t>--------------------chunk--------------------</w:t>
      </w:r>
    </w:p>
    <w:p>
      <w:pPr>
        <w:pStyle w:val="Heading1"/>
      </w:pPr>
      <w:r>
        <w:t>第370 条</w:t>
      </w:r>
    </w:p>
    <w:p>
      <w:pPr>
        <w:spacing w:line="360" w:lineRule="auto" w:before="60" w:after="120"/>
        <w:ind w:left="420" w:firstLine="0"/>
      </w:pPr>
      <w:r>
        <w:rPr>
          <w:rFonts w:ascii="楷体" w:hAnsi="楷体" w:eastAsia="楷体"/>
          <w:b w:val="0"/>
          <w:sz w:val="24"/>
        </w:rPr>
        <w:t>原文：下利清谷、里寒外热、汗出而厥者、通脉回逆汤①主之、②（370）注：1．“通脉回逆汤”《宋本》作“通脉四逆汤”。2．《宋本》此处有通脉四逆汤方及方后注，此从略。</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这个“汗出而厥”呀，到这一个地方用四逆汤就行，他</w:t>
      </w:r>
    </w:p>
    <w:p>
      <w:pPr>
        <w:spacing w:line="360" w:lineRule="auto"/>
        <w:ind w:firstLine="420"/>
      </w:pPr>
      <w:r>
        <w:rPr>
          <w:rFonts w:ascii="宋体" w:hAnsi="宋体" w:eastAsia="宋体"/>
          <w:b w:val="0"/>
          <w:sz w:val="24"/>
        </w:rPr>
        <w:t>搁个通脉四逆汤恐怕底下还应该有“脉微欲绝”四个字。他所以那个…为什么呢？因为通脉四逆汤头前儿讲过，通脉嘛，脉没有了，脉绝，或者脉微欲绝，这是个虚脱的样子，所以他搁个通脉四逆汤。“下利清谷，里寒外热”，啊，里是真寒呐，外就是我才刚才说那个无根之火了，外边儿，比方身有微热了，或者是面色赤，这都不是好现象。</w:t>
      </w:r>
    </w:p>
    <w:p>
      <w:pPr>
        <w:spacing w:line="360" w:lineRule="auto"/>
        <w:ind w:firstLine="420"/>
      </w:pPr>
      <w:r>
        <w:rPr>
          <w:rFonts w:ascii="宋体" w:hAnsi="宋体" w:eastAsia="宋体"/>
          <w:b w:val="0"/>
          <w:sz w:val="24"/>
        </w:rPr>
        <w:t>他这个与这个366，啊，所以不同，你们好好看一看，那一个是下利脉沉而迟，他不是厥。这个四肢厥冷啊，说明这个胃…胃气虚，谷气不达于四末，是吧？那么那个“下利清谷”，啊，那一个也是“下利清谷”啊！那一个其人面色赤身有微热，不也是有外热吗？可是他里寒没有这一个凶。这一个它是胃有虚竭的一个反应了。所以这一个，这个外热不是好现象，不是要出汗，啊，而解除他这个疾病。而且他已经汗出，他病还那样子，这个汗出是脱汗。就是虚脱那个脱了，啊。那么他没说“脉微欲绝”，肯定有的，要不然他不会用通脉四逆汤的。通脉四逆汤就四逆汤，啊，他把附子啊，干姜都加量了，附子他搁大者一枚，是吧？那么干姜呢？啊，强人可四两，这都要加重，所以干姜附子。咱们讲那个白通汤的时候我给讲了，所以白通汤肯定它治不了复脉，啊。因为他那附子干姜用的量也小，而且他这个葱白呀，是发汗，起发汗作用的。真正里虚寒到这么一个程度，啊，心力也衰竭了，那你还给发汗，没有道理。所以那一个我说，就是应该通脉四逆加猪胆汁，啊，根据全书上看的。那么这一个呢？寒是真寒。这个热，这是寒盛得极了，身上那点残阳啊，都跑到外头来了，这是个最坏的现象，啊。脉微再欲绝，那你得赶紧用通脉四逆汤以复其脉。这讲治疗了，头前儿我们讲到，这个370 条儿以前，全是为下利总括的论述，生死进退，啊，全是。与厥一样。咱们头前儿讲那个厥，他也是反复论这个厥，啊，有生有死。那么后来他讲治疗了。那么对下利也如此的。那么这一个，他说是下利清谷，啊，里寒外热，汗出而厥者，要用通脉四逆汤。这里头隐含着有“脉微欲绝”啊！他没说呀，因为这一个方子，头前儿说多少次了。所以我们研究他这东西呀，就把这个，这个方剂各条儿的这个论述呢，搁到集中看就好了。这个通脉四逆汤，就是四逆汤，把附子、干姜增其用量。这个附子这个药啊，附子干姜这两个药啊，这就是人的这个，这个生理机能啊，极度沉衰了，连心…心也衰了嘛。非这个附子大力，他不能恢复的。这个时候用的阴寒的</w:t>
      </w:r>
    </w:p>
    <w:p>
      <w:pPr>
        <w:spacing w:line="360" w:lineRule="auto"/>
        <w:ind w:firstLine="420"/>
      </w:pPr>
      <w:r>
        <w:rPr>
          <w:rFonts w:ascii="宋体" w:hAnsi="宋体" w:eastAsia="宋体"/>
          <w:b w:val="0"/>
          <w:sz w:val="24"/>
        </w:rPr>
        <w:t>药物一点儿也用不得，连人参都用不得，人参它微寒呐，啊。那么只有四逆汤这一类的药，才能够亢进他这个机能。所以这一个，咱们说这四逆汤也好啊，通脉四逆汤也好，都有强心作用。这一个强心作用在什么时候？都是要虚脱这个时候。你看他这个书，你前后看吧，没有到这个时候用人参的。所以咱们拿人参汤治这个病，一治一个死。所以咱们通过临床啊，应该，啊，否定的就把他否定了，肯定起来就把他肯定了。所以咱们这些年临床，啊，遇着了，这一个用独参汤，下回还用独参汤，那一个死了，这个也跟着走。他也…嘿…他也…嘿…也，他不觉悟。真是这样子，这我见着就多了。</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这条在《康平本》里是降一字格排版的条文。条文的“通</w:t>
      </w:r>
    </w:p>
    <w:p>
      <w:pPr>
        <w:spacing w:line="360" w:lineRule="auto"/>
        <w:ind w:firstLine="420"/>
      </w:pPr>
      <w:r>
        <w:rPr>
          <w:rFonts w:ascii="宋体" w:hAnsi="宋体" w:eastAsia="宋体"/>
          <w:b w:val="0"/>
          <w:sz w:val="24"/>
        </w:rPr>
        <w:t>脉回逆汤”在《宋本》里是“通脉四逆汤”，另外在条文最后还附有通脉四逆汤方和方后注解，《康平本》里没有。下边解读：“下利清谷”，这是比较严重的里虚寒证的下利。“里寒外热”，这是两种不同性质的问题，不要认为这都是解释病理的，一个是病理，一个是症状。“里寒”是指病理而言，阐明下利清谷的病理就是里虚寒证。“外热”指的是患者在下利清谷的同时还有发热的症状，实际上这里的发热就是体温升高。在临床中这也是一种常见症状，有很多在中医看来属于里虚寒证的胃肠炎症一类疾病的患者，也常表现有体温升高的症状。但此时的体温偏高不等于存在着外热的病理因素，从该条文所用的治疗方剂看就是最好的说明。这时的体温升高，只是人体在抗御疾病过程中表现出来的一种症状而已，这种所谓的外热（体温升高）只是一种表象，并不能反映疾病的本质。假设反映的是疾病的本质，那用通脉四逆汤至少还得加其他去热的药。刚才讲过，如果治疗上述这类疾病，真正有热象就应该用去热的药，但这只是一个理论上的说法。因为经方中的一个治疗原则是有里虚寒的要先温里后解表，但此处除了体温高之外，没有其他表证的症</w:t>
      </w:r>
    </w:p>
    <w:p>
      <w:pPr>
        <w:spacing w:line="360" w:lineRule="auto"/>
        <w:ind w:firstLine="420"/>
      </w:pPr>
      <w:r>
        <w:rPr>
          <w:rFonts w:ascii="宋体" w:hAnsi="宋体" w:eastAsia="宋体"/>
          <w:b w:val="0"/>
          <w:sz w:val="24"/>
        </w:rPr>
        <w:t>状，把里虚寒性的下利用通脉四逆汤治好了，体温就下来了。所以这个体温高，实际是一种里虚寒证的特殊反应而不是表证，因此这种热反映的不是疾病的本质。在这个问题上讲这么多，原因是这种观点在中医历史上还没有，凡遇到这类问题我就想跟大家说清楚，这是事物的本来面目。在临床中凡遇到这类问题必须得这么想，假如不这样最终影响的就是治疗效果。“汗出而厥”，这里“汗出”指的是在阴性里虚寒证的情况下表现出来的“脱汗”，是一种很危重的状态。“厥”指的是人体陷于一种机能沉衰的阴性里虚寒证的反应。该条文实际是作者对通脉四逆汤证所做的补充。在第317 条通脉四逆汤证顶格排版的条文中就有“下利清谷、里寒外热”的论述，该条又补充了一个“汗出而厥”。在此又说明了另一层意思，就是在“下利清谷、里寒外热”的情况下，同时又表现为“汗出而厥”的，也是通脉四逆汤的治疗范畴。这种条文必是该作者的临床经验所得，所以条文的价值很高。</w:t>
      </w:r>
    </w:p>
    <w:p>
      <w:r>
        <w:t>--------------------chunk--------------------</w:t>
      </w:r>
    </w:p>
    <w:p>
      <w:pPr>
        <w:pStyle w:val="Heading1"/>
      </w:pPr>
      <w:r>
        <w:t>第371 条</w:t>
      </w:r>
    </w:p>
    <w:p>
      <w:pPr>
        <w:spacing w:line="360" w:lineRule="auto" w:before="60" w:after="120"/>
        <w:ind w:left="420" w:firstLine="0"/>
      </w:pPr>
      <w:r>
        <w:rPr>
          <w:rFonts w:ascii="楷体" w:hAnsi="楷体" w:eastAsia="楷体"/>
          <w:b w:val="0"/>
          <w:sz w:val="24"/>
        </w:rPr>
        <w:t>原文：热利下重者、白头翁汤主之、（371）</w:t>
      </w:r>
    </w:p>
    <w:p>
      <w:r>
        <w:t>药物组成：白头翁二两黄蘗三两黄连三两秦皮三两右四味、以水七升、煮取二升、去滓、温服一升、不愈、更服一升、</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这个“通脉四逆汤”治阴寒下利最重的。那么这“热利”</w:t>
      </w:r>
    </w:p>
    <w:p>
      <w:pPr>
        <w:spacing w:line="360" w:lineRule="auto"/>
        <w:ind w:firstLine="420"/>
      </w:pPr>
      <w:r>
        <w:rPr>
          <w:rFonts w:ascii="宋体" w:hAnsi="宋体" w:eastAsia="宋体"/>
          <w:b w:val="0"/>
          <w:sz w:val="24"/>
        </w:rPr>
        <w:t>呢？他一个个也…也在底下，啊，讲了。他说“热利下重者”，下重就是里急后重了，啊！蹲肚，白头翁汤主之。这几个药相当的好。这个白头翁这个药啊，这几个药都是苦寒，都起收敛作用，唯有白头翁，你看那个《本草》上就有，它能够又能够治痛，又能够逐血。逐血就是，啊，它有些祛瘀作用。所以脓血便用它那相当好，啊。而且这几</w:t>
      </w:r>
    </w:p>
    <w:p>
      <w:pPr>
        <w:spacing w:line="360" w:lineRule="auto"/>
        <w:ind w:firstLine="420"/>
      </w:pPr>
      <w:r>
        <w:rPr>
          <w:rFonts w:ascii="宋体" w:hAnsi="宋体" w:eastAsia="宋体"/>
          <w:b w:val="0"/>
          <w:sz w:val="24"/>
        </w:rPr>
        <w:t>个药啊，都…他这个收敛作用是苦寒呐，有消炎，啊，止…止利的，止利、止血的作用。那么虽然这么说，但是我们要遇着这个病啊，比方说遇着这个热利下重，只是用这四个药…我记得我给…寻常那一回作报告我还说过呢，白头翁汤可用，要加大黄，啊。这个你们在临床上遇着，你们随便加，没有错误的。不用加太多，就搁6 克就行，啊，那么这个书上就是二两了。这个白头翁二两错的，啊。这个白头翁他也有个注，应该三两。这几个，这几个药是等分，全是三两。他这白头翁搁这二两在这个，在《玉函》它就是三两。这一个份量是错的。他是以白头翁为主啊。啊，他这个药，也是三两。那么这个热利，头前儿都讲喽，在他这脉，啊，脉数、下利，啊，身有热，或者渴而下利，脉数，这都是热利呀，啊，这头前儿讲了。那么这一种热利，以至于下重，这就正说明这个痢疾，那么可以用白头翁。要如果血便这一类的，下血。这个赤痢呀，这个我在临床上遇着过，他，他那拉下那个东西呀，就血汤子，没有粪便。这种痢疾厉害，说死就死，啊。这一个你要用白头翁汤啊，加阿胶。他这个有，在这妇科上有，他说这妇人在妊娠的时候，下利虚极，白头翁加甘草阿胶汤主之。这个阿胶啊，啊，对于这个…这个…这个…赤痢，啊，非常好，同时再加点儿甘草。学生：胡老师，你说这样情况加大黄行不行？加…… 胡老：啊？那该下，他里急后重就得加大黄。学生：就是这下血？胡老：那没有，没有问题的。这个，我遇着这么一个老太太，生生让人给药死了。她就是开始就得呀，就是赤痢这一类的东西。一他不是真正西医，他就是卖药的，以前做过药房反正，他就让人吃什么？吃这个硫酸镁。他说你吃，泄出大便来就好了，哈，哈，哈！她那净下血，她那儿泻大便去呀！她那儿子挺好，后来，泄了七天，那人还不完蛋嘛！找我去了，我一摸脉，这个人脑袋就，就耷拉下来了，我让她儿子，你赶紧送隔壁医院去吧，到不了医院就死了。他这…这一个…这个硫酸镁那一味药，单独那么打，那哪儿行啊？尤其这一种赤痢，真是血，净</w:t>
      </w:r>
    </w:p>
    <w:p>
      <w:pPr>
        <w:spacing w:line="360" w:lineRule="auto"/>
        <w:ind w:firstLine="420"/>
      </w:pPr>
      <w:r>
        <w:rPr>
          <w:rFonts w:ascii="宋体" w:hAnsi="宋体" w:eastAsia="宋体"/>
          <w:b w:val="0"/>
          <w:sz w:val="24"/>
        </w:rPr>
        <w:t>血、纯血。就像那个，啊…粟米汤子那个东西。这个痢疾是最厉害。但是用白头翁啊，加甘草阿胶，他这个里急后重的时候少。他这种泻利无度。要没有里急后重就加甘草、阿胶。这个方子最常用了，一般的痢疾没有里急后重，我们用白头翁汤就行；有里急后重可以加大黄。他现的柴胡证呢？那你搁大柴胡加石膏那一类的办法。所以，主要的张仲景这一部书啊，注重到最后是方证，就是方剂的适应症，你非到这个地方不可。所以一般研究这个仲景这书的人，是认为经方不好使。不是告诉你那一个方子治什么病，他让你辨证啊！他这个方子都有一定的适应的一个证候。你像我们头前儿讲那个太阳病，是吧？发热，汗出，恶风，脉缓，它桂枝汤主之。你用旁的就不行。他非常严，他规矩严谨。他怎么的？他辨到这个最后啊，非常尖端。咱们寻常，咱们现在辨证，这个虚了，那个实了，都是在…在空中楼阁上这么画呢。他在这个…到这个顶点他不辨，他，他不会辨。顶点是什么呢？方证！你像太阳病的发汗方子多少你说说，啊？大概我看一看，一满二十六个。你随便拿个方子发汗去行吗？绝对不行。那一个方子都是伤温伤寒，啊，外客风寒，啊，方用辛温发汗法儿，那就出来这个桂枝汤了？那不是瞎来吗？所以他这个书，好就好在这儿！原则上的能够立法。你比如说吧，太阳病，法当发汗，这是没问题的！怎么发汗？具体的事情具体分析。得辨到方证上，该用什么要用什么！他是这么一个书啊！所以研究这个…仲景书啊，你得有这么一种的，脑子有这么一种这个…认识，你才能对他有用。你看看白头翁，你看后头他说的，他说很多。</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这条在《康平本》是降一字格排版的条文。下边解读：</w:t>
      </w:r>
    </w:p>
    <w:p>
      <w:pPr>
        <w:spacing w:line="360" w:lineRule="auto"/>
        <w:ind w:firstLine="420"/>
      </w:pPr>
      <w:r>
        <w:rPr>
          <w:rFonts w:ascii="宋体" w:hAnsi="宋体" w:eastAsia="宋体"/>
          <w:b w:val="0"/>
          <w:sz w:val="24"/>
        </w:rPr>
        <w:t>“热利下重”，论述的实际是两个证。“热利”不仅论述了白头翁汤证的主要症状是下利，同时还阐明了下利的病理为里热证。“下重”是患者在下利的同时还伴有里急后重（中医经常叫里急后重），或者通俗地讲就是有明显下坠感的一种症状。这是白头翁汤证的一个</w:t>
      </w:r>
    </w:p>
    <w:p>
      <w:pPr>
        <w:spacing w:line="360" w:lineRule="auto"/>
        <w:ind w:firstLine="420"/>
      </w:pPr>
      <w:r>
        <w:rPr>
          <w:rFonts w:ascii="宋体" w:hAnsi="宋体" w:eastAsia="宋体"/>
          <w:b w:val="0"/>
          <w:sz w:val="24"/>
        </w:rPr>
        <w:t>特征性的症状反应。该条文也属于典型的简述，这里只有下利和下重两个症状，但在实际临床中白头翁汤证的症状表现还要复杂得多。但“里急后重”却是此方证中一个最具特征性的症状反应。据临床统计资料显示，发热、腹痛这类症状的实际发生频率比“下重”要高，实际中比有“下重”的人出现的次数还多，但这类症状在其他热性下利的方证中也都存在，比如在葛根芩连汤证中出现发热、腹痛这类症状的频率也很高，但“下重”这个症状在白头翁汤证中出现的频率要远高于其他类似的热性下利的方证，所以还是那句话，这是白头翁汤证的一个特征性的反应。因此该条文只是重点论述了这种典型症状反应，其他可能出现的诸多症状都包括在热利中了。热性下利可能出现的症状在这都包括，从药物组成也能看到这一点。下面看看方剂，白头翁汤由四味药组成：白头翁、黄柏、黄连、秦皮。这四味药都是寒性的、收敛止利的药，并且都有清热除烦的作用。其中白头翁还有凉血行瘀，治疗腹痛、衄血、便脓血这类特殊的功能。《本经》中论述白头翁属于温性药，但实际临床应用中如凉血行瘀、清热解烦这都是去热的功效，所以白头翁应算作寒性药。秦皮在清热止利的同时还有收敛津液、止崩漏带下，治疗眼睛方面疾病（目疾）的作用。黄柏和黄连大家都比较熟悉了。这四味药合在一起对于里热性的下利就有非常好的治疗作用。另外跟其他类方比较，在该方剂中因为有白头翁（此药和血分有关系），所以如里急后重以及便脓血这类的特征性症状反应就比别的方证要突出一些。下面是白头翁汤方证。在症状上出现频率最高的是发热，接下来依次是腹痛、里急后重、口渴、便脓血、呕吐、食欲不振、神疲、形体消瘦、恶心、小便短赤、面黄、畏寒、身倦、失眠、神昏、面赤。从这儿看，统计资料有时就比较偏于机械，毕竟数字是死的，但我们应该活着解读。这里补充一个很重要的症状，就是大便的时候肛门有</w:t>
      </w:r>
    </w:p>
    <w:p>
      <w:pPr>
        <w:spacing w:line="360" w:lineRule="auto"/>
        <w:ind w:firstLine="420"/>
      </w:pPr>
      <w:r>
        <w:rPr>
          <w:rFonts w:ascii="宋体" w:hAnsi="宋体" w:eastAsia="宋体"/>
          <w:b w:val="0"/>
          <w:sz w:val="24"/>
        </w:rPr>
        <w:t>灼热感。实际在很多医案里都提到这个，但是统计资料里却没有，这个应该作为一个特征性症状。舌质：红舌、紫暗舌和绛舌。舌苔：黄苔、白苔、白腻苔，其中黄苔最多。脉象：弦脉、数脉、细数脉、沉脉、滑脉，另外还有长脉、濡脉、虚脉、弱脉、微脉。现代应用：痢疾、细菌性痢疾、阿米巴痢疾、滴虫性痢疾、原虫性痢疾、急性胃肠炎、慢性胃肠炎、浅表性胃炎、肠炎、结肠炎、溃疡性结肠炎、坏死性结肠炎、肠伤寒、肝炎、黄疸型肝炎、肝硬化、阿米巴性肝脓肿、胆囊炎、短暂阵发性室性心动过速、室性早搏（关于心动过速和早搏这类的病在现代医学看，因为现代医学没有寒热的概念，它关注的是体表温度和体内温度，像中医里这种寒热的概念它没有。但是心动过速按照中医讲就是脉数，说到这里中医人几乎都明白，造成脉数的原因有很多，有热可以造成脉数，人虚了有时候也能造成脉数，有表证发热的时候也可能造成脉数，很多情况下会造成脉数。所以实际上有时心动过速跟心脏无关，当然假如确实查出心脏方面有问题、有一定病变倾向的是另一种情况。因此很多情况下，现代医学对心动过速这类疾病就没法解释，但在中医看来就非常清晰。）、神经性头痛、抽搐、肾盂肾炎、前列腺炎、肾积水、耐青霉素霉菌性尿道炎、泌尿系感染、盆腔炎、阴道炎、子宫糜烂、赤白带下、盆腔脓肿、乳房肿块、产后血淋、红眼赤痛、急性结膜炎、病毒性角膜炎、黄水疮。这里个别还有中医的病名，只要有利于理解该方证，就把它拿过来。</w:t>
      </w:r>
    </w:p>
    <w:p>
      <w:r>
        <w:t>--------------------chunk--------------------</w:t>
      </w:r>
    </w:p>
    <w:p>
      <w:pPr>
        <w:pStyle w:val="Heading1"/>
      </w:pPr>
      <w:r>
        <w:t>第372 条</w:t>
      </w:r>
    </w:p>
    <w:p>
      <w:pPr>
        <w:spacing w:line="360" w:lineRule="auto" w:before="60" w:after="120"/>
        <w:ind w:left="420" w:firstLine="0"/>
      </w:pPr>
      <w:r>
        <w:rPr>
          <w:rFonts w:ascii="楷体" w:hAnsi="楷体" w:eastAsia="楷体"/>
          <w:b w:val="0"/>
          <w:sz w:val="24"/>
        </w:rPr>
        <w:t>原文：下利腹胀满、身体疼痛者、先温其里、乃攻其表、温里宜回逆汤、攻表宜桂枝汤、①（372）注：《宋本》此处有桂枝汤方及方后注，此从略。</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这头前儿都讲过，对吧？“下利，腹胀满”，他虚胀虚</w:t>
      </w:r>
    </w:p>
    <w:p>
      <w:pPr>
        <w:spacing w:line="360" w:lineRule="auto"/>
        <w:ind w:firstLine="420"/>
      </w:pPr>
      <w:r>
        <w:rPr>
          <w:rFonts w:ascii="宋体" w:hAnsi="宋体" w:eastAsia="宋体"/>
          <w:b w:val="0"/>
          <w:sz w:val="24"/>
        </w:rPr>
        <w:t>满，啊。那么这是一种阴寒下利。“身体疼痛者”，这有表证。这个痢疾呀，一来呀，常常的有外…有表证，啊。有表证他表证不明显。你像咱们头前儿讲那一个“太阳阳明合病必下利，啊，他用葛根汤主之”，他所现的是葛根汤证，那恶寒的很呐，啊，脉紧无汗，啊，头痛。这一个他都没有，他只是身上疼而已。那么他这一个主要的是什么呢？他是阴寒下利，他这个是没说“下利清谷”啊，准是“下利清谷”。这一个我们要舍表救里，啊，先温其里，乃攻其表。这一个里头虚，里虚寒，越攻表越坏。温里宜四逆汤。攻表宜桂枝汤。这头前儿讲过的。啊…这个桂枝汤也讲过的，啊。</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这条在《康平本》里也是降两字格排版的条文。在《宋</w:t>
      </w:r>
    </w:p>
    <w:p>
      <w:pPr>
        <w:spacing w:line="360" w:lineRule="auto"/>
        <w:ind w:firstLine="420"/>
      </w:pPr>
      <w:r>
        <w:rPr>
          <w:rFonts w:ascii="宋体" w:hAnsi="宋体" w:eastAsia="宋体"/>
          <w:b w:val="0"/>
          <w:sz w:val="24"/>
        </w:rPr>
        <w:t>本》条文最后有桂枝汤的方剂和方后注解，《康平本》里没有。下边解读一下：直译：下利如果同时表现为腹胀满、身体疼痛的，应该按先温里后解表的原则进行治疗。温里适宜用四逆汤，解表适宜用桂枝汤。该条文实际是对经方理论中这类治疗原则的重复和强调。学习时重在理解其中的治疗原则，而不是机械的解读。比如上述这类情况，有时存在可用桂枝人参汤表里双解的机会，所以不要机械的去学习其方法，而是要加深对经方在该情况下要先温里后解表的治疗原则的理解就够了。</w:t>
      </w:r>
    </w:p>
    <w:p>
      <w:r>
        <w:t>--------------------chunk--------------------</w:t>
      </w:r>
    </w:p>
    <w:p>
      <w:pPr>
        <w:pStyle w:val="Heading1"/>
      </w:pPr>
      <w:r>
        <w:t>第373 条</w:t>
      </w:r>
    </w:p>
    <w:p>
      <w:pPr>
        <w:spacing w:line="360" w:lineRule="auto" w:before="60" w:after="120"/>
        <w:ind w:left="420" w:firstLine="0"/>
      </w:pPr>
      <w:r>
        <w:rPr>
          <w:rFonts w:ascii="楷体" w:hAnsi="楷体" w:eastAsia="楷体"/>
          <w:b w:val="0"/>
          <w:sz w:val="24"/>
        </w:rPr>
        <w:t>原文：下利欲饮水者、以有热故也、白头翁汤主之、（373）</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所以这个，“饮水”呀，啊，这就是“下利而渴”。这</w:t>
      </w:r>
    </w:p>
    <w:p>
      <w:pPr>
        <w:spacing w:line="360" w:lineRule="auto"/>
        <w:ind w:firstLine="420"/>
      </w:pPr>
      <w:r>
        <w:rPr>
          <w:rFonts w:ascii="宋体" w:hAnsi="宋体" w:eastAsia="宋体"/>
          <w:b w:val="0"/>
          <w:sz w:val="24"/>
        </w:rPr>
        <w:t>一个饮水不像白虎汤那个渴，那一个欲饮水数升，白虎加人参，是吧？没那么渴，他可是“口干口渴”，他有热么，啊，哪儿有热？里有热。他这热上炎，他口就干，就渴。所以这个阴病啊，都口中和，啊。如果下利，啊，渴欲饮，这是热，纯粹热的关系，啊。这一个用白头翁</w:t>
      </w:r>
    </w:p>
    <w:p>
      <w:pPr>
        <w:spacing w:line="360" w:lineRule="auto"/>
        <w:ind w:firstLine="420"/>
      </w:pPr>
      <w:r>
        <w:rPr>
          <w:rFonts w:ascii="宋体" w:hAnsi="宋体" w:eastAsia="宋体"/>
          <w:b w:val="0"/>
          <w:sz w:val="24"/>
        </w:rPr>
        <w:t>汤没错的。白头翁汤这一个痢疾呀，不光口渴。这个病人呐，他也说呀，这个下利呀，烧得慌，啊。这都是他的证候，它都苦寒药嘛，它四味全是。如果热到里实的证候，白头汤就不行了，底下说了。</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这也是降两字格排版的条文。</w:t>
      </w:r>
    </w:p>
    <w:p>
      <w:pPr>
        <w:spacing w:line="360" w:lineRule="auto"/>
        <w:ind w:firstLine="420"/>
      </w:pPr>
      <w:r>
        <w:rPr>
          <w:rFonts w:ascii="宋体" w:hAnsi="宋体" w:eastAsia="宋体"/>
          <w:b w:val="0"/>
          <w:sz w:val="24"/>
        </w:rPr>
        <w:t>直译：下利而且表现为欲饮水的，是由于有里热的缘故，此为白头翁汤主治之证。该条文论述的是白头翁汤证另一种比较典型的表现形式，以下利和渴欲饮水为突出的症状反应。因为后边有治疗方剂，前边也有治疗方剂的论述，所以这里实际就包括了白头翁汤证的诸多症状反应。该条文论述的重点是：有时白头翁汤证表现为以下利和渴欲饮水为突出的症状反应。临床统计资料也显示白头翁汤证中口渴的症状出现的频率比较高，但在其他治疗热性下利的方证中口渴这类症状都没有这么突出。</w:t>
      </w:r>
    </w:p>
    <w:p>
      <w:r>
        <w:t>--------------------chunk--------------------</w:t>
      </w:r>
    </w:p>
    <w:p>
      <w:pPr>
        <w:pStyle w:val="Heading1"/>
      </w:pPr>
      <w:r>
        <w:t>第374 条</w:t>
      </w:r>
    </w:p>
    <w:p>
      <w:pPr>
        <w:spacing w:line="360" w:lineRule="auto" w:before="60" w:after="120"/>
        <w:ind w:left="420" w:firstLine="0"/>
      </w:pPr>
      <w:r>
        <w:rPr>
          <w:rFonts w:ascii="楷体" w:hAnsi="楷体" w:eastAsia="楷体"/>
          <w:b w:val="0"/>
          <w:sz w:val="24"/>
        </w:rPr>
        <w:t>原文：下利谵语者、有燥屎也、宜小承气汤、①（374）注：《宋本》此处有小承气汤方及方后注，此从略。</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那么热到…啊，里实之后了，白头翁就不行了。他底下</w:t>
      </w:r>
    </w:p>
    <w:p>
      <w:pPr>
        <w:spacing w:line="360" w:lineRule="auto"/>
        <w:ind w:firstLine="420"/>
      </w:pPr>
      <w:r>
        <w:rPr>
          <w:rFonts w:ascii="宋体" w:hAnsi="宋体" w:eastAsia="宋体"/>
          <w:b w:val="0"/>
          <w:sz w:val="24"/>
        </w:rPr>
        <w:t>就说。“下利，谵语者，有燥屎也。”这个“谵语”在阳明病篇讲了很多了。是“谵语”，都是胃…不但有热，它实了，啊，大便硬了。那么这是什么呢？他吃着的，里头有宿食。这一个用小承气汤。要如果热的明显用调胃承气汤。比方说他有潮热，是吧？身上蒸蒸的发热，也谵语，那个用调胃承气汤。大承气汤用的机会很少，啊。小承气汤呢？也就是大便…啊，虽然他下利，可是内里有燥屎，这个你摁他肚子，他拒摁。咱们以前儿有一个老大夫，叫陈慎吾啊。他的母亲呐，有一次就得痢疾。得痢疾呀，她们家病净我给看。啊…老太太得痢疾，好，一个来月他也没敢吃泻药。她的姐姐信…信这个邪门歪道的，尽给赐符，哈！后来呢，陈慎吾一看不行了，他就找我。找我我就去了，</w:t>
      </w:r>
    </w:p>
    <w:p>
      <w:pPr>
        <w:spacing w:line="360" w:lineRule="auto"/>
        <w:ind w:firstLine="420"/>
      </w:pPr>
      <w:r>
        <w:rPr>
          <w:rFonts w:ascii="宋体" w:hAnsi="宋体" w:eastAsia="宋体"/>
          <w:b w:val="0"/>
          <w:sz w:val="24"/>
        </w:rPr>
        <w:t>去了一看，好家伙，那个舌苔，那个黄，那个干呐。我就让陈慎吾，我说你摁摁老太太肚子，我说你从这个，啊，心口往下摁，他将一摁心口，老太太拿手直推，嘿，嘿，嘿！我说没关系，我说这个可以吃承气汤。吃这个，吃一副就好了。泻，她那个拉了一宿干粑粑蛋子。学名可是痢疾，她那个内里有燥屎，它下不来，痢疾也是蹲肚得不得了。所以古人说这有燥屎，这是一点儿不错的。痢疾哪来的燥屎啊？就里头他有，啊。他胃，他上边结实。那你要拿手要摁。所以这个虚实，啊…你非要把它，啊，把它诊察清楚。这个谵语与燥屎，这是一个，啊，燥屎的一个很要紧的一个证候。胡老：你们老太爷，说胡话，不都是这个事儿么！学生：也腹痛拒按？胡老：哈，哈，哈，哈！学生：也是腹痛拒按。胡老：啊！就是啊！我给…头…开始给吃泻药就是因为这个问题。这个谵语没有虚证啊。尤其他的舌头，好家伙。学生：对，对，对！</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这也是降两字格排版的条文。《宋本》在条文最后附有</w:t>
      </w:r>
    </w:p>
    <w:p>
      <w:pPr>
        <w:spacing w:line="360" w:lineRule="auto"/>
        <w:ind w:firstLine="420"/>
      </w:pPr>
      <w:r>
        <w:rPr>
          <w:rFonts w:ascii="宋体" w:hAnsi="宋体" w:eastAsia="宋体"/>
          <w:b w:val="0"/>
          <w:sz w:val="24"/>
        </w:rPr>
        <w:t>小承气汤方和方后注解，《康平本》里没有。下边解读一下：直译：下利并伴有谵语的，是由于里有燥屎所致，适宜用小承气汤治疗。该条文论述的是在里实证的病理状态下发生下利的一种情况，这就是后世所谓的“热结旁流”一类的。凡是谵语，多数都是因为里热所致。对于下利的同时又伴有谵语的，还应该注意有没有里实证的存在，这就是该条文论述的重点。如果有，就应该用小承气汤这类的方剂治疗。这种情况在临床中一般需要做腹诊。这类病人做腹诊，用手按肚子就会有明显的疼痛感，里面有抵抗感，而且拒按，按就疼得厉害，</w:t>
      </w:r>
    </w:p>
    <w:p>
      <w:pPr>
        <w:spacing w:line="360" w:lineRule="auto"/>
        <w:ind w:firstLine="420"/>
      </w:pPr>
      <w:r>
        <w:rPr>
          <w:rFonts w:ascii="宋体" w:hAnsi="宋体" w:eastAsia="宋体"/>
          <w:b w:val="0"/>
          <w:sz w:val="24"/>
        </w:rPr>
        <w:t>不让你按。</w:t>
      </w:r>
    </w:p>
    <w:p>
      <w:r>
        <w:t>--------------------chunk--------------------</w:t>
      </w:r>
    </w:p>
    <w:p>
      <w:pPr>
        <w:pStyle w:val="Heading1"/>
      </w:pPr>
      <w:r>
        <w:t>第375 条</w:t>
      </w:r>
    </w:p>
    <w:p>
      <w:pPr>
        <w:spacing w:line="360" w:lineRule="auto" w:before="60" w:after="120"/>
        <w:ind w:left="420" w:firstLine="0"/>
      </w:pPr>
      <w:r>
        <w:rPr>
          <w:rFonts w:ascii="楷体" w:hAnsi="楷体" w:eastAsia="楷体"/>
          <w:b w:val="0"/>
          <w:sz w:val="24"/>
        </w:rPr>
        <w:t>原文：下利后更烦、按之心下濡者、为虚烦也、宜栀子豉汤、①（375）注：《宋本》此处有栀子豉汤方及方后注，此从略。</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这个下利后跟我们上面说那个下利后是一样的“下利止</w:t>
      </w:r>
    </w:p>
    <w:p>
      <w:pPr>
        <w:spacing w:line="360" w:lineRule="auto"/>
        <w:ind w:firstLine="420"/>
      </w:pPr>
      <w:r>
        <w:rPr>
          <w:rFonts w:ascii="宋体" w:hAnsi="宋体" w:eastAsia="宋体"/>
          <w:b w:val="0"/>
          <w:sz w:val="24"/>
        </w:rPr>
        <w:t>后”，他本来不应该烦，而还烦。这个烦就是热了。看看这个虚实吧，摁他这个心下，就是当胃这个部…部位，濡软，啊，无力，那里头是无实，那就没有燥屎啊，啊，没到这个胃家实那个程度啊，所以他说是“虚烦也”。那就可以吃栀子豉汤就行了，啊。到这儿呀，这个下利讲完了，啊。啊…下一次啊，咱们把这个厥阴篇整个讲完，我把这个三阴三阳篇，咱们作一个总结谈一谈，啊。啊…很重要，一…大概，我多费点时间，把它谈完它。</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这条也是降两字格排版的条文。《宋本》在条文最后附</w:t>
      </w:r>
    </w:p>
    <w:p>
      <w:pPr>
        <w:spacing w:line="360" w:lineRule="auto"/>
        <w:ind w:firstLine="420"/>
      </w:pPr>
      <w:r>
        <w:rPr>
          <w:rFonts w:ascii="宋体" w:hAnsi="宋体" w:eastAsia="宋体"/>
          <w:b w:val="0"/>
          <w:sz w:val="24"/>
        </w:rPr>
        <w:t>有栀子豉汤方和方后注解，《康平本》里没有。直译：下利止后，患者更加烦躁，腹诊按之心下濡软的，为虚证所致，宜用栀子豉汤治疗。该条文论述的是下利愈后出现虚热证的一种情况。此处的下利，一般来说是热性的下利，或经过治疗，或没经过治疗，自愈了。总之是下利好了以后，可还有余热未除，而此时人体因为有下利的经历，所以就陷于一种比较虚的状态，在这种情况下人体就容易形成栀子豉汤证的虚烦证。条文中用栀子豉汤而没有用栀子干姜汤，至少可以知道以下两点：第一，此时患者下利的症状已经完全消失了，甚至连大便偏溏也不应该有，如果有的话，那就应该用栀子干姜汤；第二，此时患者必然得有明显的其他热象证候，比如脉数、苔黄，或者虚烦不得眠等。因为栀子豉汤有缓下的作用，所以这里用了栀子豉汤。作者既然写在</w:t>
      </w:r>
    </w:p>
    <w:p>
      <w:pPr>
        <w:spacing w:line="360" w:lineRule="auto"/>
        <w:ind w:firstLine="420"/>
      </w:pPr>
      <w:r>
        <w:rPr>
          <w:rFonts w:ascii="宋体" w:hAnsi="宋体" w:eastAsia="宋体"/>
          <w:b w:val="0"/>
          <w:sz w:val="24"/>
        </w:rPr>
        <w:t>这儿，必然是在临床过程中有过治验，假如我们再去用，像这类条文需要客观的看，应该在有符合栀子豉汤证的病理特征下才能用栀子豉汤。因为前面有个下利的过程，如果真正存在大便偏溏、偏稀，下利还没完全好的情况，那使用栀子豉汤的机会可能就不是很多了。</w:t>
      </w:r>
    </w:p>
    <w:p>
      <w:r>
        <w:t>--------------------chunk--------------------</w:t>
      </w:r>
    </w:p>
    <w:p>
      <w:pPr>
        <w:pStyle w:val="Heading1"/>
      </w:pPr>
      <w:r>
        <w:t>第376 条</w:t>
      </w:r>
    </w:p>
    <w:p>
      <w:pPr>
        <w:spacing w:line="360" w:lineRule="auto" w:before="60" w:after="120"/>
        <w:ind w:left="420" w:firstLine="0"/>
      </w:pPr>
      <w:r>
        <w:rPr>
          <w:rFonts w:ascii="楷体" w:hAnsi="楷体" w:eastAsia="楷体"/>
          <w:b w:val="0"/>
          <w:sz w:val="24"/>
        </w:rPr>
        <w:t>原文：呕家有痈脓者、不可治呕、脓尽自愈、（376）</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（音频缺如）</w:t>
      </w:r>
    </w:p>
    <w:p>
      <w:pPr>
        <w:spacing w:line="360" w:lineRule="auto"/>
        <w:ind w:firstLine="420"/>
      </w:pPr>
      <w:r>
        <w:rPr>
          <w:rFonts w:ascii="宋体" w:hAnsi="宋体" w:eastAsia="宋体"/>
          <w:b w:val="0"/>
          <w:sz w:val="24"/>
        </w:rPr>
        <w:t>凡呕吐者，若所吐有脓，乃内有痈脓的病变，依法当排脓，慎不可治呕，脓排尽则呕自愈。</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这条在《康平本》里是降两字格排版的条文。</w:t>
      </w:r>
    </w:p>
    <w:p>
      <w:pPr>
        <w:spacing w:line="360" w:lineRule="auto"/>
        <w:ind w:firstLine="420"/>
      </w:pPr>
      <w:r>
        <w:rPr>
          <w:rFonts w:ascii="宋体" w:hAnsi="宋体" w:eastAsia="宋体"/>
          <w:b w:val="0"/>
          <w:sz w:val="24"/>
        </w:rPr>
        <w:t>下边解读一下：直译：平常就有呕逆的患者如果有痈脓的，不能治疗其呕吐，待脓吐尽了，即可自愈。“痈”原本是指皮肤和皮下组织的化脓性炎症这类的疾病。该条文论述的是平素就有呕逆证的这类患者，如果胃中或食道内发生化脓性的痈（化脓性的炎症）没得到合理治疗而造成痈脓溃破，并且人体要以涌吐的方式将脓排出体外的情况。“呕家”是指平时有呕逆的人。本来平时就有呕逆的倾向，如果此时再加上消化道内有痈脓溃破的情况，所以身体要把脓排出来而形成呕吐的机制，再加上患者本身就有呕逆的情况，那么这个呕吐的症状就会比较重、比较明显。但此时的呕逆，实际是人体通过涌吐的方法排脓的一种自愈机制，所以即使平素就有呕逆证的患者，在这类情况下也不能用止呕的办法来治疗。当然这时虽然有呕吐的病理机制，但也没有使用吐法的机会。因为这时的呕吐实际是要将脓排出体外的一种呕吐，有脓就吐，没脓就自止不吐了。因此，要是止吐就会影响痈脓的排出；要是催吐（加快疾病痊愈）反而会致人虚，一般有痈脓的人本身就有虚的倾向，反倒会影响痈脓的痊愈。所以条文说“不可治呕”，随着痈脓的痊愈呕吐就会自</w:t>
      </w:r>
    </w:p>
    <w:p>
      <w:pPr>
        <w:spacing w:line="360" w:lineRule="auto"/>
        <w:ind w:firstLine="420"/>
      </w:pPr>
      <w:r>
        <w:rPr>
          <w:rFonts w:ascii="宋体" w:hAnsi="宋体" w:eastAsia="宋体"/>
          <w:b w:val="0"/>
          <w:sz w:val="24"/>
        </w:rPr>
        <w:t>止，“脓尽自愈”。如果客观深入地思考，这里虽说“不可治呕”，但如果能对症用一些排脓的药（合适的方剂），那肯定对疾病的痊愈是有好处的。</w:t>
      </w:r>
    </w:p>
    <w:p>
      <w:r>
        <w:t>--------------------chunk--------------------</w:t>
      </w:r>
    </w:p>
    <w:p>
      <w:pPr>
        <w:pStyle w:val="Heading1"/>
      </w:pPr>
      <w:r>
        <w:t>第377 条</w:t>
      </w:r>
    </w:p>
    <w:p>
      <w:pPr>
        <w:spacing w:line="360" w:lineRule="auto" w:before="60" w:after="120"/>
        <w:ind w:left="420" w:firstLine="0"/>
      </w:pPr>
      <w:r>
        <w:rPr>
          <w:rFonts w:ascii="楷体" w:hAnsi="楷体" w:eastAsia="楷体"/>
          <w:b w:val="0"/>
          <w:sz w:val="24"/>
        </w:rPr>
        <w:t>原文：呕而脉弱、小便复利、有微热①、见厥者、难治、回逆汤主之、（377）注：“有微热”《宋本》作“身有微热”。</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……啊，就不能制水，其实这…这是一个古人的这么一</w:t>
      </w:r>
    </w:p>
    <w:p>
      <w:pPr>
        <w:spacing w:line="360" w:lineRule="auto"/>
        <w:ind w:firstLine="420"/>
      </w:pPr>
      <w:r>
        <w:rPr>
          <w:rFonts w:ascii="宋体" w:hAnsi="宋体" w:eastAsia="宋体"/>
          <w:b w:val="0"/>
          <w:sz w:val="24"/>
        </w:rPr>
        <w:t>个看法，这是个规律，是吧？胃虚，小便，啊，频利的多。所以胃虚的厉害时遗尿啊。咱们用那个甘草干姜汤治遗尿，也就从这上来的。苓姜术甘汤也是的，啊，他从干姜甘草变化。就是干姜甘草加茯苓白术，啊，他是甘草干姜，也就是理中汤的一个底子嘛，也就是理中，啊，利尿，治那个小便频。那么这一节儿他就说“呕而脉弱”，都是胃虚，胃虚到一个极点，他就不能够治下，就是，也使着这个，啊，小便频数。“身有微热见厥者难治”，他由于里虚寒，这是个，开始我就说他是太阴病的一个表现了。那么阴寒之极，这个虚热呀，反倒现于外，这最坏的现象，是吧？啊…咱们后头要讲这个“霍乱”的时候那最清楚了。就是咱们古人说的这个，啊，无根之火了。他有微热，按理说不应该有微热。“而见厥”，厥，呕而脉弱，再厥，这是胃气沉衰，啊，这个谷气不能布于四末了嘛。那么这一个病看着就像挺…啊，呕而脉弱，小便自利，身有微热，见厥，就像不怎么的似的，这个病，啊，其实这个病啊，主要是“身有微热”。“身有微热”这是这个，内里头这个阴寒之极呀，啊，这一点这个，余阳啊，净现于外，这是最，啊，因为这一个再见厥，所以这个病啊，是不好治的。那么也有，啊，只有四逆汤这一法了。四逆汤他还是，这个所谓……（音频缺如）</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这条在《康平本》里也是降两字格排版的条文。条文中</w:t>
      </w:r>
    </w:p>
    <w:p>
      <w:pPr>
        <w:spacing w:line="360" w:lineRule="auto"/>
        <w:ind w:firstLine="420"/>
      </w:pPr>
      <w:r>
        <w:rPr>
          <w:rFonts w:ascii="宋体" w:hAnsi="宋体" w:eastAsia="宋体"/>
          <w:b w:val="0"/>
          <w:sz w:val="24"/>
        </w:rPr>
        <w:t>的“有微热”在《宋本》里是“身有微热”，明显比仅是“有微热”合理一些。解读一下：直译：在呕逆证的同时又表现为脉弱，小便复利，且有微热、厥利的较为难治，用四逆汤治疗。该条文论述的是一种比较重的呕逆。“呕”是由于里虚证胃气不降出现的一种呕逆证。“脉弱”说明里虚寒证比较严重。条文中“小便复利”的病理机制应该不是一般的小便畅通，不是那个样子。这里小便频数的病理机制是在里虚寒证这种病理状态下，尤其表现为对小便控制能力的下降，与甘草干姜证中的“小便数”是一类比较相似的症状反应。“有微热，见厥者”在《宋本》是“身有微热，见厥者”，就是指在体温偏高的同时还表现有四肢厥逆的症状，这是典型的阴性里虚寒证的症状反应。接下来“难治，四逆汤主之”，条文中本身这种矛盾的论述可以说明两个问题：第一，该条文的作者很可能有用四逆汤治愈此类患者的亲身经历；第二，虽然是以四逆汤来治疗，在治疗方向上对于里虚寒证不能算错，但方与证并不十分相应。整体从述症看，这里至少还有甘草干姜汤证，假如与甘草干姜汤合方或许疗效比单纯用四逆汤要好一些。另外大家再想想，甘草干姜汤和四逆汤合方后药味是没有变化的，只是药物比例有变化，甘草的量增大了，所以特别适用于这一类的情况。</w:t>
      </w:r>
    </w:p>
    <w:p>
      <w:r>
        <w:t>--------------------chunk--------------------</w:t>
      </w:r>
    </w:p>
    <w:p>
      <w:pPr>
        <w:pStyle w:val="Heading1"/>
      </w:pPr>
      <w:r>
        <w:t>第378 条</w:t>
      </w:r>
    </w:p>
    <w:p>
      <w:pPr>
        <w:spacing w:line="360" w:lineRule="auto" w:before="60" w:after="120"/>
        <w:ind w:left="420" w:firstLine="0"/>
      </w:pPr>
      <w:r>
        <w:rPr>
          <w:rFonts w:ascii="楷体" w:hAnsi="楷体" w:eastAsia="楷体"/>
          <w:b w:val="0"/>
          <w:sz w:val="24"/>
        </w:rPr>
        <w:t>原文：干呕、吐涎沫、头痛者、吴茱萸汤主之、①（378）注：《宋本》此处有吴茱萸汤方及方后注，此从略。</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这个病很多了，“干呕”就是不吐食，但是只吐涎沫。</w:t>
      </w:r>
    </w:p>
    <w:p>
      <w:pPr>
        <w:spacing w:line="360" w:lineRule="auto"/>
        <w:ind w:firstLine="420"/>
      </w:pPr>
      <w:r>
        <w:rPr>
          <w:rFonts w:ascii="宋体" w:hAnsi="宋体" w:eastAsia="宋体"/>
          <w:b w:val="0"/>
          <w:sz w:val="24"/>
        </w:rPr>
        <w:t>涎沫就是这一个，啊，这是胃有停水，他上来一种这个，所吐这个不过是涎沫而已，也是水了。“头痛者”，这个水气往上来，它冲逆他</w:t>
      </w:r>
    </w:p>
    <w:p>
      <w:pPr>
        <w:spacing w:line="360" w:lineRule="auto"/>
        <w:ind w:firstLine="420"/>
      </w:pPr>
      <w:r>
        <w:rPr>
          <w:rFonts w:ascii="宋体" w:hAnsi="宋体" w:eastAsia="宋体"/>
          <w:b w:val="0"/>
          <w:sz w:val="24"/>
        </w:rPr>
        <w:t>才呕吐涎沫呢。那么是水气上冲啊，都影响脑袋，脑袋痛啊，脑袋晕呐，啊，他这没说头晕。我就根据这一个，我治头晕，我常用吴茱萸汤。只要是，不一…不一定吐涎沫。我们问这个病人呐，口水多，啊，那么这也是这个寒饮往上漾的一种表现；或者是胃痛，啊，他这个胃虚停饮嘛。这个，这个水究其实在胃呀。这个用吴茱萸都好使的。咱们一般说这个美尼尔氏证啊，他只要是晕的呀，动也不敢动，一动就要吐。那肯定是吴茱萸汤。这一个方…这一个…这一个方子最常用的方子了。这个吴茱萸这个药啊，它就是去这个水往上，啊，冲逆，是最有效不过的。这个药不过它热一些，啊。因为祛水的药都得用热药，你像干姜啊、生姜啊，啊，全是的。是有胃水，胃…都由于胃虚，那么另外呢，他搁上人参、大枣、生姜。这个吴茱萸配合生姜呢，这个生姜量也挺大，他为之治呕了，止呕去水；人参、大枣呢？啊，它还是健胃补虚了。这个胃不虚，它不停水。所以胃虚呀，这个水它自然就往上上。咱们讲那个甘草泻心汤不也讲过了嘛。那么“心下痞硬”，那个这一个方子也有“心下痞硬”，他有…有人参嘛，人参三两。那么这个书上他是没…写出来，因为它不是一个主要证候。那甘草泻心汤有，啊，他就因为这个，啊，汗下太厉害了，客气动膈。他胃虚了，这个“客气”，客气指的多了，一方邪热的客气，一方面水也往上来。这时候这个，胃这个部位就是摁着“心下痞硬”，痞硬里头净些坏东西，净是，啊，客邪、水气，啊，他不是真正胃里头有实，生生的…到不是那一个。他就是有些这个属于水气，啊，或者热邪，心下痞硬。那正是一个，用人参的一个主要证候，啊。就是胃虚才有这个情形。咱们讲阳明篇不有这么一段嘛，“心下痞硬者不可下之。”那么下之呢，利遂不止者死，是吧？那一个就指着是人参证，那根本那指的是理中汤证，理中汤证就心下痞硬，那你需要健胃补虚，你再下，下，利遂不止，啊，那人是不可救了。如果幸而利止，还可以救。所以他说，啊，利止者生、利止者愈。所以我们在临床上啊，遇着心下痞硬，</w:t>
      </w:r>
    </w:p>
    <w:p>
      <w:pPr>
        <w:spacing w:line="360" w:lineRule="auto"/>
        <w:ind w:firstLine="420"/>
      </w:pPr>
      <w:r>
        <w:rPr>
          <w:rFonts w:ascii="宋体" w:hAnsi="宋体" w:eastAsia="宋体"/>
          <w:b w:val="0"/>
          <w:sz w:val="24"/>
        </w:rPr>
        <w:t>心下痞硬有实有虚呀，不是净虚，啊。真正的你像那个大承气汤证，啊，他这个硬啊，摁着，他拒按。那个注家他不这么讲的，啊，就我方才说那个…阳明篇那…也是。他说的呀，这个大承气汤泻腹不泻这个心下。嘿！心下实不能够用大承气汤，那下利，就要下利不止，这是胡说。他究其实真虚，啊。那么这一段呢？他由于胃虚才停水，一方面去水用吴茱萸、生姜，止呕；一方面也固其根本呐，这个胃要不恢复，你只袪水也没用，是吧？去水把它…由于胃虚，水还来。必须得，啊，这是标本兼治了，一方面下其寒水，同时用人参、大枣补益胃气。他指这个方子意思是这个。这个方子很常用，这个病也很常见，啊。</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这条在《康平本》里是降一字格排版的条文。</w:t>
      </w:r>
    </w:p>
    <w:p>
      <w:pPr>
        <w:spacing w:line="360" w:lineRule="auto"/>
        <w:ind w:firstLine="420"/>
      </w:pPr>
      <w:r>
        <w:rPr>
          <w:rFonts w:ascii="宋体" w:hAnsi="宋体" w:eastAsia="宋体"/>
          <w:b w:val="0"/>
          <w:sz w:val="24"/>
        </w:rPr>
        <w:t>前面已经有两条关于吴茱萸汤证的条文，这里实际论述的是吴茱萸汤证在临床中的另一种表现形式。“干呕”，指的是在里虚寒证比较严重，同时又伴有胃中停饮的病理状态下的一种症状反应。“吐涎沫”，指的是胃中有寒。吴茱萸汤证的胃中停饮的机理是：由于胃对水的吸收能力下降所造成的。方剂中的四味药都是治疗胃虚并有改善胃对水的吸收能力的。但从药物上能看出，吴茱萸汤中有大枣，特别是有人参，人参是增加津液的，方剂治疗的又是胃中停饮，因此可以得出结论，此方剂治疗的是因为胃对水分吸收功能不好的情况。但是其他的一些水证有时也表现为不渴，舌质水滑之类的，这种情况也挺多，但不一定“吐涎沫”，这也是一种停饮。针对这种停饮的方剂比如泽泻汤，其中两味药都是祛水的，虽然也有改善胃功能的一面，但是在明显改善胃功能方面肯定不及人参。所以这里面还是有区别的。“头痛”在吴茱萸汤证中是个典型的症状反应。吴茱萸汤证不仅表现为头痛，还常表现为头晕。如现代医学中的美尼尔氏症，这种病</w:t>
      </w:r>
    </w:p>
    <w:p>
      <w:pPr>
        <w:spacing w:line="360" w:lineRule="auto"/>
        <w:ind w:firstLine="420"/>
      </w:pPr>
      <w:r>
        <w:rPr>
          <w:rFonts w:ascii="宋体" w:hAnsi="宋体" w:eastAsia="宋体"/>
          <w:b w:val="0"/>
          <w:sz w:val="24"/>
        </w:rPr>
        <w:t>以呕吐头晕为典型症状反应的患者很多，因为对其致病机理没有确切的认识，所以现代医学把它命名为某某综合症。中医对其也有一些解释，如水气上泛之类的，笼统地说原则上也没有问题，但具体的机理是什么？为什么只有吴茱萸汤证出现特别明显的“头痛”？这些到目前为止，我们也找不到一个令人满意的解释。这条实际就是降一字格条文作者对顶格条文中有关吴茱萸汤证内容所作的一个补充。顶格条文第243 条“食谷欲呕者、吴茱萸汤主之”，第309 条“少阴病、吐利、手足逆冷、烦躁欲死者、吴茱萸汤主之”，再加上本条降一字格排版条文的“干呕、吐涎沫、头痛”的症状，整个吴茱萸汤证就比较全面了，此外根据实际临床所得，还应加上“头晕”。这种加，不是要加全后固定成吴茱萸汤证的意思，而是在学习吴茱萸汤证时就应知道上述这些典型的症状反应。作个小结：以干呕、吐涎沫和头痛为主要症状反应的，为吴茱萸汤主治之证。前两天有个在我这儿吃了一段时间药的病人，我对他的身体比较了解。因为前一段时间就出现过吴茱萸汤证，吃了就好了。这次突然打电话来，我问：胃里感觉有什么不舒服吗？他说：胃里有点满。我问：你吃凉东西了吗？他说：吃了西瓜。我就给他吴茱萸汤。这时已经是下午了，到晚上吃饭后他才吃药，然后发短信说：现在头疼的很严重，感觉就是要死的样子。本来我让他服的量也不是特别大，我就让他再服了一次。到了第二天就好了，这一宿睡得特别好、特别深，但是醒了以后头脑有点空空的感觉，随后吃了饭慢慢就没事儿了。</w:t>
      </w:r>
    </w:p>
    <w:p>
      <w:r>
        <w:t>--------------------chunk--------------------</w:t>
      </w:r>
    </w:p>
    <w:p>
      <w:pPr>
        <w:pStyle w:val="Heading1"/>
      </w:pPr>
      <w:r>
        <w:t>第379 条</w:t>
      </w:r>
    </w:p>
    <w:p>
      <w:pPr>
        <w:spacing w:line="360" w:lineRule="auto" w:before="60" w:after="120"/>
        <w:ind w:left="420" w:firstLine="0"/>
      </w:pPr>
      <w:r>
        <w:rPr>
          <w:rFonts w:ascii="楷体" w:hAnsi="楷体" w:eastAsia="楷体"/>
          <w:b w:val="0"/>
          <w:sz w:val="24"/>
        </w:rPr>
        <w:t>原文：呕而发热者、小柴胡汤主之、①（379）注：《宋本》此处有小柴胡汤方及方后注，此从略。</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这一个在太阳篇已讲过的了。所以这个发热呀，这个小</w:t>
      </w:r>
    </w:p>
    <w:p>
      <w:pPr>
        <w:spacing w:line="360" w:lineRule="auto"/>
        <w:ind w:firstLine="420"/>
      </w:pPr>
      <w:r>
        <w:rPr>
          <w:rFonts w:ascii="宋体" w:hAnsi="宋体" w:eastAsia="宋体"/>
          <w:b w:val="0"/>
          <w:sz w:val="24"/>
        </w:rPr>
        <w:t>柴胡汤这个解热力量相当的好。那么凡是这个呕，咱们讲那个柴胡剂</w:t>
      </w:r>
    </w:p>
    <w:p>
      <w:pPr>
        <w:spacing w:line="360" w:lineRule="auto"/>
        <w:ind w:firstLine="420"/>
      </w:pPr>
      <w:r>
        <w:rPr>
          <w:rFonts w:ascii="宋体" w:hAnsi="宋体" w:eastAsia="宋体"/>
          <w:b w:val="0"/>
          <w:sz w:val="24"/>
        </w:rPr>
        <w:t>的时候讲过，说是柴胡证啊，啊，见着一证即是，不必悉具。这个心烦喜呕，这个呕是个，啊，柴胡证的一个主要证候，他这四个证候里头啊，往来寒热，啊，胸胁苦满，默默不欲饮食，心烦喜呕，这是四个主要的证候。那么如果要是发热而又呕，啊，肯定这是，啊，少阳病，啊。少阳病，这也是三阳病之内，这是发热了。所以要用小柴胡汤。那么也就是“呕”是一个证候。根据各种不同的，啊，这个其它的脉证，那么治疗是不一样的，啊。所以咱们辨证也是这样子，那么它这个书就是，通过六经，啊，还再辨八纲，就是分这个虚实寒热了，那么最后呢？还得到方证上。方证就是个方剂的适应证啊。你像这几个呕，他这治疗是各有不同。这四段呐，就是论呕。那么，啊，头前儿呢？他是这个，前二十八节儿他就论的厥，四肢厥逆那个厥；那么再以下他就论的这个下利；在这是论呕。很清楚。他这绝不是厥阴病。看就看出来了，啊。所以在这个，我开始讲的时候就说了，那么在这个诸四逆厥以下呀，这在《玉函经》这是单独一章，就是辨厥、利、呕、哕四个病形脉证并治，这个是对的。那么王叔和呢，把它搞到这个厥阴病篇里头了，这害人，啊。当然仲景在这个三阴三阳篇之后，他另有用意了，这个我也讲了，啊。啊…可是他这一搁呢，这个注家就是…把这个厥阴病说得就热闹了，啊。他认为这都是厥阴病。这个厥阴病就没法辨了。</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这条在《康平本》里是降一字格排版的条文。在《宋本》</w:t>
      </w:r>
    </w:p>
    <w:p>
      <w:pPr>
        <w:spacing w:line="360" w:lineRule="auto"/>
        <w:ind w:firstLine="420"/>
      </w:pPr>
      <w:r>
        <w:rPr>
          <w:rFonts w:ascii="宋体" w:hAnsi="宋体" w:eastAsia="宋体"/>
          <w:b w:val="0"/>
          <w:sz w:val="24"/>
        </w:rPr>
        <w:t>条文最后附有小柴胡汤方剂和方后注解，《康平本》里没有。这条论述的是小柴胡汤证另一种较为典型的表现形式。这儿的述症与之前顶格排版条文的论述没有质的区别。小柴胡汤顶格条文里就有“心烦喜呕”，虽然这条述症比较简略，但这个“呕”就是“心烦喜呕”中的一个症状。“发热”这个症状在小柴胡汤证顶格条文中也有多处论述。比如“身有微热”在第96 条里；“身热恶风”在第99 条里；“发潮热”</w:t>
      </w:r>
    </w:p>
    <w:p>
      <w:pPr>
        <w:spacing w:line="360" w:lineRule="auto"/>
        <w:ind w:firstLine="420"/>
      </w:pPr>
      <w:r>
        <w:rPr>
          <w:rFonts w:ascii="宋体" w:hAnsi="宋体" w:eastAsia="宋体"/>
          <w:b w:val="0"/>
          <w:sz w:val="24"/>
        </w:rPr>
        <w:t>在第104 条、第229 条、第232 条里都有论述。这条论述的虽然从症状看似乎是顶格条文已经包括的，但其论述的重点不是要重复顶格条文的内容，而是要强调小柴胡汤证在临床中有时会以“呕”和“发热”这两种症状为主要症状反应表现出来。这类情况在实际临床中也是比较多见的，比如一些无名低热有时会伴有恶心甚至呕吐，另外一些高热的患者伴有恶心呕吐这类症状时服小柴胡汤的机会是比较高的。小结：以“呕而发热”为主要症状反应的，为小柴胡汤主治之证。</w:t>
      </w:r>
    </w:p>
    <w:p>
      <w:r>
        <w:t>--------------------chunk--------------------</w:t>
      </w:r>
    </w:p>
    <w:p>
      <w:pPr>
        <w:pStyle w:val="Heading1"/>
      </w:pPr>
      <w:r>
        <w:t>第380 条</w:t>
      </w:r>
    </w:p>
    <w:p>
      <w:pPr>
        <w:spacing w:line="360" w:lineRule="auto" w:before="60" w:after="120"/>
        <w:ind w:left="420" w:firstLine="0"/>
      </w:pPr>
      <w:r>
        <w:rPr>
          <w:rFonts w:ascii="楷体" w:hAnsi="楷体" w:eastAsia="楷体"/>
          <w:b w:val="0"/>
          <w:sz w:val="24"/>
        </w:rPr>
        <w:t>原文：伤寒、大吐、大下之、极虚、复极汗出者①、其人外气怫郁、复与之水、以发其汗、因得哕、所以然者、胃中寒冷故也、（380）注：“复极汗出者”《宋本》作“复极汗者”。</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380 条儿，“伤寒大吐大下之，极虚，复极汗者”，那</w:t>
      </w:r>
    </w:p>
    <w:p>
      <w:pPr>
        <w:spacing w:line="360" w:lineRule="auto"/>
        <w:ind w:firstLine="420"/>
      </w:pPr>
      <w:r>
        <w:rPr>
          <w:rFonts w:ascii="宋体" w:hAnsi="宋体" w:eastAsia="宋体"/>
          <w:b w:val="0"/>
          <w:sz w:val="24"/>
        </w:rPr>
        <w:t>应该有个“出”字儿，“复极汗出者”，你添上。他那后头也注了，《玉函经》就有“出”字儿。“其人外气怫郁，复与之水，以发其汗，因得哕。所以然者，胃中寒冷故也。”这个伤寒，啊，太阳伤寒他应该发汗嘛。“大吐大下之”是误治了，啊，这给治错了。那么里头没病，大吐大下之呢，所以“极虚”。极虚就指着胃说的，啊，里边，里极虚。“复极汗出者”，这个虚人，啊，尤其咱们这…入于这个三阴病了，这个他指着太阴了，他不会再出汗了。所以“复极汗出者”，它这往下说的。这就以其人呐“外气怫郁”，“外气怫郁”就“身有微热了、颜面潮红了”，这都是，啊，“外气怫郁”。这一个“外气怫郁”是不可发汗的，啊。可是这个医…这个大夫啊，他给他“复与之水，以发其汗”，所以，因为这一个，其人这一个，啊，“复极汗出”。这个汗出呀，是由于以水发汗。以水怎么能发汗呢？这个以水发汗呢，这一个，正经医疗上也有的。你像我们这个茶叶水就发汗。有的这个感冒啊，就嚼点茶叶，喝点冷水，就发汗。那么古人他也有</w:t>
      </w:r>
    </w:p>
    <w:p>
      <w:pPr>
        <w:spacing w:line="360" w:lineRule="auto"/>
        <w:ind w:firstLine="420"/>
      </w:pPr>
      <w:r>
        <w:rPr>
          <w:rFonts w:ascii="宋体" w:hAnsi="宋体" w:eastAsia="宋体"/>
          <w:b w:val="0"/>
          <w:sz w:val="24"/>
        </w:rPr>
        <w:t>这一个法子，他这个大概不是用那个吧。这个他就是给他喝热水，温覆取汗，总是这个意思，他看起来极虚嘛，他不能发汗。可是这一个呢，就使他一种虚脱现象，啊。这一捂，啊，他由于大吐大泻之后，这个大吐使之内烦，内里头也有热，啊，咱们头前儿讲过了。那么“外气怫郁”，啊，那么就是有表证，真正到这个里极虚之候，也要舍表救里呀，没有发汗之说了。这个咱们也讲挺多了。那么就是外气怫郁这一个时候，啊，冲这个“极虚”两个字，也就不管他这个表了。这一种表也兴是“浮阳外越”，就像我们头前儿说那一个，难治那个呕是的。所以我们在临床上啊，这是要紧的。咱们讲那一个“阳气怫郁在表”，啊，在阳明病篇呢，解释要“解之，熏之”。解之、熏之就像用呢…他因为不得小汗，所以阳气怫郁在面。那么就拿这个轻药，我们头前儿讲的那个，啊，麻黄桂枝各半啊，或者麻黄…桂枝二麻黄一呀，啊，桂枝二越婢一呀，这都是一个，啊，“解之”使…使得微汗的法子，也得根据，根据证候啊，啊，看什么方证，用什么方子就对了。但是那一个他里头不极虚，你可知道。所以这个，这一个，读这个书啊，你前后，你非得好好看看不可。那一个他不是极虚，所以你吃那个药还都行。这一个他是极虚，可这个书他没说。他没说，他不必说，他…他给…给你读书的人呐，指出来了，他说这里已极虚。这一个“浮阳戴面”，啊，或者“身有微热”，你不要发汗。这就是，就是这个口气就在这呢。那么复与之水，再温覆取汗，这是错误。这一个“复极汗出”这是一个脱汗。而且这个水停于胃，啊，这个胃虚寒，从底下这个“胃中寒冷”这几个字，我们知道这个“极虚”呀，就是太阴那个极虚。这个胃极虚，水再饮下去，水性寒呐，啊，胃中虚冷一定要哕逆不止的。这一个在头前儿在这个阳明病也讲了。</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这条在《康平本》里是降两字格排版的条文。条文中“复</w:t>
      </w:r>
    </w:p>
    <w:p>
      <w:pPr>
        <w:spacing w:line="360" w:lineRule="auto"/>
        <w:ind w:firstLine="420"/>
      </w:pPr>
      <w:r>
        <w:rPr>
          <w:rFonts w:ascii="宋体" w:hAnsi="宋体" w:eastAsia="宋体"/>
          <w:b w:val="0"/>
          <w:sz w:val="24"/>
        </w:rPr>
        <w:t>极汗出者”在《宋本》里是“复极汗者”，《宋本》比较合理些。直译：本为伤寒病，医者反以大吐大下的方法治疗致人极度虚弱，</w:t>
      </w:r>
    </w:p>
    <w:p>
      <w:pPr>
        <w:spacing w:line="360" w:lineRule="auto"/>
        <w:ind w:firstLine="420"/>
      </w:pPr>
      <w:r>
        <w:rPr>
          <w:rFonts w:ascii="宋体" w:hAnsi="宋体" w:eastAsia="宋体"/>
          <w:b w:val="0"/>
          <w:sz w:val="24"/>
        </w:rPr>
        <w:t>然后又使其极度汗出，患者出现外气怫郁，而又让其大量饮水并以此促使汗出，因而发生了“哕”的症状，这是由于此时患者胃中虚冷的缘故。这条论述的是对表证的患者先误以大吐大下的方法治疗，然后又用了发汗的方法，致使人体里外俱虚。由于津液损伤，所以患者必然会表现为渴欲饮水的反应。此时假如没有其他的症状，按照以前的论述本应是“少少与之”，少量地、一点点地喝水，让津液慢慢地恢复。但这里却是让患者大量地饮水，因此都出现了汗出的效果。这时因为之前的误吐误下已经致人体胃肠功能比较低下了，又再一次大量饮水，一时无法吸收，就造成了水停胃中而发生哕逆的症状。</w:t>
      </w:r>
    </w:p>
    <w:p>
      <w:r>
        <w:t>--------------------chunk--------------------</w:t>
      </w:r>
    </w:p>
    <w:p>
      <w:pPr>
        <w:pStyle w:val="Heading1"/>
      </w:pPr>
      <w:r>
        <w:t>第381 条</w:t>
      </w:r>
    </w:p>
    <w:p>
      <w:pPr>
        <w:spacing w:line="360" w:lineRule="auto" w:before="60" w:after="120"/>
        <w:ind w:left="420" w:firstLine="0"/>
      </w:pPr>
      <w:r>
        <w:rPr>
          <w:rFonts w:ascii="楷体" w:hAnsi="楷体" w:eastAsia="楷体"/>
          <w:b w:val="0"/>
          <w:sz w:val="24"/>
        </w:rPr>
        <w:t>原文：伤寒哕而腹满、视其前后、知何部不利、利之即愈、（381）</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这个哕逆呀，哕就是我们说这个呃逆。也就是说干呕这</w:t>
      </w:r>
    </w:p>
    <w:p>
      <w:pPr>
        <w:spacing w:line="360" w:lineRule="auto"/>
        <w:ind w:firstLine="420"/>
      </w:pPr>
      <w:r>
        <w:rPr>
          <w:rFonts w:ascii="宋体" w:hAnsi="宋体" w:eastAsia="宋体"/>
          <w:b w:val="0"/>
          <w:sz w:val="24"/>
        </w:rPr>
        <w:t>一类的，啊，他不吐东西，光有声儿，啊。不过这个哕的这个其声儿连连呐！啊。啊…惊人！这个就是，啊，这个胃虚寒的时候多。但是也有实证，他这一…最后这一节儿就说明这个。那么这个气不得下行，它往上来，所以他说是“视其前后，知何部不利”。所以我们要遇着这个哕逆之病啊，虚的固然多，也有实证。如果大便不通，啊，而哕逆，你通大便哕逆就好，这气不得下行。小便不利也可以使之哕逆，那你利其小便就可以好。所以这个，任何一个证候片面看问题都不行的。这个哕，咱们头前儿有很多节了，虚的多，可不能说见着哕就是虚。就像我方才讲那个，啊，“外气怫郁在表”呢，啊，那是表，可是你看他这个，没有这个里虚极虚之候，那你用小发汗法儿行的，啊。换言之，饮水让他发点汗也可以的，不是不行。但是极虚之候，非舍表救里不可。那就不行了。所以我们在临床上啊，啊，片面来定这个治疗的方法，这是十九是错误的，非全面看不可。他这个书啊，你看看，一开始，无论是辨太阳病、辨阳明病，都是辨太阳病脉证并治，</w:t>
      </w:r>
    </w:p>
    <w:p>
      <w:pPr>
        <w:spacing w:line="360" w:lineRule="auto"/>
        <w:ind w:firstLine="420"/>
      </w:pPr>
      <w:r>
        <w:rPr>
          <w:rFonts w:ascii="宋体" w:hAnsi="宋体" w:eastAsia="宋体"/>
          <w:b w:val="0"/>
          <w:sz w:val="24"/>
        </w:rPr>
        <w:t>啊。他注重主要的他是，你处处得看脉、证啊。你不能够拿一个证候就定全局了，这是不行的。</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这条是降两字格排版的条文。</w:t>
      </w:r>
    </w:p>
    <w:p>
      <w:pPr>
        <w:spacing w:line="360" w:lineRule="auto"/>
        <w:ind w:firstLine="420"/>
      </w:pPr>
      <w:r>
        <w:rPr>
          <w:rFonts w:ascii="宋体" w:hAnsi="宋体" w:eastAsia="宋体"/>
          <w:b w:val="0"/>
          <w:sz w:val="24"/>
        </w:rPr>
        <w:t>解读一下：直译：患伤寒后表现为“哕而腹满”的，需诊查患者的大便与小便，若有不利的情况，对症利其大便或小便即可痊愈。这条论述的是在表证的同时又出现了“哕逆”的症状，同时还有“腹满”，也就是说“腹满”和“哕逆”是一个有内在联系的两个症状。凡是这类情况应该就是由于水证（停饮）或者里实证造成的，可以通过进一步诊查二便来确定病因到底属于哪一方面。若大便不利，那就是因为里实证造成的；若小便不利，那就是水证了，可以用适当利尿的方法治疗，治疗以后就好了。</w:t>
      </w:r>
    </w:p>
    <w:p>
      <w:pPr>
        <w:spacing w:line="360" w:lineRule="auto"/>
        <w:ind w:firstLine="420"/>
      </w:pPr>
      <w:r>
        <w:rPr>
          <w:rFonts w:ascii="宋体" w:hAnsi="宋体" w:eastAsia="宋体"/>
          <w:b w:val="0"/>
          <w:sz w:val="24"/>
        </w:rPr>
        <w:t>六经辨证略说</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那么这个…这个《伤寒论》这个辨证啊，在这个书他是</w:t>
      </w:r>
    </w:p>
    <w:p>
      <w:pPr>
        <w:spacing w:line="360" w:lineRule="auto"/>
        <w:ind w:firstLine="420"/>
      </w:pPr>
      <w:r>
        <w:rPr>
          <w:rFonts w:ascii="宋体" w:hAnsi="宋体" w:eastAsia="宋体"/>
          <w:b w:val="0"/>
          <w:sz w:val="24"/>
        </w:rPr>
        <w:t>以六经来分的。所以大家都知道六经辨证，嗯。但是他这个书前后呢，全是说的是表里阴阳，啊，寒热虚实，是吧？他既有六经又有八纲。那么我们研究他这个书，首先你要把这个六经八纲把它搞明白。那么这一个东西呀，我们就得，啊，不能违背历史喽。我们要看看这个中医呀，他怎么搞出这么一套辨病呢？啊，他怎么不像西医现在辨病啊？这就是大家这么…这一个，这个中医这个发展这个时代，太古了，啊。起码…你像我们这个书差不多一千七八百年了，那么他有这么样…你像这个书，这么样子条理清楚，可见中医的发展呐，比他这还要早得多，啊，那最迟也得追溯到两千年以上。那么，那一个时候，咱们一想就可以知道的，那一个，啊，那一个，那个当时的历史，啊，这个历史的情况，他没有科学，啊，科学就是还不进步吧。更没有更好的器械。现在人西医的病名啊，不是随便说的，啊。什么病毒啊，什么病菌呐，有什么病原体，啊，而在生理上形成某处、某处发生什么、什么的病变。那古人他怎么搞这个呀，他是不可能。所以古人呐，没法认识病。他没有更好的器，医疗器械嘛，他也没有X 光，也没有显微镜，他哪儿看病菌病毒去呀！就是局部病变他也看不出来呀，啊。所以他也是，势必促使在这个疾病反应上看问题。在疾病反应是什么玩艺儿呢？那较比现在的话就是证状。这个东西是很，很不简单</w:t>
      </w:r>
    </w:p>
    <w:p>
      <w:pPr>
        <w:spacing w:line="360" w:lineRule="auto"/>
        <w:ind w:firstLine="420"/>
      </w:pPr>
      <w:r>
        <w:rPr>
          <w:rFonts w:ascii="宋体" w:hAnsi="宋体" w:eastAsia="宋体"/>
          <w:b w:val="0"/>
          <w:sz w:val="24"/>
        </w:rPr>
        <w:t>个事儿。他加之时间呐，所以中医的发展远去了。那不是…不但不是一个人，也决不是一个时代，他经过长久的观察呀，啊，他观察一种病也不行啊，他得观察多种病。他观察出来呀，一套的这个疾病这个发展过程上啊，有一种规律。这是了不起的一个事儿啊。我们讲这个六经什么，都是规律。那么在…他这个，进行疾病的观察呀，也促进这个人的对这个证候的分析能力，所以咱们说搞出四诊来了呢，这是自然而然的。你像我们方才说那心下痞硬，有虚有实，摁之痛者为实，不痛为虚。这都…这…这个他都是对这个病的这个…啊，一个证候，他能够分析到这个地方，这说明中医四诊的他这个进步啊。他是一点点进步，也…啊，对于脉，也不是看看他的快慢而已了。他从脉这个跳动上，在这个脉体的变化上，在这个血行的变化上，他非常的细。他就促进他这一套发展。那么时间久了，他们在疾病看着一种一个规律。这个规律呀，是不可改变的规律，要不他不会治病的。这一个咱们现在讲，是较比容易。那么古人这个发…发现这个相当的…相当的，那是千难万困了。不但他看出来疾病有一个，一般的规律，而且在这个规律上啊，他传承一套东西。就什么？就是咱们所说这个，啊，治疗的法则，应用的方剂，全是从这里头，他弄出的结论。那么这一套东西呀，是客观存在的，他通过实践嘛。他一点一点的试验，一点点的试验，对于药物的配方啊，啊，对于这个药物的这个性能啊，他也都熟悉了。那就是一…那开始那人当然是了，拿人试验了，他拿什么试验？哎，他做出一套结论来。这种结论呐，是客观存在的。可是这一种结论你怎么来认识它？这个古人难了。我们想一想，疾病所反应的全不外乎病理、生理的问题。这是属于科学范畴。那古人他没法认识。所以没法认识怎么办呢？他还还要认识，他就是主观测想，这是肯定的，啊。再不就拿现象儿当本质。你像咱们说这个中风伤寒全是的，啊。你像中风证他一定恶风，他出汗嘛，翕翕恶风，他就说这是有风邪。这是拿现象儿当本质了，这是错的。那么他这个规律呢？</w:t>
      </w:r>
    </w:p>
    <w:p>
      <w:pPr>
        <w:spacing w:line="360" w:lineRule="auto"/>
        <w:ind w:firstLine="420"/>
      </w:pPr>
      <w:r>
        <w:rPr>
          <w:rFonts w:ascii="宋体" w:hAnsi="宋体" w:eastAsia="宋体"/>
          <w:b w:val="0"/>
          <w:sz w:val="24"/>
        </w:rPr>
        <w:t>那是客观存在的。不是…啊，所以我们现在研究他，还有这个，啊，现实意义，就在这儿。他这种规律呀，不但古时候这样子，现在这样子，未来恐怕还是不会变的。它是客观存在。所以我们研究这个，啊…古人这套东西呀，先要把这一个搞清楚，一个是规律，一个是他这所说的这个规律的认识。那么这种规律先前在哪儿呢？那么最原始，也像我们这个《本草》一样，他也有登记一种最早的一种典籍，那就是所谓《伊尹汤液经》，啊。因为这一套的结论呐，都在那一个书上。那么这一个呢，是伊尹发明的吗？当然也不是。就像我头前儿说的，那不定多少人呢？逐渐积累起来的。我们要如果信有那个圣人那就，那就好办了，要唯心主义，这个事儿啊，好解决，那他天而生之嘛，是吧？圣人参天地造化之妙，他就出来这个东西了，那就完了。所以以前也没人敢反驳，驳了你就污圣，啊。那还了得！是吧？实质他…咱们现在不信有那一个人了，所以这个书呀，也不是一个人做的。既不是张仲景，也不是伊尹。那么伊尹那一个，他怎么叫《伊尹汤液经》？我们一想就知道，跟我们那个《内经》现在咱们说是《黄帝内经》，是吧？本草说《神农本草》。他那个时候，就是我们当时生在那个时候，也不知道谁发明的。他有这个记录，这是肯定的，啊。这个记录啊，也就是记以前的人的大称。啊，拿着一本儿书，你像《神农本草》也是，《黄帝内经》也是，《汤液经》也是。是谁做的？做书的人他也不知道。他就得往前想，啊，那一个他是封建社会嘛，只能把这个功德的事儿啊，搁到帝王身上，搁到宰相身上，他不会搁到一个穷人身上的，是吧？那是历史的问题。所以张仲景啊，他是一个《汤液经》的一个，啊，这是杰出的这么一个传人了。哎，他就是根据《汤液经》他搞这个东西。这一个在这个晋的时候皇甫谧，他在这个《针灸甲乙经》里说得很清楚。说是“仲景论广汤液为数十卷用之多验”。那么张仲景他也不会，谁也不会一个人发明的。这个中医这个，这个由…啊，原始到这一个《汤液经》这个阶段，那很长的历史时间呐。那绝</w:t>
      </w:r>
    </w:p>
    <w:p>
      <w:pPr>
        <w:spacing w:line="360" w:lineRule="auto"/>
        <w:ind w:firstLine="420"/>
      </w:pPr>
      <w:r>
        <w:rPr>
          <w:rFonts w:ascii="宋体" w:hAnsi="宋体" w:eastAsia="宋体"/>
          <w:b w:val="0"/>
          <w:sz w:val="24"/>
        </w:rPr>
        <w:t>不是一个短暂的时间。那么张仲景这个，他就是依据这个《汤液经》来的。所以咱们这个《伤寒论》呐，这个序儿是个假的。你就拿这个皇甫谧这个序言就可以看得出来。怎么讲呢，我们看他相距的年头儿就知道了。这个王叔和是魏末晋初的人，他是…这个皇甫谧是晋初的人，他们两个人极相近，那么他这个书，这个皇甫谧是看着的，如果有这个序儿的话，那皇甫谧还能够，人家说是撰用素问九卷，啊，八十一难，阴阳大论等等的。那皇甫谧说呢不是，啊，它序儿他也不信，啊，他说是这个撰用素…撰用这个这个，这个，啊，啊…，论广汤液为数十卷，不会的！可见在皇甫谧那个时候啊，这个序儿还没有，他就没见着这个序儿。那么他与王叔和相当的近呐，可见这个序儿，据我的推测呀，总是在南北朝，或者在五代的时候才有，以前就没有。所以这个，这个序言现在大家也都不跟他了。可这个序言耽误人耽误大了。那么对于这个《伤寒论》的这个注解，从成无已开始，他就根据《内经》来注的。牵强附会呀，所以把这个…这个书啊，啊，那么，在我学医那时候还是呢，用这一个方子的人很少。他怎么？他弄…弄不清楚。就这个序言害人害得相当厉害。这一个我们根据历史啊，对这个书啊，我们应该有这么一个认识。这一个绝不是张仲景自已独出心裁的著作。它是历史留下来的。尤其我们方才讲的那个厥阴，厥阴证，啊，厥阴病，它就那么四条。这个张仲景为什么他把这个治厥阴的这一种方剂他一个儿也不附呢？可见他这四条啊，这是出自于《汤液经》。那么张仲景对于这个，啊，“厥阴之为病”，啊，那一个提纲啊，他也不满意。他要满意的话，你像这个，后头这个方剂里头乌梅丸，啊，当归四逆，肯定这是厥阴病，治疗厥阴病，是吧？虽然它治的是厥，但是这个属厥阴。那么张仲景为什么不搁到头前儿呢？它就与提纲搞不出一致来。所以他单独的呀，写…我们方才讲这一章，啊，就是厥、利、呕、哕四个病形脉证并治，这里头他一个意思。那么王叔和给他搞一块儿了，啊。这个咱们讲过了，先不…不谈了。那</w:t>
      </w:r>
    </w:p>
    <w:p>
      <w:pPr>
        <w:spacing w:line="360" w:lineRule="auto"/>
        <w:ind w:firstLine="420"/>
      </w:pPr>
      <w:r>
        <w:rPr>
          <w:rFonts w:ascii="宋体" w:hAnsi="宋体" w:eastAsia="宋体"/>
          <w:b w:val="0"/>
          <w:sz w:val="24"/>
        </w:rPr>
        <w:t>么这个六经，我方才说了，这个规律，这六个病形，啊，就是这个表里，半表半里，啊，这是个疾病反应的病位。（音频039 完）（音频040 始）……那么古人管它叫太阳病这个东西成问题了。这六个类型这是客观存在的，是不是与经络有关系？这是古人的看法，啊。这一个呢，这是个…啊，看着就像挺平常个事儿，这很大个事情。一搞到经络上了，那么自然而然的，对于这个疾病的认识啊，就出了问题了。《内经》那一个经络，他根本就是…啊，与他这个所说的，就是不是一致的。他这个书首先他是表里相传，啊，由表传半表半里，由半表半里再传里，或者有表直接传里。所以咱们讲这个太阳病，啊，有太阳阳明并病，有太阳少阳并病，有少阳阳明并病。没有阳明太阳并病的，啊。先见阳明后见太阳，没有。他这个，他是表里相传，《内经》它不是了。《内经》他上说什么呢？它既叫六经，它外经络内脏腑嘛。都有经络，经络都是表。你看看这个东西你就没法说了，是吧？我们读完这个书，读完了你好好看看是不是？不是的。所以这个经络就是不对。你看看他们注家也是的，阳明也有表证，啊；那么太阴也有表证，没有没表证的。我们现有遇到这种表证，你说他是哪儿？他这个错误从哪儿来的呢？就从古人这个认识。他六个类型，他给弄个经络。这是很有关系，很有关系的，啊。那么甚至于咱们搞这个太阳病，啊，这张仲景他也没明白这个地方，他没法子明白。你像这个伤寒恶风，这个关系大了。这个伤寒恶风，啊，这就是，所以咱们就是这个，一般对这个中医的认识啊，就是说有风邪、有寒邪。在哪儿呢？在表。这就对于中医这个发展呐，就起这么一大问题。什么问题？说是这个，有风邪在这儿，是治中风的这个药，都是祛风药。是寒邪在那儿呢，是治太阳伤寒那个药，就叫…啊，散寒的药。他不但把这个病的认识搞错了，连这药物都搞错呀，你可知道。所以咱们现在这个，啊，桂枝是祛风邪吗？咱心脏病也用它嘛！当然不是祛风邪呀。是不是？可是这一个风邪、寒邪之说，这就把这个伤寒给固定了。说</w:t>
      </w:r>
    </w:p>
    <w:p>
      <w:pPr>
        <w:spacing w:line="360" w:lineRule="auto"/>
        <w:ind w:firstLine="420"/>
      </w:pPr>
      <w:r>
        <w:rPr>
          <w:rFonts w:ascii="宋体" w:hAnsi="宋体" w:eastAsia="宋体"/>
          <w:b w:val="0"/>
          <w:sz w:val="24"/>
        </w:rPr>
        <w:t>是这个邪是由表来的，就是真正风来这了，寒跑这儿来了。这完了就出温病了。他要没有这个，温病没有的！这个温病你不能说是风邪了、寒邪了。风邪寒邪只是在这儿，这个热就得从嘴往里头跑，这都是一个主观的这么随便设想啊。你好好想一想，这个，所以就由这个中风，啊，伤寒这两个字起的。所以温病他又想出旁的方法儿来了，啊。这是由口鼻吸入的。那也是邪在哪儿呢！所以咱们治这个，啊，治这个温病啊，也是…有…你看那个那个吴鞠通搞的，又有，啊，暑温，又有秋温，又有春温，这…这…这，把这个温还分了多少。这个东西呀，现在，所以中医这么样子搞下来了，整个理论这就是歪曲了。所以这东始终就是不行啊，越搞越…越离开这个，这个事实了，这是不对的。这个温病是不是《伤寒论》讲的，讲了。他开始啊，“发热而渴不恶寒者为温病”，啊，他跟太阳病比较。你像太阳病，他中风伤寒，他都说太阳中风，太阳伤寒，啊。这一个伤寒中风他不说病，那是这么…这个病他这个，与这个太阳…太阳这是单独的这么一种病，啊。他说，提温病呢，他不说是太阳温…啊，这个中温了，或者是发温了，他不说这个，他说温病，这个温病就与太阳病对立的东西呀。“温病发热里渴不恶寒”，这个渴在这个书上全是里热。你像咱们讲太阴病下利不渴者属太阴，渴而下利为热利，他用这个，啊，白头翁汤。这咱们都讲过的东西了。那么他这个温病呢“发热而渴不恶寒”，说明是里热嘛。是什么呢？到阳明病篇他又提了。阳明外证云何？是吧，身热汗自出，不恶寒但恶热。这个温病啊，在太阳篇他提了，在阳明病呢？就是一个阳明的外证。阳明病怎么治呢？不就是白虎汤嘛，啊。那么他在太阳篇里提得也很好。发汗不行，发汗这就要转成风温；下之不行，啊；用火更不行。那么用什么法子呢？只有清热一个办法嘛。那么他没明说，但是他这个书里头全包含了。你像后头这个栀子豉汤啊，啊，你像这个三黄泻心呐、大黄泻心呐，啊，白虎汤、白虎加人参，这无一不是治热的。那么真要是把它掌握好了，</w:t>
      </w:r>
    </w:p>
    <w:p>
      <w:pPr>
        <w:spacing w:line="360" w:lineRule="auto"/>
        <w:ind w:firstLine="420"/>
      </w:pPr>
      <w:r>
        <w:rPr>
          <w:rFonts w:ascii="宋体" w:hAnsi="宋体" w:eastAsia="宋体"/>
          <w:b w:val="0"/>
          <w:sz w:val="24"/>
        </w:rPr>
        <w:t>一样儿治温病啊，有什么不能治温病。所以这一个，这个看法的错误，这里头，啊，我说这个伤寒中风这两个字啊，这是万要不得的。可是呢，我们要拿它当个证型，可以的。说太阳病有这么两种证型：一种发热汗出恶风的，啊；一种，啊，发热无汗脉浮紧，这一类的叫做伤寒。就是两个证型，没有这个，啊，风邪寒邪之说。所以这么样子来呀，这个中医这个发展呐，绝不是现在这个地步。这个是重要个事儿，啊。这是我们讲的这个。所以我们读这个书也是一样。有些是很对的，啊，那么在这个规律方面我们要必须要掌握，不然的话，你不会用的。那么那个…对于这个认识，你像对于这么两个类型，他也说给起个叫中风，起个叫伤寒。那古人呐，我们不必给古人打掩护，他是个错认识，他就认为风邪寒邪，这一个根据哪儿来的？就根据伤寒病来的。就是咱们现在说肠伤寒。那古人认为那个伤寒呐，就是伤于寒。他说，你看看那个伤寒例呀，那个书就有，成无己那个本，它头前儿有个伤寒例呀，这是王叔和做的。就是寒戾之气，啊，所以冬伤于寒嘛，啊。要是春发的叫春温。总而言之，还是这个邪呀，啊，这个寒邪在里头呢。这一个东西呀，这根本这是都有问题的。我们现在来研究这个，啊，我们假设要是这个，当然是，这个书这个伤寒不是一个狭义的，是广义的，凡是热病都叫伤寒。那么如果要拿肠伤寒来，来看待它，那你就不能跟西医谤了，人家说是这个，啊，伤寒杆菌，你还说不是。那还是…非得说寒邪不可？所以这个东西，证明这个东西不对就是不对呀，啊。这是我们，啊，对于研究这个书啊，应持的态度。就我认为研究中医的人也应该有这一种正确太度。不能够说是他不对了，还得非说他是对。再不就是瞎扯，啊。人家说这个，啊，甚至于五脏，这也不是，那也不是，不知道他说的是什么，啊。脾，脾现在他不是一个消化系统，咱们说这脾是消化系统。咱们说这脾不是那个脾，啊。这就是瞎打掩护，你这个理论老搞不出来。回头了，我们再研究吧。</w:t>
      </w:r>
    </w:p>
    <w:p>
      <w:pPr>
        <w:spacing w:line="360" w:lineRule="auto"/>
        <w:ind w:firstLine="420"/>
      </w:pPr>
      <w:r>
        <w:rPr>
          <w:rFonts w:ascii="宋体" w:hAnsi="宋体" w:eastAsia="宋体"/>
          <w:b w:val="0"/>
          <w:sz w:val="24"/>
        </w:rPr>
        <w:t>这个六经究竟其实是什么？啊。那么我们还得从这个八纲来说起，啊。这个八纲今天我略略说一说。我们方才我也说了，他首先要认识病位。这个病位这个，所说这个表啊，就是体表这个表，这个表就是，咱们人身上这个躯壳，就是由这个，啊，皮肤，再里头就是肌肉，再里头就是筋骨。就是皮肤、肌肉、筋骨所组成这一个就是体表。它在人的最外头嘛。那么如果疾病反应…集中反应到这一个病位上，就叫做表证。这个里呢？他就指着人的这个极里头。极里头就是这个消化管道啊，啊。由这个大小肠胃所组成这个消化管道。那么疾病啊，集中反应到这里头，那就叫做里证。那么半表半里呢？就是里之外、表之内，那全是，啊。就是咱们现在最…容易提出来一个抽象的事情，就是胸腹腔间，啊。胸腔腹腔，这么两个大腔子，里头全是。就是我们一切脏腑，除了脑髓而外，都在这里头呢，是吧？这就叫半表半里。他是这个样子。这就先从这个表里，半表半里，我们说这个八纲啊，他其实九个，他半表半里呀，他古人呀，包含到表里里头了。那么另外呢，就是阴阳。这个阴阳啊，在它，咱们说阴证阳证，不是咱们寻常辨证所说那一个阴虚、阳虚那个阴阳，不是的，啊。他注家都给搞那上去了。他说这个阴阳指着性，阴性阳性。那么就个东西，阴性阳性是什么呢？就是一个，啊，太过，一个不及，这么两个方面。那么也就是，人一有了病了。你这个生理机能要有改变的，那是一定的。尤其这个代谢机能首先改变，啊。这个改变这个，机能之改变呐，它只是两个途径：一个就是比这个建康人太过了；一个就是比健康人不够了、不及了。现在咱们是连证候带脉全是这样子，就是太过、不及。那么太过，他反应这个证候啊？他也相当的要有这一个，啊，发扬的，啊，啊…兴奋的，啊，亢进的这一套反应出来，这古人就叫阳性证；反之呢？他叫沉衰的，啊，抑制的，他不但不发扬它抑制，啊。那么这一类的证候呢，就叫做，啊，阴性证。所以这个，有了疾病了，这个机能上要发生这么两方面的变化。所以这个病啊，千变万化，但</w:t>
      </w:r>
    </w:p>
    <w:p>
      <w:pPr>
        <w:spacing w:line="360" w:lineRule="auto"/>
        <w:ind w:firstLine="420"/>
      </w:pPr>
      <w:r>
        <w:rPr>
          <w:rFonts w:ascii="宋体" w:hAnsi="宋体" w:eastAsia="宋体"/>
          <w:b w:val="0"/>
          <w:sz w:val="24"/>
        </w:rPr>
        <w:t>是不外乎阴阳两大类。他不为阴，便为阳。也不为阴也不为阳，这人没病。你这个，啊，这个生理机能蛮好嘛。哪儿没有太过的，哪儿没有不及的，那不就是正好嘛，那就没病。咱们现在量血压也是一样啊，看你高，看你低，不高不低你血压就没病了嘛。我们人身上的机能，整个他也都，啊，不太过也不不及，就是没病嘛。有了，有了不是太过就是不及，所以不是阴就是阳，就这么两大类。这个阴阳之中啊，还有些特殊的情形他要辨，就是寒热虚实。我今天这么，是略略的说一说。你像这个寒和虚都是不及，也都不及呀，都属于阴之类；热和实，都属于太过呀，也都属于阳之类。就阳之中有些特殊的阳性，在辨证上与治疗有关系的，也要辨。什么呢？一种是热性的；一种是实…实性的。这个实咱们知道，这个人身体直抽抽了，就是虚，啊；反倒亢进，那就是实吧。“虚寒”与这个“热实”它是对待呀。可是这四种啊，都是同属于阴阳的。所以我们在阳证里头，他这个书上也…也有的了，啊。有阳热；阳实；啊，阳实又热，叫做阳实热，啊；也有种阳虚证，阳证这是个虚证，但是他有热，也叫虚热证啊。那么阴证他也是一样的，所以只能有两大类。那么在这个证候上…证情…病情上说，只有阴阳两大类。这里头还得分，我们这个六经啊，就是反应到表、里、半表半里，或阴或阳六类，这就六个类型。在这六个类型里头，你像他还老说：此无…啊，此无阳也，此无热也，他这个书上也常说呀，啊。那么在这一个上，你还得分析寒热虚实。所以我们这个六经啊，只是表里阴阳有了，但是寒热虚实啊，在这个阳性里头，你还要…阳性是一般的，啊，还有一种特性的东西，热与实。那么在阴证里头呢，啊，你还要再辨虚与寒。换言之，我们这个六经里头，这张仲景这个书，他既辨这个六经，同时他也要辨八纲，啊。表里阴阳有了，你再辨寒热虚实，八纲不就都具备了嘛。那么在这个阴阳寒热虚实，这可以说出来一种这个，啊，治疗的法则了，你像咱们太阳病吧，太阳病，啊，当发汗，这就是太阳病的一个治疗的法则了，也</w:t>
      </w:r>
    </w:p>
    <w:p>
      <w:pPr>
        <w:spacing w:line="360" w:lineRule="auto"/>
        <w:ind w:firstLine="420"/>
      </w:pPr>
      <w:r>
        <w:rPr>
          <w:rFonts w:ascii="宋体" w:hAnsi="宋体" w:eastAsia="宋体"/>
          <w:b w:val="0"/>
          <w:sz w:val="24"/>
        </w:rPr>
        <w:t>可以叫做治则。那么热呢？热就得用寒药啊；寒？寒就得用热药啊，是吧？虚得补，实得攻。这都是治则。他，他这个六经，以至于寒热虚实，这个治则，这个书里头随便一看就看得出来。可只有治则不能治病啊。你像咱们说这个太阳病，太阳病，那治则一张嘴就知道得发汗。拿什么方剂发汗呢？那还得具体的事实具体分析，还得到方证上。所以他这个辨证啊，在这一个书是这样子，先辨六经。六经他是六个固定的类型了，然后再分析寒热虚实，在这一个时候，这个当大夫要是看病看到这儿呀，心里就有数了，啊，他知道用那一种法则来治疗这个病。应该用什么方药？他还要进一步追，那就辨方证了。就这个书就是讲的这一套东西。那么我们现在要问这么一句话了，那么究其实中医这一套辨证的方法，那么它是怎么个方法啊？治的什么病啊？这一个我们值得研究的。这一个，我想中医呀，搞了这些年，还没人在这上面，啊，来解释出来，这一个是很重要的事情。第一个我们就要，根据这一个，啊，八纲不用说，就拿六经说吧。这六个类型，这就是啊，凡有疾病，他这个病位呀，不出于这个表、里、半表半里，这是古人这种结论，啊。这个病位的反应啊，不出于表、里、和半表半里。这个病情呢？不出于阴阳两大类。这个病性啊，不出于这么三阴三阳。这说明什么问题呢？为什么不超出来呢？这个东西究其实是个什么呢？我们就可以看出来这么一个问题。这一个八纲六经，就是万有疾病的一般的规律。一般的，那不是什么特殊的。你像咱们说太阳病，太阳病是什么病啊？什么病也不是，可是什么病都可以有它。它是一般的吧，就是一般的证，他不是什么病，就是一般的证。凡是一个病要有这个证，中医就用这一个方法儿来治疗，没有错误。这个是很说明问题了，是吧？所以中医这个治病的方法啊，这就是咱们说这个辨证论治了，就根据，啊，张仲景这个书，他就是在疾病的一般规律的基础上，中医是这么个精神：在这个疾病啊，它有一般的规律，在这一个基础上，而讲究疾病的一个通治方法，也可以叫大法，</w:t>
      </w:r>
    </w:p>
    <w:p>
      <w:pPr>
        <w:spacing w:line="360" w:lineRule="auto"/>
        <w:ind w:firstLine="420"/>
      </w:pPr>
      <w:r>
        <w:rPr>
          <w:rFonts w:ascii="宋体" w:hAnsi="宋体" w:eastAsia="宋体"/>
          <w:b w:val="0"/>
          <w:sz w:val="24"/>
        </w:rPr>
        <w:t>有人，是吧？叫方法。通治一般疾病。这个东西挺妙啊，怎么叫通治啊？你像咱们拿一个方子，这是很…大家都可以，啊，有这个体会，治很多的病；一个病呢，你可不能固定一个方子。你像咱们拿太阳病说，是吧？你无论温疹也好，伤寒也好，啊，这个，以及其它各种疾病，只是要发生太阳病，如果他是桂枝证，你用桂枝汤方，什么病它都治。不但这一个证状消失，他的基本的病也是好的。这咱们在临床上不就这一套嘛。所以中医治病啊，这个主要的精神，就在疾病一般的规律这个基础上，而治一般的疾病，统治一个方法。他就他这个，治病的方法是这一套。这一个你别看，挺妙啊。那西医现在他这个，非常进步了，但是在疾病的一般规律他知道，我看过他们这个病理生理，啊，研究病理生理，他也主张研究这个疾病一般的规律。他解释一般规律解释得还挺好的。尽管发病，原因不同，啊，形式不同，他有一般的规律反应。可是西医这一个他认识，可在这一个上，治疗一般的病啊，他还没有呢。所以中医，这古人这个，啊，通过这个临床，啊，这一种实践，他搞这一套东西，非常成功。所以中…这一个很重要。所以中医你要是搞科研，你拿一个病名儿来固定用一个方子，根本就不成立。中医不是啊，他在一般的规律上，治一般的病。你像咱们用那个柴胡汤，啊，你只是现柴胡汤证，我就用小柴胡汤，是没问题的。不现，不现用它有害无益。中医是这一套东西。可是这又说回来了，在一般的规律上怎么能治一般的疾病呢？我们再追究一个，中医有一句话最好，就是“正邪交争”啊，张仲景这个书就是的，《内经》上也是的，啊。中医认为人这个…人体呀，对于疾病啊，它绝不等着它病的，老与它斗争，老是正邪交争啊，事实也的确这样子。人体要是没有这么一套的这个良能啊，那得传染病非死不可，是吧？它就因为对…对这外界的刺激它非常有一种这个抗御的方法，你看咱们要是有一种这个传染病，他不是人人传染的，顶厉害的传染病了，死的人还是少数，是吧？他那个没感染的人，他不是他没接触过，他这</w:t>
      </w:r>
    </w:p>
    <w:p>
      <w:pPr>
        <w:spacing w:line="360" w:lineRule="auto"/>
        <w:ind w:firstLine="420"/>
      </w:pPr>
      <w:r>
        <w:rPr>
          <w:rFonts w:ascii="宋体" w:hAnsi="宋体" w:eastAsia="宋体"/>
          <w:b w:val="0"/>
          <w:sz w:val="24"/>
        </w:rPr>
        <w:t>个身体的抵抗力强，抵抗力是什么？就是我们身体对于这个外来的东西它能够有抵制，那就是“正邪交争”。那么有了病了它还跟它交争。你像咱们讲那个表证，这个太阳病你好好分析，它就是正与邪交争在体表。怎么个交争法儿呢？就打算出汗。这个《内经》说的，你们看看那个什么，那个，那个…“阴阳交”那一段，挺好说的，啊，“今邪气交争于骨肉”，啊，我记得我讲的时候引证这一段了。他就想在体表以发汗的这种办法把疾病自体表排除。那么这个里证呢？它就想由里把它排除，或者吐或者下。这个半表半里呢？就想借这个半表半里各种脏器的功能，而把它排除，呼吸系呀，泌尿系…泌尿系呀，啊，等等的吧。那么这一个就限于人的这个自然的结构啊，啊。对于这个疾病的这个斗争这个方式啊，也只有这么几种，他限于自然的么。这个人体万人相同。所以这个正与邪斗争啊，离在不开这几个方位，所以就固定了一定的病位。所以这病位哪来的呢？主要的还是咱们这个，啊，“正邪交争”，啊。这个机体的本身还是个主导地位呀。他打算从这一方面解除疾病，或者从那一方面…除此而外没有了，他限于这个生理呢，生理这个…这个自然结构啊。可这就把病位给固定了。病位一固定了，如果机能亢奋他就阳性证；机能沉衰它就出来个阴性证。这个六经，啊，这六个类型…是…只要是疾病存在，这个机体就斗争。就斗争它就不出这个范围。所以我们在一个疾病全过程里头，这一种六经八纲的反应始终不会…不会离去的，而且始终也不会超出这个方位。我们再拿这个治则，根据这一个…我方才讲这一个，啊，六经八纲这个生成的这个…这个来历，我们还可以理解一个问题。就是中医这一套辨证施治啊，正是适应人体的这个机制，啊，抗病的机制，而使他达到目的。你像拿这个表证吧，他欲发汗，发不出去汗，所以“脉浮头项强痛而恶寒”，这一种表面这个，充斥体液的这个情形啊，都显出来了。哎，中医呀，他古人他就是，他试验的结论嘛，在这儿你发汗就好了。可是这个发汗呢，正达到这个机体的</w:t>
      </w:r>
    </w:p>
    <w:p>
      <w:pPr>
        <w:spacing w:line="360" w:lineRule="auto"/>
        <w:ind w:firstLine="420"/>
      </w:pPr>
      <w:r>
        <w:rPr>
          <w:rFonts w:ascii="宋体" w:hAnsi="宋体" w:eastAsia="宋体"/>
          <w:b w:val="0"/>
          <w:sz w:val="24"/>
        </w:rPr>
        <w:t>这个机理要求。所以中医这个东西还是原因疗法，啊。那么我们又说了，你像这个，那么他出汗了病还不好，怎么个事儿呢？这就像拿这个中风证就是这样子。他本来他自汗出，那么达到汗出了，病还不好。这个《内经》上也有啊。他说这一个，啊，“汗出而邪留”，这就是我们这个机能啊，力量达不到。不是他不得汗出，啊。你像我们说那个太阳伤寒，他机能达到了，他就是出不来汗，啊，你一开其腠理，让他出点汗，呣，它邪出去就好了。这个中风证虽然出汗了，但是他就是精气虚嘛，这拿《内经》上的话，就精气虚呀，这他这个书上也是啊。什么叫精气呀？那古人要，这个人体要想出汗，他就是用谷气，啊。这谷气古人叫做精气。精是精真养人之气了。虽然出汗了，由于精气这个质和量它不足以祛邪，反倒出毛病了，汗是往外跑了，邪还是趁虚而往里头来了……（音频缺如）……我们在后世方也可以，就兴这么两大系列的不同方剂。一种就是以桂枝汤为主的加减；一种是以麻黄为主的一种加减。形成这么两套，你像…啊，桂枝加桂呀、桂枝加芍药啊、桂枝去芍药啊、桂枝去芍药，啊，加龙骨牡蛎等等的，这都由桂枝汤的这个证候出入他加减，有这么一系列的方剂。以麻黄汤为主呢？更是了，啊。麻黄汤、葛根汤、大青龙汤、小青龙汤，啊，以至于麻黄桂枝各半那都属于麻黄剂了，他是为发汗的嘛。那么这就形成这么两大系列的方剂，除之而外都不是。不是他搁到太阳篇里干什么呢？他就为了应急之便呐。张仲景这个书啊，这个太阳篇是最说得多。他这个病它不是固定的，不是太阳病老是那么一个太阳病，它随时的，啊，由于治疗的关系，兴许误治，由于这个病转…传变的关系，那你研究太阳病，这个地方他都要说呀。而且为了发汗，有些可发汗的，有些不可发汗的。你像我们这个阳明病它也是…他每一章头前儿他都是，反复的这么说。所以这一个，我们在…啊，那么这是…今天就说一下概要吧。再有呢，就是这个辨六经。我们方才说了，这个半表半里病啊，它不像表里单纯呐。你看那个表证，啊，无论太阳</w:t>
      </w:r>
    </w:p>
    <w:p>
      <w:pPr>
        <w:spacing w:line="360" w:lineRule="auto"/>
        <w:ind w:firstLine="420"/>
      </w:pPr>
      <w:r>
        <w:rPr>
          <w:rFonts w:ascii="宋体" w:hAnsi="宋体" w:eastAsia="宋体"/>
          <w:b w:val="0"/>
          <w:sz w:val="24"/>
        </w:rPr>
        <w:t>病、少阴病，都好辨。那么里证呢？无论阳明病、太阴病，也好辨。都在肠胃里头，啊，这个是体表啊，身疼痛这一套，这一套东西他是好辨。最复杂的就是半表半里。你像我们说那一个“口苦，咽干，目眩”，白虎汤证也口苦咽干呐，也有目眩呐。他里头有热，它循着孔窍往上来，他就有这一套东西。所以也不够。那个厥阴篇更成问题了，那么是不是古人他在这里头，他一点也没认识？不是的，没法认识。你像我们方才说那一个，这一个，这个半表半里这个部位呀，它牵连到一切脏腑。你看那小柴胡汤就看出来了，或这个，或那个，它这一个不好用简单的把它概括了，没法儿概括也。所以这个少阳病的提纲和这个厥阴病提纲都不够全面。这儿只能做个参考。那么怎么辨呢？这成问题了吧。有办法。他这个书上啊，啊，也举这些例子。你比方吧，即表证好…好辨，里证好辨，除去表里呢，那不都是半表半里嘛！所以我们在临床上，也是天天儿用这个法子啊。就是不是用发汗的方法治疗这个病，也不是用温补或者是吐下的这一种的病，这就是表里都没了。剩下那个呢，都是半表半里病。这个半表半里，要是反应的是阳性的，那就少阳病；反应阴性的那就是厥阴病。就这就够了。所以这一个半表半里这一个，你看看那个厥阴病他只是四条，他也没详细说，没法儿说。那么这一个少阳病呢？也是，就是口苦咽干，啊。他就在柴胡证里他说得清楚，他这个事实不可能。这一个地方啊，他牵连到这么些的脏腑，啊，这一个地方要有…这个…假设这个，这个地方要有一种，无论是…啊…有这种这个，啊，有病，它最容易涉及到其它的脏器。所以，你像那个…用些或或的这个也不行，啊，那也不够个提纲，啊。或者那么的，或者那么的，那还都是不行。所以没有法子。我们只能够在临床上啊，啊，第一个，这个表里好辨呐，你像咱们说感冒这一套东西都是太阳病，如果人虚衰，脉微细，这都属于少阴病，啊；那么这个胃家实这一套，啊，不大便，啊，大便不出来，所以他是只热，就像白虎汤证，这都是属于阳明病啊；腹痛下利，</w:t>
      </w:r>
    </w:p>
    <w:p>
      <w:pPr>
        <w:spacing w:line="360" w:lineRule="auto"/>
        <w:ind w:firstLine="420"/>
      </w:pPr>
      <w:r>
        <w:rPr>
          <w:rFonts w:ascii="宋体" w:hAnsi="宋体" w:eastAsia="宋体"/>
          <w:b w:val="0"/>
          <w:sz w:val="24"/>
        </w:rPr>
        <w:t>啊，虚寒在里这一套东西，都属于太阴病。那么这个表里好辨，除去表里都是半表半里。所以这个辨证啊，啊，啊…也并不难的。只是…他这个书啊，主要的他是以六经他分篇，他就是这个。可是在这个少阳里头，在这个这个厥阴里头都不够的，啊，这个我们要，也要知道。但是呢，这一个，我搞这么些年，我也曾经积累一些经验，对于少阳病，的确这个变化是相当的多，也拿不出来一个更好的一个，啊，一个特征。那么只是怎么的？只是，啊，先辨表里。这个东西常见了，用不着特意辨。来了病号了，一看就知道，啊。他一说你就清楚了，他表里很容易嘛，离开这个他都是半表半里。在半表半里这个方剂上也相当的多，啊。今天咱们就是聊聊，这瞎聊啊，略略就是。</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一些真正关于六经实质的问题，其实从太阳篇开始我们</w:t>
      </w:r>
    </w:p>
    <w:p>
      <w:pPr>
        <w:spacing w:line="360" w:lineRule="auto"/>
        <w:ind w:firstLine="420"/>
      </w:pPr>
      <w:r>
        <w:rPr>
          <w:rFonts w:ascii="宋体" w:hAnsi="宋体" w:eastAsia="宋体"/>
          <w:b w:val="0"/>
          <w:sz w:val="24"/>
        </w:rPr>
        <w:t>一直就在讨论，这个不是本次讨论的重点。本次讨论的重点是假如经方理论的六病辨证不是历代学者总结的是由经络发病或是脏腑发病而来的，其跟《内经》理论不是一个体系，在中医理论中这是一个特殊的论述方式的问题。在这个问题上，历代的学者都没做过实质性的探索，因为他们都认为《伤寒论》是在《内经》理论指导下的一本关于方剂的专著，是一本方书。但是现在看，到底历史过程和当时大致的背景应该是什么样子？我们今天站在还原经方理论本来面目的角度上，再去重新审视一下，因此这里论述的所有观点，在以前各个注家的著作和相关论述中都是没有的。关于经方理论中以三阴三阳划分六类疾病的认识，历代学者始终存在着不同的理解，直到两千年后的今天仍然没有统一。这对于一个经典医学理论来说是很遗憾的，经方医学之所以出现这种特殊的现象，根本原因最早要上溯到王叔和。对经方医学的注家和继承的后人来说，我们一直往下推到此时此刻，诸多的注家都是以经方理论之外的理论体系来解释经方医学，从我们解读《康平本伤寒论》就能清楚地看出凡是用这样方法的，都是张冠李戴，不得要领。</w:t>
      </w:r>
    </w:p>
    <w:p>
      <w:pPr>
        <w:spacing w:line="360" w:lineRule="auto"/>
        <w:ind w:firstLine="420"/>
      </w:pPr>
      <w:r>
        <w:rPr>
          <w:rFonts w:ascii="宋体" w:hAnsi="宋体" w:eastAsia="宋体"/>
          <w:b w:val="0"/>
          <w:sz w:val="24"/>
        </w:rPr>
        <w:t>事实上解释经方理论恰当的正是经方理论本身，而不是经方理论之外的其他医学理论。作为中医理论之一的经方医学，毕竟是祖国医学的一部分，如果说它与现代医学（西医）存在着本质的区别这不难理解，每个人都能接受，但要说它与其他中医理论（传统中医）也有本质的区别，甚至一定要将其视为一个独立的医学体系时，似乎就让人感到比较费解。但是，我们对经方医学发展的历史进行客观、实事求是的分析后，就会发现其中确有令人深思之处。经方理论有个非常显著的特点就是方证相应。在经方理论中重病证，而不重病位和病因，这在所有的医学中都是独树一帜的。经方医学这种对证治疗的模式和理论，初看似乎只是保持了一些人类医学最原始的状态。现在在一些电视节目里也能看到，发现很多动物就有用身边天然的物质治疗自己疾病的一种本能或者经验，所以实际上人类医学也是从这类基础上发展起来的，逐渐地积累、实验。最初时肯定就是某药治疗某症，对疾病有个由浅入深认识的过程，刚开始肯定就是对症状。经方理论也是对着症状用药，所以说其还保持在人类医学最初级的阶段，这是给人的一种粗略、直观的印象。看经方的书也是这样，若是对经方不了解的人初看《伤寒论》和《金匮要略》时，就特别感觉像在读一本在症状和方剂之间划了等号的小册子。纵观人类医学，无论是东方医学还是西方医学，实际上都经历了一个由经验到科学、由感性认识到理性认识的过程。直到今天由于这两大医学对现代科学技术依赖的程度不同，造成了中西医（这里的中医指的是经方医学以外的传统中医）之间无论是理论上还是实践上都存在着本质的差异，但站在宏观角度分析，这两种医学基本的思维方式是一样的。其相同点都是通过疾病的现象进一步向疾病具体的病变部位和病变性质的方向进行深入研究和探索。实际上经方理论也是向疾病的本质探索，但是方向不一样，传统中医和西医都是通过症状去找到底在哪个地方、哪个脏腑器官发生了什么性质的病变，但</w:t>
      </w:r>
    </w:p>
    <w:p>
      <w:pPr>
        <w:spacing w:line="360" w:lineRule="auto"/>
        <w:ind w:firstLine="420"/>
      </w:pPr>
      <w:r>
        <w:rPr>
          <w:rFonts w:ascii="宋体" w:hAnsi="宋体" w:eastAsia="宋体"/>
          <w:b w:val="0"/>
          <w:sz w:val="24"/>
        </w:rPr>
        <w:t>经方医学不是。经方以外这些医学的目的是要用这种探索来进一步探明疾病的本质，并且在探索过程中形成了各自完整的医学体系。传统中医有自己完整的医学体系，西医更有自己完整的体系，它们之间所不同的是西方医学更依赖于现代科学技术手段，所以也被称做现代医学；而传统中医由于发展成熟比较早，当时没有如此强大的科学技术可利用，所以更多地依赖于传统的哲学思想和理论推演。但究其本质而言，这两种医学没有质的区别。试想一下，假如以《内经》为代表的传统中医理论在形成的那个时代，人类就已经有了现在这样发达的科学技术，那这些研究内容与今天现代医学研究的内容就不会有多少质的区别了，从《内经》对人体结构的研究，对具体组织部位和脏腑器官作用的研究，对具体病变性质的研究，以及外界因素对人体疾病之间相互关系的研究，都能清楚地看出这一点。只是当时没有显微镜，没有化验手段，没有现代技术，要是有的话也是往这个方向发展的，也是要认识这些东西的。但是经方医学恰恰是在思维方式和研究方向上，跟这些医学存在本质的不同。纵观整个经方医学理论，特别是通过对《康平本伤寒论》的深度解读，可以清楚的发现在经方理论中（特别是顶格条文），几乎没有一处是对某个具体的脏腑器官发生的某种具体的病变进行研究和论述的，所有的病理研究和疾病治疗都是围绕着人体患病后所表现出来的症状反应进行的。说到这儿有人可能会有别的想法，《金匮要略》里就有肺痿、肠痈，这不都是具体的部位么？其实仔细去看这些杂病部分（后面还会讨论为什么弄了一部分杂病）具体的论述，只是用了当时比较流行的以脏腑器官命名疾病的说法而已，只是用了一些名字，实质性的论述仍然是遵循方证相应的原则，条文里真正论述的都是症状，都是方剂的适应证。这就好像是经方医学是有意保持人类医学的原始状态，就是不进步，就停留在这种状态下，其他医学认为哪一类症状是肝脏或肾脏得病了，经方医学就是不去认识那一块</w:t>
      </w:r>
    </w:p>
    <w:p>
      <w:pPr>
        <w:spacing w:line="360" w:lineRule="auto"/>
        <w:ind w:firstLine="420"/>
      </w:pPr>
      <w:r>
        <w:rPr>
          <w:rFonts w:ascii="宋体" w:hAnsi="宋体" w:eastAsia="宋体"/>
          <w:b w:val="0"/>
          <w:sz w:val="24"/>
        </w:rPr>
        <w:t>儿，就认为什么样的症状就应该用什么药来治，貌似是这样，其实不然。现在可以说，经方医学排斥了以《内经》为代表的当时人类对疾病研究方面取得的最高成就、最新成果。从另一个角度看，临床实践在几千年的历史进程中无数次证明经方医学应用于临床，即使在现代医学高度发达的今天，其疗效依然是其他任何医学没法比拟的。这就形成了与人类常识相矛盾的一个悖论，就是“落后”的东西反而成了最好的，当然这个“落后”是要加引号的。所以要解答这个问题，尽管现在对早期的医学知道得不多，但还得从人类医学的发展过程中把它弄清。人类医学和其他科学一样，经历了一个从低级到高级，从感性到理性，从浅显到深入的发展过程，作为人类医学一部分的经方医学，实际上一刻都没离开这种发展变化的环境。所不同的是，经方医学似乎一直沿用了最原始的理论与方法，却达到了其他处于不断发展进步中的医学所达不到的高度。这个高度就是临床中的高治愈率和可重复性，这就提示我们不能不对其中的原因做认真地研究和分析，并从中找出规律性的东西。现在等于是揭开了冰山一角，因为这种看问题和分析问题的角度，以前从来没有过。中国历史上的东汉时期是经方医学趋于成熟的年代，距今已将近两千年了。但是从《康平本》中顶格条文的内容和皇甫谧所论述的张仲景“论广汤液”的记载，可以知道经方医学形成的时间还要早一些，应该是汉朝之前的事儿，根据史料看最早可追溯到商初的伊尹（伊尹汤液经），到目前为止仅知道这些。尽管如此，在中国当时的医学理论中经方理论并不是唯一的，甚至在当时乃至之后整个中医历史上，经方医学一直都称不上主流医学，这一点从《黄帝内经》中就可以得到佐证。《黄帝内经》不单在成书时间上要早于《伤寒论》五百多年，而且其理论体系的完整性和全面性，以及其理论的形成和成书的社会背景都是比较高的。《黄帝内经》里是黄帝和大臣的对话，当然这肯</w:t>
      </w:r>
    </w:p>
    <w:p>
      <w:pPr>
        <w:spacing w:line="360" w:lineRule="auto"/>
        <w:ind w:firstLine="420"/>
      </w:pPr>
      <w:r>
        <w:rPr>
          <w:rFonts w:ascii="宋体" w:hAnsi="宋体" w:eastAsia="宋体"/>
          <w:b w:val="0"/>
          <w:sz w:val="24"/>
        </w:rPr>
        <w:t>定不是黄帝写的，但那时不允许拿皇帝随便开玩笑，所以说明其成书的背景、社会的层面非常高。这本书在社会上的传播范围以及对中医理论的影响都明显比经方医学的层次高很多，影响也大很多。实际上《黄帝内经》才是真正主流中医发展的代表之作，而且至今还被奉为“中医四大经典”之首。经方医学理论在从形成发展到成熟的历史过程中始终是和以《内经》理论为代表的传统中医（下文称主流中医）的理论并行发展的，有《内经》理论的时期其实也有了经方理论。这里就有一个我们必须面对、不能忽视和回避的问题，既然在经方理论成熟之前就已经有了《内经》这样既包括了医学理论又涵盖了哲学、社会学以及当时自然科学在内的一部巨著，其对人体的生理结构、脏腑功能、病变规律和致病因素等方面的问题研究得面面俱到，在当时堪称最为先进的医学理论，那为什么纯粹以治疗疾病为核心的经方理论却对《内经》的相关知识极少引用和论述？特别是把《康平本伤寒论》中降一字格排版的和降二字格排版的条文都剔除出去，只剩顶格条文，其所有的论述跟《内经》毫无关系。这还只是从字面上看，另外从论述的内容上看，比如疾病发展变化的规律与《内经》理论也是不相通的。这就提示我们不得不思考另一个问题，难道经方理论的创建者对当时的主流医学理论一无所知吗？答案肯定是否定的。那到底为什么会出现这样一种局面？为什么视最先进最有主导资格的医学理论而不见呢？对于这个问题我们没有实实在在的历史资料支持，只能做逻辑上的推演，要从不同的角度来分析。我们换个角度来看，现代医学以科学严谨见长，几乎所有的理论都建筑在科学实验的基础上，这是众所周知的事实，作为现代的中医学者对这个问题自然也都非常明白。但为什么中医仍然坚守着几千年前形成的医学理论核心，而不为现代医学的科学成就所动？回答这个问题就非常简单了，作为中医人都能说出一些门道来。现代医学在很多方面和具体问题上根本无法解释中医理论中的一些常识性的东西。</w:t>
      </w:r>
    </w:p>
    <w:p>
      <w:pPr>
        <w:spacing w:line="360" w:lineRule="auto"/>
        <w:ind w:firstLine="420"/>
      </w:pPr>
      <w:r>
        <w:rPr>
          <w:rFonts w:ascii="宋体" w:hAnsi="宋体" w:eastAsia="宋体"/>
          <w:b w:val="0"/>
          <w:sz w:val="24"/>
        </w:rPr>
        <w:t>而相应的在现代医学中被认为的不治之症或治愈率很低的疑难病，在中医看却常常不是那个样子，不仅是可治的，经常疗效卓著。当然不是整体都这样，要根据医疗水平的高低，中医医疗水平高的治一些疑难病是很有效的，不用说别的，每一个经方继承者都有这样的感觉。再看看胡老的医案，他治的很多疾病都是屡经西医甚至中医治疗不好的病。西医治病比较简单，常是除了需要用的仪器这类东西有差别以外，其他的大医院跟小医院差不了多少，治疗方案几乎都是一样的，但中医就不同，不同水平的医生最终治疗结果是不一样的。整体来看，现代医学里的最新成就、最高明的医生认为没法治疗的一些疾病，在中医里一些比较有水平的医生轻而易举地就可以治好。事实上中医的很多常识性的理论和认识，在现代医学理论中无法认识到，比如中药，它们和人体不一样，人体非常复杂，西医认识不到的东西很多，中药却非常简单，都是一些死物件，现代医学虽然拥有最先进的科学技术，但到目前为止没有对任何一味中药的治病机理有实质性的认识。无论怎样研究，怎么有消炎作用、化学成分、结构等都是片面的，与实际临床应用接不了轨，无法解释它们在方剂中的作用。这也就是为什么在现代医学如此发达的今天，中医依然保持顽强生命力的原因所在。我们弄清了这一点，再来看看经方医学和以《黄帝内经》为理论代表的传统医学之间的关系。经方医学的实质与传统医学和现代医学之间有着惊人的相似之处，这是我的个人观点，这样讲是有根有据的，不对的可以讨论。经方医学方证相应的理论核心，表面上看有着浓厚的原始医学色彩，而以《内经》理论为代表的传统医学在当时无疑是最先进前沿医学的代表和象征。那经方医学的创建者为什么不接受当时最先进的医学理论，反而在原始医学的基础上又建立了一套在当时看来也比较另类的医学体系。大家可以看看《内经》再去看看《伤寒论》，特别是《康平本》的顶格条文确实比较另类，也显得比较土气，几乎没什么道理可言，就是一边是方子一边是症状。这实际上与今天</w:t>
      </w:r>
    </w:p>
    <w:p>
      <w:pPr>
        <w:spacing w:line="360" w:lineRule="auto"/>
        <w:ind w:firstLine="420"/>
      </w:pPr>
      <w:r>
        <w:rPr>
          <w:rFonts w:ascii="宋体" w:hAnsi="宋体" w:eastAsia="宋体"/>
          <w:b w:val="0"/>
          <w:sz w:val="24"/>
        </w:rPr>
        <w:t>的中医理论和现代医学理论之间的关系如出一辙。事实上，经方理论的传承者并非不了解传统医学在当时取得的成果，今天从逻辑角度讲，作为一个医学理论的创建者对相关的理论知识，特别是新的理论知识必然会在一定程度上有了解和接受的过程。这就像现在很多中医人也常用西医的理论来解释中医的东西，甚至二栖的医者也有很多。根据这种现象我们可以推测在历史上经方的传承者也是这样，真正接受了传统医学理论的那部分人慢慢就成了传统医学的传承者和实践者，但另一部分传承者中有一些治学态度极其严谨的人在经过了长时间的临床实验和理论总结后，发现当时最先进的医学理论反而在诸多方面与临床实践无法接轨，虽然理论看似周密深邃，但应用于临床却不及原始医学的实际效果。另外反过来讲，传统医学理论的进步和发展也必然会对经方医学理论的继承和发展产生一定的促进作用，并使其最终形成了一整套以方证相应为基础与核心的医学体系。由于没有史料支撑，因此上述观点基本都是推论。《黄帝内经》和《伤寒杂病论》是我们今天所能见到的最早的医学专著，所以在这两种医学成熟之前的史料已无从考证了，就只能借助于考古人员的思维方式对现在能看到的这两本书做深入地分析和合乎逻辑地推理，同时通过对经方理论研究成果的分析和对经方的现代研究，也能支持上述结论。经方临床应用的大量统计资料显示，每一个经方方剂都与其适应证存在着稳定的对应关系，尽管该方证本身是一个动态的范畴。方剂和方剂适应证之间的对应关系是铁定不变的，尽管适应证不是特别稳定，但方剂和方证与疾病之间的关系是没法比的，跟具体的疾病，特别是发生病变的某个脏腑器官和具体的部位组织始终没有稳定的对应关系。比如小柴胡汤证，凡见四大主证都可用小柴胡汤取得良好的疗效。就是说在这种症状反应的病理环境下表现为小柴胡汤证的患者，无论是心脏方面的病、肝脏方面的病、脾脏方面的病、胆囊方面的病、肺脏方面的病、肾脏方面的病、胰腺方面的病、胃、肠、五官、</w:t>
      </w:r>
    </w:p>
    <w:p>
      <w:pPr>
        <w:spacing w:line="360" w:lineRule="auto"/>
        <w:ind w:firstLine="420"/>
      </w:pPr>
      <w:r>
        <w:rPr>
          <w:rFonts w:ascii="宋体" w:hAnsi="宋体" w:eastAsia="宋体"/>
          <w:b w:val="0"/>
          <w:sz w:val="24"/>
        </w:rPr>
        <w:t>妇科、儿科等病变部位，还是其他任何的病变性质，都可用小柴胡汤来治疗，而且疗效特别好。这就说明了一个非常实在的问题，就是这类以具体的病变部位和病变性质研究疾病的医学，只是用了一种片面的方式，得到了一个片面的结果，只有经方医学的结果才能得到临床实践的支持。临床统计资料就是彻头彻尾的、百分之百的临床实践，我们今天借助临床统计资料来证明上述这些规律，那当时的古人、经方的实验者、实践者和继承者也是通过长时间大量的临床实践总结得出了同样的结论。假如得不出这样的结论，就不会坚持这一套理论，就必定会倒向《内经》阵营里去。因此经方医学没有接纳传统医学的最新研究成果，看似还是保持了原始医学的外貌，其实当时的人已经掌握了必须和临床实践接轨这个真正的规律所在，这也是其能够传承至今的关键。下面以具体的医学实例来分析。现代医学最新研究孕妇在怀孕三个月左右时是胎儿大脑发育的关键期，孕妇需要大量的α亚麻酸。这种物质人体自身不能合成，只能从食物中摄取，常见的食物中核桃含此类物质的量最高。通过所谓的科学实验和计算，证明人体要满足正常胎儿对此类物质的需求，一个孕妇每天必须吃17 斤核桃。这种所谓的最新研究成果，无论如何也没法让真正的中医人信服。自有人类至今没有一天中断过新生儿诞生，同时也没有任何一个孕妇能在一天内吃下17 斤核桃，更重要的是没有任何证据能证明因为母亲没有吃够17 斤核桃孩子智商有任何的下降。所以这种理论不单是无法让中医人认可，实际真正有主见的普通人也无法接受，只要动脑子的人都知道这种理论是站不住脚的。我们再来看看作为传统中医精髓和指导方向的阴阳五行理论。为什么经方理论没有把传统医学的五行理论借鉴过来，而且是用了一种拒人千里之外的态度，问题就在这里。虽然阴阳五行理论与现代医学的某个组织发生某某炎症之类的疾病概念相比较，能将人体看做是一</w:t>
      </w:r>
    </w:p>
    <w:p>
      <w:pPr>
        <w:spacing w:line="360" w:lineRule="auto"/>
        <w:ind w:firstLine="420"/>
      </w:pPr>
      <w:r>
        <w:rPr>
          <w:rFonts w:ascii="宋体" w:hAnsi="宋体" w:eastAsia="宋体"/>
          <w:b w:val="0"/>
          <w:sz w:val="24"/>
        </w:rPr>
        <w:t>个有机的整体而不是一个独立的器官组织，明显地五行理论多了整体观的理念，但是具体的人体脏腑之间是不是真正按照五行生克的规律发展变化？这点得不到临床实践的支持，甚至纯理论的推演也常常不能自圆其说。实际上学中医没有不学阴阳五行的，我当初也是学这个过来的，而且当时对五行的理解比现在某些专家理解还深，比他们解释得高明。但后来仔细再去推就推不通了，自己都不能自圆其说。所以这一类的理论跟上述孕妇吃17 斤核桃的西医理论是一样的，那个理论放在中医人眼里是无法接受的，那阴阳五行理论放在当时的经方家眼里同样也是无法接受的，这就是在经方理论中丝毫看不到《内经》理论的原因所在。在临床应用上也存在同样性质的问题。传统医学和现代医学都沿用了一种从症状到具体病变部位和具体病变性质来认识和界定疾病的模式。然后在这个基础上，寻求针对病变或病因进行治疗的一些方法。传统中医和现代医学不同的是，前者因为当时没有发达的技术手段，所以对微观上的病因了解非常少，由此便在临床实践的基础上，发展出了一套治疗具体脏腑器官的寒、热、虚、实、阴、阳为主要的辨证方向的方法，而后者则更多关注的是外界的致病因子，所以治疗上也多是以对抗病因为主要手段。而只有经方医学才能还原疾病的本来面目。这里需要说明一点，不是其他医学不能治病，不是要把经方医学和其他医学对立起来，但是高低层次不同。胡老是真正的经方实践者和继承者，所以才会在医案中出现大量屡经中西医治疗不好的病，到了胡老手里很简单地用经方就治好了。经方医学坚守临床实践为核心，在方证相应的基础上发展成一套从症状反应到整体病理状态，再到具体方证的辨证施治体系。在临床实践中，只有这套病理辨证体系才是真正与临床实际完全接轨的医学体系。下面以具体的疾病为例子来阐明。比如有个以往来寒热、胸胁苦满为主要症状反应的患者，采用经方理论来辨证，就是处于一种半表</w:t>
      </w:r>
    </w:p>
    <w:p>
      <w:pPr>
        <w:spacing w:line="360" w:lineRule="auto"/>
        <w:ind w:firstLine="420"/>
      </w:pPr>
      <w:r>
        <w:rPr>
          <w:rFonts w:ascii="宋体" w:hAnsi="宋体" w:eastAsia="宋体"/>
          <w:b w:val="0"/>
          <w:sz w:val="24"/>
        </w:rPr>
        <w:t>半里虚热证状态，并且兼有一点里虚证，具体就是小柴胡汤证。无论这时患者发生何种部位、何种性质的疾病，都可以用小柴胡汤治愈，并且疗效极佳。而同样是这个患者，采用传统中医理论或现代医学理论辨证，所得出来的却是另一种结果。因为这些医学理论都先要通过症状反应去寻找具体的病变部位和病变性质，比如传统中医碰到一个肝胆病人，最终结果可能辨证为肝火，叫相火炽盛属于肝胆类疾病，就要用入肝胆经的寒性药物治疗。实际临床中有一些医者可能在这种情况下能用到小柴胡汤，并且起到速效，他就会觉得自己的这套医学理论挺好，但在经方医者看来，这是一种偶然现象。因为假如再碰到一个有类似症状的肾病患者，就可能辨证成肾阴虚、肾炎等情况，就绝没有再使用小柴胡汤的可能了，理由是他就认为小柴胡汤是清胆热的，是治肝胆病的。那对这样的患者不用小柴胡汤，最后的疗效就可想而知了，当然不一定是治不了，但疗效会很差或者无效。从这一点上看，小柴胡汤证完全可能出现心脏方面、肺脏方面、肠胃方面、胰腺方面的疾病，所以传统中医用到小柴胡汤治的反倒是偶然现象，这也是其疗效不好的原因。另外再说现代医学，它是通过症状反应进一步找到是什么样的致病因素造成的，具体就是什么器官发生了什么性质的病变，或肝炎，或胆囊炎，或肺炎，或肾炎等等，然后再用对抗或杀灭致病因子的药物进行治疗。比如临床中经常遇到十年八年胆囊炎的患者，经过无数次西医治疗也没治好，患者都没有信心了，有的发展成了胆结石，最后做手术把胆囊切掉了。可是放到咱们经方人的手里，看着这种现象就痛心。通过这个实例大家再想想，不同的医学体系在实际临床中的差异，正是由于不同的思维方式和研究方向所造成的，相比之下谁高谁低就一目了然了。在弄清了上面这些问题的基础上，我们再来重新审视一下经方理论中的疾病。关于疾病的概念，经方以外的其他医学都是以病位、病</w:t>
      </w:r>
    </w:p>
    <w:p>
      <w:pPr>
        <w:spacing w:line="360" w:lineRule="auto"/>
        <w:ind w:firstLine="420"/>
      </w:pPr>
      <w:r>
        <w:rPr>
          <w:rFonts w:ascii="宋体" w:hAnsi="宋体" w:eastAsia="宋体"/>
          <w:b w:val="0"/>
          <w:sz w:val="24"/>
        </w:rPr>
        <w:t>性和病因等因素作为界定的依据，而经方医学对于疾病就是以症状、病理和方证来界定的。下面说个具体的证--下利。现代医学把这一类的症认为是消化道内发生的不同的病变，以此为鉴别疾病的依据，比如说是菌痢、肠炎等，然后再按着相应的方法治疗。而传统医学则是以脾胃的寒热虚实作为界定具体病变的依据。但经方理论在界定的时候，依据的是不同的病理与方证。大家看，下利既有里虚寒性的理中汤证、四逆汤证、通脉四逆汤证和通脉四逆加猪胆汁汤方证等等；也有热性的葛根芩连汤证、白头翁汤证和大小承气汤证等等。这些方证虽然阴阳、寒热、虚实等疾病性质不同，但似乎还都属于消化道内的病变，貌似跟其他医学只是说法不一样而已，但要仔细推敲，还有一些以表证为主要病理矛盾的下利，例如在葛根汤证和桂枝汤证中都有可能出现下利的症状，那对于这一类用解表剂治疗下利的情况，其他医学是根本无法解释的。更重要的是上述这些治疗下利的方剂，在经方医学中没有一个是专门治疗下利的。就连白头翁汤表面看似乎是个治疗下利的专方，但实际它还能治没有下利的其他一些疾病，比如眼睛方面的一些疾病。所以凡是符合这些方子的病理状态，以这种方证形式表现出来的其他任何方面的疾病，不论下利与否都能治。这就能明显地看出经方医学和其他医学（传统中医、现代医学）在疾病的概念上完全不同。因为经方对疾病的概念和其他医学的概念不能接轨，而所有人认识疾病的概念都是通过其他医学的概念为基础延伸出来的，所以没有人会认为一个方证也可以当作一个疾病，实际上经方医学关于疾病的概念就是方证，方证就是基础疾病。由此可见，在经方理论中所谓的疾病就是方剂的适应证。方剂的适应证又是由一组特定的、动态的症状群组成。所以经方医学实际上就是通过人体患病后所表现出的症状反应，来寻求一种通治治疗方法</w:t>
      </w:r>
    </w:p>
    <w:p>
      <w:pPr>
        <w:spacing w:line="360" w:lineRule="auto"/>
        <w:ind w:firstLine="420"/>
      </w:pPr>
      <w:r>
        <w:rPr>
          <w:rFonts w:ascii="宋体" w:hAnsi="宋体" w:eastAsia="宋体"/>
          <w:b w:val="0"/>
          <w:sz w:val="24"/>
        </w:rPr>
        <w:t>的医学。为什么是通治？因为只要表现为这个方证，不管是什么病，用这个方子都可以治疗，所以说是在症状反应的基础上，寻求一种通治的治疗方法。无论是《伤寒论》还是《金匮要略》，也无论是六经病还是杂病，实质上都是围绕着如何将经方医学理论体系阐述清楚的目的，只是采用的方法和方式不同而已。本质上没有区别，只是叫法不一样，在六经病中叫太阳病，在杂病里就有可能是痉病。叫痉病的原因是在当时已经出现了抽的情况，大家都把它叫做痉病，所以就是用痉病的方式把一部分太阳病论述出来，容易跟临床结合在一块儿。这就是杂病出现的原因，但六经病和杂病的理论基础和核心都是方证，方证相应。六经划分的实质是什么？六经的划分无非就是将这些最常见、最能阐明经方理论疾病发展变化规律的，同时又具有代表性的一些典型的方证，科学地划分为六种不同类型的疾病。其目的就是要借助于这种在当时学术界最为常见、也最易于被人理解和接受的三阴三阳的分类方法，来阐明经方医学理论。从《黄帝内经》中以三阴三阳来对人体经络进行分类和经方理论以三阴三阳对不同类型的疾病进行分类来看，当时这种方法应该是最先进、最流行和最通用的方法。值得注意的是，经方理论的创建者没有将所有的疾病都概括在这六类中的意图，如果有，那就不会再有杂病部分的内容了，完全可以把杂病部分都拆开，按疾病性质都归到六经里就行了，但实际并没那么做。而杂病部分就是将经方方证用当时最为流行的疾病的称谓、以疾病分类的方式进行了论述，更易于读者理解和掌握，这就是《金匮要略》的论述方式。今天看经方理论用这种比较特殊的论述方式来阐明一个医学理论，会令人非常费解。究其原因有个很重要的因素，在当时的历史条件下，经方理论的创建者面临一个很重要的选择就是一定要用最少的文字来论述尽可能多的问题，因此经方理论就是在这种特殊的情况下</w:t>
      </w:r>
    </w:p>
    <w:p>
      <w:pPr>
        <w:spacing w:line="360" w:lineRule="auto"/>
        <w:ind w:firstLine="420"/>
      </w:pPr>
      <w:r>
        <w:rPr>
          <w:rFonts w:ascii="宋体" w:hAnsi="宋体" w:eastAsia="宋体"/>
          <w:b w:val="0"/>
          <w:sz w:val="24"/>
        </w:rPr>
        <w:t>形成的。上面这些分析是一个方向性、基础性的探索。下面再来看看经方理论中的六经病分篇，我们的理解就跟历代注家有所不同。经方理论中的太阳病历代注家都把它说得与提纲条文的论述越来越远。实际上太阳病就是提纲条文的“脉浮，头项强痛而恶寒”，以这样的症状反应为典型的一类浅表性疾病。这一类疾病的病变部位多发生在体表组织，但不是所有的病变部位都发生在体表，所以只能把这种现象称之为与体表组织的关系比较密切。更为重要的是这类疾病与其他类型的疾病（半表半里证或里证）相比较的话，更具有浅表性疾病的特征。这点在学习过程中，大家都很明白。为什么很多条文都冠以“伤寒”或“太阳病”？因为很多疾病都是从表证发展而来的。之所以称作表证，是因为其最具浅表性疾病的特征，这才是称之为表证最主要的原因，其他五类疾病都有这样的性质。太阳病，就是指表证中的阳性证，也就是浅表性疾病中的阳性证。代表方证是桂枝汤证和麻黄汤证。按照经方理论的分类方法，阳性证就是人体在患病后表现出一种整体机能偏于亢奋（与偏于沉衰相较而言）的情况下出现的浅表性疾病，这就是太阳病。少阳病，就是半表半里的阳性证。因为其症状反应非常复杂，所以在经方理论中只总结了同类方证中都有可能出现，并且在具体的方证条文中省略而又没有论述的三个症状“口苦、咽干、目眩”，来作为这类疾病的提纲。在其后的其他疾病类型中也有上述类似的总结。也就是说，提纲条文所作的述症和具体方证有的处于一种交错状态，（提纲）条文里没有的就再说明一下，（提纲）条文里有的就不论了。另外一种情况是有的条文干脆就论的是类似病理，因为太不好总结了，当时是非常务实的。阳明病，指的是主要症状反应比表证和半表半里证更具有深重</w:t>
      </w:r>
    </w:p>
    <w:p>
      <w:pPr>
        <w:spacing w:line="360" w:lineRule="auto"/>
        <w:ind w:firstLine="420"/>
      </w:pPr>
      <w:r>
        <w:rPr>
          <w:rFonts w:ascii="宋体" w:hAnsi="宋体" w:eastAsia="宋体"/>
          <w:b w:val="0"/>
          <w:sz w:val="24"/>
        </w:rPr>
        <w:t>（又深又重）特征的一类方证。典型的方证有承气类汤证和白虎类汤证。以上三种是人体患病后在机能处于亢奋情况的病理状态下，表现出的三类疾病。而在经方理论中把人体患病后在机能偏于沉衰的情况下出现的三类疾病，界定为三阴病。少阴病，以“脉微细，但欲寐”为典型症状反应的阴性浅表性疾病。代表方证有桂枝加附子汤证，麻黄附子甘草汤证。太阴病，以“腹满而吐，食不下，自利益甚，时腹自痛”这类症状为典型症状反应的一类疾病，较为深重的、有这一类特征的方证类型。代表方证有四逆汤证，通脉四逆汤证等。厥阴病，以乌梅丸证为典型代表的阴性半表半里证。以上讲的就是经方六病辨证中的六病，也就是被后世历代称之为六经的。六经并非是后人说的太阳病是太阳经络得病，太阳经络是从哪到哪是人体循行最长的路线等等，这些都不对。六经就是书上讲的这些症状，就是提纲条文和典型方证条文论述的这些内容。这正是一开始给大家讲的，解释经方理论最好的就是经方理论本身，用不着到别的地方找依据，书里都有。事实上经方理论的创建者也非常清楚，对于经方中典型的方证类型以三阴三阳进行分类的方法，并不能十分恰当地概括所有的经方方证，所以就另将半数以上的方证以杂病的形式加以论述。这本身就是个很好的说明，六经不能钤百病，本来就没想概括所有的。所以今天仍然延续这种思路，想把所有的方证都塞到六经里是塞不进去的。六经分类的意义在于使经方理论的论述变的清晰、简洁、有条理。即使在今天普遍使用电脑，可以完全忽略笔墨因素的情况下，古人总结的这种六病分类方法，在经方理论的阐述上仍有不容忽视的实际价值。这么讲是有原因的，我把所有方证的病理属性整理完以后，分成</w:t>
      </w:r>
    </w:p>
    <w:p>
      <w:pPr>
        <w:spacing w:line="360" w:lineRule="auto"/>
        <w:ind w:firstLine="420"/>
      </w:pPr>
      <w:r>
        <w:rPr>
          <w:rFonts w:ascii="宋体" w:hAnsi="宋体" w:eastAsia="宋体"/>
          <w:b w:val="0"/>
          <w:sz w:val="24"/>
        </w:rPr>
        <w:t>了表证、里证、半表半里证、水证、血证、气证这六大类。实际在这六大类中还可以再分，比如表证，表证与水证一类的方证，像小青龙汤；表证里又可分阴性证和阳性证；表证还有和里证同病的。再进一步地分由于要和大家一起学习，我就没有时间了，后来让同学试着做，但就没有下文了。这个分起来确实比较麻烦，另外分到最后越分感觉越乱，这还仅是把一种方剂剥开，要是写成书呢？我曾经有个想法，以这个为纲整理一本经方实用手册，但是谈何容易。这种乱不是没有头绪的乱，而是面临一个问题，就是一个方剂在好几个地方都要重复出现，还要把它说清楚，不能让人看了以后一头雾水、找不到头绪。所以此时再来审视古人总结的这六类疾病确实很高明，说明六病辨证这种分类方法高度地概括了经方病理辨证体系中最主要的病理元素，符合疾病发展的客观规律。在论述六病的过程中（用六病的方式），已经将经方理论的生理、病理、医理和疾病发展变化的规律、辨证方法、治疗原则、治疗禁忌等，以及其主要的理论要点，用既简明扼要又明确无误的语言做了阐述。经方理论在论述的过程中，其主要形式是把论述的重点放在方证条文上，而将一些深邃的医学理论蕴含于方证条文之中，所以给人的感觉是经方重方证而轻理论，但实际上经方理论的论理不但全面而且深刻。在论述六病的同时，将经方理论的绝大部分都集中到了“辨太阳病”篇，这就形成了经方理论一种特殊的论理方式。也就是全部太阳篇在论述太阳病的同时，还包括了经方基础理论的阐述，就是经方医学的病理、医理等内容。这些论理的内容又多蕴含于方证条文之中，势必不能仅仅只有干巴巴的几个跟太阳病有关的条文，所以这也正是在太阳篇中还包括了所有六种类型疾病方证条文的原因所在。例如典型少阳病的方证条文反而出现在太阳篇里，就是因为要在太阳篇论述这些道理。经方创立者把太阳篇既用来论述太阳病，又作为一个阐述基础理论的篇章。</w:t>
      </w:r>
    </w:p>
    <w:p>
      <w:pPr>
        <w:spacing w:line="360" w:lineRule="auto"/>
        <w:ind w:firstLine="420"/>
      </w:pPr>
      <w:r>
        <w:rPr>
          <w:rFonts w:ascii="宋体" w:hAnsi="宋体" w:eastAsia="宋体"/>
          <w:b w:val="0"/>
          <w:sz w:val="24"/>
        </w:rPr>
        <w:t>六类疾病本身只包括了表证、里证和半表半里证的阴阳、寒热、虚实等病理要素。经方理论把气、血、津液这一类的病理要素以方证条文的形式，掺杂在六经论述和杂病论述中了。所以学习经方理论，只有在正确理解六病本质的同时，再以其蕴含的理论和方法进一步理解气、血、津液等相关论述，才能全面地掌握经方医学整体病理辨证施治的理论体系。在经方理论中，六病辨证只是整个辨证体系的一个重要组成部分，不是全部。例如五苓散证、猪苓汤证（猪苓汤还有里热的因素存在）、泽泻汤证都是典型的水证；桂枝茯苓丸证、抵当汤证、抵当丸证等属于血证类的方证；旋覆代赭汤证、橘枳姜汤证等属于气证类的方证。还有很多方证都不能合理地概括到六病中，而后世医家在长期临床应用和对经方理论研究的基础上，总结出诸如六经、八纲、气血津液等各自自成一体的辨证方法。仔细推敲，假如把六经、八纲、气血津液等辨证方法科学地整合为一体，并用经方理论的观点来诠释，它们其实已经包含在经方辨证的病理要素中了，但这些病理要素之间客观存在着错综复杂的关系，却因为这些辨证方法都是各自强调自家的观点，所以没有把真正的正确的内容反映出来。我们今天在胡希恕经方学术思想的启迪下，形成了一个经方病理辨证的整体架构，更进一步地明确了各种病理要素之间的相互关系，不仅能够最大限度、恰当地涵盖所有的经方方证，而且应用于临床实践对于辨证施治和提高临床疗效都有着非常重要的指导作用。经方医学的疾病就是方证，在经方医学的病理辨证体系中，凡是方证都必须具备两大方面病理要素：一个是“疾病类型”，如表证、里证、血证、水证等；另一个是“疾病性质”，如阴阳、寒热、虚实。在“疾病类型”这个要素中，除了六病中的表、里、半表半里之外，还包括气、血、津液这样的病理要素。这就形成了“疾病类型”的六大项病理要素：表证、里证、半表半里证、水证、血证、气证。</w:t>
      </w:r>
    </w:p>
    <w:p>
      <w:pPr>
        <w:spacing w:line="360" w:lineRule="auto"/>
        <w:ind w:firstLine="420"/>
      </w:pPr>
      <w:r>
        <w:rPr>
          <w:rFonts w:ascii="宋体" w:hAnsi="宋体" w:eastAsia="宋体"/>
          <w:b w:val="0"/>
          <w:sz w:val="24"/>
        </w:rPr>
        <w:t>各自都有典型的方证，表证有桂枝汤证，麻黄汤证；里证有理中汤证，承气汤证；半表半里证有小柴胡汤证，柴胡桂枝干姜汤证；水证有五苓散证，泽泻汤证；血证有胶艾汤证，桂枝茯苓丸证；气证有厚朴生姜半夏人参汤证，桂枝加桂汤证。另外，每一种类型的疾病都会发生不同性质的疾病状态，这就是“疾病性质”要素。或表现为机能沉衰的阴性证，或表现为机能亢奋的阳性证；或为寒性证，或为热性证；或为虚性证，或为实性证。这就形成了“疾病性质”的六大项病理要素：阴阳、寒热、虚实。比如里证中有阴性的四逆汤证，阳性的调胃承气汤证，寒性的吴茱萸汤证，热性的白虎汤证，虚性的理中汤证，实性的小承气汤证等等。同时，不同类型的疾病之间也存在着同时发病的并病关系。比如表证与半表半里证同病的柴胡桂枝汤证；表证与里证同病的桂枝人参汤证、麻杏石甘汤证；表证与水证同病的小青龙汤证、麻黄细辛附子汤证；表证与气证同病的桂枝加桂汤证等等。另外，不同疾病性质的病理要素之间也存在着相互错杂的现象。比如既有阴性证、又有寒性证、还有虚性证的四逆汤证；寒热错杂的三个泻心汤证、乌梅丸证等等。再进一步深入分析，不同的疾病要素之间对人体的影响程度也不同，也存在着“优先等级”的差异。比如表证与半表半里证同病时，因为半表半里证对人体的影响比表证大，所以在辨证施治的过程中要列为优先因素，可以不治表证，但不能不治半表半里证；表证与水证同病时，水证的因素又重于表证等等情况。只要从这个角度去看问题，这些在方证里都有。同时，在不同疾病性质的阴阳和寒热之间，阴阳对人体的影响要大于寒热，所以当寒热与阴阳同时出现时，寒热的属性随阴阳的属性而变。比如在寒热属性中，热证本为阳性证，但是当出现在阴性证的方证中时，它随着整个方证的属性而改变，此时的热也为阴性证。例</w:t>
      </w:r>
    </w:p>
    <w:p>
      <w:pPr>
        <w:spacing w:line="360" w:lineRule="auto"/>
        <w:ind w:firstLine="420"/>
      </w:pPr>
      <w:r>
        <w:rPr>
          <w:rFonts w:ascii="宋体" w:hAnsi="宋体" w:eastAsia="宋体"/>
          <w:b w:val="0"/>
          <w:sz w:val="24"/>
        </w:rPr>
        <w:t>如肾气丸证本身是个阴性的虚热证，所以这个热单独看寒热时为阳性证，但在肾气丸中虽有热也是阴性证。另外在虚实属性中，实证本来是阳性证，但是当出现在阴性寒证中时（实证与阴性寒证同时出现），它反而随着阴性寒证的属性而变为阴性。比如大黄附子汤证等等。可见在疾病性质的要素当中，阴阳属性居于首位，其次是寒热，再次是虚实。这些内容都反映了疾病与人体、疾病与疾病之间的关系。所以后世首辨“阴阳”的说法还是比较靠谱的，但这也要看怎么去理解，理解正确的话在临床中可作为一个原则，先辨清了阴阳再去辨别的。另外由于表证的特殊性，决定了表证没有寒热属性，所有表证中的寒热因素或为里证之寒热，或为半表半里证之寒热。表证本身所表现出来的寒热状态，例如体温升高等等的，只是疾病的表象而不是疾病的本质，对表证的治疗没有实质的影响。还有由于半表半里证的特殊性，凡是半表半里这一类疾病比较少有寒实证，不能说绝对没有，但就是比较少。所有这些都客观反应了人体患病后的内在规律。但为何这些病理要素之间的规律以前很少有人来系统的归纳总结，究其原因是对经方的理解在方向上存在偏差。我们现在比较系统地归纳整理，也只是起到一个抛砖引玉的作用，对经方的研究还有很长的路要走。这样以来，所有的经方方证就形成了一个涵盖人体全部典型病理状态的立体纵横交错的、复杂异常的病理关系网络，每一个方证都是这张网中的一个或多个结点。事实上，多数方证都不是由一个单一的病理因素构成的，另外再加上合方这方面的探索，再加上方剂的加减，整个经方体系就形成了可以涵盖所有病理要素的无数组合，这本身也反应了人体患病后的状态是非常复杂的。我们由上面的这些分析总结，可以得出以下结论：经方医学是一门通过人体患病后所表现出来的症状反应来研究</w:t>
      </w:r>
    </w:p>
    <w:p>
      <w:pPr>
        <w:spacing w:line="360" w:lineRule="auto"/>
        <w:ind w:firstLine="420"/>
      </w:pPr>
      <w:r>
        <w:rPr>
          <w:rFonts w:ascii="宋体" w:hAnsi="宋体" w:eastAsia="宋体"/>
          <w:b w:val="0"/>
          <w:sz w:val="24"/>
        </w:rPr>
        <w:t>人体所处的病理状态，并在此基础上给出施治方案的医学。由于经方医学本身就是一种经验医学，所以在经方理论中疾病的最小单位就是具体的症状反应，甚至可以再提高一点：疾病的最小单位就是方证。当然如果要考虑方剂加减的话，也可以再具体点，最小单位就是症状。但人体患病后的症状反应却是非常复杂和形式多样、变化多端的，无法用任何一个单一的具体的症状反应来确定疾病的类型和性质，只有通过四诊合参、症症相佐才能最终辨出真正的病理属性。最后在这个基础上，再确定具体的某一个方证，或者某几个方证。但是方证本身又不是一个固定的症状群，而是一个动态的症状范畴。每一个方证都没法用特定的模式固定下来，任何一个方证的最终确定都需要临床医者进行周密地思考和认真地分析，经过一个从症状到病理再到方证的辨证过程之后才能完成。这就是经方医学的特点，也是经方医学的难点。今天学经方为什么很多人走不进来？为什么很多人坚持不下去？为什么在短时间内不能像时方那样容易掌握？原因就在于此，但是中医的最终出路只有经方这一条。</w:t>
      </w:r>
    </w:p>
    <w:p>
      <w:pPr>
        <w:spacing w:line="360" w:lineRule="auto"/>
        <w:ind w:firstLine="420"/>
      </w:pPr>
      <w:r>
        <w:rPr>
          <w:rFonts w:ascii="宋体" w:hAnsi="宋体" w:eastAsia="宋体"/>
          <w:b w:val="0"/>
          <w:sz w:val="24"/>
        </w:rPr>
        <w:t>厥阴病小结</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到此整个厥阴篇就学完了，厥阴篇本身条文不少，但都</w:t>
      </w:r>
    </w:p>
    <w:p>
      <w:pPr>
        <w:spacing w:line="360" w:lineRule="auto"/>
        <w:ind w:firstLine="420"/>
      </w:pPr>
      <w:r>
        <w:rPr>
          <w:rFonts w:ascii="宋体" w:hAnsi="宋体" w:eastAsia="宋体"/>
          <w:b w:val="0"/>
          <w:sz w:val="24"/>
        </w:rPr>
        <w:t>非常简单，此外跟厥阴病有关的条文也非常少。下边做个简单小结：首先整体看条文，按《宋本》计算厥阴篇总共有55 条。但顶格条文只有5 条，降一字格条文有11 条，降两字格条文有40 条，加起来要超过55 条，因为第366 条在《康平本》里是两条，在《宋本》里是一条，另外排版方式也不一样，因此就重复计算了。第二，我们下个定义，厥阴病在经方理论中是阴性证。如果把这一篇提纲条文中的旁注内容（“消渴”）剔除出去，其论述的正是在半表半里阴性证的病理状态下所表现出来的典型症状反应。事实上在整个厥阴篇所有条文中真正论述厥阴病的就只有本条和第338 条（降一字格乌梅丸证的条文）这两条。尽管条文非常少，但已经把厥阴病的性质和症状反应论述得非常清楚了。第三，在太阳篇有个与厥阴病关系比较密切的方证，就是第147条的柴胡桂枝干姜汤，这是经方中在病理属性上最接近厥阴病的方证。大家都知道胡老生前的挚友经方家陈慎吾曾经说过，柴胡桂枝干姜汤方证有“阴证的转机”，他这样说的原因就在这里，这个方证在病理上与乌梅丸证是一样的，都属于半表半里的虚热证合并里虚寒证。但两个方证在阴阳属性上存在着程度上的不同，柴胡桂枝干姜汤</w:t>
      </w:r>
    </w:p>
    <w:p>
      <w:pPr>
        <w:spacing w:line="360" w:lineRule="auto"/>
        <w:ind w:firstLine="420"/>
      </w:pPr>
      <w:r>
        <w:rPr>
          <w:rFonts w:ascii="宋体" w:hAnsi="宋体" w:eastAsia="宋体"/>
          <w:b w:val="0"/>
          <w:sz w:val="24"/>
        </w:rPr>
        <w:t>方证从临床应用看，这类患者确实有阴性证的特征，比如萎靡不振、体乏无力一类的症状，但与乌梅丸证相比较其阴性证不是那么典型，然而其也能佐证厥阴病半表半里这类疾病的病理属性。厥阴篇小结就说到这，厥阴篇其他条文跟厥阴病几乎无关，在学习过程中也和大家讨论过了。</w:t>
      </w:r>
    </w:p>
    <w:p>
      <w:pPr>
        <w:spacing w:line="360" w:lineRule="auto"/>
        <w:ind w:firstLine="420"/>
      </w:pPr>
      <w:r>
        <w:rPr>
          <w:rFonts w:ascii="宋体" w:hAnsi="宋体" w:eastAsia="宋体"/>
          <w:b w:val="0"/>
          <w:sz w:val="24"/>
        </w:rPr>
        <w:t>辨厥阴病</w:t>
      </w:r>
    </w:p>
    <w:p>
      <w:pPr>
        <w:spacing w:line="360" w:lineRule="auto"/>
        <w:ind w:firstLine="420"/>
      </w:pPr>
      <w:r>
        <w:rPr>
          <w:rFonts w:ascii="宋体" w:hAnsi="宋体" w:eastAsia="宋体"/>
          <w:b w:val="0"/>
          <w:sz w:val="24"/>
        </w:rPr>
        <w:t>霍乱①注：《宋本》作“辩霍乱病脉证并治第十三”。</w:t>
      </w:r>
    </w:p>
    <w:p>
      <w:r>
        <w:t>--------------------chunk--------------------</w:t>
      </w:r>
    </w:p>
    <w:p>
      <w:pPr>
        <w:pStyle w:val="Heading1"/>
      </w:pPr>
      <w:r>
        <w:t>第382 条</w:t>
      </w:r>
    </w:p>
    <w:p>
      <w:pPr>
        <w:spacing w:line="360" w:lineRule="auto" w:before="60" w:after="120"/>
        <w:ind w:left="420" w:firstLine="0"/>
      </w:pPr>
      <w:r>
        <w:rPr>
          <w:rFonts w:ascii="楷体" w:hAnsi="楷体" w:eastAsia="楷体"/>
          <w:b w:val="0"/>
          <w:sz w:val="24"/>
        </w:rPr>
        <w:t>原文：问曰、病有霍乱何①、答曰、呕吐而利、此名霍乱、（382）注：“病有霍乱何”《宋本》作“病有霍乱者，何”。</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这个霍乱病啊，啊…古人给起名儿叫霍乱。就是，啊，</w:t>
      </w:r>
    </w:p>
    <w:p>
      <w:pPr>
        <w:spacing w:line="360" w:lineRule="auto"/>
        <w:ind w:firstLine="420"/>
      </w:pPr>
      <w:r>
        <w:rPr>
          <w:rFonts w:ascii="宋体" w:hAnsi="宋体" w:eastAsia="宋体"/>
          <w:b w:val="0"/>
          <w:sz w:val="24"/>
        </w:rPr>
        <w:t>这个病是暴来啊。挥霍缭乱嘛，上吐下泻这一类的病，它是个急性传染病，这一个大家都知道。我对这个病有经验，嘿！我亲临其境遇到这么三次。现在这个病少了，可是这个也要知道，这个病还是…在这个乡村有时候还是有。“问曰：病有霍乱者何？答曰：呕吐而利，此名霍乱。”他说什么叫做霍乱呐？那么主要的就是上吐下泻，啊。那么这一个也类似伤寒，开始他是表里一起病，啊，但是这个上吐下泻这个相当厉害。这个病死人快的很，一脱水就死啊。那么这一个，他只是提出这个上吐下泻，他并没说明这一个病的详细情况。他底下第二节儿，说得清楚了。</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这一篇的题目在《康平本》里是“辨厥阴病霍乱”，在</w:t>
      </w:r>
    </w:p>
    <w:p>
      <w:pPr>
        <w:spacing w:line="360" w:lineRule="auto"/>
        <w:ind w:firstLine="420"/>
      </w:pPr>
      <w:r>
        <w:rPr>
          <w:rFonts w:ascii="宋体" w:hAnsi="宋体" w:eastAsia="宋体"/>
          <w:b w:val="0"/>
          <w:sz w:val="24"/>
        </w:rPr>
        <w:t>《宋本》里是“辨霍乱病脉证并治第十三”。所以仔细推敲《康平本》</w:t>
      </w:r>
    </w:p>
    <w:p>
      <w:pPr>
        <w:spacing w:line="360" w:lineRule="auto"/>
        <w:ind w:firstLine="420"/>
      </w:pPr>
      <w:r>
        <w:rPr>
          <w:rFonts w:ascii="宋体" w:hAnsi="宋体" w:eastAsia="宋体"/>
          <w:b w:val="0"/>
          <w:sz w:val="24"/>
        </w:rPr>
        <w:t>中的“辨厥阴病”四个字出现在篇名中就十分可疑。不仅厥阴病与霍乱病在疾病属性上是完全不相同的疾病，而且厥阴病跟本篇里论述的内容也没有直接关系。另外《宋本》的篇名没有这四个字，也是一个很好的说明。现在就只能把“辨厥阴病”这四个字当闲文看，这是多余的文字。至于为什么会这样，现在也没有直接证据，只是一些猜测，与其猜测还不如当闲文就行了。这条在《康平本》里是降两字格排版的条文。条文中的“病有霍乱何”在《宋本》里是“病有霍乱者何”，多了一个“者”字。本篇条文中这类情况挺多，并且能说明问题。这里先跟大家讲一下，后边这类问题显得尤为重要。凡是这种加了字的大部分都是降两字格排版的条文，而且通过这次学习我们发现王叔和曾经第二次整理过本书，这明显是他第二次整理时感觉语句不太通顺又加上的。这也佐证了一个问题：原文中顶格排版的条文和降一字格排版的条文在有的地方明明少字，而且那个字大概也能补个差不多，但在《康平本》中都保持了空缺的符号，而大部分降两字格排版的条文就不是这样了。虽然个别情况也有缺字的地方，那大概是在王叔和之后了，好多地方都属于这种情况。两个版本不同的地方都是在加减字，明显的是有润色、修改的痕迹，说明降两字格排版的条文很可能就出自王叔和之手。他自己改自己的条文，就可以毫无顾忌地去改，因为是他自己写的。就像我们认真地写一个稿件的时候，往往要修改几次，道理是一样的。下边解读一下：直译：问：霍乱病是个什么样子的？答：呕吐而利的，称为霍乱。实际上“霍乱”就是一个病名，泛指突然剧烈吐泻同时伴有心腹绞痛这类的疾患。按照规范的定义，其中包括两大类：一类指的是剧烈吐泻，同时又有传染性的病症；另一类指的是严重吐泻但不传染的病症。由此可见，这条论述的就是霍乱病的主要症状反应。无论是哪</w:t>
      </w:r>
    </w:p>
    <w:p>
      <w:pPr>
        <w:spacing w:line="360" w:lineRule="auto"/>
        <w:ind w:firstLine="420"/>
      </w:pPr>
      <w:r>
        <w:rPr>
          <w:rFonts w:ascii="宋体" w:hAnsi="宋体" w:eastAsia="宋体"/>
          <w:b w:val="0"/>
          <w:sz w:val="24"/>
        </w:rPr>
        <w:t>一种，都是以剧烈的呕吐和下利为突出的症状反应。这一类的疾病之所以称之为霍乱，就是因为病势迅猛，而且呕吐和下利都非常的剧烈，稍有延误可能导致患者脱水而发生危险。</w:t>
      </w:r>
    </w:p>
    <w:p>
      <w:r>
        <w:t>--------------------chunk--------------------</w:t>
      </w:r>
    </w:p>
    <w:p>
      <w:pPr>
        <w:pStyle w:val="Heading1"/>
      </w:pPr>
      <w:r>
        <w:t>第383 条</w:t>
      </w:r>
    </w:p>
    <w:p>
      <w:pPr>
        <w:spacing w:line="360" w:lineRule="auto" w:before="60" w:after="120"/>
        <w:ind w:left="420" w:firstLine="0"/>
      </w:pPr>
      <w:r>
        <w:rPr>
          <w:rFonts w:ascii="楷体" w:hAnsi="楷体" w:eastAsia="楷体"/>
          <w:b w:val="0"/>
          <w:sz w:val="24"/>
        </w:rPr>
        <w:t>原文：问曰、病发热、头痛、身疼、恶寒、吐利者、此属何病、答曰、此名霍乱、霍乱自吐下、又利止、复发热也①、（383）注：“复发热也”《宋本》作“复更发热也”。</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”那么这一个就是…承上头那一节儿，详述其证。就对</w:t>
      </w:r>
    </w:p>
    <w:p>
      <w:pPr>
        <w:spacing w:line="360" w:lineRule="auto"/>
        <w:ind w:firstLine="420"/>
      </w:pPr>
      <w:r>
        <w:rPr>
          <w:rFonts w:ascii="宋体" w:hAnsi="宋体" w:eastAsia="宋体"/>
          <w:b w:val="0"/>
          <w:sz w:val="24"/>
        </w:rPr>
        <w:t>霍乱这个病证啊，又详细说了一下子。那么这个病之初作呀，像一般的这个，啊，这个外感伤寒一样，也发热、头痛、身疼、恶寒。但是同时呢？他又有吐利，上吐下泻。所以这个表里一起来，那么这一个，所以管它叫做…啊…霍乱。这个霍乱呐，啊，它是自吐下。不是有其它的原因，他那病一来就自吐自利。那么他…啊…吐下，有的时候也就不吐不下了，就是无可吐下，到那么个地步，他就是下利和吐也止。但是呢，要如果病不是好的样子，他还是“更发热也”，啊，那就像，啊，就有这么一句话了，说昔是霍乱今是伤寒，那霍乱过去了，后来就类似伤寒的病，啊。不是好，要是真正要是好呢，他还不是这样子。所以这一个病与我们讲那个《伤寒论》头前儿也有关系的，他这个是暴吐暴下呀，就是胃肠里头啊，纯粹的这是一个，啊，所谓这个痛，啊，痛泻那个样子，所以虽有表证，也要舍表救里，不能够管这个表证，不要拿这一个当作太阳阳明合病，一吃葛根汤，就坏了，啊。所以我们在这个平时用这个发汗药啊，有这么，古人有这么几句话，啊，渴而下利，啊，小便复利，啊，渴而下利，渴又下利就说明怎么得，丧失水分了。或者是小便频利、数，这都不能发汗。我们说那个太阳阳明合病啊，它只是有表证，但是他下利而已，他不是…啊…没丧失津液，他不是那么渴，真要是我们遇着那种渴又下利又吐，这你千万不要根据那个太阳阳明合病，啊，用葛根汤又加半夏那更不行了。所</w:t>
      </w:r>
    </w:p>
    <w:p>
      <w:pPr>
        <w:spacing w:line="360" w:lineRule="auto"/>
        <w:ind w:firstLine="420"/>
      </w:pPr>
      <w:r>
        <w:rPr>
          <w:rFonts w:ascii="宋体" w:hAnsi="宋体" w:eastAsia="宋体"/>
          <w:b w:val="0"/>
          <w:sz w:val="24"/>
        </w:rPr>
        <w:t>以这就啥表救里了，他这个下利太厉害了，这人身上这个…这个水份马上就是没有。</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这条在《康平本》里也是降两字格排版的条文。条文中</w:t>
      </w:r>
    </w:p>
    <w:p>
      <w:pPr>
        <w:spacing w:line="360" w:lineRule="auto"/>
        <w:ind w:firstLine="420"/>
      </w:pPr>
      <w:r>
        <w:rPr>
          <w:rFonts w:ascii="宋体" w:hAnsi="宋体" w:eastAsia="宋体"/>
          <w:b w:val="0"/>
          <w:sz w:val="24"/>
        </w:rPr>
        <w:t>“复发热也”在《宋本》里是“复更发热也”，多了一个“更”字。解读一下：直译：问：患病后表现为发热、头痛、身疼痛、恶寒、吐利的，属于什么病？答：这种病名为霍乱。霍乱病自吐下，即使是下利止后，还会有发热的症状。这条论述的是霍乱病一种比较典型的表现形式。“病发热、头痛、身疼、恶寒”看上去类似于表证的症状反应，但同时还有吐利的症状，而且这个吐利不是一般的吐利，跟葛根汤证或桂枝汤证中出现的以表证为主要病理的情况下发生的下利完全不同。这是一种来势非常迅猛，甚至是吐泻无度的吐利。所以这时虽然可能有表证的因素存在，但疾病的主要矛盾是里证。即使有表证，按经方的治疗原则也应该先治里证。所以条文就明确地说这是霍乱，言外之意这不是表证，这样理解就比较合乎霍乱病的本意。因为霍乱的吐下并不是由于误治造成的，所以条文说“霍乱自吐下”，就是往往没有外界因素自己就发生了吐下。这种吐下因为来势凶猛，在较短的时间内就有可能出现无物可吐下的情况，因为过度吐下造成无物可下，而出现了“下利自止”，下利反倒是停了。但这种下利自止不是疾病向着痊愈方向发展的证候，所以虽表现为下利暂时像是止住了，但患者还会表现为发热这一类的症状，也就是条文里说的“霍乱自吐下，又利止，复发热”。</w:t>
      </w:r>
    </w:p>
    <w:p>
      <w:r>
        <w:t>--------------------chunk--------------------</w:t>
      </w:r>
    </w:p>
    <w:p>
      <w:pPr>
        <w:pStyle w:val="Heading1"/>
      </w:pPr>
      <w:r>
        <w:t>第384 条</w:t>
      </w:r>
    </w:p>
    <w:p>
      <w:pPr>
        <w:spacing w:line="360" w:lineRule="auto" w:before="60" w:after="120"/>
        <w:ind w:left="420" w:firstLine="0"/>
      </w:pPr>
      <w:r>
        <w:rPr>
          <w:rFonts w:ascii="楷体" w:hAnsi="楷体" w:eastAsia="楷体"/>
          <w:b w:val="0"/>
          <w:sz w:val="24"/>
        </w:rPr>
        <w:t>原文：伤寒、其脉微涩①、本是霍乱、今是伤寒、却四五日、至阴经、上转入阴、必利、本呕下利者、不可治也、欲以大便②、而反失气、仍不利③、此属阳明也、便必硬、十三日愈、所以然者、经尽故也、下利后当便硬、硬则能食者愈、今反不能食、到后经中、颇能食、后过一经能食④、过之一日当愈、不愈者、不属阳明也、（384）注：1．“其脉微涩”《宋本》作“其脉微涩者”。2．“欲以大便”《宋本》作“欲似大便”。3．“仍不利”《宋本》作“仍不利者”。4．“后过一经能食”《宋本》作“复过一经能食”。</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“伤寒，其脉微涩者，本是霍乱，今是伤寒，却四五日，</w:t>
      </w:r>
    </w:p>
    <w:p>
      <w:pPr>
        <w:spacing w:line="360" w:lineRule="auto"/>
        <w:ind w:firstLine="420"/>
      </w:pPr>
      <w:r>
        <w:rPr>
          <w:rFonts w:ascii="宋体" w:hAnsi="宋体" w:eastAsia="宋体"/>
          <w:b w:val="0"/>
          <w:sz w:val="24"/>
        </w:rPr>
        <w:t>至阴经上，转入阴，必利。”这是一节儿，啊。他说伤寒呐，其脉微涩。微涩就是这个，啊，津液虚，津液血液俱不足的样子了。这是什么道理呢？伤寒怎么能这样子呢？由于他本是霍乱呐，他得的时候啊，就是呕吐下利。那么这时呢，啊，“今是伤寒”，他呕吐下利止了。这就根据上一节儿说得这个问题，啊，所以呀，现在只剩一般伤寒的这一种情况了，那么这个呀，不是好现象。要是好，这样子慢慢他就是，啊，大便干了就好了。这一个“却四五日，至阴经上”，这指着这个伤寒说了。那么这个他是当时无可下利了，啊，吐利了，所以他吐利都止了。那么再到个四五天，那么到这个阴经上，又是到，啊，说这伤寒传里的时候，那么他还要下利的，啊，还要“必利”。这一个后头有，怎么治疗他有的。这是…这是一条儿。还有一条呢，他就是始终不利了，就是好了。本呕吐下利者，啊，不可治也。他说以前他是呕吐下利来，霍乱，那么现在呢，只是脉微涩而不下利了，可是脉微涩没正常你可知道啊，啊，他是这个下后太虚了。这样子啊，你要好好观察，啊，他本来是霍乱那个呕吐下利，现在这个是应该的，这个“脉微涩”是应该的，啊，他要逐渐恢复的，不要瞎治。“不可治也”，啊，这个阵儿你看他虚，瞎给补，这可不行。“欲似大便而反矢气”，这底下这都是接着这一句话。他要大便，但是而反矢气。</w:t>
      </w:r>
    </w:p>
    <w:p>
      <w:pPr>
        <w:spacing w:line="360" w:lineRule="auto"/>
        <w:ind w:firstLine="420"/>
      </w:pPr>
      <w:r>
        <w:rPr>
          <w:rFonts w:ascii="宋体" w:hAnsi="宋体" w:eastAsia="宋体"/>
          <w:b w:val="0"/>
          <w:sz w:val="24"/>
        </w:rPr>
        <w:t>已经不利了，虽然转矢气，啊，就像拉似的，可是还是不利，啊。“此属阳明也”，这是属于胃气恢复那个样子，属于胃，啊。这个阳明它指着胃说的，不是指阳明病说的。“便必硬”，啊，这是胃气恢复，啊，他所以这个，津液还是不那么充足了，所以脉微涩，但是以后慢慢的大便它要硬了。“十三日愈”，这都是约略之词啊，一般说都是十三四日就要好了。那么古人他要解释，为什么十三日好呢？啊，这是“经尽故也”，啊。六日一个循环嘛，十二日两周，啊，那么到第十三天又该…啊，转属阳明了，所以这一个，既是胃气恢复了，到这一天他一定要好的，这是古人的看法儿，其实这一个没什么大意思。那么就是这个病啊，这个阳明病…啊，阳明病了，这个霍乱病，就是下利止，那要是…如果是好的样子，尽管其脉微涩，啊。这个慢慢能恢复的。恢复得多少天呢？一般是十二、三天，啊。这是说不可治。这一个，啊。这是，这一节儿是两个意思：头一个不是个好样儿，虽然暂时止了，他以后就变成一个虚寒下利。那还是很严重，是吧？第二个呢？干脆他是好了，可是这个脉呢，还是微涩，这一阵儿可不要胡治，啊。吃热药更不行。那么这一个你看看情况，啊，他这个逐渐逐渐胃气恢复大便硬，就是完全好了。为什么大便硬啊？津液丧失太多了。他不像一般那个闹肚子，啊。闹肚子，比方闹痢疾吧，他一点点大便成形儿；这一个他不是的，这一个丧失水分太多，这个胃肠里头没有什么东西了，所以他这个…啊，有屎出来是干的，这也是霍乱病的一个特殊情况。这因为要两条儿了，啊。啊，第四条儿，下利后，便当硬，硬则能食者愈；今反不能食，到后经中，颇能食，复过一经能食，过之一日，当愈。不愈者，不属阳明也。这一个也就是在这个，啊，这是根据这个…第…上边这一条儿的第二个部分，就是霍乱病，已经不吐不下了，啊，脉微涩，他逐渐大便要硬了。所以“下利后，当便硬” 啊，这指着这个霍乱病。要是硬呢，这是胃气恢复了。“硬则能食者愈”，啊，这胃气完全恢复。“今反不能食”，因为这个</w:t>
      </w:r>
    </w:p>
    <w:p>
      <w:pPr>
        <w:spacing w:line="360" w:lineRule="auto"/>
        <w:ind w:firstLine="420"/>
      </w:pPr>
      <w:r>
        <w:rPr>
          <w:rFonts w:ascii="宋体" w:hAnsi="宋体" w:eastAsia="宋体"/>
          <w:b w:val="0"/>
          <w:sz w:val="24"/>
        </w:rPr>
        <w:t>大吐大下之后啊，这个胃气也是虚，大便可是硬，但是他不能吃东西。“到后经中，颇能食”，你还要观察观察，就是头六天不能吃东西，转入后经了，哎，他能…慢慢他能吃东西了，就是胃气在这时候他恢复了，这也没问题了。那么在后经中，这一经就是一个六天，都好，那么到第十三天也一定要好的，啊。“过之一日当愈”，如果过之一日，啊，还不好。还不好那就是能吃，但是而…病是不好的，啊，还是拉不下屎来，他是这一…这一种意思。这一个就是“不属阳明也”，啊。你不要看着胃气恢复了，是老不治也不行，这一个时候一定要随证而治之啊，话是没说。这一种情形也是少了，啊。一般要是大便硬了，霍乱是可好的；也有他丧失水分太多，啊，啊…那么肠胃一时这个…啊，虽然能食，大便始终不通这个事儿也是有的，这一个根据当时的情形，啊。但是用这个承气汤的机会很少。这一个也就是说用这一个，啊。咱们所说这个蜜煎导的法子啊，啊，或者用这个麻仁丸这一类的，啊。总之要少给他用这个攻破药才好呢。</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第384 条文字比较多，但内容却不怎么好。条文读起来</w:t>
      </w:r>
    </w:p>
    <w:p>
      <w:pPr>
        <w:spacing w:line="360" w:lineRule="auto"/>
        <w:ind w:firstLine="420"/>
      </w:pPr>
      <w:r>
        <w:rPr>
          <w:rFonts w:ascii="宋体" w:hAnsi="宋体" w:eastAsia="宋体"/>
          <w:b w:val="0"/>
          <w:sz w:val="24"/>
        </w:rPr>
        <w:t>有点像绕口令，其实并没有什么深意，在《康平本》里也是降两字格排版的条文。需要注意的是条文中有四处在两个版本之间的文字上有微小的差别：“其脉微涩”在《宋本》是“其脉微涩者”；“欲以大便”在《宋本》是“欲似大便”；“仍不利”在《宋本》是“仍不利者”；“后过一经能食”在《宋本》是“复过一经能食”。这个很可能是王叔和老人家这时不知哪来的雅兴，非要把自己的文字修改到自认为满意为止，这篇明显比其他地方修改的多。实际上这类情况就类似于我们用写笔记或写心得的方式在学《伤寒》的过程中，就会发现有时的侧重、角度、语言等都会随着当时的情绪有所变化，风格也会有较大不同。这里大概也有这方面的原因，他恰好有兴致，能比较细致地去揣摩自己的文字并加以修改。</w:t>
      </w:r>
    </w:p>
    <w:p>
      <w:pPr>
        <w:spacing w:line="360" w:lineRule="auto"/>
        <w:ind w:firstLine="420"/>
      </w:pPr>
      <w:r>
        <w:rPr>
          <w:rFonts w:ascii="宋体" w:hAnsi="宋体" w:eastAsia="宋体"/>
          <w:b w:val="0"/>
          <w:sz w:val="24"/>
        </w:rPr>
        <w:t>直译：伤寒，但却现脉微涩，这原本是霍乱病，而刻下只余伤寒的症状，过四五天之后，如果发展为里虚寒证，则可能出现下利；那么本来就有呕和下利的，不可治。如果有欲大便之意，但反而矢气，并不下利了，就是已经发展为阳明里热证了，则可能会出现大便硬，这要等十三天左右才可痊愈。之所以如此，是由于疾病发展到阳明病就不会再发展了。最初为下利，然后出现大便硬，此时患者如果吃东西正常，则会痊愈。如果反不能吃东西的，再过六七天食欲就会好转，再过六七天食欲仍然正常的，过一天就可以痊愈。如果不能自愈的，就不属于阳明病。这一类条文可以自己去慢慢揣摩，我们就只做个参考，真正临床价值不是很大。这条论述的就是霍乱或者与霍乱类似的一类吐利的疾病的转归和预后。</w:t>
      </w:r>
    </w:p>
    <w:p>
      <w:r>
        <w:t>--------------------chunk--------------------</w:t>
      </w:r>
    </w:p>
    <w:p>
      <w:pPr>
        <w:pStyle w:val="Heading1"/>
      </w:pPr>
      <w:r>
        <w:t>第385 条</w:t>
      </w:r>
    </w:p>
    <w:p>
      <w:pPr>
        <w:spacing w:line="360" w:lineRule="auto" w:before="60" w:after="120"/>
        <w:ind w:left="420" w:firstLine="0"/>
      </w:pPr>
      <w:r>
        <w:rPr>
          <w:rFonts w:ascii="楷体" w:hAnsi="楷体" w:eastAsia="楷体"/>
          <w:b w:val="0"/>
          <w:sz w:val="24"/>
        </w:rPr>
        <w:t>原文：吐利恶寒①、脉微而复利、利止亡血也·回逆加人参汤②主之、（385）注：1．“吐利恶寒”《宋本》作“恶寒”。2．“回逆加人参汤”《宋本》作“四逆加人参汤”。甘草三两①炙附子一枚生去皮破八片干姜一两半人参一两注：“甘草三两”《宋本》作“甘草二两”。右四味，以水三升，煮取一升二合、去滓、分温再服、①注：《康平本》中此方排版较为特殊，方药为降一字格，方后注却为顶格，当为笔误。</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第五节儿，“恶寒脉微，而复利”，这就是，啊，承着</w:t>
      </w:r>
    </w:p>
    <w:p>
      <w:pPr>
        <w:spacing w:line="360" w:lineRule="auto"/>
        <w:ind w:firstLine="420"/>
      </w:pPr>
      <w:r>
        <w:rPr>
          <w:rFonts w:ascii="宋体" w:hAnsi="宋体" w:eastAsia="宋体"/>
          <w:b w:val="0"/>
          <w:sz w:val="24"/>
        </w:rPr>
        <w:t>这个上边那个第三节儿，“转入阴经必利”那一节儿，这是承着那一节儿说的。我才刚才说嘛，后头有治法，就指着这一节儿说的。他说</w:t>
      </w:r>
    </w:p>
    <w:p>
      <w:pPr>
        <w:spacing w:line="360" w:lineRule="auto"/>
        <w:ind w:firstLine="420"/>
      </w:pPr>
      <w:r>
        <w:rPr>
          <w:rFonts w:ascii="宋体" w:hAnsi="宋体" w:eastAsia="宋体"/>
          <w:b w:val="0"/>
          <w:sz w:val="24"/>
        </w:rPr>
        <w:t>啊，先是呕吐下利，后来呕吐下利止了，可是脉又微又涩，啊，那么转入阴经，他又下利了，就指着那一节儿说的。所以这一节儿他开始就说，“恶寒脉微而复利，利止，亡血也，四逆加人参汤主之”。这一个利止啊，只是…不是他这又利止了，这是指着这个霍乱病呕吐下利那一个“吐利止”。那一个利止，不是病好了，“亡血也”，亡津液亡血液到家了。这个体液尽量，啊，亡失了，他就是没有什么可下可吐的了，所以他，啊，吐利止，这么止的。那么这一次“恶寒脉微而复利”，就是那个利止之后又转入阴证，这恶寒脉微而复利嘛，啊，你看他不发烧，这就是咱们讲这个太阴病这一种下利了。源起那一个“吐利之所以止”不是病好，是“亡血也”，亡津液亡血液的关系，啊。那么这一回他又复利，啊，“恶寒脉微而复利”，这就用四逆加人参汤啊。为什么用四逆加人参汤呢？他这个阴寒下利，本来他用四逆汤。由于亡血，他这津液丧失太多了，啊，加人参健胃益气。咱们知道人参是益气，益什么气？就是滋津液，啊。咱们说中气，中气就脾胃之气了，那么，得恢复胃，胃气恢复了，才能…啊，布谷气而生津液，要不哪来的津液呀！所以这一段呐，这个注家就是…尤其这《医宗金鉴》，啊，嘿！这个太医院的人瞎胡闹啊。他一看亡血，亡血怎么还用辛温热药呢？这病啊，咱们讲那一个，嗯…三阴篇大概明白了，这个没有用…所谓甘寒滋阴的？没有那么用的。一用人就完了。他这胃气不恢复啊，你津液没有。你非恢复这个胃气不可，啊，这…化谷生津嘛！没有胃气你津液哪来的？所以这个时候，啊，《医宗金鉴》还…还那么搞呢。你们看看他那个注解就知道了。他说“亡血”也不对，是亡阳，给瞎改，乱七八糟的，胡说八道。这就是，啊，根据那一条儿，就是昔是霍乱，今是伤寒，是吧？他是吐利止，那么却四五日呢？止了几天，转入阴经，他又下利，就是这一个而复利。那么那个霍乱止哪一天呢？就是这个利止。为什么利止？由于亡血。它是，它是个倒装句儿啊，它是，啊。这个就四逆汤加人参。咱们说是</w:t>
      </w:r>
    </w:p>
    <w:p>
      <w:pPr>
        <w:spacing w:line="360" w:lineRule="auto"/>
        <w:ind w:firstLine="420"/>
      </w:pPr>
      <w:r>
        <w:rPr>
          <w:rFonts w:ascii="宋体" w:hAnsi="宋体" w:eastAsia="宋体"/>
          <w:b w:val="0"/>
          <w:sz w:val="24"/>
        </w:rPr>
        <w:t>这个阴寒下利，啊，脉微欲绝，或者是手足厥冷，下利清谷这都是用四逆汤喽，啊。但是由于津液已经亡失太多，所以加人参。这个人参的加法跟那个白虎汤加人参一样。白虎汤加人参，啊，他是在这个白虎汤证，这个热的基础上，津液丧失了，所以他烦渴，啊，大烦渴欲饮水数升，你非加人参不可，啊。那也不能，也不能搁滋阴药。这一个也是一样的。阴寒，真正的，啊，人身上这个体液丧失太多，也得加人参。那么这个方子呢，就是四逆汤加…加一味人参。所以它治四逆汤证，啊。那么另外呢，就是津虚血少。</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这条在《康平本》里是顶格排版的条文。“吐利恶寒”</w:t>
      </w:r>
    </w:p>
    <w:p>
      <w:pPr>
        <w:spacing w:line="360" w:lineRule="auto"/>
        <w:ind w:firstLine="420"/>
      </w:pPr>
      <w:r>
        <w:rPr>
          <w:rFonts w:ascii="宋体" w:hAnsi="宋体" w:eastAsia="宋体"/>
          <w:b w:val="0"/>
          <w:sz w:val="24"/>
        </w:rPr>
        <w:t>在《宋本》把“吐利”去掉了，就只有“恶寒”两个字。“回逆加人参汤”在《宋本》里是“四逆加人参汤”,跟四逆汤条文是一回事。解读一下：《康平本》在条文之首有“吐利”两个字，但到《宋本》中就没有了，这显然不是传抄的笔误，一般这类笔误很少出现。一种比较大的可能性就是王叔和在第二次整理时特意给改掉了。这种情况在这本书里还真不多，这条也是趁着雅兴改的。原因是条文后面有“脉微而复利”，就是后边又有一个关于下利的论述，觉得好像跟前面的“吐利”有重复，就去掉了。在顶格条文论述的所有霍乱病里基本上都有“吐利”这个症状，所以从条文的文意分析，这个“吐利”在这条里就不是一个单纯的述症了，同时还有明确疾病性质的作用。因为这一篇的题目是以“霍乱”命名的，所以这儿的“吐利”自然就是指“霍乱病”而言。顶格条文在这一篇里没有所谓的提纲性条文，所以每一条中差不多都有“吐利”。篇名又是霍乱，因此这个“吐利”指的就是“霍乱”。“霍乱”是什么病？就是“吐利”。“恶寒、脉微而复利”,则明显是指之前的“吐利”虽然自止（暗含前边的“吐利”有自止的经过），但疾病并没有痊愈，后面又出现了下利。“恶寒、脉微”是由于之前的吐利过度，使人体津液严重虚</w:t>
      </w:r>
    </w:p>
    <w:p>
      <w:pPr>
        <w:spacing w:line="360" w:lineRule="auto"/>
        <w:ind w:firstLine="420"/>
      </w:pPr>
      <w:r>
        <w:rPr>
          <w:rFonts w:ascii="宋体" w:hAnsi="宋体" w:eastAsia="宋体"/>
          <w:b w:val="0"/>
          <w:sz w:val="24"/>
        </w:rPr>
        <w:t>损并陷入阴性证的一种症状反应。呕吐下利自止后，又出现了下利的状态，这是该条文的一个关键点。本来是霍乱病，但是严重地吐下后症状自行停止，一般有两种可能性：一种是疾病向痊愈的方向发展，随着人体机能的恢复，慢慢吐利的症状也消失了；或者再变成其他类型的比较轻微的病，那是另一个问题了。另一种是由于吐利过度，腹中无物可吐下而出现自止。这条论述的就是后一种，虽然吐利自止了，但却表现为“恶寒、脉微”，还有其他的症状在，这是由于吐利太过造成人体津液虚竭并陷于机能沉衰的阴性证的证候。所以随着人体腹中摄入食物的增加，随着饮食有一点补给、肚子里有东西之后，又开始出现下利的症状。这一类情况，在经方的治疗上就要用四逆加人参汤。旁注“利止亡血也”加入得还是比较恰当的，可以帮助读者理解前文中已经含有吐利自止的这个过程，但其中“亡血也”应该理解成主要还是“亡津液”。霍乱吐利这种病来势比较猛，短时间内就可以造成脱水。四逆加人参汤证的病理是：阴性的里虚寒证合并水虚证（津液虚）。小结：本为吐利的霍乱病，吐利之后出现恶寒、脉微的症状，而后又重复出现下利症状的，为四逆加人参汤主治之证。下面看看方子。该方子由四味药组成：甘草、附子、干姜、人参。实际上就是四逆汤加人参一两，但要细推敲它的量的话，甘草也加了一两。人参在方剂中的作用与其在白虎加人参汤中的作用一样，主要是用来改善人的胃功能，增加胃对水分的吸收，进而改善人体津液虚损的状况。《康平本》该方剂中的甘草是三两，《宋本》是二两，也就是《宋本》是在四逆汤原方的基础上加了一两人参，而《康平本》可以视作是甘草干姜汤与四逆汤合方的基础上又加了一两人参。那么有什么意义吗？实际上加这一两甘草对疾病的治疗方向不会有质的影响，但如</w:t>
      </w:r>
    </w:p>
    <w:p>
      <w:pPr>
        <w:spacing w:line="360" w:lineRule="auto"/>
        <w:ind w:firstLine="420"/>
      </w:pPr>
      <w:r>
        <w:rPr>
          <w:rFonts w:ascii="宋体" w:hAnsi="宋体" w:eastAsia="宋体"/>
          <w:b w:val="0"/>
          <w:sz w:val="24"/>
        </w:rPr>
        <w:t>果理解成甘草干姜汤与四逆汤合方的话，它应该比没有这一两甘草对于人体津液的恢复要有意义。另外还有个问题值得一提。方剂的方后注解在《康平本》里为顶格排版的条文，但方子却是降一字格排版的，这就能看出方后注解的排版方式显然是抄错了，这是最明显的笔误，没有别的解释。不可能方药都是降一字格排版的条文，单纯一个方后注解是另外一个人写的，这是不可能的事，这肯定就是笔误。为什么要特别强调这个？这提示我们对于《康平本》中不同的排版格式也不能绝对地、僵化地、机械地去看待，应该结合内容客观地分析。所以关于条文中文字加减的问题和排版格式的问题，都应该客观地看。下面看看四逆加人参汤的方证，从症状上看临床表现最多的是四肢厥逆，其次是面色苍白、冷汗淋漓、腹泻、心悸、头晕、目眩、神疲神昏、呕逆、少气懒言、腹痛、恶寒、发热、消瘦、四肢酸痛。舌质：以淡舌为主，另外还有淡红舌、胖嫩舌。舌苔：以白滑为主，还有无苔、少苔和薄黄苔。脉象：以沉脉、微脉为最多，其次是弱脉、迟脉、细脉、弦脉、虚脉、伏脉、还有无脉的情况。现代疾病大致有：中毒性休克、心源性休克、失血性休克、肺源性心脏病、风湿性心脏病、冠心病、心肌缺血、心肌梗死、心动过缓、肺结核、高血压、低血压、心力衰竭、支气管扩张、尿毒症、中毒性腹泻、急性胃肠炎、急性胃肠炎过度吐泻及休克、肝昏迷、麻疹、麻疹后泄泻危症、吐血。</w:t>
      </w:r>
    </w:p>
    <w:p>
      <w:r>
        <w:t>--------------------chunk--------------------</w:t>
      </w:r>
    </w:p>
    <w:p>
      <w:pPr>
        <w:pStyle w:val="Heading1"/>
      </w:pPr>
      <w:r>
        <w:t>第386 条</w:t>
      </w:r>
    </w:p>
    <w:p>
      <w:r>
        <w:t>原文：--------------------chunk--------------------</w:t>
      </w:r>
    </w:p>
    <w:p>
      <w:pPr>
        <w:pStyle w:val="Heading1"/>
      </w:pPr>
      <w:r>
        <w:t>第387 条</w:t>
      </w:r>
    </w:p>
    <w:p>
      <w:pPr>
        <w:spacing w:line="360" w:lineRule="auto" w:before="60" w:after="120"/>
        <w:ind w:left="420" w:firstLine="0"/>
      </w:pPr>
      <w:r>
        <w:rPr>
          <w:rFonts w:ascii="楷体" w:hAnsi="楷体" w:eastAsia="楷体"/>
          <w:b w:val="0"/>
          <w:sz w:val="24"/>
        </w:rPr>
        <w:t>原文：吐利头痛发热、霍乱·身疼痛、热多欲饮水者、五苓散主之、寒多不用水者、理中丸主之、①（386）注：《宋本》此条文如下：霍乱，头痛发热，身疼痛，热多欲饮水者，五苓散主之。寒多不用水者，理中丸主之。1．《宋本》此处有五苓散方及方后注，此从略。人参干姜甘草炙白术各三两右四味、捣筛、蜜和为丸、如鸡子黄许大、以沸汤数合、和一丸、研碎温服之、（注）日三四、夜一服①、注：“夜一服”《宋本》作“夜二服”。腹中未热、益至三四丸、然不及汤、汤法以四物、依两数切、用水八升、煮取三升、去滓、温服一升、日三服、若脐上筑者、肾气动也、去术、加桂四两、吐多者、去术、加生姜三两、下多者、还用术、悸者、加茯苓二两、渴欲得水者、加术、足前成四两半、腹中痛者、加人参、足前成四两半、寒者加干姜、足前成四两半、腹满者、去术、加附子一枚、服汤后、如食顷、饮热粥一升许、微自温、勿发揭衣被、①吐利止、而身痛不休者、当消息和解其外、宜桂枝汤、小和利之②·③（387）注：1．《宋本》自此处另起一段落。以上内容为理中丸方后注，以下为第387条。2．“小和利之”《宋本》作“小和之”。3．《宋本》此处有桂枝汤方及方后注，此从略。</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386 条：那么这个就是根据那个第二条儿，就是霍乱之</w:t>
      </w:r>
    </w:p>
    <w:p>
      <w:pPr>
        <w:spacing w:line="360" w:lineRule="auto"/>
        <w:ind w:firstLine="420"/>
      </w:pPr>
      <w:r>
        <w:rPr>
          <w:rFonts w:ascii="宋体" w:hAnsi="宋体" w:eastAsia="宋体"/>
          <w:b w:val="0"/>
          <w:sz w:val="24"/>
        </w:rPr>
        <w:t>初来，啊，他也是头痛发热，身疼痛。如果他欲饮水，渴的厉害，啊，是渴这都是胃有热了，这时他说是热多，不是这而外另有什么热，不是的。就是，欲饮水者，这就是…可见是热多，这个时候可以用五苓散，啊。这个五苓散，啊，一方面解表，啊，分解这个水了。这个水</w:t>
      </w:r>
    </w:p>
    <w:p>
      <w:pPr>
        <w:spacing w:line="360" w:lineRule="auto"/>
        <w:ind w:firstLine="420"/>
      </w:pPr>
      <w:r>
        <w:rPr>
          <w:rFonts w:ascii="宋体" w:hAnsi="宋体" w:eastAsia="宋体"/>
          <w:b w:val="0"/>
          <w:sz w:val="24"/>
        </w:rPr>
        <w:t>一分解开，这个吐利也就好了。“寒多，不用水者”，一来里头就虚，虚就生寒了，啊。他一点水不想喝，虽然也头痛、发热、身疼痛，应该舍表救里，啊，用理中汤。理中丸不如理中汤，他，他这一个搁个理中丸，还是用理中汤好。所以呀，一样儿病是得辨证啊，这…这个，啊。那么古人说是多热多寒，啊，就看他渴不渴。他渴呢，欲饮水，啊，说明这个热多，这一个用五苓散是没问题的。我看着哪个医书来，就是北京在…大概在金的时候啊，也不知在什么时候，这个朝代我记不清了，大疫呀，就是闹这个…啊，虎烈拉。（音频040 完）（音频041 始）我用这一个就治过。这个白矾这个药非常好。真正的霍乱呐，他拉那个，什么样儿？拉那个不是一般的屎啊，见不着啊。就是红水汤子，啊！那是没完没了的，要不他人怎么渴呢？就这个白矾呐，挺好。白矾这个东西呀，它起一个…啊，它那个东西是挺苦挺酸，可是要有这个病的人他喝香，啊，啊…我那是没办法了，在我家里头，我家…因为那一阵儿我回去了，在这个胜利那一年。回去我打算在家开个小药铺算了，嘿！养老，打算那么样子。好！到那儿找不着房子，那个房子大家乱抢。那时候我在北京认识一个姓马的大夫，他以前在这个华北医学院。他直门儿跟我说，他说您老走把我带去吧，在这儿我…搞不出饭吃来。那伶仃毕业的学生，伶仃在北京市考取的大夫啊，那一阵儿是，搞这个自己在家开业是不很好，啊，没人儿找，嘿。他直跟我说，我就说好吧。我就他带回去了，带回去了，还没等给他往外介绍事儿呢，他在我家住着，他就得着了。他招呼我，我在楼上住，他在这楼底下。他就是…他就招呼我，我下去，他说我不好，我说怎么呢？我霍乱了！嘿，嘿，那阵儿沈阳闹得最厉害。那这正是一个…一两点钟的时候了，从外头买药也…也来不及了，他那个…那时候还，市面上不很太平。我说怎么办呢？还不敢声张，一声张了这一家子人就坏了，就给你隔离开了，啊。我说得了，我就上厨房，我问说有…有没有这个白矾，家属说有，我就弄了挺大一大块，嘿！</w:t>
      </w:r>
    </w:p>
    <w:p>
      <w:pPr>
        <w:spacing w:line="360" w:lineRule="auto"/>
        <w:ind w:firstLine="420"/>
      </w:pPr>
      <w:r>
        <w:rPr>
          <w:rFonts w:ascii="宋体" w:hAnsi="宋体" w:eastAsia="宋体"/>
          <w:b w:val="0"/>
          <w:sz w:val="24"/>
        </w:rPr>
        <w:t>浓浓的我给他弄了，啊，一大碗，我说你喝吧，嘿。他就喝了，哎，！喝完他就好了。你看这个东西，啊，这个我亲身有体会，这个白矾这个药最好。也有的时候，啊，真正虚寒，那是得用理中汤，啊，不到那一个地…地步啊，他还是有热多的多，啊。那么这个时候啊，我没说嘛，有用白虎人参的机会，也有合用，啊，白虎加…白虎加人参有合用五苓散的机会，五苓散用面子，啊，另外给他用吃白虎加人参，这我都这么用过。单独的像这一个样子，啊，五苓散证与这个理中汤证啊，比较少见，但是这个方法儿是对的，啊。他如果要是渴得厉害，啊…这一个可以表里双解，啊。用这个一方面利水祛热，一方面解表。你要是不渴，不渴这个就是阴证了，咱们头前儿所说，啊，下利不渴者，啊，属太阴呐，以其脏有寒故也。这根据那一个…那个来的。所以这个时候呢，是一种这个解热的药不能用，啊，就用这个理中汤。这个理中汤，咱们头前儿也讲过，就是人参、甘草、干姜、白术，啊。他是用人参、甘草，啊，这都是健胃安中的药了；干姜、白术这是温中祛湿的药了，袪…祛水了。所以这个腹痛，啊，哦，腹痛了…呕吐下利，啊，由于胃虚有寒，这个药，它叫理中嘛，很好，啊。那么这个霍乱还是由胃而来的。387 条：这霍乱这一章挺…重要。吐利止，而身疼不休者，当消息和解其外，宜桂枝汤小和之。那么这一个就指着这个服用理中汤了，吐利是好了。身疼而不休，就表证还是不了了，是吧？那么这一个呢“当消息和解其外”，啊。消息之，和解之，不要大发汗，只能够用桂枝汤小和之。这小和之啊，这个语气也很含蓄呀，就是我们用桂枝汤也用小剂量，啊，不要用大量。因为他那个，啊，体液丧失太多了，就是发汗也是微微让他似…微似有汗就完了。这跟我们讲那个《伤寒论》是一样了。先救其里，后救其表，是吧？里好了，表这儿，多少还有一些表证不了了，那么只能够用桂枝汤，这没有再大发汗的必要了。那就是错了。底下这几段是相当的严重了这个病，这都不是</w:t>
      </w:r>
    </w:p>
    <w:p>
      <w:pPr>
        <w:spacing w:line="360" w:lineRule="auto"/>
        <w:ind w:firstLine="420"/>
      </w:pPr>
      <w:r>
        <w:rPr>
          <w:rFonts w:ascii="宋体" w:hAnsi="宋体" w:eastAsia="宋体"/>
          <w:b w:val="0"/>
          <w:sz w:val="24"/>
        </w:rPr>
        <w:t>初期了。</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这条在《康平本》里也是顶格排版的条文。在《宋本》</w:t>
      </w:r>
    </w:p>
    <w:p>
      <w:pPr>
        <w:spacing w:line="360" w:lineRule="auto"/>
        <w:ind w:firstLine="420"/>
      </w:pPr>
      <w:r>
        <w:rPr>
          <w:rFonts w:ascii="宋体" w:hAnsi="宋体" w:eastAsia="宋体"/>
          <w:b w:val="0"/>
          <w:sz w:val="24"/>
        </w:rPr>
        <w:t>中将旁注“霍乱”移到了条文最前边，并把“吐利”两字去掉了，变成：“霍乱头痛发热，身疼痛，热多欲饮水者，五苓散主之；寒多不饮水者，理中丸主之”。另外在条文最后附有五苓散方和方后注解，《康平本》没有。解读一下：这条论述了霍乱病较为典型的临床表现以及霍乱病两种最为常见的在不同病理状态下的鉴别和治疗方法。再来看条文述症：“吐利、头痛、发热、身疼痛”，这是霍乱病典型的症状反应。所以再回头看第383 条，实际就是降两字格排版条文作者把这条里的症状提出去后又加了点别的症状，作为霍乱病的提纲性内容加以论述。而本条论述的重点是通过这两类常见的霍乱病，在症状上相同之处和不同之处都作了比较详细的论述，既阐明了霍乱病主要的症状反应就是呕吐和下利，同时也论述了如“头痛、发热、身疼痛”这一类霍乱病常见的症状反应，后面才是对常见的霍乱病中两种不同类型疾病之间区别的阐述。“热多欲饮水者，五苓散主之”，这是在五苓散证的病理状态下发生的霍乱病，并且在该状态下发生的霍乱病表现出的特征性的症状反应就是“热多、欲饮水”。既然是霍乱，也是以呕吐、下利为典型症状反应，但同时也可能伴有“头痛、发热、身疼痛”这一类的症状。在病理上，这纯粹是一种由于消化道内停饮严重而造成的霍乱病。“热多”应该是指体温高，就是指“发热”，不是有里热。“欲饮水”则是因为体液代谢不良造成组织缺水的反应，这就和五苓散证的“渴欲饮水”是相同性质的问题。实际上这类疾病在临床中常表现为没有明显诱因的上吐下泻，大便常呈现稀粥样，并且就只是以吐利为主要症状反应，其它症状都不太明显。如果仔细问诊的话，这类的患者常在很多天前就已经存在小便不利这类的症状。凡是上述情况，以五苓散</w:t>
      </w:r>
    </w:p>
    <w:p>
      <w:pPr>
        <w:spacing w:line="360" w:lineRule="auto"/>
        <w:ind w:firstLine="420"/>
      </w:pPr>
      <w:r>
        <w:rPr>
          <w:rFonts w:ascii="宋体" w:hAnsi="宋体" w:eastAsia="宋体"/>
          <w:b w:val="0"/>
          <w:sz w:val="24"/>
        </w:rPr>
        <w:t>治疗都能取得捷效，疗效都非常好。因为这种疾病是消化道内停饮，特别是胃中停饮造成的，由于吐的情况比较重，所以服散剂比服汤剂效果要好，散剂对于呕吐症状是比较有利的。比如在临床中有一些小孩子，特别是在断奶前后因为胃肠要适应新的食物，所以会表现几天这样的症状，没有什么特殊的原因，突然就出现上吐下泻，实际这就是霍乱的一种。但这种霍乱不能算是重症，最起码没有里虚寒的问题，或者是里虚寒的问题不是特别重，另外也到不了阴证的程度。例如有些小孩出现这种情况后上吐下泻，吐完拉完他还玩儿，也不是特别痛苦，像这类情况用五苓散的机会比较多。我曾经碰到一个比较典型的，有个家长突然打电话说孩子又吐又泻。后来就问他有什么原因？他说，没觉得有明显的原因。我就给他五苓散，因为孩子两岁多，服散比较困难，就让他泡点水喝，不要用太多水。结果孩子喝了一次吐泻就止住了，后来又喝了两天巩固一下。“寒多不用水者，理中丸主之”，这是在理中丸证的病理状态下，发生霍乱病所表现出来的特征性的症状反应。“寒多”指的是里寒的病理而言。“不用水者”则是由于里寒这种病理造成的胃中有停饮的情况，所以就不喜饮，这与第277 条太阴病中的“自利不渴”属于比较类同的症状。这一类霍乱主要的病理是由于里虚寒造成的胃肠功能低下所致，所以临床中常伴有纳呆、不能食、神疲乏力、腹痛这一类的症状。强调这个的原因是，五苓散证（霍乱）上述这一类症状就没有理中汤证（霍乱）那么明显，当然未必一点没有，但出现的几率比较低，而且程度上也绝对不如理中汤。在《康平本》中该条文在“吐利头痛发热”之后有旁注“霍乱”两个字，但在《宋本》里把旁注弄到条文之首了，并用这两个字代替了原文中的“吐利”。如果细加推敲，会发现虽然吐利本身就是指霍乱而言，好像是替换了以后也没什么质的问题，但要纵观整个霍乱篇，</w:t>
      </w:r>
    </w:p>
    <w:p>
      <w:pPr>
        <w:spacing w:line="360" w:lineRule="auto"/>
        <w:ind w:firstLine="420"/>
      </w:pPr>
      <w:r>
        <w:rPr>
          <w:rFonts w:ascii="宋体" w:hAnsi="宋体" w:eastAsia="宋体"/>
          <w:b w:val="0"/>
          <w:sz w:val="24"/>
        </w:rPr>
        <w:t>所有顶格条文都没有“霍乱”这两个字，而基本都有吐利这样的述症，因此这里顶格条文作者实际是要用这种方式向读者展示经方理论疾病的概念，所谓“霍乱”只不过在当时是一种比较常见的急性疾病。大家都说只要是上吐下泻就是得了霍乱了，但要从经方理论来看，这种以吐利为主要症状反应的疾病，实际上包括了好几个病理状态下的，疾病性质完全不同的疾病。虽然都表现为吐利，但就拿五苓散证和理中丸证来说，从病理上就差很远，治疗上也根本不同。但是后人，恐怕也就是王叔和不单是在这一篇中编了一个“伪”的提纲条文，同时还对这一条做了更正，用“霍乱”把“吐利”替换掉了。这样更正之后，我们上面说的这层意思就荡然无存了，这条仅成了论霍乱病和论霍乱病怎样治疗的意思了。实际上原作者还有另一层意思，顶格条文作者都是用事实说话，从不论理。假如把五苓散证上吐下泻叫做霍乱，理中丸证上吐下泻也界定为霍乱，那这两个霍乱是一个病吗？要是一个病的话，为什么治疗方剂相差很多呢？其实五苓散证和理中丸证的霍乱，症状差别还是比较大的。例如在饮食上，理中丸证首先一个症状就是不能吃东西，但五苓散证完全可以吃东西。其实两者还有很多不同，但为什么偏把它们放到一段条文中论述？原因就是想用这种方式来说明，大家都把它们叫做霍乱，但这不是一种病，这种对疾病的界定方法是不对的（仅用“霍乱”这个名称来界定是不对的）。但当王叔和把条文更改了以后，这种意思就完全抹杀了。小结：霍乱多表现为吐利、头痛、发热、身疼痛等症状，如果同时发热多、欲饮水的，为五苓散主治之证；如果有里寒，且不用水的，为理中丸主治之证。关于五苓散方证和一些相关问题前面学习时已讲，这里不再赘述，下面重点讲一下理中丸证。理中丸证的病理：里虚寒证合并水实证。下面看看方剂，理中丸由四味药物组成：人参、干姜、甘草、白</w:t>
      </w:r>
    </w:p>
    <w:p>
      <w:pPr>
        <w:spacing w:line="360" w:lineRule="auto"/>
        <w:ind w:firstLine="420"/>
      </w:pPr>
      <w:r>
        <w:rPr>
          <w:rFonts w:ascii="宋体" w:hAnsi="宋体" w:eastAsia="宋体"/>
          <w:b w:val="0"/>
          <w:sz w:val="24"/>
        </w:rPr>
        <w:t>术。这些药物都是常用药，我们也都比较熟悉，其属于典型温中祛饮的方剂。方剂中的干姜、甘草、人参可以治疗因里虚寒证造成的胃肠功能低下，白术可以治疗在里虚寒证的情况下出现的里饮证。该方证与吴茱萸汤证在病理上是完全相同的，都属于里虚寒证又有停饮。但这两个方剂之间却没有替代关系，用理中丸治不了吴茱萸汤证的头痛、头晕。经方理论的病理辨证体系从这儿就能看出来了，先通过症状反应来辨析病理状态（病理范围），然后在这种病理状态（病理范围）的基础上进一步辨别具体方剂的适应证，也就是辨方证。另外，方子的制法和服法在经方中也算比较特殊的。先把四味药做成散，然后再用蜜和成丸，做成的丸剂还不小，有鸡子黄那么大。服的时候用开水数合研碎温服。数合现在看不到一升，然后把丸剂溶化开服用。实际上这种服法跟服散有点相似，只是做成丸后比较容易保存，其他也没有更玄妙的作用。这种服法用水量比较少，实际也是把药粉喝下去，因为没有说“去滓”，这样对呕吐是比较有利的。在其他地方有说其不如汤剂好，这得看情况，假如吐得厉害还是这个好。其实临床上直接服散也没问题。方后注之后的内容都是后人加的，已经不止一次说过了。这里比较特殊，文字量也比较大，大概分三部分内容：第一部分从“腹中未热”至“日三服”，这可视为后人对该方后注所作的补充，可以参考。第二部分从“若脐上筑者”到“勿发揭衣被”，是方子的药物加减和服药后的注意事项。其中方剂的加减跟经方理论是相悖的，所以都不可取。这里再客观地说一下，并不是其每一味加减都没有任何道理，不是这个意思，而是在经方理论中没有这类以一个单独症状的出入而对整个方剂进行加减的概念。经方的加减不是这样，所有的经方加减之后，其方名和主治都会随之有所改变。另外，服药后的这些注意事项，我们可以做参考。第三部分是服了该方剂后，里和表未解的一个治疗方法，在《宋本》中被列为另外一条。</w:t>
      </w:r>
    </w:p>
    <w:p>
      <w:pPr>
        <w:spacing w:line="360" w:lineRule="auto"/>
        <w:ind w:firstLine="420"/>
      </w:pPr>
      <w:r>
        <w:rPr>
          <w:rFonts w:ascii="宋体" w:hAnsi="宋体" w:eastAsia="宋体"/>
          <w:b w:val="0"/>
          <w:sz w:val="24"/>
        </w:rPr>
        <w:t>下面看看理中丸证的方证，症状表现最多的是食不下。这个食不下在具体案例中的纪录形式都不同。比如有的是不能食，有的是食少，有的是纳呆，有的是纳减，有的是纳差，有的是食欲减退等等；再一个症状是神疲力乏；接下来是下利；还有四肢冷，呕吐；还有腹痛、腹满、便溏、面白、面黄、胸闷、咳嗽、小便清长、虚脱、胸痛、面色无华。舌质：以淡舌为主，还有少量的红舌、红润舌、微红舌、绛红、还有个别暗红的。舌苔：有白苔、无苔、黄苔、少苔，最多的是白苔。脉象：表现比较多的是沉脉、细脉、迟脉、弱脉、缓脉、微脉，另外少数还有弦脉、滑脉、浮脉、紧脉、洪脉。有应用理中丸治疗机会的现代疾病（这里把理中丸和理中汤当作一个方剂）：慢性胃炎、萎宿性胃炎、胃石症、胃易激综合症、功能性腹泻、习惯性便秘、消化道溃疡、溃疡性结肠炎、病毒性胃肠炎、克隆病、胃炎、胃及十二指肠炎、胃及十二指肠溃疡、胃扩张、慢性结肠炎、肠伤寒、胃下垂、中毒性消化不良、肠麻痹、小儿寒性腹泻、小儿多涎（此处需注意，很多哺乳期的小孩子出现口水多时，是理中汤证的机会比较多。可以看看孩子的舌质、舌苔，就比较容易确定其寒热倾向，只要是偏于寒的，不管用什么途径给药，用了以后效果都会比较好，而且孩子还会愿意吃东西）、复发性口腔溃疡、口腔炎、角膜软化症、冠心病、风心病、上消化道出血、粉刺、麻疹，戒毒后口吐清水涎沫、腹泻者，刮宫后顽固呕吐。上述这些现代病中例如粉刺或麻疹，这些都是皮肤病，但为什么会用到治纯里证的方剂？实际上这就是以前多次强调的，经方中的里证并不是指具体的病变就仅集中在消化道内的，它只是跟消化道内的病变关系比较密切，并以那些症状反应为主要特点的一类证候。现在年轻人中的粉刺患者很多，大便不成形，吃凉东西就拉肚子，如果吃</w:t>
      </w:r>
    </w:p>
    <w:p>
      <w:pPr>
        <w:spacing w:line="360" w:lineRule="auto"/>
        <w:ind w:firstLine="420"/>
      </w:pPr>
      <w:r>
        <w:rPr>
          <w:rFonts w:ascii="宋体" w:hAnsi="宋体" w:eastAsia="宋体"/>
          <w:b w:val="0"/>
          <w:sz w:val="24"/>
        </w:rPr>
        <w:t>理中汤几天就好了，但假如没有这种里寒的情况，吃半个月理中汤也不管用。所以经方的精神就是方证相应，得有这种症状才行。另外我在整理资料时发现了两个医案，可能会启发大家对方剂的理解。第一个，患者表现为上腹部隐痛、不思饮食，有时吃东西不行，腹胀、腹泻，做钡餐检查后发现胃中有个6×7 厘米团块状、不规则的充盈缺损，诊断结果为胃石症，就是胃结石。医案里建议做手术，患者拒绝了。然后看中医，中医方剂是理中汤加味。一天服一剂，服了9 剂后症状就消失了，钡餐透视报告胃石消失。理中汤可以治胃结石这一类的报导不多，当然这是有理中汤证，但是理中汤中可没有化石头的药。前段时间电视上报导用可乐治胃石症。而且把胃石拿出来，就在人体外面，可乐跟石头就有明显的反应过程。理中汤中的这些药都是不能化石头的，用通俗的说法人体既然有形成是石头的这种机制，当把这种机制去掉，把功能恢复了以后，人体自身就能处理，当把人体状态调整好以后，人体就会自愈。第二个，患者平素就胃肠功能比较虚弱，在生活中也常遇到这样的病人，身体比较弱但是便秘，十天、八天甚至半月、二十天都不解一次大便，解一次非常困难。很多这样的病人用其他方子不好使，原因就是胃肠功能弱，蠕动的特别慢，中医把它叫做无力推动糟粕。凡是这种人还常要服一些泻下药，因为老便秘挺难受，有喝果导的，也有想其他办法的，由于经常服泻药，反而造成了习惯性、顽固性便秘，比较难治。本案医生就是用的理中汤，喝15 剂就好了。如果碰到这一类的病，用理中汤效果也算不错。我们从这个条文可以看出经方理论的疾病概念跟其他医学的疾病概念不同。这条论述了两种情况：一个是五苓散证的霍乱，一个是理中丸证的霍乱。虽然症状反应较为接近，但在经方理论中，它们却分别属于在两种完全不同的病理状态下发生的霍乱病。五苓散是单纯</w:t>
      </w:r>
    </w:p>
    <w:p>
      <w:pPr>
        <w:spacing w:line="360" w:lineRule="auto"/>
        <w:ind w:firstLine="420"/>
      </w:pPr>
      <w:r>
        <w:rPr>
          <w:rFonts w:ascii="宋体" w:hAnsi="宋体" w:eastAsia="宋体"/>
          <w:b w:val="0"/>
          <w:sz w:val="24"/>
        </w:rPr>
        <w:t>的水证，以水证为主、表证比较轻微；而理中丸证则是里虚寒证兼轻微的里饮证，这在经方理论中实际是两种主要的疾病类型，压根就不是一种病。这就说明经方医学和其他医学对疾病的概念不同。霍乱怎么来的？不就是当时社会上流行把这类凡是出现吐泻的病都叫作霍乱嘛。那从经方理论看霍乱，把有吐泻的疾病都称之为霍乱是不对的，所以该条讲解的比较细致，让你能会用经方。387 条：这条在《康平本》是降一字格排版的条文。在《康平本》中这段是后人加的理中丸方后加减里的一部分内容，但到了《宋本》看它论述的问题比较完整，就单独作为了一条，也就是第387 条。解读一下：因为这条是理中丸方后加减中的一部分内容，所以此处的吐利自然就是指理中丸证的霍乱。由于此霍乱在吐利的同时常会伴有一些类似于表证的症状反应，所以当经过合理治疗后吐利消失，也就是霍乱好了，但有时还可能会余下一些表证的症状反应不好的情况。另外再拓宽一点，虽然这条明确无误指的是理中丸证，但根据经方治疗原则，当表里同病里证需要温补的时候，要先温里后解表；此外还有只要是有泻下或者发汗的因素，无论是表实证还是表虚证，都要用桂枝汤治疗。所以这条就是这个原则在霍乱病中的实际应用，也就是霍乱证好了，如果还余有表证，即便不出汗也没有用麻黄汤的机会，只能用桂枝汤来治疗。小结：里虚寒性霍乱病经合理的治疗，吐利止后仍表现为体痛不休等症状的，宜用桂枝汤治疗。</w:t>
      </w:r>
    </w:p>
    <w:p>
      <w:r>
        <w:t>--------------------chunk--------------------</w:t>
      </w:r>
    </w:p>
    <w:p>
      <w:pPr>
        <w:pStyle w:val="Heading1"/>
      </w:pPr>
      <w:r>
        <w:t>第388 条</w:t>
      </w:r>
    </w:p>
    <w:p>
      <w:pPr>
        <w:spacing w:line="360" w:lineRule="auto" w:before="60" w:after="120"/>
        <w:ind w:left="420" w:firstLine="0"/>
      </w:pPr>
      <w:r>
        <w:rPr>
          <w:rFonts w:ascii="楷体" w:hAnsi="楷体" w:eastAsia="楷体"/>
          <w:b w:val="0"/>
          <w:sz w:val="24"/>
        </w:rPr>
        <w:t>原文：吐利汗出、发热恶寒、四肢拘急、手足厥冷者、回逆汤主之、①（388）注：《宋本》此处有四逆汤方及方后注，此从略。</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既吐、又利、而又汗出，啊，这个厉害。这个津液，那</w:t>
      </w:r>
    </w:p>
    <w:p>
      <w:pPr>
        <w:spacing w:line="360" w:lineRule="auto"/>
        <w:ind w:firstLine="420"/>
      </w:pPr>
      <w:r>
        <w:rPr>
          <w:rFonts w:ascii="宋体" w:hAnsi="宋体" w:eastAsia="宋体"/>
          <w:b w:val="0"/>
          <w:sz w:val="24"/>
        </w:rPr>
        <w:t>是，啊，顷刻就是绝灭了，啊。还有表证“发热恶寒”。“四肢拘急”，拘急者就抽了，啊。这就是这个津液、这个体液丧失太厉害了，啊。这个组织啊，失和了他就要抽。“手足厥冷”，这个胃也是虚得厉害了，啊，这个体液，啊，达不到远处了，这个血液。所以他厥冷，达不到四末了。你看这样子，他不用理中汤了，因为理中汤还有人参还有…啊，这都不行。人参这个药是微寒呐，苦而微寒呐。所以我们对于这个危急的这一种这个真正虚寒，这人参不能用了。所以人参、人参汤，啊，这后世那瞎扯，啊。真正四肢厥冷，脉微欲绝，用一个，啊，独参汤就治？那治不好的。这一个他光用四逆汤。津液是虚到家，胃也虚得也厉害了，那么这个，吐利这个汗出啊，这是脱汗呐，这就是虚脱的样子。这不赶紧的用那个，啊，四逆汤这个大力的药啊，马上这个人就…就…就…就活不了。</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这条在《康平本》是顶格排版的条文。在《宋本》条文</w:t>
      </w:r>
    </w:p>
    <w:p>
      <w:pPr>
        <w:spacing w:line="360" w:lineRule="auto"/>
        <w:ind w:firstLine="420"/>
      </w:pPr>
      <w:r>
        <w:rPr>
          <w:rFonts w:ascii="宋体" w:hAnsi="宋体" w:eastAsia="宋体"/>
          <w:b w:val="0"/>
          <w:sz w:val="24"/>
        </w:rPr>
        <w:t>后附有四逆汤方和方后注解，《康平本》没有。解读一下：“吐利”指的霍乱而言，不是一般的“吐利”。“汗出”是指人体陷于机能沉衰的阴性里虚寒证所表现出来的一种脱汗，而不是表虚证的汗出。“发热、恶寒”是霍乱证常见的症状。“四肢拘急，手足逆冷”是阴性里虚寒证比较重的情况下表现出的症状，同时这还有个上吐下泻的霍乱病。所以造成：一方面，人体津液随着吐利大量流失；另一方面，因为里虚致使新的水分和营养又不能正常吸收。再加上疾病来势又猛，所以很快就会致使人体肢体组织严重失养，表现为四肢抽搐，拘急，手足逆冷这类的症状。实际上五苓散证和理中丸证中近似一些表证的情况也有这方面的因素，但主要还是里证比较重，就是由于狂吐狂泻造成影响到肢体营养供应的一类情况。一般从性质上说，在这种情况下又得了表证，就是近似感冒的这种可能性比较小。</w:t>
      </w:r>
    </w:p>
    <w:p>
      <w:pPr>
        <w:spacing w:line="360" w:lineRule="auto"/>
        <w:ind w:firstLine="420"/>
      </w:pPr>
      <w:r>
        <w:rPr>
          <w:rFonts w:ascii="宋体" w:hAnsi="宋体" w:eastAsia="宋体"/>
          <w:b w:val="0"/>
          <w:sz w:val="24"/>
        </w:rPr>
        <w:t>这条论述的是里虚寒性霍乱经过严重的吐下后，人体陷于阴性证；或者是人体平素就有里虚寒证的倾向，患了霍乱后迅速发展为阴性证的一种情况。这种情况就需要用四逆汤治疗，一方面温里补虚，另一方面振兴人体机能。这时人体的主要病理矛盾是：机能沉衰的阴性证和里虚寒证。虽然同时也存在津液虚的问题（狂吐狂泻使津液虚），但这时津液虚不是主要的病理矛盾，所以服了四逆汤后随着人体机能的恢复和里虚寒证的缓解，津液会自行恢复，这也是此处没有用四逆加人参汤的原因所在。人参虽然可以补虚增液，但其性略微偏寒，该方证主要是以里虚寒为主，所以就没有用人参。从这也能看出经方用药是非常严谨的。小结：霍乱病在吐利的同时表现为汗出、发热、恶寒，四肢拘急，手足逆冷的，为四逆汤主治之证。</w:t>
      </w:r>
    </w:p>
    <w:p>
      <w:r>
        <w:t>--------------------chunk--------------------</w:t>
      </w:r>
    </w:p>
    <w:p>
      <w:pPr>
        <w:pStyle w:val="Heading1"/>
      </w:pPr>
      <w:r>
        <w:t>第389 条</w:t>
      </w:r>
    </w:p>
    <w:p>
      <w:r>
        <w:t>原文：--------------------chunk--------------------</w:t>
      </w:r>
    </w:p>
    <w:p>
      <w:pPr>
        <w:pStyle w:val="Heading1"/>
      </w:pPr>
      <w:r>
        <w:t>第390 条</w:t>
      </w:r>
    </w:p>
    <w:p>
      <w:pPr>
        <w:spacing w:line="360" w:lineRule="auto" w:before="60" w:after="120"/>
        <w:ind w:left="420" w:firstLine="0"/>
      </w:pPr>
      <w:r>
        <w:rPr>
          <w:rFonts w:ascii="楷体" w:hAnsi="楷体" w:eastAsia="楷体"/>
          <w:b w:val="0"/>
          <w:sz w:val="24"/>
        </w:rPr>
        <w:t>原文：既吐且利、小便复利、而大汗出、下利清谷内寒外热、脉微欲绝者、回逆汤主之、（389）吐已下断、汗出而厥、四肢拘急不解、脉微欲绝者、通脉回逆加猪胆汁汤主之、（390）</w:t>
      </w:r>
    </w:p>
    <w:p>
      <w:r>
        <w:t>药物组成：甘草二两炙干姜三两强人可四两附子大者一枚生去皮破八片猪胆汁半合右四味，以水三升，煮取一升二合、去滓、内猪胆汁、分温再服、其脉即来·（注）无猪胆·以羊胆代之·</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389 条：第九，“既吐且利，小便复利，而大汗出”。</w:t>
      </w:r>
    </w:p>
    <w:p>
      <w:pPr>
        <w:spacing w:line="360" w:lineRule="auto"/>
        <w:ind w:firstLine="420"/>
      </w:pPr>
      <w:r>
        <w:rPr>
          <w:rFonts w:ascii="宋体" w:hAnsi="宋体" w:eastAsia="宋体"/>
          <w:b w:val="0"/>
          <w:sz w:val="24"/>
        </w:rPr>
        <w:t>这更凶，“下利清谷，内寒外热，脉微欲绝者，四逆汤主之”。这个好在他没有“手足厥逆”。这个“脉微欲绝”本来应该用通脉四逆汤。那么他没有“手足厥逆”呀，啊，这个胃气还是没到沉衰到家。用四</w:t>
      </w:r>
    </w:p>
    <w:p>
      <w:pPr>
        <w:spacing w:line="360" w:lineRule="auto"/>
        <w:ind w:firstLine="420"/>
      </w:pPr>
      <w:r>
        <w:rPr>
          <w:rFonts w:ascii="宋体" w:hAnsi="宋体" w:eastAsia="宋体"/>
          <w:b w:val="0"/>
          <w:sz w:val="24"/>
        </w:rPr>
        <w:t>逆汤还行，啊。光脉微欲绝，脉微欲绝就由于这个津液丧失太厉害了。他既吐又利，小便还复利，这个丧失这个人身上体液是多方面了，这也有虚脱之象，完了还大汗出。那么里面呢？他是“完谷不化”了，啊。不但有寒，而且虚。“内寒外热”，啊。内是真寒呐，外边就是有浮火了，啊，所谓这个无根之火了，当然是也有些，啊，像上边儿一样，他也兴有发热。没有发热他大汗出，也是有热之象。其实呢，就他这个证候说，他是有热之像，实质说就是虚脱，这就是虚脱嘛。那么也只能用四逆汤。也只有那么一个方法，在其他就没有。这个比上边那个理中汤都重得不得了，啊。这要是遇着，游医…用一些这个平稳的药，治吐治利，那是绝对要送命的，绝好不了！这地方都非常的好。390 条：这是第十条。“吐已下断”，啊，这是指着这个第九条说的，我看看呐，不是，不是，指着第八条儿，指着第八条儿说的。这是吃了四逆汤，也不吐了，也不下了。但是啊，旁的病不好，“汗出而厥，四肢拘急不解”。这一个还是不好的，啊。脉呢？反微而欲绝。这一个就得用通脉四逆汤了。这一个心脏有衰竭的现象了，啊。吃了四逆汤不是不好一点，好一些，啊，吐利都好了，但是，还是大汗出，四肢厥冷，还是抽，啊，这一个不解决。这要是，啊，拿着咱们这一个，这纯粹这是，啊，这是亡津液、亡血液这一种现象了，要是不敢用大热药，这一阵儿就不行了。只能有用这个通脉四逆汤的，啊，四逆汤这一种方法。那么他加上猪胆汁，啊，那么更起亢奋作用了。所以我们那一阵儿说这个白通加猪胆汁应该是通脉四逆加猪胆汁，我也就从这地方儿看出来的。他这个书全是这样子，要不然“吐已下断”你都看不清楚。他就是前边有讲的，他底下就有这些话。你像我们讲那一个，啊，头前儿有很多，那阳明篇里头有很多提太阳病，啊。他这个也是，啊，提上边那个四逆汤证，他说个“吐已下断，汗出而厥，四肢拘急”他搁个“不解”俩字，他这个“不解”俩字啊，</w:t>
      </w:r>
    </w:p>
    <w:p>
      <w:pPr>
        <w:spacing w:line="360" w:lineRule="auto"/>
        <w:ind w:firstLine="420"/>
      </w:pPr>
      <w:r>
        <w:rPr>
          <w:rFonts w:ascii="宋体" w:hAnsi="宋体" w:eastAsia="宋体"/>
          <w:b w:val="0"/>
          <w:sz w:val="24"/>
        </w:rPr>
        <w:t>很有分量。这个不解者，说明吃药而病不解。吃什么药？他提出来了，啊，“吐已下断”以前有吐，有上吐下泻，有汗出而厥，有四肢拘急，肯定这是第八节儿的情形。所以他这个书啊，不好读就在这一点。伶仃，啊，顺口读，啊，读过了，是看不出来的。</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这两条在《康平本》是顶格排版的条文。在《康平本》</w:t>
      </w:r>
    </w:p>
    <w:p>
      <w:pPr>
        <w:spacing w:line="360" w:lineRule="auto"/>
        <w:ind w:firstLine="420"/>
      </w:pPr>
      <w:r>
        <w:rPr>
          <w:rFonts w:ascii="宋体" w:hAnsi="宋体" w:eastAsia="宋体"/>
          <w:b w:val="0"/>
          <w:sz w:val="24"/>
        </w:rPr>
        <w:t>这两条是一段文字，在《宋本》中拆成了第389 条和第390 条。首先要弄清《宋本》中将这段文字分成两段的原因，对照前后两部分会发现这两部分的述症是相同的，只是四逆汤证里多了“小便复利”的症状，而通脉四逆加猪胆汁汤证这部分多了“吐已下断”和“厥”，其余的述症基本相同。这里还有个问题就是有个“四肢拘急不解”，实际上“四肢拘急不解”本身就含有前面就有这个证的意思，所以这两段条文述症是基本相同的。但从治疗方剂的变化看，两个方证中所不同的症状反应就是多了“吐已下断”和“厥”，但它们构不成方证改变的依据。而且四逆汤证这一部分明确地用了“四逆汤主之”的论述，这就很可能是后人将条文分成两条的原因所在。一个是述证特别相同，那写在同一段中就没有意思了，另一个是毕竟又有不同的地方，但这个不同又构不成变换方证的依据，所以干脆就把条文给分开了。实际上重新审视《康平本》的内容，该条文却是原文的作者少有的一种不惜笔墨而特意为之的地方。下面解读一下，大家慢慢就清楚了。这个加猪胆汁的方剂里还有个白通加猪胆汁方。白通加猪胆汁汤是在少阴篇第315 条“少阴病，下利脉微者，与白通汤，利不止，厥逆无脉，干呕烦者，白通加猪胆汁汤主之”。这条论述的是少阴病同时又下利脉微，也就是表现为白通汤证，但喝了白通汤后虽然治疗方向没错，但因为人体虚极，药尽管对其症反而不能取效的情况，解决的办法就是在原方中加猪胆汁以及人尿这类的亢奋药。实际本条和第</w:t>
      </w:r>
    </w:p>
    <w:p>
      <w:pPr>
        <w:spacing w:line="360" w:lineRule="auto"/>
        <w:ind w:firstLine="420"/>
      </w:pPr>
      <w:r>
        <w:rPr>
          <w:rFonts w:ascii="宋体" w:hAnsi="宋体" w:eastAsia="宋体"/>
          <w:b w:val="0"/>
          <w:sz w:val="24"/>
        </w:rPr>
        <w:t>315 条论述的是同类情况，原本是阴性里虚寒证的霍乱，服了四逆汤后症状不单单没解，反而加重了。所以这里把这条分成两段就不对了，虽然没动一个字，但对于正确理解条文就造成了挺大的误导。下面借助于《康平本》，我们再按照今天的角度重新学一下。“既吐且利”，指的是霍乱的吐利。“小便复利”，实际是小便频数，这个症状出现在这条，就是由于人体机能沉衰而尤其对小便的控制能力下降所造成的。“大汗出，下利清谷，内寒外热，脉微欲绝”，都是阴性里虚寒证典型的症状反应。“大汗出”就是脱汗；“下利清谷”是典型的里虚寒证；“内寒”是讲的病理，应该把其视为下利清谷的病理；“外热”是体温升高，这也是霍乱病发热那一类的症状；“脉微欲绝”是四逆汤类方证一个典型的脉象。这以四逆汤来治疗，跟第315 条以白通汤治少阴病下利属同一种情况。相同的是白通汤证用白通汤治疗但没起效，四逆汤证用四逆汤治疗也没起效。不同的是这条论述的是在一般情况下表现为上述症状的，服了四逆汤后一般是可以治愈的，但也有不愈的情况。虽然用四逆汤治疗方向不算错，但这时跟那个用白通汤的情况是一样的，人已经虚到一定程度，再单纯用四逆汤也没法让人体进入亢奋状态，所以也可能会出现不效反重的情况。因此这里仍然用了“四逆汤主之”，意思就是大部分情况下用四逆汤可以治好，但也有治不好的情况。治不好的情况就会表现下边这个样子，此时就不要再用四逆汤治了，用通脉四逆加猪胆汁就行了。实际上“四逆汤主之”出现在这个地方也比较可疑。“四逆汤主之”只是其中一种论述方式，但从述症看，实际上用通脉四逆汤比四逆汤更合适一点，这是另一种情况。因此这里假如是“与四逆汤”或“与通脉四逆汤”，比用“主之”可能会更合理一些。我记得和大家一块儿学习第315 条时就曾经说过一次“与白通</w:t>
      </w:r>
    </w:p>
    <w:p>
      <w:pPr>
        <w:spacing w:line="360" w:lineRule="auto"/>
        <w:ind w:firstLine="420"/>
      </w:pPr>
      <w:r>
        <w:rPr>
          <w:rFonts w:ascii="宋体" w:hAnsi="宋体" w:eastAsia="宋体"/>
          <w:b w:val="0"/>
          <w:sz w:val="24"/>
        </w:rPr>
        <w:t>汤”，如果治好了那就好了，就不要紧了；但是不好的就是下边的情况，实际上这里也非常类似。但这儿明显有个问题，条文下面述症特别详细，因为这是一个重症，很危险。再一个此处用了这么多重复的症状，就是想说明这些症状还在，不要以为再用四逆汤就可以治了，再用也是治不了的，应该是这样的意思。“吐已下断”，是指服了四逆汤后吐利的症状消失了，但从后面的述症看，这种消失应该是无物可下，不是病要好的证候，而是吐利太过，病情并没有减轻。“汗出而厥，四肢拘急不解，脉微欲绝”，是指服四逆汤之前就有这些症状，服了四逆汤仍然没解的意思。在经方里这类情况很多，凡说“不解”都有一个治疗过程，此处治疗的方法就是用四逆汤。假如前面没有服四逆汤的经历，“不解”就没法解释了。所以四逆汤证中本来就有“四肢拘急”，这里喝了四逆汤后并没有解，其他的基本上维持着原来的症状。但这里并没出现“小便频数”的述症，实际上是非常合理的，因为此时已经“吐已下断”，吐都没有东西吐了，下也没东西下了，津液虚到这种程度小便肯定也不会再频数了，这个症状也就没了。这实际就是阴性里虚寒重症同时霍乱也没好的情况。人体已经虚极而且恢复机制也弱到极点了，这时仅凭四逆汤或通脉四逆汤已经无法振兴人体机能了。说透了还跟第315 条白通加猪胆汁汤证是一类情况，解决的办法也是用加猪胆汁救人于危急之中。这条由于后人的改动，致使所有后世的学者没有一个是按照我们这种角度来理解的。但通过对《康平本》的解读后，就不难发现这条中通脉四逆加猪胆汁汤证的述症跟前文四逆汤证的述症，真正有实质性差别的症状只有一个“吐已下断”。刚才分析了“四肢拘急”在四逆汤证里本来就有，但“吐已下断”也就是这种无物可吐下的情况在以前的条文中有多处论述，可没有一处是用这种方法解决的，可见这</w:t>
      </w:r>
    </w:p>
    <w:p>
      <w:pPr>
        <w:spacing w:line="360" w:lineRule="auto"/>
        <w:ind w:firstLine="420"/>
      </w:pPr>
      <w:r>
        <w:rPr>
          <w:rFonts w:ascii="宋体" w:hAnsi="宋体" w:eastAsia="宋体"/>
          <w:b w:val="0"/>
          <w:sz w:val="24"/>
        </w:rPr>
        <w:t>个“吐已下断”不是加猪胆汁唯一的依据，而是前边的症状还在，服了四逆汤后不效，这才是真正在通脉四逆汤基础上加猪胆汁的依据。服了四逆汤或通脉四逆汤治不了，人已经虚了，受不了了，但还吐还下，赶紧用通脉四逆加猪胆汁，不然就治不了了。通脉四逆加猪胆汁汤的病理：阴性里虚寒重证。小结：既吐且利的霍乱病，同时表现为小便复利而大汗出、下利清谷，病属里寒并伴有发热，脉微欲绝的为四逆汤主治之证。若服药后吐已下断，汗出而厥，四肢拘急仍不得解，脉微欲绝的，为通脉四逆加猪胆汁汤主治之证。下面看看方子，方剂由四味药组成：甘草、干姜、附子和猪胆汁。方剂中猪胆汁的作用和白通加猪胆汁的作用是一样，主要是用来强化附子和干姜对人体机能的振兴作用，比较简单。但到了这个情况，离了这类方子是治不了的。下面看看方证，在临床统计资料中的数据非常少。原因是临床中这一类情况就比较少，这是其一；再加上条文经过《宋本》的调整后，对后世的误导恐怕也影响临床应用。因此统计资料中舌象、脉象什么的就没法分了，没有那么规范，所以就把舌象、脉象都归到症状里。症状包括：吐利过度而自止、汗出多、手足逆冷、神智昏厥或言语不清、四肢拘急、脉微欲绝，这些大概就是条文里的症状。除了神智昏厥和言语不清外，其他都跟条文的述症基本相同。在临床中有应用机会的现代病也比较少，包括心力衰竭、心肌梗塞、休克、甲状腺及肾上腺皮质功能低下、慢性腹泻。</w:t>
      </w:r>
    </w:p>
    <w:p>
      <w:r>
        <w:t>--------------------chunk--------------------</w:t>
      </w:r>
    </w:p>
    <w:p>
      <w:pPr>
        <w:pStyle w:val="Heading1"/>
      </w:pPr>
      <w:r>
        <w:t>第391 条</w:t>
      </w:r>
    </w:p>
    <w:p>
      <w:pPr>
        <w:spacing w:line="360" w:lineRule="auto" w:before="60" w:after="120"/>
        <w:ind w:left="420" w:firstLine="0"/>
      </w:pPr>
      <w:r>
        <w:rPr>
          <w:rFonts w:ascii="楷体" w:hAnsi="楷体" w:eastAsia="楷体"/>
          <w:b w:val="0"/>
          <w:sz w:val="24"/>
        </w:rPr>
        <w:t>原文：吐利发汗、脉平、小烦者、新虚不胜谷气故也①、（391）注：“新虚不胜谷气故也”《宋本》作“以新虚，不胜谷气故也”。</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第十一条儿，“吐利发汗，脉平，小烦者，以新虚不胜</w:t>
      </w:r>
    </w:p>
    <w:p>
      <w:pPr>
        <w:spacing w:line="360" w:lineRule="auto"/>
        <w:ind w:firstLine="420"/>
      </w:pPr>
      <w:r>
        <w:rPr>
          <w:rFonts w:ascii="宋体" w:hAnsi="宋体" w:eastAsia="宋体"/>
          <w:b w:val="0"/>
          <w:sz w:val="24"/>
        </w:rPr>
        <w:t>谷气故也。”“吐利发汗”者，啊，又有点吐利，而微微汗出。他这“发汗”不是，啊，咱们拿药发汗，不是的。但是虽然他有些吐利而汗出，但是脉平。脉平者说表里无…表里没什么了不起，没什么病。而且呢，这个不大烦躁，而小烦。小烦，这个烦大概都指着胃说的，胃不和则烦嘛，小烦，里头不舒服，啊，所以他这个…啊，吐利而微微汗出。咱们讲“阳明病法多汗”嘛。这个主要的指着这个吃着了，啊，有存食，他有这一个情况，所以脉平，没有什么大…啊，其他的问题，表里上没有什么特殊的邪气，没有。这是由于什么呢？“新虚不胜谷气故也”。他得了霍乱这个病啊，那丧失人的这个…啊，所以这个胃气最虚了。那么这个胃气新虚没复，这就是瞎吃，啊，吃他就是不能消化，不能消化宿食在胃，他就小烦，啊。那么他就吐，利，这都是这么来的。那么这一个就减食就好了，我们不必怎么治疗。“所以新虚不胜谷气”。他没有克化谷气的，啊，这个能耐，啊。这个霍乱就完了，这个霍乱讲得挺好，他这个，又紧凑，啊，要点的东西都讲了。</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这条在《康平本》是顶格排版的条文。“新虚不胜谷气</w:t>
      </w:r>
    </w:p>
    <w:p>
      <w:pPr>
        <w:spacing w:line="360" w:lineRule="auto"/>
        <w:ind w:firstLine="420"/>
      </w:pPr>
      <w:r>
        <w:rPr>
          <w:rFonts w:ascii="宋体" w:hAnsi="宋体" w:eastAsia="宋体"/>
          <w:b w:val="0"/>
          <w:sz w:val="24"/>
        </w:rPr>
        <w:t>故也”在《宋本》加了个“以”字，“以新虚不胜谷气故也”，就加了这一个字露出了其真相。直译：本来是以吐利为主要症状的这类疾病，经过发汗治疗后，表现为脉平而且小烦的，这是胃肠功能还没有恢复，稍有消化不良的缘故。这条论述的不是霍乱病，实际论述的是以表证为主同时又伴有呕吐和下利的一类疾病。葛根加半夏汤方证就完全可能出现这类情况，既有呕吐又有下利。只有这类方证服了发汗药后病才有可能痊愈，真要是霍乱病，发汗还不把人发死了？那非得出医疗事故不可！但是患者本来就有吐泻，经过发汗治疗后人体应该有个恢复的过程，如果在这期间饮食过多、过量、暴饮暴食，人常会出现不适的感觉，这条实</w:t>
      </w:r>
    </w:p>
    <w:p>
      <w:pPr>
        <w:spacing w:line="360" w:lineRule="auto"/>
        <w:ind w:firstLine="420"/>
      </w:pPr>
      <w:r>
        <w:rPr>
          <w:rFonts w:ascii="宋体" w:hAnsi="宋体" w:eastAsia="宋体"/>
          <w:b w:val="0"/>
          <w:sz w:val="24"/>
        </w:rPr>
        <w:t>际论述的就是这类情况，假如不是的话，怕就解释不通了。从语韵和论述的内容分析，该条文不像出自顶格条文作者之手。这很可能和四逆加人参汤的方后注解一样是抄错了，本来可能是个降两字格排版的条文，特别又是这么一个短小的条文单独在篇章的最后，抄错的情况完全可能发生。另外这个情况在本书中也并不少见，刚才说的四逆加人参汤方后注解是这个情况，还有第316 条玄（真）武汤方证，“玄”之前的字全是降一字格排版的，但“武汤”后面的字是顶格排版的，这就是一转行抄错了。所以这里就完全有可能也是类似的情况，特别在语言上跟顶格条文能感觉出有明显的不同。另外条文中“新虚不胜谷气故也”在《宋本》又加了个“以”字，我们一直在强调，为什么降两字格排版的条文往里加字润色的情况比较多，因为是王叔和自己在修改自己的东西。这条中既有排版方式的问题，又有二次整理时修改的问题，这两个问题加在一块说明该条文很可能就不是一个顶格条文，就是个降两字格排版的条文，这种无病呻吟的条文。霍乱篇小结</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霍乱篇学完后，简单做个小结。</w:t>
      </w:r>
    </w:p>
    <w:p>
      <w:pPr>
        <w:spacing w:line="360" w:lineRule="auto"/>
        <w:ind w:firstLine="420"/>
      </w:pPr>
      <w:r>
        <w:rPr>
          <w:rFonts w:ascii="宋体" w:hAnsi="宋体" w:eastAsia="宋体"/>
          <w:b w:val="0"/>
          <w:sz w:val="24"/>
        </w:rPr>
        <w:t>霍乱篇总共有条文十条，其中顶格排版条文有六条，一共五个自然段；降一字格排版条文有一条；降两字格排版条文有三条。顶格排版条文中还有一个是疑似条文，学习过程中已讲。整个霍乱篇虽然内容不多，但对于霍乱病主要的病理和相关的治疗方剂论述的都很全面。</w:t>
      </w:r>
    </w:p>
    <w:p>
      <w:pPr>
        <w:spacing w:line="360" w:lineRule="auto"/>
        <w:ind w:firstLine="420"/>
      </w:pPr>
      <w:r>
        <w:rPr>
          <w:rFonts w:ascii="宋体" w:hAnsi="宋体" w:eastAsia="宋体"/>
          <w:b w:val="0"/>
          <w:sz w:val="24"/>
        </w:rPr>
        <w:t>霍乱病是一种以呕吐下利急剧发作，而且吐利的程度又非常迅猛的一类疾病。临床中如果稍有延误，就可能出现严重的不良后果，所以在这篇中对这一类疾病的不同情况都做了比较详细的论述。我们总结一下，霍乱病大致可分为五种情况：第一种，是一般虚寒性的理中丸证；第二种，是里虚寒证同时又陷于阴性证的四逆汤证；第三种，是在四逆汤的基础上又存在严重津液虚损的四逆加人参汤证；第四种，是重症里虚寒证霍乱，而且服了四逆汤不效，要用通脉四逆汤加猪胆汁汤来治的情况；第五种，是纯粹的水证，以水证为主要病理的五苓散证。另外还应该有个通脉四逆汤证，因为这个证在少阴篇第317 条中已经论述了，所以在这一篇就略而未论。因此这一篇虽然篇幅不大、论述内容也不多，但却形成了针对霍乱病各种情况的一个完整的治疗体系，从最重到最轻不同的病理状态里都包括了。这篇还可视为是杂病的一部分。后世把《伤寒杂病论》分成《伤寒论》和《金匮要略》，《金匮》就是杂病部分。这一篇恰恰就是为杂病部分所列举的一个实例。要理解这点一定要在《康平本》的基础上再还原这篇的原始面貌后，这个作用才能凸显出来。在这一篇里总共有三条降两字格排版条文，一条疑似条文，一条降一字格排版条文，一共是五条，总共十条条文，这里就有五条。其中降一字格排版条文实际是在方后列出来的方后加减，论述的是霍乱病病愈以后的一个余证，实际是治疗其他疾病的，不是指霍乱病。疑似条文论述的实际也不是霍乱病。而另外三条降两字格排版条文中最主要的内容和述症实际都是重复顶格排版条文的述症内容，是摘抄过去的，或者是论述的霍乱病的转归。因此除所有顶格条文之外的其他</w:t>
      </w:r>
    </w:p>
    <w:p>
      <w:pPr>
        <w:spacing w:line="360" w:lineRule="auto"/>
        <w:ind w:firstLine="420"/>
      </w:pPr>
      <w:r>
        <w:rPr>
          <w:rFonts w:ascii="宋体" w:hAnsi="宋体" w:eastAsia="宋体"/>
          <w:b w:val="0"/>
          <w:sz w:val="24"/>
        </w:rPr>
        <w:t>条文，都没有针对霍乱病有实质性的论述。所以在这一篇里这部分内容应该剔除，尽管貌似论述的是霍乱病，但实际是摘抄别人的，是在搅局。当把这五条都剔除后再来看看原文内容，就会发现这篇名为霍乱，论述的就是一个一个的方证条文，这与六病（太阳病、阳明病、少阳病等）诸篇中任何一篇的论述方式都不同，本篇没有所谓的提纲条文。假如为霍乱病总结一个提纲证条文，那太好总结了，因为太单一了，比其他六种病都好总结，恰恰就没有。这就说明在顶格条文作者的理论观点中，杂病篇的论述跟六病分篇的论述有质的不同，六病都有提纲条文，杂病只有方证条文。但是经方理论中为什么设一个杂病篇？其实质不过是为了方便读者将经方理论与临床实践接轨所采用的一种特殊的论述方式而已。实际上它和我们今天论述经方的现代应用非常相似。比如关于肝炎病的治疗，临床统计资料显示在不同的患者身上可能用到的治疗肝炎的经方多达60 首以上。这就说明肝炎病的概念本身就不符合经方医学的疾病概念。这个人肝炎用小柴胡汤治好了，另一个人肝炎用大柴胡汤治好了，还有一个人用半夏泻心汤治好了，另外一个人用吴茱萸汤治好了，能说这个肝炎是一种病吗？至少在经方医学中不能把它视为一种病。但为什么我们现在还要反复去论述它的现代应用，要把现代病的病名说出来？因为目前围绕肝炎这个具体的疾病进行研究和治疗的情况却是属于主流医学，无论时方还是西医，都是盯在具体的病变病位、病变器官和病变性质上，都没有真正宏观地来研究这个疾病。虽然在经方理论中肝炎并不是一种疾病，而是在多种不同的病理状态下发生的一个相同的病变，而且也不是所谓的甲肝、乙肝、丙肝这一类分型所能概括得了的，但目前的现实是以肝炎的病名来讨论相关治疗却很容易被所有人接受，无论中医还是西医一说肝炎的治疗都知道，连对患者解释时也容易接受。</w:t>
      </w:r>
    </w:p>
    <w:p>
      <w:pPr>
        <w:spacing w:line="360" w:lineRule="auto"/>
        <w:ind w:firstLine="420"/>
      </w:pPr>
      <w:r>
        <w:rPr>
          <w:rFonts w:ascii="宋体" w:hAnsi="宋体" w:eastAsia="宋体"/>
          <w:b w:val="0"/>
          <w:sz w:val="24"/>
        </w:rPr>
        <w:t>实际上经方理论里所谓的杂病，就是上面讨论问题的翻版。在当时也是这种情况，所谓的杂病篇都是在这种情况下而进行分篇论述的，这一篇就是最好的说明。当把它还原成本来面目后，只剩下那五条顶格条文再加上篇头的霍乱，论述的就是霍乱病的相关治疗以及霍乱病不是一种病这么两大层意思，其他的什么都没有。虽然这一篇论述的是霍乱病，但从病理上看里虚寒证（阴性、阳性）算一大类，水证（五苓散证）算一大类，至少有两大类性质完全不同的疾病。这本身就说明在经方理论中这根本就不是一类疾病，之所以放到一块儿论述，一方面能够方便经方的临床应用，因为在临床中症状都相似，可以便于去辨证，把这些东西都集中到一块儿来论述，便于使用；另一方面也暗示霍乱这种疾病的界定方法，根本就不符合经方的医学原理。我们再回过头来看，这一篇经过后世注家添了一些条文，并总结出了所谓的提纲条文，然后又对一些条文进行了修改，就使得整个的条文论述结构跟六病分篇都一样了。虽然这对本篇的理解没有多么负面的影响，但却把整个经方理论和其他医学理论上的差异全部掩盖掉了。本来经方就想用这种方式让人从中体悟它对疾病的界定、对疾病的认识和其他的医学是不一样的，但这样改动后搅得人们把这些内容都淡化了。这就是这篇小结的重点，当从这个角度再审视一下《金匮要略》的内容，有多少属于降一字格或降两字格这类的条文？例如第一篇“脏腑经络先后病脉证第一”，还有“五脏风寒积聚病脉证并治第十一”，另外就是每一篇中的“问曰”、“答曰”、“师曰”等等，一概都不是出自《伤寒论》顶格条文作者之手。另外还有一些所谓的提纲证条文，有的一眼就能看出是后人从《伤寒论》摘过去的。这里有个比较特殊的是“痉湿暍病脉证治第二”这篇，因为《伤寒论》中有，也是拿来作例子的，它是从一个相反的角度作例子：说是痉病吧？痉</w:t>
      </w:r>
    </w:p>
    <w:p>
      <w:pPr>
        <w:spacing w:line="360" w:lineRule="auto"/>
        <w:ind w:firstLine="420"/>
      </w:pPr>
      <w:r>
        <w:rPr>
          <w:rFonts w:ascii="宋体" w:hAnsi="宋体" w:eastAsia="宋体"/>
          <w:b w:val="0"/>
          <w:sz w:val="24"/>
        </w:rPr>
        <w:t>病在经方理论中就属于表证，但治疗不一样，它又从另一个角度最终去要强调经方和时方的不同，和当时的其他医学不同。这个当然是我给大家提个醒，各位还要进一步去体悟，也不一定对，这是我自己的感悟。如果按照这个思路再翻开《金匮要略》看看，大概有将近50%的内容的价值是打折扣的。真正需要学习的重点跟霍乱篇是一样的，就是那些方证条文。辨阴阳易差后劳复病①注：《宋本》作“辩阴阳易差后劳复病脉证并治第十四”。</w:t>
      </w:r>
    </w:p>
    <w:p>
      <w:r>
        <w:t>--------------------chunk--------------------</w:t>
      </w:r>
    </w:p>
    <w:p>
      <w:pPr>
        <w:pStyle w:val="Heading1"/>
      </w:pPr>
      <w:r>
        <w:t>第392 条</w:t>
      </w:r>
    </w:p>
    <w:p>
      <w:pPr>
        <w:spacing w:line="360" w:lineRule="auto" w:before="60" w:after="120"/>
        <w:ind w:left="420" w:firstLine="0"/>
      </w:pPr>
      <w:r>
        <w:rPr>
          <w:rFonts w:ascii="楷体" w:hAnsi="楷体" w:eastAsia="楷体"/>
          <w:b w:val="0"/>
          <w:sz w:val="24"/>
        </w:rPr>
        <w:t>原文：伤寒阴阳易之为病①、其人身体重、小气②、少腹里急、或引阴中拘挛、热上冲胸、头重不欲举、眼中生花、膝胫拘急者、烧裈散主之、（392）注：1．“伤寒阴阳易之为病”《宋本》作“伤寒阴易之为病”。2．“小气”《宋本》作“少气”。妇人中裈近隐处、取烧作灰、右一味、水服方寸匕、日三服、小便即利、阴头微肿、（注）此为愈矣·妇人病·取男子裈烧服·</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底下这劳复易这很少了。这个劳复易呀，也不错，不过</w:t>
      </w:r>
    </w:p>
    <w:p>
      <w:pPr>
        <w:spacing w:line="360" w:lineRule="auto"/>
        <w:ind w:firstLine="420"/>
      </w:pPr>
      <w:r>
        <w:rPr>
          <w:rFonts w:ascii="宋体" w:hAnsi="宋体" w:eastAsia="宋体"/>
          <w:b w:val="0"/>
          <w:sz w:val="24"/>
        </w:rPr>
        <w:t>头一条儿这个药啊，这一个问题呀，我问多少人呐，我学医的时候就问，没人遭遇到这种病，啊。这一个恐怕这是，不近乎什么，不合理，看起来。他说是啊，就是得了这个伤寒，啊，就是，古人说这个伤就是热病喽。古人认为这一个是个大病。那么如果女的得病，啊，男女同床，这个女病，啊，就能够易到男人身上，它叫阴阳易嘛。这叫阴易，啊，由阴易到了男人身上。假设这个病在男人呢，也能易到女人身上，这是个神话，叫我看。那么这个伤寒病初愈者，这人身上带菌，可能传染这一个可能的，但是不一定由于这个，啊，男女同床。所以他这个说法啊，靠不住的，啊。我因为这个我问过很多人，讲起来都…都挺津津有味，但是谁也没遇着这个病。古人也没有，古人也就是瞎说。我看那个《千金》上也是，那个孙思邈，那说得玄天玄地的。可是这个事实我看不像有。他这个病是怎么个病呢？其人身体重，啊，少腹里急。身上体重咱们知道啊，总是身上停湿了，肾气…伤了肾气了，啊。“少腹里急”这个少腹里急有两种问题，一种停水，小腹满，啊；一种有瘀血，小腹也满。他也没提什么，当然他这一个看这样儿是蓄水了。或者引阴中拘挛，啊，那么小腹拘挛以致于引到这个前阴，这是下边，看这样儿是虚，啊，伤了肾气，虚，停水，停湿。那么有一种虚热冲于上，“气上冲胸，头重不欲举，眼中生花，膝胫拘急者”，啊，膝胫拘急，这就说明他这个…啊，有点抽的样子，这古人就说这是毒闹的，啊。</w:t>
      </w:r>
    </w:p>
    <w:p>
      <w:pPr>
        <w:spacing w:line="360" w:lineRule="auto"/>
        <w:ind w:firstLine="420"/>
      </w:pPr>
      <w:r>
        <w:rPr>
          <w:rFonts w:ascii="宋体" w:hAnsi="宋体" w:eastAsia="宋体"/>
          <w:b w:val="0"/>
          <w:sz w:val="24"/>
        </w:rPr>
        <w:t>用烧裈散，这更…更近乎怪诞，啊。这个裈呐，就是所谓中…中裈嘛，就是靠着这个，啊，内里头这个衣裤子。所以这一个现在，啊，我认为这个是怪诞不经，这个…这个事情，啊。你们看看这个，这个烧裈散，它这么个情形，取妇人中裈近阴处，煎烧灰，啊。就把这个地方啊，裤子剪下来，啊，把它烧灰存性，煎。这一味，啊，用…不是煎，啊，剪烧灰呀，是剪子的剪，我写错了。剪下来烧灰，然后啊，一方寸匕，就是，啊，现在说是，这很小分量啊，他因为这灰它是也…也轻啊，多少都没有关系。日三服，啊，用水，啊，把它冲服。小便即利。这个东西看来利小便的。他头前儿这个证候像是小便…啊，停湿停水嘛。“其人身体重，少腹里急”，这看那样儿是停水。他说吃这个就利小便，啊，同时阴头微肿，此为欲愈。妇人病，取男子裈烧灰，一样。这一个，做个参考吧，啊。后来咱们根据实践再研究吧，这个东西我看不合理。我以前给他们讲的时候我也这么样子说。可是各医书上呢都提这一节儿，都提。所以张仲景这个书啊，有些地方，咱们这一个，啊，认为…这个教书的人呐，就是照…照本儿他往下传，没有的，这像这个…这个东西，就应该…应该扬弃。就像这个消渴证似的，由于这个厥阴病啊，啊，他头一节儿的提纲：消渴，气上撞心，心中疼热，有些注家呀，就是撒谎，我就遇着过这个，啊，肝消渴，还有肝消渴，嘿，嘿，嘿！他都遇着了，瞎说八道。他这个地方，也有，也有说他遇着过这个的，这都是医书上，但是活人中没看着谁遇着过这个东西。这一个咱们留待后头研究，啊，我是不敢说他是真的。传染可能，因为这个伤寒病好了，人身上带菌这肯定的，还传染，这个伤寒病传染挺厉害。</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在《康平本》中这篇的标题是“辨阴阳易差后劳复病”，</w:t>
      </w:r>
    </w:p>
    <w:p>
      <w:pPr>
        <w:spacing w:line="360" w:lineRule="auto"/>
        <w:ind w:firstLine="420"/>
      </w:pPr>
      <w:r>
        <w:rPr>
          <w:rFonts w:ascii="宋体" w:hAnsi="宋体" w:eastAsia="宋体"/>
          <w:b w:val="0"/>
          <w:sz w:val="24"/>
        </w:rPr>
        <w:t>但在《宋本》被改做“辨阴阳易差后劳复病脉症并治第十四”。我们把《康平本》和《宋本》各篇章的题目做一下比较，可以发现《宋本》中所有的像某某脉症并治第几或十几，这些内容肯定是后人加的，《康</w:t>
      </w:r>
    </w:p>
    <w:p>
      <w:pPr>
        <w:spacing w:line="360" w:lineRule="auto"/>
        <w:ind w:firstLine="420"/>
      </w:pPr>
      <w:r>
        <w:rPr>
          <w:rFonts w:ascii="宋体" w:hAnsi="宋体" w:eastAsia="宋体"/>
          <w:b w:val="0"/>
          <w:sz w:val="24"/>
        </w:rPr>
        <w:t>平本》中是没有的。另外从霍乱篇的标题也可以看出“辨厥阴病”这四个字应该是闲文或是后人加的，它不应该在这个地方。由此进一步延伸出《伤寒论》“辨太阳病痉湿暍”这一篇标题里的“辨太阳病”应该也跟霍乱篇“辨厥阴病”是一样性质的问题。因为痉、湿、暍本身就不全是太阳病，痉病可以认为是太阳病，但湿和暍都不是太阳病。所以这个“辨太阳病”也应该是后人加的，或者是闲文。在这个基础上再来看看本篇的题目，我们学习的条文中只有一条是论述“阴阳易”的，而且这条还是降一字格排版的条文。由此可以推论：这篇的题目原本很可能就是“差后劳复”或是“差后劳复病”，这个“病”有没有也不一定，因为前边有一个霍乱，霍乱就没有“病”这个字。所以这篇很可能在该书最原始状态下就是“差后劳复”或者“差后劳复病”，类似这样的形式。从这儿还可以进一步佐证《金匮要略》的标题也有相同性质的问题。当然作为一个篇章的题目未必可以影响到全部的内容，就像现在我们把这本书都叫《伤寒论》，但人人都知道《伤寒论》讲的却不仅仅是伤寒病，伤寒病只是其中的一小部分。因此以上分析至少有两层意义：一层是“正本清源”，它本来应该是什么样子，怎么发展到最后《宋本》这个样式的；另一层是可以看到经方在传承的过程中，客观存在着人为改动等方面的因素。从《康平本》就能看出这点，同样也是398 条，但光是降两字格排版的条文就有140 条左右，降一字格排版的条文也有100 条左右，这些都是后人加的，原书中是没有的，这些东西有精华也有糟粕。我们通过学习《康平本》知道这是后人加的，这本身也是“正本清源”的一部分。从这个题目当中，基本可以得出这样的结论。这条在《康平本》是降一字格排版的条文。“伤寒阴阳易之为病”在《宋本》是“阴易之为病”，这应该是笔误，肯定是把“阳”字漏掉了。但漏掉以后一直流传到今天这个字始终没有加上，说明王叔和</w:t>
      </w:r>
    </w:p>
    <w:p>
      <w:pPr>
        <w:spacing w:line="360" w:lineRule="auto"/>
        <w:ind w:firstLine="420"/>
      </w:pPr>
      <w:r>
        <w:rPr>
          <w:rFonts w:ascii="宋体" w:hAnsi="宋体" w:eastAsia="宋体"/>
          <w:b w:val="0"/>
          <w:sz w:val="24"/>
        </w:rPr>
        <w:t>以后的人，特别是从《宋本》沿袭下来的对《伤寒论》的态度是非常严谨的，这里明明掉了一个字，但也没有加上。实际在原文以外王叔和整理的书中有相应的论述，此处讲的是阴阳易，所以这里肯定是掉了一个字。另外“小气”在《宋本》是“少气”，《宋本》比较确切一些。直译：伤寒阴阳易病，表现为其人身体重、少气、少腹里急或阴中拘挛，气上冲胸、头重不欲举、眼中花、膝胫拘急的，为烧裈散主治之证。（因为这条论述的全是症状，原则上我们对古人论述的这些症状不做修整，所以这条直译也没多大意义）。下面解读一下，由于这条论述的情况在临床中比较罕见，再加上这个疾病的诱发原因和治疗方法又比较特殊，而且其方剂放在今天临床实用价值已经不是很高了，所以对于该条文的论述只能作为一种疾病现象来研究。万变不离其宗，在实际临床中如果真遇到这类情况，应该仔细地去辨证，用方剂来治也是没问题的，关键还是要辨证准确。从条文的论述看，这应该是一种阴性的虚弱证并伴有停饮证和血虚证的病理状态。我们今天解读条文，正确理解条文的本意才是重点所在，有几个最基本的问题两千年来都没有人真正弄清，下面我们分析一下：第一，这个病为什么叫“阴阳易”？这一点必须得弄清楚，历代注家相关的解释都没有太大的出入，之所以叫“阴阳易”说明与性生活有比较密切的关系。第二，从该疾病的诱发原因和症状特征分析，其主要发于男性。因为方后注中有女性病用男性裈裆的说法，所以这一点很少有人去注意。实际看看这个病是怎么得的？得了病这些症状是什么？就应该知道这个病一般是发生在男子身上。另外女性病用男性裈裆，且不说这个方剂真正的临床效果怎么样，就说男性的内衣到底有没有这个功能？实际上男性的内衣裈裆和女性的内衣裈裆存在着质的不同。</w:t>
      </w:r>
    </w:p>
    <w:p>
      <w:pPr>
        <w:spacing w:line="360" w:lineRule="auto"/>
        <w:ind w:firstLine="420"/>
      </w:pPr>
      <w:r>
        <w:rPr>
          <w:rFonts w:ascii="宋体" w:hAnsi="宋体" w:eastAsia="宋体"/>
          <w:b w:val="0"/>
          <w:sz w:val="24"/>
        </w:rPr>
        <w:t>第三，“阴阳易”这个病在历史上很多人解释成男女双方一方得了病，在快要好或在快得病时有同房的行为，然后把病传给对方。另外还有的解释，如果把病传给对方以后，最初原得病的那个患者怎么又好了，大部分人都是这么解释的。实际上很少有人去仔细想，这种解释根本不对。因为“阴阳易”这个病虽然叫“阴阳易”，貌似是男女一方得病会传给另一方，但其症状论述的非常清楚，应该跟得病之前他的性伴侣所发的那个病有所不同，假如是同一种病，就没必要用烧裈散这种奇怪的方剂来治疗了，那个人用什么方子治，他就用什么方子治就行了，这也不违反经方的治疗原则。这里用了烧裈散就是因为证不一样，在经方中证不一样就不是一种病。这一点历代的注家都没有去推敲，实际上这很重要，既然不是那个性伴侣所得的那个病，那他得的这个是什么病呢？第四，条文中的治疗方剂在今天的生活环境已经很难再按照其要求去用了。因为要用这个方子得有几个条件：首先，内衣必须是棉纤维的织物。在当时的情况下肯定没人去穿个丝绸裤头，当时也没有这种记载，所以肯定就是棉纤维的。咱们现在很多人穿的就不是棉纤维的，恐怕这本身就不是一种物质了。其次，必须是久穿未洗的。要是昨天洗了今天穿一天，明天再把它剪来烧，大家想管用吗？因此要想这个方剂有效果，也一定得是穿了相当一段时间没有洗的。最后，没有人仔细推敲大家都简单地说，所用的裈裆是男人病了用女人的，女人病了用男人的，我个人理解应该是最初那个患者本人的贴身之物。因为按现在的理解，他（她）的分泌物应该携带相应的抗体，否则的话这个方剂就不能治病。第五，既然得的不是他的性伴侣传染给他的那个病，那么这到底是一种什么病？按现在的理解，在过完性生活后人的抵抗力明显下降，同时其性伴侣又恰恰处在疾病的活动期（现代医学也有这个概念，在疾病初得和快要痊愈时都有一个活动期），如果是传染病的话，就</w:t>
      </w:r>
    </w:p>
    <w:p>
      <w:pPr>
        <w:spacing w:line="360" w:lineRule="auto"/>
        <w:ind w:firstLine="420"/>
      </w:pPr>
      <w:r>
        <w:rPr>
          <w:rFonts w:ascii="宋体" w:hAnsi="宋体" w:eastAsia="宋体"/>
          <w:b w:val="0"/>
          <w:sz w:val="24"/>
        </w:rPr>
        <w:t>容易传染给别人。此时人的抵抗力又弱，致病因子又比较强，在这种情况下容易发生一种特殊的疾病，而不是他的性伴侣以前得的那个病。大家仔细分析条文，应该是这样一种病，实际上一般人都会有个常识，过了性生活后的抵抗力下降最明显的是男性。所以这也是上述那些论点的一个依据。鉴于以上的分析，如今我们就把这条当成一种特殊的疾病现象，做个参考就行了。至于方剂也比较简单，在历史上都分析过很多次了，实际也没必要过多地去推敲，应用价值也不大。</w:t>
      </w:r>
    </w:p>
    <w:p>
      <w:r>
        <w:t>--------------------chunk--------------------</w:t>
      </w:r>
    </w:p>
    <w:p>
      <w:pPr>
        <w:pStyle w:val="Heading1"/>
      </w:pPr>
      <w:r>
        <w:t>第393 条</w:t>
      </w:r>
    </w:p>
    <w:p>
      <w:pPr>
        <w:spacing w:line="360" w:lineRule="auto" w:before="60" w:after="120"/>
        <w:ind w:left="420" w:firstLine="0"/>
      </w:pPr>
      <w:r>
        <w:rPr>
          <w:rFonts w:ascii="楷体" w:hAnsi="楷体" w:eastAsia="楷体"/>
          <w:b w:val="0"/>
          <w:sz w:val="24"/>
        </w:rPr>
        <w:t>原文：大病差后、劳复者、枳实栀子汤主之、（393）枳实三枚炙栀子十四个擘豉一升包绵①注：“包绵”《宋本》作“绵裹”。右三味、以清浆水七升、空煮取四升、内枳实栀子、煮取二升、下豉、更煮五六沸、去滓、温分再服、覆令微似汗、（注）若有宿食者·内大黄如博棋子五六枚·服之愈·</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第二条，“大病差后，劳复者，枳实栀子鼓汤主之。若</w:t>
      </w:r>
    </w:p>
    <w:p>
      <w:pPr>
        <w:spacing w:line="360" w:lineRule="auto"/>
        <w:ind w:firstLine="420"/>
      </w:pPr>
      <w:r>
        <w:rPr>
          <w:rFonts w:ascii="宋体" w:hAnsi="宋体" w:eastAsia="宋体"/>
          <w:b w:val="0"/>
          <w:sz w:val="24"/>
        </w:rPr>
        <w:t>有宿食者，加大黄如博棋子大五六枚。”这个古人有这个，病之复啊，复就是重发。这个“大病差后”就指着伤寒，啊。由于不慎这个，啊，劳易，过劳他也犯。尤其这个过吃着，啊。那古人又说这个，啊，吃着了，大概吃着的时候多，也有…也有由于这个反复的，啊。所也这个，古人对这个伤寒病之后啊，男女要…要隔床的。他这个说得他“劳复者”，换言之，就不是吃着了。而“发烦热”可以用栀子豉汤主之，啊。那么有些胀满呢？加枳实。“若有宿食者”，那就是吃着了，那就所谓“食复”了，啊。这个准是大便干了，啊。可以加大黄，就是枳实栀子豉再加大黄。就是枳实栀子豉大黄汤。他这个，这个伤寒病这个，所谓“劳复”啊，不是又得伤寒病了，不是那样子。他就是又发烧了，啊，又发烦热了，就指着这个。那么这一个呢，从这个用这</w:t>
      </w:r>
    </w:p>
    <w:p>
      <w:pPr>
        <w:spacing w:line="360" w:lineRule="auto"/>
        <w:ind w:firstLine="420"/>
      </w:pPr>
      <w:r>
        <w:rPr>
          <w:rFonts w:ascii="宋体" w:hAnsi="宋体" w:eastAsia="宋体"/>
          <w:b w:val="0"/>
          <w:sz w:val="24"/>
        </w:rPr>
        <w:t>个栀子豉汤还是发烦热，啊。发烦热而大便不干，有些这一个，啊，心中懊恼啊，肚子有点满呐，那可以吃栀子豉加枳实。如果大便再干呢，就可以加大黄。他说个“博棋子五六枚”，就那围棋子啊，那么大搁五六个。这是个约略之词，我们一般…这里头用不着用那么重，啊。就搁6 克就行，6 克也就是…啊，要切得薄也得五六枚，嘿，6克，要是切得厚啊，两三枚就…就够了。这个病是常有的，心烦呐，摸着脑袋有点烫啊，吃点栀子豉汤，要有胀满呢，加点枳实，大便干就可以加大黄。枳实栀子豉汤，就咱们讲那个栀子豉汤又加上枳实。“上三味，以清浆水七升，煮取四升，内枳实、栀子，煮取二升，下豉，更煮五六升，去渣，分温再服，令微似汗”你看这个书矛盾了，啊，咱们以前讲那个栀子豉汤啊，都是吐，啊，“得吐者，止后服”。在这儿它不是了。在让你吃啊，让你多盖点出点微汗就好了，他不吐了。所以这个药根本不吐。咱们以前的那个，在太阳篇讲那个吐啊，全是错的。你看这个，这个很明显，现在大家讲还是这么讲，啊，该吐的还是吐，这个不吐的他不说了，哈，哈。其实他就是不吐，那个在伤…在头前儿那个太阳篇讲的那个吐就是错的。咱们讲时候，我倒提了，我常用这个方子的，它不吐。也就是栀子豉汤，心中懊恼而烦，有些腹胀满，加枳实。那么胀满大便又不通呢，再加大黄，啊。那么在这个所谓劳复还以“食复”为多呀。以这个方子用的机会最多。</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这条在《康平本》是顶格排版的条文。我们解读一下：</w:t>
      </w:r>
    </w:p>
    <w:p>
      <w:pPr>
        <w:spacing w:line="360" w:lineRule="auto"/>
        <w:ind w:firstLine="420"/>
      </w:pPr>
      <w:r>
        <w:rPr>
          <w:rFonts w:ascii="宋体" w:hAnsi="宋体" w:eastAsia="宋体"/>
          <w:b w:val="0"/>
          <w:sz w:val="24"/>
        </w:rPr>
        <w:t>因为条文的论述非常简略，所以对于文字内容应推敲的细一些。“大病差后、劳复”，这就是全部的述证，指的是患较严重的疾病初愈之后，由于劳累过度或饮食不节等方面的因素，而又出现疾病的一类情况。大家注意，虽然叫“劳复但不一定是以前的病复发，而有可能是新的疾病，这里实际上就是一种新的疾病。“大病”,从文字上解读是指比较重的病，但在这条里还要具体一些，应该是指出现热性病的机会比较多。试想一下，如果像四逆汤</w:t>
      </w:r>
    </w:p>
    <w:p>
      <w:pPr>
        <w:spacing w:line="360" w:lineRule="auto"/>
        <w:ind w:firstLine="420"/>
      </w:pPr>
      <w:r>
        <w:rPr>
          <w:rFonts w:ascii="宋体" w:hAnsi="宋体" w:eastAsia="宋体"/>
          <w:b w:val="0"/>
          <w:sz w:val="24"/>
        </w:rPr>
        <w:t>证一类的阴性里虚寒证即使是“劳复”，出现这样一个热证的机会不一定没有，但恐怕也不多。“大病差后”，一方面说明重病初愈，同时也说明此时人体还没完全恢复，处于一种比较虚弱的状态，一旦再度发病，则出现虚证的机会就比较多，这是“大病差后”的另一种含义。“劳复”，字面意思就是因劳累过度或饮食不节而造成旧病复发，但在这条中不能这么理解，因为后面有治疗方剂。所以这里的“劳复”指的应该是大病初愈后容易出现的一种虚热性疾病，而不一定是复发了以前得的病。真是复发了以前得的病，还要用以前的方子治疗。比如患者原来是大承气汤证，经过治疗刚刚痊愈后，因为不慎又发生了大承气汤证这样的里实证，大便不通，肚子也实的拒按，再生潮热的，一连串的症状出来了，用枳实栀子豉汤是治不了的。所以这个“劳复”应该客观地去理解，它是指大病以后一种比较特殊的现象。如果在“大病差后”注意不够，则容易出现这种情况。具体该条文的方证在临床中还会有心中懊恼、心下痞满、胀痛、心烦、发热这一类的症状出现，因为有治疗方剂在后面，所以对述证方面就简略而论。我们再换个角度来理解条文，根据经方理论即使不是在大病差后又重新发病，但也出现本方证的话，也应该用这个方子来治；反过来，即使是大病差后劳复，但出现的不是枳实栀子汤证，那也没有运用这个方剂的机会。只有这样理解，才会感觉非常明了，才能对经方理论有个全面、正确的认识。该条文的意义就在于“大病差后劳复”后，发生这个方证的机会比较多。以前是一种热证（里热证），好了以后有些余热未去，或者再有点诱因，就会以这种形式表现出来。但已经不是以前那个病了，不能说一点关系没有，但是治疗上有关疾病的本质已经变了。枳实栀子豉汤证的病理：半表半里的虚热证合并气实证。这里叫做气实证，应该是个气滞证。</w:t>
      </w:r>
    </w:p>
    <w:p>
      <w:pPr>
        <w:spacing w:line="360" w:lineRule="auto"/>
        <w:ind w:firstLine="420"/>
      </w:pPr>
      <w:r>
        <w:rPr>
          <w:rFonts w:ascii="宋体" w:hAnsi="宋体" w:eastAsia="宋体"/>
          <w:b w:val="0"/>
          <w:sz w:val="24"/>
        </w:rPr>
        <w:t>下面看一下方子，该方剂由三味药物组成：枳实、栀子和香豉，实际就是栀子豉汤的豉加量，另外又增加了一味枳实，加量香豉可以增强方剂补虚去烦热的作用；枳实可以行气消胀。栀子豉汤本身治疗的就是一种虚热证，药味经过这样变化后，就特别适合既有半表半里虚热证，虚热证又比较重，同时又存在气滞的一类疾病。方后注解中有个比较特殊的地方，就是要求用清浆水七升，先空煮得四升后再入药煎。所谓的清浆水有两种解释：一种是用煮熟了的米饭，把米饭倒入清水中发酵到味有点酸，清水也开始呈现米汤一样的白色，但还没有形成腐败臭味的时候，这就是所谓的清浆水。另一种解释就是淘米水（俗称泔水），也是发酵到在它腐败之前的程度用。实际这两个没有质的区别，所以在方剂的煎法上比较特殊，先煮清浆水，用现在的话讲就是先消毒。其实现在临床中很少有人这么用了，大部分都直接用水，清浆水本身是寒性的，有解烦渴助消化的作用，所以对上面这几味药物作用的发挥有协助作用，其本身也算是一味药。方后注解之后还有个附注：“若有宿食者、内大黄如博棋子五六枚、服之愈”，这应该看做是注解内容的作者临床经验所得。该方证的患者因为大病初愈，胃肠功能比较虚弱，再饮食不节就有可能发生里实证而出现大便不通，腹满这一类的症状。这种情况就和该条文的方证不一样了，这实际是一个半表半里虚热证并伴有里实证的病理状态。虽然附注轻易就说见有实证可以加大黄，但加了大黄后病理状态就变了。这一类的加减本身不能说错，但经方不是用这种方式加减的，实际上在经方的论述中这种意思已经包括了，就是教你方证相应去辨证施治，假如是大承气汤证，用大承气汤也没问题。所以说白了，这种加减还是在对经方理论理解不深不透的情况下加上的，但其本身也是经验所得，在临床中假如看到里实证的严重程度到不了这个方证合上小承气汤或大承气汤的情况时，用这个方法也可以。实际这样一加，</w:t>
      </w:r>
    </w:p>
    <w:p>
      <w:pPr>
        <w:spacing w:line="360" w:lineRule="auto"/>
        <w:ind w:firstLine="420"/>
      </w:pPr>
      <w:r>
        <w:rPr>
          <w:rFonts w:ascii="宋体" w:hAnsi="宋体" w:eastAsia="宋体"/>
          <w:b w:val="0"/>
          <w:sz w:val="24"/>
        </w:rPr>
        <w:t>里面就有了多半个小承气汤，博棋子就是今天的围棋子，大黄要用围棋子这么大的五六枚量也不小，今天参照这个方法用，大黄适当减量就可以了。下面是枳实栀子豉汤的方证：症状：心多懊憹、心下痞满或胀痛、心烦发热、舌红苔黄、脉滑或数。因为该方剂在临床中统计到的医案比较少，所以数据就没法再细分了。有应用该方剂机会的现代病：急慢性胃炎、慢性肝炎、急性胰腺炎、肋间神经炎。但经方的原理在这儿摆着，只要现这个方证，具体是什么病不重要，所以这一篇中有几个方子应用的机会还是比较多的。现代的人因为过分养尊处优，体质相对较弱，出现这类方证的情况比较多，但统计到的资料比较少，我找了个医案跟大家简单一说，可能对方剂的理解就能比较深入。有一个人夏天时患了感冒，自己用白虎汤治愈了，按医案说的这种情况，大概也是个不简单的经方医生了。但后来因为饮食不节，病又复发了，复发后表现为发热腹胀，自己又服了一些消导的药，可并不管用。他觉得又出现发热的情况，以前的病发热现在也发热，以前没有腹胀现在有腹胀，吃了消导的药不管用，再吃点白虎汤，吃点以前的方剂行不行？结果喝了白虎汤也不管用。后来症状就表现为热盛口渴舌黄便闭，就是大便也不通了，最后以枳实栀子豉汤加大黄，一剂知二剂已。这个医案有几个关键点：第一，病复发以后跟之前的病是有出入的；第二，又服曾经治愈以前疾病的方子不效，这也很重要，虽然跟前面的病有一点关系，但已经不是那个病了。第三，服消导药也不效。说明该方剂对于这类在体质比较弱的情况下发生的疾病，比用小承气汤（此时有大便不通的情况）之类的方剂效果要好。</w:t>
      </w:r>
    </w:p>
    <w:p>
      <w:pPr>
        <w:spacing w:line="360" w:lineRule="auto"/>
        <w:ind w:firstLine="420"/>
      </w:pPr>
      <w:r>
        <w:rPr>
          <w:rFonts w:ascii="宋体" w:hAnsi="宋体" w:eastAsia="宋体"/>
          <w:b w:val="0"/>
          <w:sz w:val="24"/>
        </w:rPr>
        <w:t>同时这个医案里也有一些平时读医案应该注意的地方。比如此处特别说明夏天患感冒用白虎汤，像王叔和说的白虎加人参汤天凉了以后就不能用这类的，实际上无论哪个季节得了白虎汤证用白虎汤治也没问题，该作者强调这个，实际上有意无意地就有这方面的倾向，本身是在误导别人。凡是读医案的时候，我们都得把这类因素剔除出去。</w:t>
      </w:r>
    </w:p>
    <w:p>
      <w:r>
        <w:t>--------------------chunk--------------------</w:t>
      </w:r>
    </w:p>
    <w:p>
      <w:pPr>
        <w:pStyle w:val="Heading1"/>
      </w:pPr>
      <w:r>
        <w:t>第394 条</w:t>
      </w:r>
    </w:p>
    <w:p>
      <w:pPr>
        <w:spacing w:line="360" w:lineRule="auto" w:before="60" w:after="120"/>
        <w:ind w:left="420" w:firstLine="0"/>
      </w:pPr>
      <w:r>
        <w:rPr>
          <w:rFonts w:ascii="楷体" w:hAnsi="楷体" w:eastAsia="楷体"/>
          <w:b w:val="0"/>
          <w:sz w:val="24"/>
        </w:rPr>
        <w:t>原文：伤寒差以后、更发热、小柴胡汤主之、（394）脉浮者、少以汗解之①、脉沉实者、少以下解之②、③（394）注：1．“少以汗解之”《宋本》作“以汗解之”。2．“少以下解之”《宋本》作“以下解之”。3．《宋本》此处有小柴胡汤方及方后注，此从略。</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说得了伤寒病，这一个不是太阳伤寒，这个就指着伤寒</w:t>
      </w:r>
    </w:p>
    <w:p>
      <w:pPr>
        <w:spacing w:line="360" w:lineRule="auto"/>
        <w:ind w:firstLine="420"/>
      </w:pPr>
      <w:r>
        <w:rPr>
          <w:rFonts w:ascii="宋体" w:hAnsi="宋体" w:eastAsia="宋体"/>
          <w:b w:val="0"/>
          <w:sz w:val="24"/>
        </w:rPr>
        <w:t>病说的。好了以后，由于不善摄生，啊，或者过劳啊，这个吃最厉害，伤寒病我得过，啊，我也更发过热，也就吃的……（音频缺如）……他是饿，饿也得戒着点儿，你要吃过了他就发热。那么这一个一般小柴胡汤最好使，啊。就这个病，没有表里的明显证候，就是这个人呐，啊，手脚啊、耳面觉着发热。如果脉浮呢，这是有了外感了。那根据这个外感的情况，该用什么药你用什么药发汗。脉沉呢？啊，那是在里，这是吃着了，是吧？可以也要适应用方剂来泻下。一般泻下也都用大柴胡汤的机会多，用承气汤的机会很少。这一个，小…可见这个柴胡剂的应用范围非常的广，啊。既不关系表和里，而有发热，大概都属柴胡证，半表半里嘛，是吧？发热是阳性证，就都属于少阳病。</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这条在《康平本》是顶格排版的条文，并且是两个自然</w:t>
      </w:r>
    </w:p>
    <w:p>
      <w:pPr>
        <w:spacing w:line="360" w:lineRule="auto"/>
        <w:ind w:firstLine="420"/>
      </w:pPr>
      <w:r>
        <w:rPr>
          <w:rFonts w:ascii="宋体" w:hAnsi="宋体" w:eastAsia="宋体"/>
          <w:b w:val="0"/>
          <w:sz w:val="24"/>
        </w:rPr>
        <w:t>段，“小柴胡汤主之”之前是第一段，之后是第二段，在《宋本》是一条。“少以汗解之”在《宋本》是“以汗解之”；“少以下解之”在《宋本》是“以下解之”，把两个“少”字都去掉了。另外《宋本》</w:t>
      </w:r>
    </w:p>
    <w:p>
      <w:pPr>
        <w:spacing w:line="360" w:lineRule="auto"/>
        <w:ind w:firstLine="420"/>
      </w:pPr>
      <w:r>
        <w:rPr>
          <w:rFonts w:ascii="宋体" w:hAnsi="宋体" w:eastAsia="宋体"/>
          <w:b w:val="0"/>
          <w:sz w:val="24"/>
        </w:rPr>
        <w:t>条文最后附有小柴胡汤方和方后注解，《康平本》没有。解读一下：通过对《康平本》和《宋本》条文中的差异进行分析，该条文的第二部分（“脉浮者”之后的内容）应该不属于顶格条文的内容。理由如下：第一，《康平本》中这条本身就分作两段，但到了《宋本》却合为一段，这必是后人所为。做这样的改动，一定跟后边这个内容的写作有关，这应该是后边内容的作者本人改的，否则就没必要做这个改动。第二，第二段的两个“少”字在《宋本》中都没有了，这绝对不是笔误，不可能这么巧合，这必定是后人特意做的修改，前面对这类情况已经分析了，这必定是作者本人改的，因为后世没人做过这样的改动，《宋本》中“阴阳易”的“阳”字都还没人给添上呢。所以从这也能证明，第二段应该不是顶格条文。第三，第二段从论述方式、论述内容以及语韵上都和顶格条文有明显的差别。所以第二段条文很可能原本就是降两字格排版的条文，但在抄写的过程中误抄为顶格的了。既然这样，我们就把这条分成两部分学习。第一部分：“伤寒差以后，更发热，小柴胡汤主之”。这条论述虽然也非常简略，但要分析到含义本身。关于小柴胡汤的适应证以及相关的治疗原则等一些理论问题，在六病篇尤其是太阳篇中都有详尽的论述，所以这里就用了极其简略的方式进行了论述，但这并不等于所有的“伤寒差以后”又出现发热的情况都可以用小柴胡汤来治。这与上一条“大病差后劳复者”是相同的论述方式，所谓的“劳复”一定要在现“枳实栀子豉汤证”时才能适应那个方子。这也是同样的道理，“更发热”也要现“小柴胡汤证”才属于该条文论述的范畴。这条论述的重点并不是小柴胡汤可以治发热，而是一方面说明</w:t>
      </w:r>
    </w:p>
    <w:p>
      <w:pPr>
        <w:spacing w:line="360" w:lineRule="auto"/>
        <w:ind w:firstLine="420"/>
      </w:pPr>
      <w:r>
        <w:rPr>
          <w:rFonts w:ascii="宋体" w:hAnsi="宋体" w:eastAsia="宋体"/>
          <w:b w:val="0"/>
          <w:sz w:val="24"/>
        </w:rPr>
        <w:t>“伤寒差以后，更发热者”这一类情况发生小柴胡汤证的机会比较多。另一方面，说明“大病差以后”若发生小柴胡汤证，则常以“发热”为典型的症状反应。实际临床中，我们常需采取排除法来辨证。如果患者有明显的小柴胡汤证，那就不存在这个问题了，只要没有阴证，同时又有小柴胡汤证，用小柴胡汤治就没有问题。但假如没有明显的小柴胡汤证，只是以“发热”为主要症状反应，那就应该用排除法进一步辨证。首先，不能有阴证存在；其次，不能有明显的里热证，重的里热证不行，轻微的可以；最重要的是不能有里寒证的存在，里寒证跟阴证应该是相同级别的。有一点里热证还问题不大，吃点小柴胡汤可能好不了，但也不会碍事。但是一旦有阴证或里寒证，用了小柴胡汤就有可能发生医疗事故，肯定疗效不好或者病人会很难受。事实上整个这一篇的论述就含有这一类的意思。比如前文中的方剂就是另一类的半表半里。小柴胡汤证是半表半里虚热证，枳实栀子豉汤证也是以半表半里虚热证为主，但它是另一类的，跟小柴胡汤证不一样。这就是辨方证的问题。另外，比如后面条文中的理中丸证是典型的里虚寒证，竹叶石膏汤证是典型的里虚热证，牡蛎泽泻散是典型的水证。我们完全可以举一反三，凡有小柴胡汤证之外的其他类型疾病时，就需要进一步按照经方理论来辨证施治。这里再重复讲一下，假如患者同样是在大病（比如重的“伤寒”）后刚痊愈又出现“发热”的情况，如果是现枳实栀子豉汤证的话，那得用这个方剂治，不能用小柴胡汤。推而广之，假如要现其他方证，比如现小承气汤证得用小承气汤治，也不能用小柴胡汤。这就是经方治病的道理。小柴胡汤证中出现发热的机会很多，比如第99 条“身热恶风”；第104 条“日晡所发潮热”；第229 条“发潮热”；第232 条“有潮热”；第379 条“呕而发热”，这些都是小柴胡汤的治疗范畴。正因为这样，后世的注家就把小柴胡汤总结成是一个退热的良方，直到现</w:t>
      </w:r>
    </w:p>
    <w:p>
      <w:pPr>
        <w:spacing w:line="360" w:lineRule="auto"/>
        <w:ind w:firstLine="420"/>
      </w:pPr>
      <w:r>
        <w:rPr>
          <w:rFonts w:ascii="宋体" w:hAnsi="宋体" w:eastAsia="宋体"/>
          <w:b w:val="0"/>
          <w:sz w:val="24"/>
        </w:rPr>
        <w:t>在还常有人这么说。这实际就是典型地、片面地理解经方理论的一种倾向。大家试想，理中汤证的发热，四逆汤证的发热，通脉四逆汤证的发热都要用小柴胡汤来治，那能治得了么？不但治不了，还有可能出医疗事故，比如通脉四逆汤证出现的发热，用了小柴胡汤就有可能死人的！所以凡是这种某方剂可以治疗某一种病、或某一个具体症状的说法，都是与经方理论相悖的！我们今天分析的都是一些比较深层次的东西。好多地方都说小柴胡汤可以去热，看似是有道理，但要把它说成是退热方就错了。经方辨证施治的原则是方要与方剂的适应证相对应，并且每一个方剂的适应证都不是一个孤立的症状，也不是一个具体的疾病。经方理论对疾病的概念和其他医学对疾病的概念是不同的。小柴胡汤在有小柴胡汤证的情况下有很好的退热功效，但是要说小柴胡汤是退热的方剂，问题的性质就变了。这一类的“真儿”大家一定要“较”，一定要较真儿，否则会直接影响临床应用。在临床应用辨证中稍微思想一活动，就从这个方剂跳到那个方剂去了，就是一个“治愈”和“治坏”的问题，这都是方向性的东西。</w:t>
      </w:r>
    </w:p>
    <w:p>
      <w:r>
        <w:t>--------------------chunk--------------------</w:t>
      </w:r>
    </w:p>
    <w:p>
      <w:pPr>
        <w:pStyle w:val="Heading1"/>
      </w:pPr>
      <w:r>
        <w:t>第395 条</w:t>
      </w:r>
    </w:p>
    <w:p>
      <w:pPr>
        <w:spacing w:line="360" w:lineRule="auto" w:before="60" w:after="120"/>
        <w:ind w:left="420" w:firstLine="0"/>
      </w:pPr>
      <w:r>
        <w:rPr>
          <w:rFonts w:ascii="楷体" w:hAnsi="楷体" w:eastAsia="楷体"/>
          <w:b w:val="0"/>
          <w:sz w:val="24"/>
        </w:rPr>
        <w:t>原文：大病差后、从腰以下、有水气者、牡蛎泽泻散主之、（395）</w:t>
      </w:r>
    </w:p>
    <w:p>
      <w:r>
        <w:t>药物组成：牡蛎熬泽泻蜀漆暖水洗去醒①葶苈子熬商陆根熬海藻②括蒌根各等分注：1．“去醒”《宋本》作“去腥”。2．《宋本》此处有“洗，去咸”三字。右七味、异捣、下筛为散、更于臼中治之、白饮和、服方寸匕、日三服、小便利、止后服、</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这个也是常见的，啊。这个《金匮要略》有，他说这个</w:t>
      </w:r>
    </w:p>
    <w:p>
      <w:pPr>
        <w:spacing w:line="360" w:lineRule="auto"/>
        <w:ind w:firstLine="420"/>
      </w:pPr>
      <w:r>
        <w:rPr>
          <w:rFonts w:ascii="宋体" w:hAnsi="宋体" w:eastAsia="宋体"/>
          <w:b w:val="0"/>
          <w:sz w:val="24"/>
        </w:rPr>
        <w:t>水气病就是浮肿了。要在腰以下肿利小便，腰以上肿可发汗。我们在门诊上就有一个，一个小姑娘，她…她就是眼睛肿，我是给他吃得越婢汤，她现在还挺好。所以要是身腰以下肿呢，啊，那就利小便。他随着这个部位呀，他这东西，他也有关系呀。要是腰以下肿啊，总是在…由于这个，啊，下焦的这个小便不利的关系，所以他利小便就好了。这一个“大病差后”啊，这个事情很多。他又由于这一个，啊，这个代谢也没恢复正常，啊，他有的时候，啊，他这吸收上不好啊，或者是这个，啊，小便有些不…排泄呀，不够，啊，有时候停饮，有时候有浮肿。那么在腰以下的可以用利尿药。这个方子就是普通的利尿药。他这个在栝蒌和牡蛎，这栝蒌根牡蛎散，这也是《金匮要略》的方子。这个它是一个，啊，滋阴解热的。那么这个大病差后，他由于这个，有…有这个水肿啊他也有烦热。肯定用…看这个方子是这个样子，他用的栝蒌牡蛎嘛。其他这四味药都是祛水利尿。泽泻咱们知道了，蜀漆也是，这个蜀漆要大量用他是要吐的，啊。所以他要洗去腥，啊。那么葶苈子、商陆根这都是祛水的，海藻。但是他这个药用得呀，挺厉害，啊。你像商陆根呐，和这个蜀漆呀，都多少有毒。所以我们要用呢，要我看呢，用五苓散比这个都强。他如果有，啊，烦渴的情形，栝蒌、牡蛎可以用。其他我用这个，根据这种情况，用五苓散呐，或者用那个防已茯苓这一种法子都行的，啊。他也随便举个例子，这一个只说个利小便，他举这么个例子，啊。这个是…什么利小便？你根据情形看吧，啊，他由于小便不利下身肿，你根据情形啊，用利小便的药物，就可以的。不一定限制于这一个方子。这一个方子，啊，很厉害，啊，尤其蜀漆那个药用不好了，他吐。葶苈子没问题的，葶苈子它…它祛上边水的。如果有浮肿，有些咳嗽，痰多，这葶苈子可以用，啊。往旁的利尿药加也行啊。这个商陆根治水肿是挺有力量个药，啊。但是我们用商陆根呢，也可以用木防已，木防已那药挺好，它没有毛病。所以这个方子啊，也是举…举一个例子而已，这不一定</w:t>
      </w:r>
    </w:p>
    <w:p>
      <w:pPr>
        <w:spacing w:line="360" w:lineRule="auto"/>
        <w:ind w:firstLine="420"/>
      </w:pPr>
      <w:r>
        <w:rPr>
          <w:rFonts w:ascii="宋体" w:hAnsi="宋体" w:eastAsia="宋体"/>
          <w:b w:val="0"/>
          <w:sz w:val="24"/>
        </w:rPr>
        <w:t>非用它不可。所以这一个方子呢，去这个水肿力量，相当有力量。同时呢，有些烦渴的样子，所以他用栝蒌、牡蛎配合这四个祛水利尿的药。</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这条在《康平本》是顶格排版的条文。</w:t>
      </w:r>
    </w:p>
    <w:p>
      <w:pPr>
        <w:spacing w:line="360" w:lineRule="auto"/>
        <w:ind w:firstLine="420"/>
      </w:pPr>
      <w:r>
        <w:rPr>
          <w:rFonts w:ascii="宋体" w:hAnsi="宋体" w:eastAsia="宋体"/>
          <w:b w:val="0"/>
          <w:sz w:val="24"/>
        </w:rPr>
        <w:t>解读一下：这条论述的是大病初愈后容易发生水证的一种情况。大病初愈，一般人体都处于比较虚弱的状态，所以这里的重点是要强调不应该理解为仅限于“大病差后”，实际上这就暗示了该方剂的一个很重要的病理要素就是“虚证”。其实本篇其他一些条文也都有这方面的特点，之所以放在“大病差后”这个条件下论述，大部分都是处于虚证的状态。“大病差后”有时也会出现实证，但在别的地方论述了，这里没有。“从腰以下有水气”，就是下肢水肿。这应该理解为是该方证的一个典型症状反应，但不是唯一的。方剂中所用的药物基本都是寒性的，说明其适应证中必有明显的热性证。另外瓜蒌根、牡蛎这类药还有一定的补益和强壮作用，说明该方证同时又有虚证。此外方剂里还集中了很多祛水的药。综上所述，该方剂的主要病理是：在里虚热证的情况下，以水实证（停饮证）为主的一种疾病。只要符合以上分析的病理，就有用该方剂的机会。从实际临床资料看，除浮肿这个症状外，还常伴有腹胀，小便不利，口渴等这一类症状。从方剂的现代应用看，有应用机会的现代病都是一些比较重的慢性病，从这儿也能佐证牡蛎泽泻汤证的病理就是里虚热证合并水实证。下面看看方剂，方子由七味药组成：牡蛎、泽泻、蜀漆、葶苈子、商陆根、海藻和栝楼根各等份。牡蛎、栝楼根都是寒性的补益药；泽泻、蜀漆、葶苈子、海藻、商陆根也都是寒性的，同时又都是祛水的药物。所以这是一个解热、祛水，同时又有强壮作用的方剂。</w:t>
      </w:r>
    </w:p>
    <w:p>
      <w:pPr>
        <w:spacing w:line="360" w:lineRule="auto"/>
        <w:ind w:firstLine="420"/>
      </w:pPr>
      <w:r>
        <w:rPr>
          <w:rFonts w:ascii="宋体" w:hAnsi="宋体" w:eastAsia="宋体"/>
          <w:b w:val="0"/>
          <w:sz w:val="24"/>
        </w:rPr>
        <w:t>需要说明的是，上述这些祛水药中大概有二、三味在《药典》的记载都是“性平”，《药典》中说的“性”不是指寒热属性，而是指“性味”的“性”，所以都说是平。但实际它们都解热祛饮，所以应该是寒性的。中药里有很多这样的情况，所以根据我个人的感悟，药物的寒热属性是比较重要的，临床用药时一定要对药物的寒热属性有所了解。在该方剂的祛水药中泽泻在以前的方剂中出现过，应用频率比较高，是个常用药。除了这味药以外，其他几味药在经方中应用频率相对不是很高，所以就有必要对这些药物的作用进行进一步分析，仔细分析后会发现该方剂在上述那些作用的同时还另有其他的作用。因为这些祛水药都是寒性的，在解热祛水的同时，蜀漆有消除腹中癥结的作用；海藻可散结化痰、解凝；葶苈子可以消积；商陆根可以消坚通塞；牡蛎也有散结的作用。因此该方剂中的药物有半数以上都有消除瘀结积聚的功能，所以它还是个行瘀非常强的方剂。在临床中该方剂治疗的有肝硬化腹水这类的疾病，这就是道理所在，所以不应该把它单纯看作是一个解热祛水的方剂。牡蛎泽泻散的方证：症状：浮肿、腹胀、小便不利、口渴。舌质：红舌、淡舌、紫舌。舌苔：腻苔、黄苔、白苔、滑苔。脉象：沉脉、弦脉、数脉、滑脉。有应用机会的现代病：肝硬化腹水、肾小球肾炎、肾盂肾炎、膀胱炎、粘液性水肿、胸膜炎积水、腹膜炎积水、心源性水肿。</w:t>
      </w:r>
    </w:p>
    <w:p>
      <w:r>
        <w:t>--------------------chunk--------------------</w:t>
      </w:r>
    </w:p>
    <w:p>
      <w:pPr>
        <w:pStyle w:val="Heading1"/>
      </w:pPr>
      <w:r>
        <w:t>第396 条</w:t>
      </w:r>
    </w:p>
    <w:p>
      <w:pPr>
        <w:spacing w:line="360" w:lineRule="auto" w:before="60" w:after="120"/>
        <w:ind w:left="420" w:firstLine="0"/>
      </w:pPr>
      <w:r>
        <w:rPr>
          <w:rFonts w:ascii="楷体" w:hAnsi="楷体" w:eastAsia="楷体"/>
          <w:b w:val="0"/>
          <w:sz w:val="24"/>
        </w:rPr>
        <w:t>原文：大病差后、喜唾、久不了了、胸上有寒·当以丸药温之·宜理中丸、①（396）注：《宋本》此处有理中丸方及方后注，此从略。</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这一个是没问题的，啊。这个“大病差后”，这胃气不</w:t>
      </w:r>
    </w:p>
    <w:p>
      <w:pPr>
        <w:spacing w:line="360" w:lineRule="auto"/>
        <w:ind w:firstLine="420"/>
      </w:pPr>
      <w:r>
        <w:rPr>
          <w:rFonts w:ascii="宋体" w:hAnsi="宋体" w:eastAsia="宋体"/>
          <w:b w:val="0"/>
          <w:sz w:val="24"/>
        </w:rPr>
        <w:t>复。就是胃虚有寒，啊，尤其有寒饮。这个胃虚才停饮呢，胃要不虚，这饮在这儿待不住。他由于有饮，所以他“喜唾”，这个饮往上，啊。这根据我们辨…这是根据辨证这都挺好啊。口干口渴，里头都有热。喜唾，啊，这口当然不干了，是吧？口水多，都是里头有寒。那么有寒怎么样子呢？就用温药嘛，啊。一般最常用的就是理中。理中者理中焦，就是治胃。啊…这古人说是治脾了，脾胃，是吧？那么究其实是脾，古人说那脾那个功能啊，大部是胃的功能。不过我们也可以加这么个小心，也有的时候是吴茱萸汤证。吴茱萸汤证啊，也喜唾。但是他那个喜唾呢，他胃的毛病较比重，啊，总是要有恶心，起码是恶心，啊。甚至于他头要晕。那个胃停水多，那就是吴茱萸汤证。也有唾涎沫而头痛，或者头晕，或者有胃疼，啊。那个都是…也是温中去饮，那个去饮的力量大了。它影响到头部。这个理中汤不影响头部，但是心下痞硬，他胃特别虚。</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这条在《康平本》是顶格排版的条文。《宋本》在条文</w:t>
      </w:r>
    </w:p>
    <w:p>
      <w:pPr>
        <w:spacing w:line="360" w:lineRule="auto"/>
        <w:ind w:firstLine="420"/>
      </w:pPr>
      <w:r>
        <w:rPr>
          <w:rFonts w:ascii="宋体" w:hAnsi="宋体" w:eastAsia="宋体"/>
          <w:b w:val="0"/>
          <w:sz w:val="24"/>
        </w:rPr>
        <w:t>之后有理中丸方及方后注解，《康平本》没有。下面解读一下：这条论述的是一种在大病初愈后发生里虚寒证的情况。“喜唾、久不了了”，指的是口水比较多以至于不得不时时吐涎水，这是由于胃虚的同时又发生里寒证所致。因为胃功能低下，所以造成胃中停饮。一般情况下，胃中有停饮往往表现为口中和，如果停饮严重水就会上逆，实际就是胃中停水多了从口腔里表现的程度也会严重。实际临床中比如儿童的口水多、流哈喇子的那种，凡是属于里虚寒性的，用该方剂的机会就比较多。吴茱萸汤证跟该方证病理相同，另外有时也会出现吐涎沫的症状，吐涎沫的病理机制也是一样的，但两个方剂只是在这一点比较相似，其他差异还是比较明显的。理中丸证没有头痛、头晕这类的症状</w:t>
      </w:r>
    </w:p>
    <w:p>
      <w:pPr>
        <w:spacing w:line="360" w:lineRule="auto"/>
        <w:ind w:firstLine="420"/>
      </w:pPr>
      <w:r>
        <w:rPr>
          <w:rFonts w:ascii="宋体" w:hAnsi="宋体" w:eastAsia="宋体"/>
          <w:b w:val="0"/>
          <w:sz w:val="24"/>
        </w:rPr>
        <w:t>反应，胃部的不适程度往往也不如吴茱萸汤证重，吴茱萸汤证是烦躁欲死，很难受。</w:t>
      </w:r>
    </w:p>
    <w:p>
      <w:r>
        <w:t>--------------------chunk--------------------</w:t>
      </w:r>
    </w:p>
    <w:p>
      <w:pPr>
        <w:pStyle w:val="Heading1"/>
      </w:pPr>
      <w:r>
        <w:t>第397 条</w:t>
      </w:r>
    </w:p>
    <w:p>
      <w:pPr>
        <w:spacing w:line="360" w:lineRule="auto" w:before="60" w:after="120"/>
        <w:ind w:left="420" w:firstLine="0"/>
      </w:pPr>
      <w:r>
        <w:rPr>
          <w:rFonts w:ascii="楷体" w:hAnsi="楷体" w:eastAsia="楷体"/>
          <w:b w:val="0"/>
          <w:sz w:val="24"/>
        </w:rPr>
        <w:t>原文：伤寒解后、虚羸少气、逆欲吐①、竹叶石膏汤主之、（397）注：“逆欲吐”《宋本》作“气逆欲吐”。竹叶二把石膏一斤半夏半升洗麦门冬一升去心人参二两甘草二两炙粳米半升①注：“粳米半升”《宋本》作“粳米半斤”。右七味、以水一斗、煮取六升、去滓、内粳米、煮米熟、汤成去米、温服一升、日三服、</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这是一个很要紧的方子，啊。伤寒解后，虚羸少气，气</w:t>
      </w:r>
    </w:p>
    <w:p>
      <w:pPr>
        <w:spacing w:line="360" w:lineRule="auto"/>
        <w:ind w:firstLine="420"/>
      </w:pPr>
      <w:r>
        <w:rPr>
          <w:rFonts w:ascii="宋体" w:hAnsi="宋体" w:eastAsia="宋体"/>
          <w:b w:val="0"/>
          <w:sz w:val="24"/>
        </w:rPr>
        <w:t>逆欲吐者，竹叶石膏汤主之。这个伤寒这个大病是解了，但人不爱恢复，人不爱恢复主要还在胃呀，啊。人也虚，也瘦，那么感觉气不足，气短。而且老要欲吐，“气逆欲吐”。那么古人说是“壮火食气”呀，这个“气短”总是与热有关系，啊。这个热能够伤人气，这个《内经》上的话，壮伙食气，气食少火，是吧？这个胃呀，喜温不喜寒。所以呀，胃平时得温，才能够，啊，所以“少火食气”呀，但是不要温大劲儿了，要是热大发了反倒食气，就短气了。从这个少气上说，这里头有热象。那么气逆欲吐呢，这是胃不好。当然胃虚，我们现在的话就是胃阴虚了，是吧？嘿。他就是胃虚有热，那么竹叶石膏汤这是个好药啊。这个方子它由麦门冬汤来的，他又另外加石膏。这个竹叶、半夏都是下气的药，下气止逆，啊。所以这个竹叶也治咳逆，半夏治呕逆嘛，它是下气止逆的嘛。那么另外呢，人参、甘草、粳米、麦门冬都是健胃的。不过麦门冬这个健胃呀，啊，它是健胃生津，它是甘寒。我们胃要是真正虚而热可用，胃虚而有寒是万不可用的，啊。人参这个药它是一个平稳药，它微寒呐，寒热都可以用。唯独麦门冬，</w:t>
      </w:r>
    </w:p>
    <w:p>
      <w:pPr>
        <w:spacing w:line="360" w:lineRule="auto"/>
        <w:ind w:firstLine="420"/>
      </w:pPr>
      <w:r>
        <w:rPr>
          <w:rFonts w:ascii="宋体" w:hAnsi="宋体" w:eastAsia="宋体"/>
          <w:b w:val="0"/>
          <w:sz w:val="24"/>
        </w:rPr>
        <w:t>啊，那不能用的。尤其石膏更不行了，那是…啊，专祛热了。这个主要是，胃既虚而又热，那么才有这个虚羸少气，啊，啊…咳逆，啊，这个气逆。这个气逆呀，多种呀，一方面咳嗽也有了，呕逆也有了，啊，欲吐。那么这个竹叶石膏汤这个药啊，所以我们对于这一个，一般的这肺结核啊，它挺好，在末期的时挺有效。啊…但是在初期时候用石膏的机会还是少的。这个药很好。我们一般治这一个，啊…人，啊，就是胃虚有热呀，啊…咳逆呕逆呀，这个方子都挺好使。这在大病差后啊，啊，这个虚热老是不断，老有。那么发生“虚瀛少气，气逆欲吐”那一种情况，那么可用这个方子。这个方子你们看看，半夏、人参、甘草、粳米、麦门冬，这就是麦门冬汤。麦门冬它治这个火逆上气，咽喉不利嘛，就治咳嗽。咱们说是这个，啊，“清阴养肺”就是这一个，就是这一…这一个情……这一个办法。另外呢，它加上竹叶、石膏了，它祛热下气的力量更大了。这一个方子最常用了。</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这条在《康平本》是顶格排版的条文，“逆欲吐”在《宋</w:t>
      </w:r>
    </w:p>
    <w:p>
      <w:pPr>
        <w:spacing w:line="360" w:lineRule="auto"/>
        <w:ind w:firstLine="420"/>
      </w:pPr>
      <w:r>
        <w:rPr>
          <w:rFonts w:ascii="宋体" w:hAnsi="宋体" w:eastAsia="宋体"/>
          <w:b w:val="0"/>
          <w:sz w:val="24"/>
        </w:rPr>
        <w:t>本》是“气逆欲吐”，《宋本》应该是对的。解读一下：这条论述的是伤寒解了以后，也相当于大病初愈，人体却处于里虚热证的病理状态下而容易发作的一种疾病。虽然在实际临床中的多数情况下，该方证并不是真正在伤寒解以后才会发生，但作为病因在条文中可以说明：患伤寒病或其他较重的疾病全愈后，里热没有除尽则容易发生竹叶石膏汤证。同时在里虚热证的病理状态下，发生该方证的机会也比较多，纯粹里虚热证出现竹叶石膏汤证的机会比较多。“虚羸”是人体大病初愈后的一种身体状态；“少气”是患者因为体力不足并且感觉有短气的一种反应。“虚羸少气”放在一起就是人的身体比较虚弱，甚至处于消瘦、身倦、乏力、短气的一种状态。“少气”既有受里热因素的影响，也有体虚的因素。“逆欲吐”在《宋本》是“气逆欲吐”，从两个版本比较《康平</w:t>
      </w:r>
    </w:p>
    <w:p>
      <w:pPr>
        <w:spacing w:line="360" w:lineRule="auto"/>
        <w:ind w:firstLine="420"/>
      </w:pPr>
      <w:r>
        <w:rPr>
          <w:rFonts w:ascii="宋体" w:hAnsi="宋体" w:eastAsia="宋体"/>
          <w:b w:val="0"/>
          <w:sz w:val="24"/>
        </w:rPr>
        <w:t>本》应该是漏抄了一个“气”字。再看看《金匮要略》里的麦门冬汤也是“火逆上气”，所以这里应该有个“气”字。这就是由于胃功能低下，也就是胃虚，不单是消化能力不足，同时胃气也不得下行而造成干呕、欲吐这一类的现象。竹叶石膏汤证的病理：里虚热证兼气实证，这有一定的气实证，但气实的因素不是很重。因为条文的论述比较简略，所以对于竹叶石膏汤证的症状反应还有必要结合方证的病理和实际临床统计资料进行一个补充：从临床应用看该方证因为有明显的里热证，所以常表现为发热、口渴喜饮、烦躁、小便黄赤、脉数、舌红苔黄等症状；因为有里虚证，方证中也可常见虚羸倦怠、呕吐、脉细这类的症状；因为有津液虚的因素存在，如口渴喜饮、口干唇燥、苔腻少津这类的症状也常出现；因为有气滞的问题，所以方证中还可能会出现呃逆（打嗝）的情况。我们看看方子，竹叶石膏汤由七味药组成：竹叶、石膏、半夏、麦冬、人参、甘草、粳米。方子就近乎麦门冬汤去掉大枣加了石膏，麦门冬汤中麦门冬的用量非常大，但这里药物的比例相差很远，麦门冬没有那么大的量。麦门冬汤是《金匮要略》里的方子，治的是火逆上气、咽喉不利这类的情况，实际就是津液虚，而且是虚热的情况。该方剂中的麦门冬是个寒性药，有清热滋润的功效，可以养胃生津、润肺止咳、清心除烦，同时也有一定的强壮和补益作用。竹叶也是一味寒性药，能解热、止咳、下气，在该方剂中就有下气的作用；半夏在方剂中主要也是止呕下气；所以竹叶和半夏都有降胃气的作用。人参、甘草、粳米可以安中生津、补虚；石膏可以清热。所以本方剂既能清热，又可补虚生津，还可降气逆，在临床中是个常用方剂。竹叶石膏汤证的方证：症状：发热、口渴喜饮、虚羸倦怠、不欲饮食、口干舌燥、烦躁、呃逆、呕吐、小便黄赤。</w:t>
      </w:r>
    </w:p>
    <w:p>
      <w:pPr>
        <w:spacing w:line="360" w:lineRule="auto"/>
        <w:ind w:firstLine="420"/>
      </w:pPr>
      <w:r>
        <w:rPr>
          <w:rFonts w:ascii="宋体" w:hAnsi="宋体" w:eastAsia="宋体"/>
          <w:b w:val="0"/>
          <w:sz w:val="24"/>
        </w:rPr>
        <w:t>舌质：舌红、舌红绀少津、舌绛无津、舌边尖红、舌黑。舌苔：苔黄欠润、少苔、苔白、黄腻苔、黑燥苔、苔浊，另外还有苔白腻、苔灰褐、苔白滑、苔多少津这一类出现的频率比较低。脉象：细数脉、数脉、虚数脉、洪数脉、滑数脉，数脉出现的几率比较高。因为该方剂是常用方，所以有应用竹叶石膏汤机会的现代疾病比较多，统计到的有：大叶性肺炎、病毒性肺炎、麻疹合并肺炎、急性咽炎、无名低热、慢性胃炎、肺结核低烧、糖尿病、慢性支气管炎、慢性支气管扩张咳血、急性黄疸型肝炎、流行性脑炎、慢性肾炎、神经性呕吐、黄金色葡萄球菌败血症、中毒性心肌炎、脑脊髓神经炎、蛛网膜下腔出血、乙型脑炎、脑震荡症、小儿夏季热、小儿中毒性消化不良脱水等症、小儿消渴病、小儿夏季厌食、肠伤寒、癌症发热、癌症术后虚烦内热（这不是西医病名，但应该对我们有用）、原发性肝癌发热、肝癌介入化疗后呕吐、防止防治恶性骨肿瘤化疗后副作用副反应、因肺癌或者肺部肿瘤放疗后造成放射性肺炎、红斑性狼疮、特发性血小板减少性紫癜、流行性出血热、热射病、多梦噩梦、流感、呃逆、牙疼、复发性口腔溃疡、口腔炎、角膜炎、结膜炎、巩膜炎。以上能看出竹叶石膏汤在临床中对虚热证的应用范围还是比较宽的。</w:t>
      </w:r>
    </w:p>
    <w:p>
      <w:r>
        <w:t>--------------------chunk--------------------</w:t>
      </w:r>
    </w:p>
    <w:p>
      <w:pPr>
        <w:pStyle w:val="Heading1"/>
      </w:pPr>
      <w:r>
        <w:t>第398 条</w:t>
      </w:r>
    </w:p>
    <w:p>
      <w:pPr>
        <w:spacing w:line="360" w:lineRule="auto" w:before="60" w:after="120"/>
        <w:ind w:left="420" w:firstLine="0"/>
      </w:pPr>
      <w:r>
        <w:rPr>
          <w:rFonts w:ascii="楷体" w:hAnsi="楷体" w:eastAsia="楷体"/>
          <w:b w:val="0"/>
          <w:sz w:val="24"/>
        </w:rPr>
        <w:t>原文：病人脉已解、而日暮微烦、以病新差、人强与谷、脾胃气尚弱、不能消谷、故令微烦、损谷则愈、（398）</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这是最后了，啊，告诉人这个，这个护理这是最要紧。</w:t>
      </w:r>
    </w:p>
    <w:p>
      <w:pPr>
        <w:spacing w:line="360" w:lineRule="auto"/>
        <w:ind w:firstLine="420"/>
      </w:pPr>
      <w:r>
        <w:rPr>
          <w:rFonts w:ascii="宋体" w:hAnsi="宋体" w:eastAsia="宋体"/>
          <w:b w:val="0"/>
          <w:sz w:val="24"/>
        </w:rPr>
        <w:t>尤其是这个大病这个将好，脉是…啊，是如平啊，没有什么大问题了，可是呢，日暮微烦。就是“日晡所”了，“日晡所发烦热”，这是属胃，啊，属阳明嘛。这个日降暮的时候微微有点烦，不是大烦，啊。虽然胃有些问题，不是个大病。这是什么道理呢？就是这病新好啊，哎，“人强与谷”。这是咱们这一个，旧日有这个陋习呀，人有了病</w:t>
      </w:r>
    </w:p>
    <w:p>
      <w:pPr>
        <w:spacing w:line="360" w:lineRule="auto"/>
        <w:ind w:firstLine="420"/>
      </w:pPr>
      <w:r>
        <w:rPr>
          <w:rFonts w:ascii="宋体" w:hAnsi="宋体" w:eastAsia="宋体"/>
          <w:b w:val="0"/>
          <w:sz w:val="24"/>
        </w:rPr>
        <w:t>了，尤其爹妈，很怕饿着，啊，又给做这个吃那个吃，多吃点儿，好强壮。这才坑人呢！嘿，嘿！就吃出病来了。这由于这个大病差后，这个脾胃气呀，一半时不恢复，还在弱的时候呢，它不能够杀谷。所以，他这停食了他就微烦。“损谷者愈”，少吃就好了，啊。他没什么病嘛，他就只是微烦，而脉如平，这就是，不要那么吃就行了。这个很有教育意义，啊。所以咱们这个，尤其这个老人疼儿女，是有这个…有犯这个毛病，啊，见着病不能吃了，老劝他吃，这个是…不是好事儿，啊。咱们到这儿算讲完了。讲完了，这两…这两章都好懂，啊，这个霍乱呐，和这个劳复易呀，啊…这他附在伤寒之后了，啊，他也是这一个，因为与伤寒也有关系，尤其这个霍乱。</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这条在《康平本》是降两字格排版的条文。</w:t>
      </w:r>
    </w:p>
    <w:p>
      <w:pPr>
        <w:spacing w:line="360" w:lineRule="auto"/>
        <w:ind w:firstLine="420"/>
      </w:pPr>
      <w:r>
        <w:rPr>
          <w:rFonts w:ascii="宋体" w:hAnsi="宋体" w:eastAsia="宋体"/>
          <w:b w:val="0"/>
          <w:sz w:val="24"/>
        </w:rPr>
        <w:t>直译：患者的脉已近于平脉，但每天傍晚出现微烦的症状，这是由于疾病刚刚痊愈，患者摄入过量的食物，而此时人体的胃功能还比较虚弱，消化能力尚未完全恢复，所以出现微烦的症状。这种情况减少食物的摄入量即可痊愈。这条论述的实际是大病初愈后在护理方面应该注意的常见事项。凡是人得了大病刚痊愈后，最常见的表现就是食欲改善，愿意吃东西了，但这时胃肠功能还没完全恢复，所以在饮食方面一般要特别注意，不可多食，否则就会出现消化不良以及类似条文中论述的状况。“病人脉已解”应直接理解为大病瘥后，这种“脉已解”的说法不对，但该作者特别重视脉诊，所以就在无原则的拔高脉诊。实际在《金匮要略》的论述中，有时候脉平也代表有病，这种说法比较客观。这里说的脉解了，病就好了很不客观。</w:t>
      </w:r>
    </w:p>
    <w:p>
      <w:pPr>
        <w:spacing w:line="360" w:lineRule="auto"/>
        <w:ind w:firstLine="420"/>
      </w:pPr>
      <w:r>
        <w:rPr>
          <w:rFonts w:ascii="宋体" w:hAnsi="宋体" w:eastAsia="宋体"/>
          <w:b w:val="0"/>
          <w:sz w:val="24"/>
        </w:rPr>
        <w:t>阴阳易瘥后劳复篇小结</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这篇中共有七个条文，其中顶格排版条文有五条，五条中还</w:t>
      </w:r>
    </w:p>
    <w:p>
      <w:pPr>
        <w:spacing w:line="360" w:lineRule="auto"/>
        <w:ind w:firstLine="420"/>
      </w:pPr>
      <w:r>
        <w:rPr>
          <w:rFonts w:ascii="宋体" w:hAnsi="宋体" w:eastAsia="宋体"/>
          <w:b w:val="0"/>
          <w:sz w:val="24"/>
        </w:rPr>
        <w:t>有半条是可疑的，降一字格排版条文一条，降两字格排版条文一条。这篇条文虽然不多，但针对大病初愈后容易发生的几种典型病理状态和方证都做了比较具体的论述，并给出了相应的治疗方剂，其中的五个方证各有各的病理，这里就不再重复了。这一篇论述的典型方证，实际是以这些方证为例，一方面阐明人体在处于较为虚弱的状态下容易发生的疾病类型，并从中蕴含了人体生理、病理和疾病的发展规律（涉及到大病瘥后、伤寒瘥后）。治疗方面，有的就是常用方，如小柴胡汤。伤寒瘥后就是因为人虚后容易得虚证，这里就涉及了人的生理、病理以及疾病的发生、发展、变化的规律。另一方面，条文以大病瘥后这种特殊的病因示人，告诉人们经方辨证施治的内涵：虽然论述的都是一些发生在大病初愈后的情况，但在不同的患者身上却可能表现出完全不同的疾病类型，比如理中丸证和竹叶石膏汤证在寒热属性上就是180 度的大相反。所以虽然都是大病刚好人体陷于虚证，但在不同的人身上出现的疾病类型不一样。因此最终的治疗还要遵循经方方证相应的原则，再具体进行辨证施治。另外，这种有相同因素的不同方证都集中在同一篇进行论述的方式还有个作用，可以为经方实际临床应用提供一定的便利。例如医者手上假如真有大病瘥后或体质非常虚弱的病人，就会立刻想到这一篇中论述的这些方证，如果不符合，就再根据这个思路也会想到其他以虚证为主要病理特征的那些方证。这就是为了接近临床，站在这个角度再看《金匮要略》中的杂病，实际与这一篇是相同的意思，都有这样的作用在。为什么六经辨证里不管脏腑，但到了《金匮要略》又出</w:t>
      </w:r>
    </w:p>
    <w:p>
      <w:pPr>
        <w:spacing w:line="360" w:lineRule="auto"/>
        <w:ind w:firstLine="420"/>
      </w:pPr>
      <w:r>
        <w:rPr>
          <w:rFonts w:ascii="宋体" w:hAnsi="宋体" w:eastAsia="宋体"/>
          <w:b w:val="0"/>
          <w:sz w:val="24"/>
        </w:rPr>
        <w:t>了一大堆脏腑？因为杂病看似用脏腑分类，其实都不是同一种病，病理因素各不相同，涉及到各种不同的方证。到此为止，我们就把整部《伤寒论》学完了，随着时间的推移这次学习的价值就会逐渐显露出来，因为很多东西是在学习过程中做的一些独到的心得探索。对错与否不重要，我们有根有据地做了一些新的探索，我们的宗旨就是为了正本清源，最大限度还原经方的本来面目。</w:t>
      </w:r>
    </w:p>
    <w:p>
      <w:pPr>
        <w:spacing w:line="360" w:lineRule="auto"/>
        <w:ind w:firstLine="420"/>
      </w:pPr>
      <w:r>
        <w:rPr>
          <w:rFonts w:ascii="宋体" w:hAnsi="宋体" w:eastAsia="宋体"/>
          <w:b w:val="0"/>
          <w:sz w:val="24"/>
        </w:rPr>
        <w:t>注：此处宋有以下诸篇，康平本无。《辨不可发汗病脉证并治第十五》《辨可发汗脉证并治第十六》《辨发汗后病脉证并治第十七》《辨不可吐第十八》《辨可吐第十九》《辨不可下病脉证并治第二十》《辨可下病脉证并治第二十一》《辨发汗吐下后病脉证并治第二十二》《伤寒论后序》《附〈伤寒论〉子目》《宋本》无以下文字内容。凡疗治之方有奇恒之理奥毒药之化机又经旨之所秘多传方文字传法□□□□□□□□□□□□□□□□□□□□□□□□□□□□□□□□□□□□中之学先讲家传之论说而后可令逅四部之教习□也康平三年二月十七日侍医丹波雅忠贞和二年十二月十五日以家秘说授典药权助毕和气朝臣嗣成南山隐士山秋五徂谨书</w:t>
      </w:r>
    </w:p>
    <w:p>
      <w:pPr>
        <w:spacing w:line="360" w:lineRule="auto"/>
        <w:ind w:firstLine="420"/>
      </w:pPr>
      <w:r>
        <w:rPr>
          <w:rFonts w:ascii="宋体" w:hAnsi="宋体" w:eastAsia="宋体"/>
          <w:b w:val="0"/>
          <w:sz w:val="24"/>
        </w:rPr>
        <w:t>附：方证辨证论（方证的内函）</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这就是我研究这个《伤寒论》呐，《伤寒论》它是…张</w:t>
      </w:r>
    </w:p>
    <w:p>
      <w:pPr>
        <w:spacing w:line="360" w:lineRule="auto"/>
        <w:ind w:firstLine="420"/>
      </w:pPr>
      <w:r>
        <w:rPr>
          <w:rFonts w:ascii="宋体" w:hAnsi="宋体" w:eastAsia="宋体"/>
          <w:b w:val="0"/>
          <w:sz w:val="24"/>
        </w:rPr>
        <w:t>仲景他是…他这个辨证的体系呀，就我写那引言，他是讲六经八纲，最后辨方证。这个方证在张仲景这个辨证啊，就是一个最重要、最具体，啊，最末的这么一个阶段。那么解释这个方证，什么叫方证？这是简单的话了。方证就是方剂的适应证。适应证，啊，方剂的适证就是…这两个字。那么什么方剂的适应证呢，就叫什么方证。在张仲景这个书里头他也曾经提过。他不强调这么…这么，他那个意思是这个意思。但是看这个书的人都把它忽略了。你像那个…他常提的是桂枝汤证啊，啊，柴胡汤证啊，白虎汤证，承气汤证。这都在这个《伤寒论》里头提过的，《金匮要略》也提过。那么，可是读这个书啊，大家在这个上他不注意，注意的人呐，首先是陈修园。《陈修园七十二种》你们可以看一看。陈修园他说是啊，这一个，他就这么提的，他说是桂枝汤证，柴胡汤证，白虎汤证，这是仲景书里头一个最大眼目，最大着眼处了，啊。也就像我说的这一个，他是最重要、最具体，辨证到最具体了，最末的一个阶段。也就是，我以前用那个简单的话，咱们那个…那个引言里头也有嘛，我说他是辨证的尖端。他这个尖端呐，他就内…就是这个逻辑讲这个，啊，内包外延的关系。这个内包越具体了，这个外延越小了，是吧？你比方说吧，咱们说动物，脊椎动物，又沿着一种这个人类，是吧？这是…那么那一个，所以你光说个动物，那什么，那那多去了。你要说到脊椎动物呢？他在动…他这个…啊，又是缩小他这个…啊…内包，所以外延呢，也就是小了。你要说到人，那只是两条腿的人了，能说话。那么他这个辨证也是，开始是大面积的，啊。他是一个，你像拿这个，咱们说这六经吧，就是表里阴阳。就是每一个病位都要反应这么两类证候的，这是肯定的。</w:t>
      </w:r>
    </w:p>
    <w:p>
      <w:pPr>
        <w:spacing w:line="360" w:lineRule="auto"/>
        <w:ind w:firstLine="420"/>
      </w:pPr>
      <w:r>
        <w:rPr>
          <w:rFonts w:ascii="宋体" w:hAnsi="宋体" w:eastAsia="宋体"/>
          <w:b w:val="0"/>
          <w:sz w:val="24"/>
        </w:rPr>
        <w:t>这我说这一个是千真万确，但是从…从有他这个书到现在没有这么讲的。这就是六个类型。这现在临床上还这六个类型。你像太阳病吧，咱们常见着。太阳病也就这么两…两…两个，一个中风，一个伤寒，这么两个类型。那么这就是，啊。所以他这个六经辨证，再分析八纲。这张仲景的辨证的这么一个程序，体系，啊。最后了，光辨这还不行，得辨方证。那么，那个方证，这是很重要一个事情，啊。那么一个大夫，尽管他对于这个辨证论治的这种体系，啊，理论他什么也不知道，但是就对于方剂他心里有个数。这是什么呢？就是方证。就是这个方剂的适应证，他心里有数，他就会运用这个方剂治病的。这很多了。这个乡间的秘方就是如此了。他对这个方子啊，那个王老太太也是啊，那个中医医院那个王老太太，他专用那种坐药治这个妇科，那治得真好。可是她一看这个病啊，哎！她说这个药行，你准行。说是这个药不能治，你这个病我不能治，就是对她那个，啊，对他那个那个方证不适应。这是很重要，很重要的，所以这个它是一个辨证的尖端。要读张仲景这个书啊，要不知道方证那是根本就不行。所以他这个方证并不多呀，连《伤寒》带《金匮》就二百多呀。那常用的东西。可是这里头挺复杂，我这一回就把它做一个经方方证类解。我写这个东西呀，头前儿，你看看这儿就有了。这不开始嘛，那么我这一个，头前儿这个序言就是我说这些了，那么开始就是桂枝汤类，啊。因为这个在表证，他有两大方，两大系列的方类。他为什么？就从中风、伤寒上起的。一个他是要用桂枝汤法，就是自汗出这一类的；一个他要用麻黄汤法。那么随着这个证候的出入，那这个方剂就得改。所以这个方证这最…最具体了，啊。他要讲这个，那么桂枝汤形成一大系列的方剂；麻黄汤类呢，也形成一大系列的方剂。所以对于太阳病、少阴病的研究也就只是这个，就是发汗剂。发汗剂有这么两个。你像这桂枝汤我写完了。写完了，我这一回呀，不像以前，这一回我把方证特别后头强调一下子。这就是桂枝汤证探讨最后是这样子。基于以上论</w:t>
      </w:r>
    </w:p>
    <w:p>
      <w:pPr>
        <w:spacing w:line="360" w:lineRule="auto"/>
        <w:ind w:firstLine="420"/>
      </w:pPr>
      <w:r>
        <w:rPr>
          <w:rFonts w:ascii="宋体" w:hAnsi="宋体" w:eastAsia="宋体"/>
          <w:b w:val="0"/>
          <w:sz w:val="24"/>
        </w:rPr>
        <w:t>述可见桂枝汤为一太阳病的发汗解热剂，从这个方剂这个性质它是这样子，发汗解热。但以药味偏于甘温，这是拿这个抽象的来…来说这个方剂了。他这净用甜药，温性药，而有益…啊，而有益胃滋液的作用。他能够啊，啊，对于这个胃有好处，啊。就是咱们说这个能够培补中气了。那么它有个滋液的作用，就是滋津液。所以他的应用益于津液不足的表虚证，津液不足。所以这个桂枝这个大家的认识他就是有…有些问题了，我这个因为…啊，这是根据实际的情况。要体液充盈的表实证，或者有里热，里不但不需要补益，而且还有热。你像“酒客不可与桂枝汤”就是这个东西，啊。不可与之。有关具体的适应证可归纳为以下几点。这就根据仲景的说…说这个。那么什么桂枝…桂枝汤汤证究竟实是什么呢？就在这些情形之下：太阳病发热汗出、恶风而脉动浮弱者；二病常自汗出，或时发热汗出者。他都得损失津液。头一个，啊，也是…发热他都发热，他桂枝汤解热，都汗出，所以脉也弱，啊，脉虽浮而弱，所以脉迟啊，脉弱呀，脉浮而虚呀。这都可以，这都是说明这个…这个…这个…这个身上这个体液它亏损嘛。病常自汗出或时发热汗出者。发汗或下之”，发汗或下之都是伤人津液呀，那么这个表未解，那你肯定还得用桂枝汤，麻黄汤不能用。“阳明病脉迟”，阳明病脉迟它是不及的脉。脉迟啊，在张仲景这个书“尺中迟者”谓之…就是津虚血少。那么虽汗出多，汗出多就像“阳明病法多汗”那个情形似的，但是而“微恶寒者，表未解者”，这表未解，这一个解这个表，从那个脉迟，汗多，他这个津液丧失更厉害了，也得用桂枝汤，啊。“病下利而脉浮弱者”这一个他本来他是一个太阴病脉浮者。嗯，你看那个太阴病我都讲过了，可…可发汗宜桂枝汤，这一个都是王叔和给搞的，这都不对了，他那个本文啊，根本是对的。他那个太阴病脉浮啊，这一个“太阴病脉浮”指着下利说的，就是下利证，下利证脉浮，有用葛根汤的机会，也有用桂枝汤的机会，跟那个旁的发汗法子一样，他得脉浮。“脉浮”这说明是表证，就是表里</w:t>
      </w:r>
    </w:p>
    <w:p>
      <w:pPr>
        <w:spacing w:line="360" w:lineRule="auto"/>
        <w:ind w:firstLine="420"/>
      </w:pPr>
      <w:r>
        <w:rPr>
          <w:rFonts w:ascii="宋体" w:hAnsi="宋体" w:eastAsia="宋体"/>
          <w:b w:val="0"/>
          <w:sz w:val="24"/>
        </w:rPr>
        <w:t>并病。表里并病它是一个阳性证，当然得先解表。所以在葛根汤呢？他这个书上写的“太阳阳明合病”；那么在这一块儿地方呢，桂枝汤呢？他又写一个“太阴病脉浮者”。他这个，所以这个，大家注家，就说太阴病也有表证了，啊，不是，他指着下利说的。为什么这一个他写个太阴病，那一个写个阳明病呢，太阳阳明合病呢？他就是病有虚实的关系。他这个脉它准是浮弱，他如果这个脉要是浮紧，他也用葛根汤，啊。或者有汗出等等的，这玩艺儿，这个…读古人书啊，死于句下不行。他这个这个书年久了，这个经过王叔和的编次啊，我认为有很多的问题，啊。再就是“霍乱吐利止”。上吐下泻损人的津液更凶了。那么这一个他表还没解，而身痛不休者也可以用“稍与桂枝汤”。这都不能够用其它的发汗法子。那么这几项都在这个特殊情形之下，就他的具体的适应证。这一个，你像…那个研究中医呀，有一些问题呀，这一个…你像拿这个桂枝加桂汤，这一个我也写了。这个仲景呢，他这个就这么一节儿，所以这也值得讨论的。“烧针令其汗，针处被寒，核起而赤者，必发奔豚，气从少腹上冲心者，灸其核上各一壮，与桂枝加桂汤”。这个奔豚是一个，你看看，我这个注解，我这回注得较比用点心。《金匮要略》曰，“师曰：奔豚病，从少腹起，上冲咽喉，发作欲死”。要是不发作，“复还止”，那就是好人一样。那么根据这一个情形，我们奔豚病来这儿，我就是用这一个介绍一下子。可见奔豚病啊，是一种发作性儿的神经证。他是发作性的，不发作没有，这么一种病。这么一种病它的原因很多呀。所以这个注《伤寒论》呐，硬说桂枝泻奔豚气，他也没明白这个奔豚。这一个原因很多，在《伤寒论》就有两个。他这一节儿说的什么呢？说病在表，应该发汗，但以烧针劫使大汗出啊，乃非法的治疗。这一个我注那《伤寒论》也这么注的，这是一种非法的治疗。他由于大汗出，病必不除。大汗表不解，本易导致气上冲啊，就容易使之气上冲，啊。这一个咱们讲桂枝甘草汤都讲了。如果针处被寒，这个被寒，这古人的看法儿</w:t>
      </w:r>
    </w:p>
    <w:p>
      <w:pPr>
        <w:spacing w:line="360" w:lineRule="auto"/>
        <w:ind w:firstLine="420"/>
      </w:pPr>
      <w:r>
        <w:rPr>
          <w:rFonts w:ascii="宋体" w:hAnsi="宋体" w:eastAsia="宋体"/>
          <w:b w:val="0"/>
          <w:sz w:val="24"/>
        </w:rPr>
        <w:t>了，拿着现在说就是感染。红肿如核者，这更促进，啊，气上冲的加剧，啊。他又加上这个感染了。这个更能够促进这个气上冲的加剧了。故必发奔豚，啊。气从少腹，上冲心者，即其后也。这个奔豚病啊，就是气从少腹上冲心胸…啊，咽喉嘛。这就是他的一个证候。宜灸其核上各一壮，以治针出被寒，与桂枝加桂汤以解外，并治奔豚也。这一个奔豚呐，需要桂枝加桂治。那赵绍琴他遇着一人病呀，是这个，我说用桂枝加桂，他治好了。下回他又遇着一个，又用桂枝加桂，哎呀！他又问我，他说这怎么不好使了呢？我说那一个呀，他是在这个表证的基础上，他气上冲，由于气上冲而引的这一个，这一种神经证候，啊。他是，他这个…啊，要不是气上冲，要有气上冲挟水上冲，那就是苓桂枣甘呐。他脐下悸，你像那个什么，那个…那个…那个，那个《金匮要略》明明它是三段，还一个就是这个奔豚汤。奔豚汤它是李根白皮，啊，葛根、黄芩这一类的药。他是一种这个，在少阳这一种证候挟热，啊，这一种的奔豚。所以奔豚的造成是多种多样儿，就是辨证，总而言之辨方证啊，这也是很清楚啊。你不能见着奔豚，就吃桂枝加桂，那哪儿对，他不对。唉呀！所以他这一个就是。关于桂枝加桂汤证的探讨，书中论治虽仅上述一条啊，但也很清楚说明了桂枝加桂汤证或者桂枝汤证而气上冲剧甚者，剧甚者达到高度了，他就发作这个情形。那么你要说是奔豚，奔豚它也治嘛，啊。可是他是…他得在这个桂枝汤证基础上，他有表证，他表证没好，要没有表，要是没有表证这一种这个奔豚汤你用桂枝汤哪行啊，那不行啊。所以我这一回呀，把这个东西是，费点心思把它…我以前这个都有，啊，就是这个落末了儿，这一个…这一个方证啊，没解…没解释，就是没讨论。尤其这个“一节”的，需要讨论。你像那个桂枝加芍药。桂枝加芍药，他明明底下说，啊，他这个太阴病，那个…那一段呐，那也很精彩。那张仲景的意思啊，你像…你像这个太阳病也是，“脉浮，头项强痛而恶寒”，准得包括这一些的证候说明这个太阳病。你光一个</w:t>
      </w:r>
    </w:p>
    <w:p>
      <w:pPr>
        <w:spacing w:line="360" w:lineRule="auto"/>
        <w:ind w:firstLine="420"/>
      </w:pPr>
      <w:r>
        <w:rPr>
          <w:rFonts w:ascii="宋体" w:hAnsi="宋体" w:eastAsia="宋体"/>
          <w:b w:val="0"/>
          <w:sz w:val="24"/>
        </w:rPr>
        <w:t>头痛能说太阳病吗？阳明病也头痛，啊，你要说光一个恶寒也不行，那三阴病也都恶寒呐。他准得脉浮，头项强痛而恶寒，这才是太阳病。这个太阴病也是啊，太阴病的提纲明明写的，啊，太阴之为病，他有腹满，他要是吐，他这里头停水，他那么个腹满。而且这一种水呀，他那个肠胃太虚了，他失去收摄，他要下利，自下利。所以他搁个自利益甚。自利益甚，时腹自痛。你看张仲景特别把这一段，啊，“本太阳病，医反下之，因而腹满时痛者，属太阴也”。他不是说“属太阴病”啊。他说这个太阴病也有腹满时痛，这一个腹满时痛啊，他说就证候来说，个别的这个证…证候，它是属太阴。但是它与太阴不一样啊，他这个腹满既不是虚满，他那个疼痛，也不是他那个寒痛。他那个纯粹寒刺激那个肠粘膜，你看那个大建中汤证，那个腹皮起伏，啊，那他刺激到那个分气上。那他怎么不疼啊，他疼的厉害的呢。这一个不是啊，这一个纯粹是由于他这个吃泻药，啊，他是误治了。哎，因而使这个腹肌呀，发痉挛。怎么痉挛？肌肉不和了。这一个他还没整个陷到里头去，就是肌肉不和了。他肌肉发痉挛，就是咱们说“急”。“小腹急”那个“急”，急就是满。他这个拘挛的厉害，是肌肉拘挛都用芍药啊，芍药好使的很呐。他达到一个相当程度，他就是病人感觉自觉有满，憋的慌，啊。而且呢，有时候他也痛。这都是这个痉挛上造成的。这就是治腹肌不和了，他吃泻药，造成这么一个。张仲景特别提这一个干什么呢？他让你辨证要，不要片面看问题，片面看问题还弄错了，那就当太阴病治还行了？所以在底下怕你不明白。“大实痛者”，啊，这一个，没…没…没…没陷里呢？要陷到里了，他变成阳明病这个“大实痛”了，啊，那还得加大黄呢，你光这一个还不够了，是吧？当然也有这一个病存在，但是同时里头也实了。所以他要是，啊，桂枝加大黄汤主之。加芍药还要加大黄。这个怎么能是个太阴病啊？这个统统是王叔和…告诉你，他这个张仲景这一段不定在哪儿呢？王叔和呀，他编次的时候啊，看着太阴病，他都往那里</w:t>
      </w:r>
    </w:p>
    <w:p>
      <w:pPr>
        <w:spacing w:line="360" w:lineRule="auto"/>
        <w:ind w:firstLine="420"/>
      </w:pPr>
      <w:r>
        <w:rPr>
          <w:rFonts w:ascii="宋体" w:hAnsi="宋体" w:eastAsia="宋体"/>
          <w:b w:val="0"/>
          <w:sz w:val="24"/>
        </w:rPr>
        <w:t>头归…你…咱们来看看这个伤寒论，这就笑话了。你看看太阴病，太阴病现在变成这么三个方子，一个，啊，桂枝汤方儿，一个就是桂枝加芍药，一个就是桂枝加大黄，旁的没了。这太阴病叫什么太阴病啊，这与这个提纲怎么来解释啊？所以他们这些呀，从古到今呐，研究这个书啊，他就不…在这上看不出问题来！我敢说，我没有那个，我不是抄人的东西。我看这东西他有问题，太阴病，桂枝汤，啊，桂枝加芍药，这都是一种这个解表解热的基础上啊，那么太阴病他不能发汗呐。反发其汗那不行的。那…那…那…那么虚寒的那个东西。所以他主要的，张仲景这个东西，不定在…在太阳篇里哪一块儿呢。他见着有属太阴，哎，也给弄这儿来了，他就弄得…把这个太阴病啊，弄的不是玩艺了。所以我写那个三阴篇，我费了挺大力气，啊。这个方证就是这样子，这个主要的精神，啊…你要是片面来用药那是十有八九要错呀，啊。就是一个方剂有他一个一定的适应证，得研究，啊。根据仲景的这个议论。咱们通过他的议论，我做一个小结。我现在要做这一步工作。以前我那个东西也都有，但是我这个，也是王八吃秤砣，心里有数，没写出来。我这回都把他提出来。你要有时间我还希望你好好搞，啊。这一个东西呀，这个人呐……（音频缺如）。</w:t>
      </w:r>
    </w:p>
    <w:p>
      <w:pPr>
        <w:spacing w:line="360" w:lineRule="auto"/>
        <w:ind w:firstLine="420"/>
      </w:pPr>
      <w:r>
        <w:rPr>
          <w:rFonts w:ascii="宋体" w:hAnsi="宋体" w:eastAsia="宋体"/>
          <w:b w:val="0"/>
          <w:sz w:val="24"/>
        </w:rPr>
        <w:t>阴阳辨证论</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……怎么说的，啊，这个阴阳啊，在这个，在这个中国</w:t>
      </w:r>
    </w:p>
    <w:p>
      <w:pPr>
        <w:spacing w:line="360" w:lineRule="auto"/>
        <w:ind w:firstLine="420"/>
      </w:pPr>
      <w:r>
        <w:rPr>
          <w:rFonts w:ascii="宋体" w:hAnsi="宋体" w:eastAsia="宋体"/>
          <w:b w:val="0"/>
          <w:sz w:val="24"/>
        </w:rPr>
        <w:t>这个哲学里头啊，它这是两个抽象名词。它是多所指。你比方说吧，他就是这个，毛主席讲那个“矛盾定律”，有前就有后。所以，在中医里头这个，前他也说是是阳，后说是阴，他有个比方，出土的就是阳，没出土的叫阴，他拿那个三阳说，他说将一出土，还没出土，哎，这就是叫少阳，啊。他那个，所以这个阴阳啊，在这个中国这个，一般的这个哲学里头啊，用得非常广泛，不是只指那一个。他这个在这个《内经》里头呢，他是单独把这个气血分开了，就是气为阳，血为阴，所以有营血，这一个卫气之说，这还纯是这个东西。哎，那是专就人身上这个，啊，人身上这个组织，这个物质上来…来看的，也有时候内脏他叫做阴，外表就叫做阳，说“阳气入阴故也”，那不是跑到这个三阴病去了，不是的。哎，他有表…没有表证了，入里了，阳气入阴。所以那个《内经》上那个阴阳呀，那是普遍得很，他那儿都用，那不像咱们后世医书，那它就是死劲咬上了。热是阳，啊，这个寒就是阴。这…这…这…这，所以《内经》上明明说的，说“左右者，阴阳之道路也，水火者，阴阳之征象也”，啊，这个阴阳这个东西啊，“水火”，一个是性寒，一个是性热的，这两个东西，这是对立的东西。这就是阴阳的征象，啊。他后世就把这个水火呀，整个的这两个就是指着阴阳。后世这个这个…这个，这个医家眼界窄得很，那…那…那错的地方太多呀。你要是拿它代表呢，也行，不是不行。这个阴阳…这个八纲阴阳不是那个。学生：那八…《伤寒论》不就是八纲吗？胡老：啊？就是啊。学生：八纲它是从证儿来说的。</w:t>
      </w:r>
    </w:p>
    <w:p>
      <w:pPr>
        <w:spacing w:line="360" w:lineRule="auto"/>
        <w:ind w:firstLine="420"/>
      </w:pPr>
      <w:r>
        <w:rPr>
          <w:rFonts w:ascii="宋体" w:hAnsi="宋体" w:eastAsia="宋体"/>
          <w:b w:val="0"/>
          <w:sz w:val="24"/>
        </w:rPr>
        <w:t>胡老：这就是证，阳证、阴证嘛。学生：阳证、阴证？胡老：嗯。学生：是症状的特点？胡老：哎！学生：他没讲那个生理，他没讲。胡老：他古人不讲生理，他讲不出来。那讲就得瞎说，那后世那个瞎说，瞪着眼睛瞎说，讲还不如不讲呢。学生：那个……胡老：这个东西呀，据我看……（音频缺如）</w:t>
      </w:r>
    </w:p>
    <w:p>
      <w:pPr>
        <w:spacing w:line="360" w:lineRule="auto"/>
        <w:ind w:firstLine="420"/>
      </w:pPr>
      <w:r>
        <w:rPr>
          <w:rFonts w:ascii="宋体" w:hAnsi="宋体" w:eastAsia="宋体"/>
          <w:b w:val="0"/>
          <w:sz w:val="24"/>
        </w:rPr>
        <w:t>药物辨证论</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……你一定要研究药物啊，这药物也不…也不确实认识</w:t>
      </w:r>
    </w:p>
    <w:p>
      <w:pPr>
        <w:spacing w:line="360" w:lineRule="auto"/>
        <w:ind w:firstLine="420"/>
      </w:pPr>
      <w:r>
        <w:rPr>
          <w:rFonts w:ascii="宋体" w:hAnsi="宋体" w:eastAsia="宋体"/>
          <w:b w:val="0"/>
          <w:sz w:val="24"/>
        </w:rPr>
        <w:t>啊。你看拿那个芍药说吧。脚挛急，他用芍药，腹挛痛…腹挛急，他也是用芍药，啊。它也有缓痛作用。那么推而言之，凡是这个组织啊，失和，拘挛，抽，它都治。你忘了，那门诊那一个小便抽，我给他吃一两芍药，就是芍药甘草两味嘛，吃了就好了。胡老：那一阵你来了没来？学生：没见。胡老：啊，那个同学他们都…那个什么…他们跟着实习他们都抄了。那个家伙高兴透了。他小便抽得厉害呀，他都抽没了，啊，他吃了就是…就好了。所以他是那个地方抽，芍药都治，就是拒挛、痉挛、拒急，它都治！那么那个桂枝加芍药就不是了？还是那一个呀！药…他就是那么一个，他这个肌肉啊，失和了啊，误治什么都容易使之他这样子。哎！他发痉挛。你要是在这个局部地方发痉挛，他各式各样的，他这个腹肌，他这个发痉挛他肚子他要疼。这个讲起这个我写完了，你可以好好研究研究。学生：他这个方证，原先我不知道有几个意义。胡老：啊。学生：这一个是辨证。胡老：啊。学生：一个是治疗，这一个是研究药。胡老：他这个……学生：都有…都有重要意义嘞。胡老：他这个…他是由…由大纲变细则。这个谁认识东西都这样啊。</w:t>
      </w:r>
    </w:p>
    <w:p>
      <w:pPr>
        <w:spacing w:line="360" w:lineRule="auto"/>
        <w:ind w:firstLine="420"/>
      </w:pPr>
      <w:r>
        <w:rPr>
          <w:rFonts w:ascii="宋体" w:hAnsi="宋体" w:eastAsia="宋体"/>
          <w:b w:val="0"/>
          <w:sz w:val="24"/>
        </w:rPr>
        <w:t>学生：就是啊。胡老：你像咱们这个…这个政府办事也是啊。他先有大纲领，纲领了有细目。到了细目就是具体的东西了。学生：就是啊，方证是具体的。胡老：哎！它是最具体了，最后了它是。学生：可是，现在中医学院搞的，就是以法代方，搞这个。胡老：哈，这才是瞎扯呢。学生：不过现在，他是中医教材他这么搞了。课间交谈学生1：我十几还出过水痘。胡老：啊。学生1：也到每年都气管炎。得了回肺炎嘛，正好是考初中时候。学生2：水痘没关系啊。学生1：啊。跟那个也是合并症了。净咳嗽黄痰、脓痰。晕晕乎乎的。后来，到了一个月才好啊。学生2：水痘啊？学生：啊。过了一个月，我上学才好啊。可是每年都犯气管炎。咳好多脓痰，弄好几个星期才好。后来到初三，练长跑嘛，慢慢练练才好了。（音频042 完）</w:t>
      </w:r>
    </w:p>
    <w:p>
      <w:pPr>
        <w:spacing w:line="360" w:lineRule="auto"/>
        <w:ind w:firstLine="420"/>
      </w:pPr>
      <w:r>
        <w:rPr>
          <w:rFonts w:ascii="宋体" w:hAnsi="宋体" w:eastAsia="宋体"/>
          <w:b w:val="0"/>
          <w:sz w:val="24"/>
        </w:rPr>
        <w:t>胡老讲柴胡剂</w:t>
      </w:r>
    </w:p>
    <w:p>
      <w:pPr>
        <w:pStyle w:val="Heading3"/>
        <w:ind w:firstLine="0"/>
      </w:pPr>
      <w:r>
        <w:rPr>
          <w:rFonts w:ascii="黑体" w:hAnsi="黑体" w:eastAsia="黑体"/>
          <w:b/>
          <w:sz w:val="24"/>
        </w:rPr>
        <w:t>胡希恕：</w:t>
      </w:r>
    </w:p>
    <w:p>
      <w:pPr>
        <w:spacing w:line="360" w:lineRule="auto"/>
        <w:ind w:firstLine="420"/>
      </w:pPr>
      <w:r>
        <w:rPr>
          <w:rFonts w:ascii="宋体" w:hAnsi="宋体" w:eastAsia="宋体"/>
          <w:b w:val="0"/>
          <w:sz w:val="24"/>
        </w:rPr>
        <w:t>（音频043 始）……当然是要是挂一漏十啊，这个东西</w:t>
      </w:r>
    </w:p>
    <w:p>
      <w:pPr>
        <w:spacing w:line="360" w:lineRule="auto"/>
        <w:ind w:firstLine="420"/>
      </w:pPr>
      <w:r>
        <w:rPr>
          <w:rFonts w:ascii="宋体" w:hAnsi="宋体" w:eastAsia="宋体"/>
          <w:b w:val="0"/>
          <w:sz w:val="24"/>
        </w:rPr>
        <w:t>他不能够太全面，只是个概要吧。这个柴胡剂呀，在仲景书里头啊，共计有八首，是吧？这大家都知道的。那么这个其中啊，你像柴胡去半夏加栝蒌根，啊，柴胡加龙骨牡蛎，柴胡桂枝汤，是吧？那么…这个…还有一个…啊，那么这几个方剂呀，都是一个小柴胡的一个加减方或者合方。所以我们今天不讲，啊，那么我们讲那个加减方、合方啊，对于这几个主要的方剂能够掌握，这一个自然就能够…啊，能够掌握的。那么今天要是开始讨论的呢，就是小柴胡汤，啊，大柴胡汤、柴胡桂姜汤、四逆散，这四个。那么这四个之中啊，都是以小柴胡汤是个基础。那么，所以我们必需把小柴胡汤搞明白。那么对其它的柴胡剂呀，才能够更容易理解。那么现在我们就…啊，先谈一谈这个小柴胡汤。那么小柴胡汤这个药物组成啊，啊，这一个大概诸位都清楚，我不必写了。我只是说一说就得了。那么小柴胡汤呢，是以柴胡为主药，这个柴胡的这个主治啊，我们首先要把它明确。那么这一个，这一个小柴胡汤啊，在这个《本经》上讲啊，它是苦平，啊。那么说它这个主治呢，是“心腹肠胃中结气”。心腹就是心腹间，啊。就是心下的心呐，啊，跟腹中…这一个中间，那么这是半表半里这个部位了，啊，就是胸腹两个腔间，腹腔、胸腔。“肠胃中”，他不但能够治这个胸腹腔间，在肠胃中，里头有“结气、积聚”。这个积聚指的肠胃里头的事儿了。那么这个…这个气呀，是个无形的，积聚是个有形的。无论是胸腹腔间之结气，或肠胃中的积聚，他都能治，是吧？“寒热邪气”，这一个指着外邪了。外邪入内，啊，发…发寒热，它也能去这一个。那么这一个主要的就是“厥冷”，去热，是吧？古人虽然说了“寒热邪气”啊，他是发烧怕冷了，就是在这个柴胡剂里往来寒热</w:t>
      </w:r>
    </w:p>
    <w:p>
      <w:pPr>
        <w:spacing w:line="360" w:lineRule="auto"/>
        <w:ind w:firstLine="420"/>
      </w:pPr>
      <w:r>
        <w:rPr>
          <w:rFonts w:ascii="宋体" w:hAnsi="宋体" w:eastAsia="宋体"/>
          <w:b w:val="0"/>
          <w:sz w:val="24"/>
        </w:rPr>
        <w:t>了，他主要还是热。那么根据这一个说明这个柴胡主什么呢？它既无形的结气与这个有形的积聚全使人，啊，所以他治胸胁苦满，这个地方，他结气也好，有东西也好，在这个胸腹间呐，尤其这个，他这个…啊，柴胡剂偏于治两胁。在这一个地方的满，苦满，“苦满者”就满之甚也，以满为苦，是吧？他治这一个。同时他还能够去热，他是一种解热药，啊，那么他是有一个舒气行滞。舒气行滞的这么一种解热药。那么他表现呢，就是胸胁苦满了，是吧？这是，在仲景这个书里头他有胸胁苦满，我们根据这个也知道他必有胸胁苦满。那么他这个作用起什么做用呢？“推陈致新”。他能够去…啊，陈旧的这个腐秽东西，而能致新、生新。所以这是柴胡的这个药的，这根据《神农本经》上来看它起的作用。这个我们得知道。有一些对于柴胡啊，又是升提了，又是发散了，这是错误的。所以我们必需，首先，研究柴胡剂嘛，这个柴胡剂这个主治必需搞清楚。那么这一个方子以它为主，那么同时呢，它佐以黄芩。这个黄芩是苦寒药了，是除热解烦呐。那么这个他佐以黄芩呐，就是为除热解烦的。同时这个药里还有半夏、生姜，啊，就是小半夏汤了。这个咱们都知道治呕，是吧？那个半夏下气、治呕，啊，它也去水气。用生姜治呕，这个都知道了。他搁半夏生姜呢，就是治呕，他胃有停饮、停水而发生呕逆。所以他这里头搁个半夏、生姜。那么另外呢？他有些健胃的药，就是人参、甘草、大枣，这个它很重要，啊。那么这个柴胡剂呀，这一个，为什么他搁补药啊？那么就这个邪由表进入半表半里，他都由于这个胃气虚。这一个，一会儿我们详细…详细讲啊。那么健胃呢，就能够生津液。这个胃就是这个，啊，水谷之海，营卫之源嘛。那么他健胃就要生气血，啊，生津液。那么，徐灵胎讲过，他说这小柴胡汤之妙在人参，就是这个道理。底下我们讲两段呐。必须知道的在《伤寒论》里头。头一段我不讲了，啊。这个“伤寒中风五六日啊，胸胁苦满”这一段我不讲了。这一个，啊，大概诸位都可以看《伤寒论》上都知道。有那么</w:t>
      </w:r>
    </w:p>
    <w:p>
      <w:pPr>
        <w:spacing w:line="360" w:lineRule="auto"/>
        <w:ind w:firstLine="420"/>
      </w:pPr>
      <w:r>
        <w:rPr>
          <w:rFonts w:ascii="宋体" w:hAnsi="宋体" w:eastAsia="宋体"/>
          <w:b w:val="0"/>
          <w:sz w:val="24"/>
        </w:rPr>
        <w:t>一节儿“血弱气尽，腠理开，邪气因入，与正气相搏，结于胁下”，这个必须要知道。那么，这才知道这个人参的重要。他这个，这一个病从表进到半表半里，为什么？所以这一个在中医里头啊，常讲这一个“正邪纷争”。这在这个中医临床上这是个重要问题呀。这个人的这个，这个机体呀，它是老对付病邪的，它一时也不停。所以在表证的时候，啊，这一个“邪气交争于骨肉”，这是《内经》上的，啊。你们看一看这个《内经》啊，刺热病论，其间有个“阴阳交”这么一段，有这个，有这一段“夫邪气交争于骨肉”。这个病在表的时候，邪气，气是什么？就是，有这个《内经》上讲就是精气。也就是合气血而言之，更清楚就是津液。它在表的时候啊，这个人体呀，往这个体表输送大量的津液，就是气血。血管里头液体也多，血管外头里头，啊，液体也多。总而言之就是津液了。精气者就是养人之精真之气呀。那么拿着现在的话说呢，就说个饮食入胃吸收这个营养成份，是吧？就是水谷化和物了，拿着这个西医的观点看。那么这个古人叫精气。这个精气和邪在体表打仗，体表就是这个躯壳儿，就是骨、肉，啊，筋、皮肤所组成这个躯壳了。在这个地方交争于骨肉。为什么？想发汗。他那…那一段说的很好了，所以呀“汗出者精胜也”，啊，那个精气就胜了，啊，那就是身上一出汗就好了。那么也有精不胜的，他阴阳交就是精不胜，啊。我们今天不多讲这些闲话，你们回去看看这一段就行。那么这一个少阳病怎么发汗，他这个精气不足以御表了，在表上他打不胜仗了。这个人体呀，还想对付邪气，他要转移防线了，他把这个体表这个精气呀，往里头撤。就是汇于内呀。那么这个时候血弱气尽，这个“血弱气尽”这么来的。它这个邪气呀，他这个由表往里头来，人的精气从表想往外去，想要发汗，那么在这一段的这个交争啊，这个正不足以胜邪了，怎么办呢？他也不坐以待毙。他要转移防线，啊。他就是，所以这个在体表上啊，这个正气不足了，就是精气</w:t>
      </w:r>
    </w:p>
    <w:p>
      <w:pPr>
        <w:spacing w:line="360" w:lineRule="auto"/>
        <w:ind w:firstLine="420"/>
      </w:pPr>
      <w:r>
        <w:rPr>
          <w:rFonts w:ascii="宋体" w:hAnsi="宋体" w:eastAsia="宋体"/>
          <w:b w:val="0"/>
          <w:sz w:val="24"/>
        </w:rPr>
        <w:t>不足了，所以这个，这段书啊“血弱气尽”，不是身上虚，血也没有了，气也没有了，那人要死了。“腠理开”，他第二句话，在体表上血弱气尽，所以这个腠理要疏松，啊，那么这个“邪气因入”。这个这个本书就是我说的这个，啊，与正气相搏，啊，结于胁下。就是结气了，咱们头前儿就说这个，这个“结气”结于胁下。这一段很重要，要不然你不知道柴胡汤怎么个事儿，啊。那么这一个，他这邪气往里头入呀，这个正气可是他不退却呀，他就在这个胸腹腔间胁下这个部位，与这个邪气在这一块儿开始斗争。那么这一个时候啊，邪往里头，正把它往外头推，咱们讲这个太阳病都恶寒，我们讲阳明病都恶热。这一个时候，这一个…这个邪气呀，有的时候正啊，往外推得相当有力量，接近于表，他就恶寒；有的时候这个邪的这个纷争得厉害，啊，这个正气有些不支，近于里，则恶热。所以“往来寒热”。那么这一个正邪在纷争，往来寒热就作，也有的时候它停止，就休息，所以“休作有时”。这个“往来寒热”这么来的，啊。根据这个书，这个张仲景这个，啊，这一段的论述。完了他又说“邪高痛下，故使呕也”。邪高，指着这个胁这个地方说的。胁下这个部位，邪在这一个地方。比哪儿高呢？比这个胃肠高。胃肠在胁以下嘛。这个半表半里呀，他提出个脏腑相连嘛。邪高痛下，啊，这一个地方，上边心肺，它就是胸腹腔间呐，指着这个半表半里这个部位啊，上边有心，左边心，右边肺，是吧？那么旁边呢，右边肝，左边脾。下边紧接胃肠，啊。所以他说“脏腑相连”呐，啊，那么这个半表半里这个部位呀，为诸脏腑所在之地呀，他是脏腑相连的。那么邪在胁下，而胃肠又在胁下呀，啊，这个在上，这个在下。邪在上，那么胃肠与它相连。这块儿有邪，影响胃肠。所以小柴胡汤也治肚子疼。说“邪高痛下”，指着这一个，啊，胃肠疼呀，故使呕也。上下夹攻，他哪有不呕的嘛，这一个用小柴胡汤主之。这一段很得要。这一段说明什么了？我们就说明加人参的问题了。血弱气尽，这就是胃气呀，啊，它不振作，那么这一个时</w:t>
      </w:r>
    </w:p>
    <w:p>
      <w:pPr>
        <w:spacing w:line="360" w:lineRule="auto"/>
        <w:ind w:firstLine="420"/>
      </w:pPr>
      <w:r>
        <w:rPr>
          <w:rFonts w:ascii="宋体" w:hAnsi="宋体" w:eastAsia="宋体"/>
          <w:b w:val="0"/>
          <w:sz w:val="24"/>
        </w:rPr>
        <w:t>候你要，我们来健胃，啊，益气。这是这一个时候治疗的一个，主要的一个，啊，一个设…啊，一个妙举吧。他一者防这个疾病继续往里侵；第二个助正却邪呀。助正，血弱气尽嘛，啊，那么这个时候必须要健胃。胃气一振，啊，血气充，啊。血气充，这个邪气在加上这个药物的治疗，自然就好了。所以小柴胡汤之妙，妙在人参，就根据这一个。那我们这个方剂的解释就到这儿了，啊。那么对于这个《伤寒论》和《金匮要略》里头啊，有多少节儿，我没法今天不能细讲了，啊。这一个，啊…同志们回去自己看一看就行了。那么我们现在呢，根据，啊，仲景书中我们可以做个总结。底下我这有，大概是这么几条。那么这个柴胡有四个主证呀，啊，就是胸胁苦满，往来寒热，啊，默默不欲饮食，心烦喜呕。这是用小柴胡汤的四个主证。那么他有些这或然证状，是吧？这一个就我们方才讲了。因为这个半表半里这个部位呀，脏腑相连。这个邪充斥在这一个部位，能够波及到许多脏腑发病。那不是准发一个，这个，啊，器质病变了，影响他这个功能。所以我们这个“或”很多，啊，或心下悸、小便不利、啊，或咳、或渴、或胁下痞硬。他影响到肝脾，胁下痞硬，影响到胃，胃不和他就要渴，影响到肺他就要咳，可是这些的这个或然的客证，这个不是个主要的，只要有四证存在都可以治疗。所以这个书啊，你们看这个《伤寒论》上有些这个，啊，加减方不对，那个要不得。他为什么有这些或然的证状，无论有无都用小柴胡汤呢？小柴胡汤啊，它是驱这个部位之邪，邪去了，自然就没问题了，都可以好了，所以这也是中医的妙处，啊。不要加味，你们看后头的这个，啊。那么有些这个事实可以告诉我们，不必加味。那么我们总结仲景这个书呀，他第一条就是这四个主要证状。那么他还说，啊，这个，这个病啊，见柴胡证，见一即是，不必悉俱，也就指这四个主证说的，但是也不是随便有一个证状你就要用小柴胡汤。也得详细观察其它的问题的。他这里头有例子。那么根据这个书的这个总结，就有这么，大概九…啊，可以说是</w:t>
      </w:r>
    </w:p>
    <w:p>
      <w:pPr>
        <w:spacing w:line="360" w:lineRule="auto"/>
        <w:ind w:firstLine="420"/>
      </w:pPr>
      <w:r>
        <w:rPr>
          <w:rFonts w:ascii="宋体" w:hAnsi="宋体" w:eastAsia="宋体"/>
          <w:b w:val="0"/>
          <w:sz w:val="24"/>
        </w:rPr>
        <w:t>九项吧：第一个，就是四个主证，啊，要是具备的话，那没问题的。第二个，就是“太阳病，脉浮细，嗜卧而胸满胁痛者”。这我都略略说一说，啊。这都这个书上有的。这一段不过也挺重要，在我们临床上啊，你们自管看，这很多了，有的这个感冒，或者流感，他没过几天，这个人呐，身上没力气了，这阵儿你摸他脉，虽然浮，但是细。为什么细呀？就是血弱气尽，在表的津液虚了，气血不足，不足于表，所以虽浮它细。这个人怎么样？而嗜卧，困倦的很，这一个在临床太多了。有的是这个感冒，啊，经过发汗，吃点其它的表药。也或者西医给经过这个，啊，注射，表是没有了，可是病人呐，就是烧不退，或者说就觉得没力气。这个临床多的很呐，这个都是小柴胡汤证。那么再有热你加上石膏，是非常好使。可惜大家这个，这个柴胡啊，这后世把它列为升提呀，又是散呐，在我年轻的时候，用柴胡的人很少，不敢用。尤其吴鞠通说的，啊，这种热病啊，吃点柴胡就简直就是受不了，就了不得，不能治了，更吓人，是吧？就没人敢用，实质不是这样。那么这一条就说明这一点。他说是太阳病，啊，脉浮细，而嗜卧，胸满胁痛，就可以用。“身热恶风，颈项强，胁下痛，手足温而渴者”。这个颈项，咱们这个脖子啊，两侧谓之颈，后头谓之项。这个两侧呀，属少阳，后头属太阳，也是太阳病没罢。他不光项强，他是颈也强，啊，颈是两侧。“胁下满”，胁下满这是个用柴胡证的一个主要证候。“手足温而渴者”，啊，那么这一个手足温而渴呀，这个病就是，啊，有侵于里之势了。看这个看着又有表，又有里，为什么用小柴胡汤呢？这个注意。凡是有柴胡证，既不能汗，又不能下。这个少阳病也如此的。少阳病禁汗、禁下。因为他在半表半里嘛，这个地方。所以有表证，有里证，只是见柴胡证，用柴胡剂没错的。这一个…这一段也挺重要。那么再有呢？他提个妇人热入血室，啊。她往来寒热呀，啊，经来适断呐，啊，胸胁满，也可以用小柴胡汤，那么它起推陈致新的作用嘛。发潮热，大便溏，小便自可，胸胁满不去</w:t>
      </w:r>
    </w:p>
    <w:p>
      <w:pPr>
        <w:spacing w:line="360" w:lineRule="auto"/>
        <w:ind w:firstLine="420"/>
      </w:pPr>
      <w:r>
        <w:rPr>
          <w:rFonts w:ascii="宋体" w:hAnsi="宋体" w:eastAsia="宋体"/>
          <w:b w:val="0"/>
          <w:sz w:val="24"/>
        </w:rPr>
        <w:t>者，也可以用小柴胡汤。这个发潮热这是阳明里实的一个问题了，也就由于胸胁满不去。柴胡证存在，啊，你用柴胡汤就行。这个“大便溏”他是泻肚的，啊。他由于热，那么这个，咱们在这个热利，这一类的病啊，要说痢疾，有热，有用柴胡汤的机会，他要是呕，那么再有胸胁满，那你用小柴胡汤没错的，啊。“胁下硬满，不大便而呕，舌上白苔”。不大便这也是个阳明内实的一个…一个反应了，啊。但是“而呕”，啊，“胁下又硬满”，这柴胡证。所以这个小柴胡汤啊，既能够治大便…啊，泄、溏，也能治大便不通。所以他这个方剂应用基本很多。这一个治大便不通呢，那个书上有“上焦得通，津液得下，胃气因和”，啊。你们回去看看《伤寒论》就好了，这一个我都不细讲，没法细讲，太多。“呕而发热者”，啊，也可以用，啊。所以见一即是啊，呕这是柴胡证的一个…一个证。他要没有发热的这个呕不行，那是小半夏汤证。要发热呢？那就是小柴胡汤证。所以那根据《伤寒论》说，啊，“但见一证便是，不必悉俱”，也不是随便说的，他底下有例子。要是“呕而发热”肯定用小柴胡汤。“诸黄腹痛而呕者”，黄疸病啊，啊，现在咱们这个，啊，急性黄疸性肝炎也在内。要是有呕，啊，再有腹痛，所以小柴胡治腹痛，啊，咱们在头一节儿那邪高痛下…那么也可以用它。“新产妇人”这是《金匮》上的，昏迷而悸。昏迷就是，在《金匮要略》里他说的是这个“郁冒”啊,“妇人郁冒”，这两个字，啊。这个郁冒啊，就是昏迷，同时抽，大便干。那么这一个呢，小柴胡汤可以治疗。这一个我们看出来这个，这个柴胡啊，与脑系有…啊，起作用。他默默不欲饮食，就是昏昏然呐。那么他这一个在这个《金匮要略》里头呀，啊，呕不能食，这是柴胡证，那么这个妇人这三种病同时发作：昏迷、抽，啊，大便干。那么要是呕而不能食，你用小柴胡汤就行。所以中医讲辨证啊，他没有柴胡证，你用柴胡汤那是有害无疑。有了柴胡证，无论什么病，用它都有效。所以，啊，那我的主</w:t>
      </w:r>
    </w:p>
    <w:p>
      <w:pPr>
        <w:spacing w:line="360" w:lineRule="auto"/>
        <w:ind w:firstLine="420"/>
      </w:pPr>
      <w:r>
        <w:rPr>
          <w:rFonts w:ascii="宋体" w:hAnsi="宋体" w:eastAsia="宋体"/>
          <w:b w:val="0"/>
          <w:sz w:val="24"/>
        </w:rPr>
        <w:t>张这个…这个方药的知识非有不可，不然的话，你不会用药的。到这儿呀，我们把这个小柴胡汤根据仲景书中的这个，啊，归纳他的书做个结论，这个，啊，同志们回去呀，你们看看《伤寒》……（音频缺如）……中医界犯这个的很多了，这个就是西医的一种疗法。这不是中医的辨证论治，啊。脑袋疼了搁个什么药，搁点白芷吧，治脑袋痛，啊，发烧吧，搁点什么药，祛热，肚子疼了搁什么药，这叫做记药以治病，这个不行；这个在徐灵胎讲的好，这个叫做有药无方！一大堆药搁到一起，什么也不是，啊，看着这个药是治头痛，其实它是坏药，不治头痛的，它药与药之间有作用。那么守方以治病行不行？也不行。你像我们讲的柴胡证，啊，在仲景说的够详细了，就根据他这一个守住柴胡汤治病，行不行？也不行。那一个叫做有方无药。因为什么？这个疾病万变呐，他没有恰好小柴胡汤证的，很少，啊。稍有出入，这个方子就…你就得想法变化，这是咱们说加减呐。再不就是合方。可加减，则加减，需要合方你把这方子合用就行了。否则不足以言医呀。这是我的看法儿。你也不能尽柴胡汤之用，就说是…但凡是，你要是遇着我们上边所说的这个用小柴胡汤是可以的。可惜，这个病恰好这么来的少，那你怎么办呢？就不能尽柴胡汤之用，所以这个徐灵胎他…他讲的，在这个《徐氏十六种》上就有。他说，记药以治病，这个有药无方；或者是持方以治病，守着方，守株待兔那么个干法，你也不会治病，这个叫做有方无药。所以一个当大夫的，既要知方，又要知药。方剂心中得有数，就像我们对于小柴胡汤这个了解。同时呢，你得知道药，药究其实那个药起什么作用，那个药与那个药配伍发挥什么作用。你心里得有这个数，没有这个数不行。这样子你才能应变无穷，啊。你像这个小柴胡汤证吧，他既是个柴胡证，我们心里说，哎呀，他得用柴胡。可是他这个变化，不恰好小柴胡汤，你得想法，该加减，你加减，啊，该合方你合方。这才能够应变无穷啊，而广柴胡之用。对于小柴胡汤应用呀，你才能够，啊，能够有所</w:t>
      </w:r>
    </w:p>
    <w:p>
      <w:pPr>
        <w:spacing w:line="360" w:lineRule="auto"/>
        <w:ind w:firstLine="420"/>
      </w:pPr>
      <w:r>
        <w:rPr>
          <w:rFonts w:ascii="宋体" w:hAnsi="宋体" w:eastAsia="宋体"/>
          <w:b w:val="0"/>
          <w:sz w:val="24"/>
        </w:rPr>
        <w:t>发挥了。才能尽其用，不然的话不行。那么现在，啊，这个加减合方这个东西也太多，啊，太广泛了。今天我讲的，就是我经常用的，啊，没用的，我一个也不讲，而且绝对有验的，我们略略的讲这么，啊，一些。第一个“小柴胡汤加石膏”，这个最常用了，啊。那么这个石膏加多少呢？这石膏一般呐，也就是40 克——100 克吧，啊，40 到100。起码要用啊，就是五六十克，45 克。啊，40 克以上。因为石膏这个药大家要知道，有些人怕。他是个石头，质重，而溶解相当困难。它溶解水的成分相当的少啊，假设你加的分量不够，旁的药起作用了，石膏没起作用，啊。这个我见着很多了，就是麻杏石甘汤这个药，也配合石膏了，可石膏用的非常的少，麻黄作用，啊，发作，出大汗。本来这个麻黄配伍石膏它止汗的，你们看那个麻杏石甘汤，汗出而喘，他用麻杏石甘。汗出啊，他治汗出。你石膏用少了，他非大出汗不可，那倒糟糕了，是吧？所以这个石膏你必须要分量用…用对头。它质重，啊，非常沉。所以我们用小柴胡加石膏，这个石膏量呀，我一般用起码用45 克，也可以少用，小孩子，啊，也可以少用。尤其这个小柴胡汤，我们方才讲了，有健胃药，这个石膏害胃呀，啊。可是它有些健胃药在里头呢，它没有什么大问题的。那么这一个方子净治什么呢？这个在临床的这个反应啊，我们先从感冒讲起，啊。感冒啊，流感呐，以至于一般的急性传染病，在开始都得的是表证了，就是太阳病。可是这一个阶段，经过治疗，或者他没治，很快，两三天，啊，不必到四五天，他这个表证就没了，没了这个人所现的就我们方才讲这个脉浮细而嗜卧，啊，或者是恶心呕吐啊，胸胁满呐，这就是小柴胡汤证。那么小柴胡汤再进一步，他内热就要有了，就是里热了，啊，口干、舌燥，甚至于渴，那么这一个时候用小柴胡汤就不行了，得加石膏。这个病人的反应的呀，很多样儿，“头痛如裂”，这个在临床上很多了，“高烧不退”，啊，经过，打过针，输过液，啊，也兴吃</w:t>
      </w:r>
    </w:p>
    <w:p>
      <w:pPr>
        <w:spacing w:line="360" w:lineRule="auto"/>
        <w:ind w:firstLine="420"/>
      </w:pPr>
      <w:r>
        <w:rPr>
          <w:rFonts w:ascii="宋体" w:hAnsi="宋体" w:eastAsia="宋体"/>
          <w:b w:val="0"/>
          <w:sz w:val="24"/>
        </w:rPr>
        <w:t>过发汗药，没有表证了，但是高烧不退。那么这个时候我们看到柴胡证，确然。另外他有石膏证，石膏证什么呢？就是“口干、舌燥、舌白苔”。白苔发燥，啊，不是滑，这时候你加上石膏没错的。他有些特殊的反应，脑袋特别疼，或者是晕，这个热也能使之头痛，啊，也能使着头晕。也有不头疼，不头晕的，他感觉什么呢？口鼻如冒火呀，他自己就说，唉呀，我这简直，这个出气呀，热的很。那你小柴胡汤也得加石膏。小柴胡汤的解热呀，没有这么大的力量。他总而言之，他口舌干燥，起码口舌干燥。可是得有柴胡证呀。你光听我讲石膏这一点儿不行，他得有柴胡证。柴胡证什么呢？就我们上边所讲那个，胸肋满呀，呕而发热呀，等等的吧，啊，这个你用小柴胡加石膏，是百试百验。这一个，啊，这是我在临床上老用。可是有些同志们不敢…不这么用，不这么用你们来试试就不行。这个多的很。那么这是说在这个，啊，有表证传入半表半里，他首先要发生柴胡证。进一步，他要是，啊，他病还往里了，里边有热了，就是发现石膏证。那么净什么病有这个呢？这个小柴胡加石膏还有一些特殊的作用啊，你像我们遇着这个腮腺炎，啊，或者是，是腺状体发炎它都治啊！耳上下肿，啊，那么这个淋巴腺肿，妇人的这个乳腺癌…乳腺癌我说错了，乳腺炎。就是这个，啊，这个奶肿啊，它都治。只要是没到化脓的这个程度，用它是马上就立验。那么再有呢，小儿肺炎最多了。这一个我用它治很多很多了。这个小儿肺炎呐，现小柴胡汤证，所以小柴胡汤加石膏最合适不过！非常好使。那么就是用麻杏石甘汤之后了，我方才说麻杏石甘汤嘛。这个是发汗的药物啊，这个麻黄这一类的药物用过之后不能再用。这一个时候，大概他都是胸胁满，呕逆不食，啊，发生小柴胡加…啊，加石膏证。这个我治多了。这个小儿啊，甚至于这个，没满月的小孩子，我都治过。用奶瓶啊，他把这个…给小孩子频服，你别一下就给吃多了。那非常的…也非常的快，这很多，很多呀，啊。后头我也有例子。有例子，啊，不像我说这么…</w:t>
      </w:r>
    </w:p>
    <w:p>
      <w:pPr>
        <w:spacing w:line="360" w:lineRule="auto"/>
        <w:ind w:firstLine="420"/>
      </w:pPr>
      <w:r>
        <w:rPr>
          <w:rFonts w:ascii="宋体" w:hAnsi="宋体" w:eastAsia="宋体"/>
          <w:b w:val="0"/>
          <w:sz w:val="24"/>
        </w:rPr>
        <w:t>这么清楚，这个也多的很。我记得咱们有个同学呢，叫刘玉竹，现在这个人来中医院呢。他的小孩子得肺炎。因为他是咱们这儿毕业的学生，他找我给看，我就给他吃这药，很快就好，快得很，他以前吃麻杏石甘汤，越吃越不行，啊。这是说是我们根据这个常见的疾病而见这个小柴胡加石膏证。略略举几个例子，啊。第二，小柴胡加芍药。这个芍药咱们都知道，它治腹急痛。这个小建中汤不是有个加芍药嘛，芍药加量。也就是小柴胡汤里头这个芍药加12 克，啊，到18 克。这个芍药不止于治肚子疼。所以在这个泻肚的时候有时候也用它，啊。那么小柴胡加芍药呢，当然是小柴胡汤证，同时他肚子疼的，啊，特别厉害。急痛，他有点拘急痛，啊，那更好了，我们可以加芍药。那么在这个痢疾呀，啊，所以咱们说拧肠刮肚的这么疼，用小柴胡加芍药就可以治。头前儿咱们讲小柴胡汤，不也治大便稀嘛。胸胁满不去，啊，大便稀、大便溏、小便自可，不小柴胡汤主之嘛。这也是《伤寒论》里头有的。那么我们遇着这种下利，就是痢疾，啊，有柴胡证，没柴胡证你可不能用，啊。有柴胡证，而腹痛得厉害的话，可以用小柴胡加芍药。这个小孩子痢疾也多，这也很奇怪。这个小孩子病啊，现这个小柴胡汤证多得很。这个让我说这个道理我也没法说，啊。这根据这个客观事实了。小孩子现这个证状最多，大人也有。尤其呕吐，有呕。我们治痢疾，这个开始啊，都要用…啊，多攻少补啊！可是呕你可加小心，啊！所以伤寒呕多，不可下，啊。这个时候大概柴胡证那是没问题的，你用大柴胡汤也没问题呀，啊。他不像那个承气汤。但是这个，假设遇着痢疾，我们加芍药，他口舌干呢，又有石膏证，你再加石膏，也没问题。如果里急后重，蹲肚啊，蹲得厉害，你还得加大黄。所以这个加减的这个，啊，啊…这种，我们用其它的治痢疾也是一样的。要是里急后重，你非用大黄不可。第三，小柴胡加桔梗汤，这个方子也常用。这个桔梗啊，就是加</w:t>
      </w:r>
    </w:p>
    <w:p>
      <w:pPr>
        <w:spacing w:line="360" w:lineRule="auto"/>
        <w:ind w:firstLine="420"/>
      </w:pPr>
      <w:r>
        <w:rPr>
          <w:rFonts w:ascii="宋体" w:hAnsi="宋体" w:eastAsia="宋体"/>
          <w:b w:val="0"/>
          <w:sz w:val="24"/>
        </w:rPr>
        <w:t>9 克，啊。这个不要加多，这个桔梗加多了能使人呕吐。这个方子，我们一般…这个桔梗汤，桔梗、甘草叫桔梗汤啊，他不治噪子痛嘛。这一个就是我一般所见的这个，啊，啊…扁桃体发炎呐。这个病很多很多的。可是也得现柴胡证，我们不要认为呀，扁桃体一发炎有用小柴胡加桔梗的机会，可不能遇着嗓子疼，没有柴胡证，你也用小柴胡加桔梗那就坏了。都是这样的，话不反复说了。有柴胡证，嗓子疼，啊，那么就是一般常见的就是扁桃体发炎最多，可以加桔梗，如果口舌干燥，光桔梗也不行，还得加石膏，啊。这都上边一致下来的。第四，这都常用的方子，小柴胡加吴茱萸汤。这个小柴胡汤啊，可以加吴茱萸。吴茱萸就是9 克到12 克。这个吴茱萸大家都知道，是吧？它治呕啊，食谷即呕者，吴茱萸汤主之嘛。这个头痛，头晕，呕呃甚者，就是呕吐，啊，厉害，这是吴茱萸汤证啊。我们这个平时见着这个所谓这个美尼尔氏证啊，啊，就是头晕，要是呕吐厉害的，就是用吴茱萸汤就行，吴茱汤就是吴茱萸、人参、生姜、大枣嘛。那么但是有柴胡证，你光用吴茱汤不行，你非配合柴胡汤不可。那么就是小柴胡汤证，啊，你加上吴茱萸，就等于小柴胡汤与吴茱萸汤的合方。这个病也挺多呀。不管他美尼尔证不美尼尔证，我们在临床上遇到人呐，呕吐厉害，比这个小柴胡汤的呕吐厉害，啊，甚至于不敢起来，头晕的厉害，头疼的厉害，你可以用小柴胡加吴茱萸。同时他口舌干燥呢，你加石膏也没问题的，不是说吴茱萸要是温性药，石膏是个寒性药，那没关系。这个方子也常用，也常见这一类的。第五，小柴胡加橘皮汤。这个在小柴胡汤方里头，加橘皮，这个橘皮呀，20 克到30 克。这个橘皮这个药，说法不一了，啊。那么最常用药，这个没什么大了去了，你多用没关系，那不是破气。这古人用它治哕逆呀，这个橘皮汤，就是橘皮配合生姜了，这个也是《金匮》上的。它有这个下气，祛…啊，镇咳，进食这些作用。能够治咳嗽，咳，能够进食，亢进食欲，所以治胃病的时候也常用。大量用没关系</w:t>
      </w:r>
    </w:p>
    <w:p>
      <w:pPr>
        <w:spacing w:line="360" w:lineRule="auto"/>
        <w:ind w:firstLine="420"/>
      </w:pPr>
      <w:r>
        <w:rPr>
          <w:rFonts w:ascii="宋体" w:hAnsi="宋体" w:eastAsia="宋体"/>
          <w:b w:val="0"/>
          <w:sz w:val="24"/>
        </w:rPr>
        <w:t>的，啊。那么这一个方子，就是小柴胡汤证，有这些情形，哕逆，啊，或者是咳，或者不爱吃东西。都可以加橘皮。那么最常用的就是小孩子“干嗽”，没有痰，干咳嗽。所以这个百日嗽，有用它的机会，啊。这一个我也试验过。把这个大枣啊，增量。我们小柴胡汤大枣是四个，是吧？你可以增量七八个，治这个干嗽，就是百日嗽这一类的小孩子，挺惊人呐！他也咳嗽吐啊，哕逆嘛，所以把橘皮大量加，挺好使。上面这几个呀，都是常用的加味。那其它还多了，没法普遍说。底下大概给介绍几个合方。小柴胡汤与葛根汤合方。这个合方啊，我把这个合方办法，我给说一说。那么葛根汤这个方子呢，怎么个合方的法子啊?这么合方。这两个方子，相同的药，取大量；不相同药，你把它列出来就行了。你看看这个，这两个方子，小柴胡汤与这个葛根汤相同的药，有这个生姜，这一个相同，啊，有大枣，有炙草，其它没有了。所以在葛根汤里头啊，这几个，分量也都一样，就不要往里头加这个了，啊，这几个不要往里头加了。你就…啊，葛根，桂枝，麻黄，白芍就行了。他如果这个生姜6 克，那么你就用这个9 克就行了，不能搁6 克。相同的，取其这个量大的用；不相同的，加进去，这就是合方的一个办法，啊。那么这个葛根汤与小柴胡汤的合方就根据上述这种办法，把这药物呀，并成一个方子。那么当然他第一个方子，这一个，对于这个病上来说呀，既有柴胡汤证，又有葛根汤证，那么这样子呢，你就把这个证相合，方也相合用就行的，这个很多，很多的。那么这就说是表证清楚，啊，而又有柴胡证。你比方这人发喘，这个小柴胡汤你怎么样子的加味它也不治喘啊，是不是？他与麻黄证没关系，那么这个，其它的恶寒也挺厉害，你就把葛根汤，合用小柴胡汤就行了，其它的都柴胡证。我们方才讲了，说这个少阳病啊，不能发汗，但是一起用行。就像我们讲那个太阳病，是吧？说太阳病不可下，但是你表…有表证，有里证，啊，先解表固然是没问题的，表里合用行不行？行</w:t>
      </w:r>
    </w:p>
    <w:p>
      <w:pPr>
        <w:spacing w:line="360" w:lineRule="auto"/>
        <w:ind w:firstLine="420"/>
      </w:pPr>
      <w:r>
        <w:rPr>
          <w:rFonts w:ascii="宋体" w:hAnsi="宋体" w:eastAsia="宋体"/>
          <w:b w:val="0"/>
          <w:sz w:val="24"/>
        </w:rPr>
        <w:t>啊。你桂枝汤加芍药、大黄就是了。你可是不能够…他有表证，你不能不用解表药，而就下，那不行。这个少阳病也这样，有柴胡证，你不能发汗、可是用柴胡汤，配伍发汗药行不行呢？行！一样儿，跟我们讲那个。那么这一个就是的，这一个方剂应用的方面也挺多。就我们初得病的时候，他就是所谓合病啊，又有表，又有半表半里，就一同来的。这个重感冒，或者是，啊，流感什么，常有这种情形。你就把两个方子合起来用来，比单独发汗好得多。那么尤其是，啊，我们平时临床上这个哮喘呐，他如果是经过感冒诱发起来的，他以前固然是也有这个喘根了，啊，他寻常挺好，可是得了感冒了，这个喘起来了，同是也现柴胡证，你就用葛根合用小柴胡汤，非常好使这一个，这一个我也…后头也有病例，啊，挺多。如果口舌干燥呢？也得加石膏。所以这个加减呢，这个药物你脑子里得有，他口舌干燥，他不但有表，有半表半里，同时也有里了。这是一个。啊，小柴胡汤与葛根汤合方。小柴胡汤与小陷胸汤合方，那么，这个，就是小柴胡汤加上栝蒌、黄连就行了，是吧？它这半夏有了，方才咱们讲这合方不就是嘛。半夏有了，半夏就不必…不必搁了。这个栝蒌这个药啊，它是宽胸、解痞、去痰，啊，也治咳嗽。那么小柴胡汤有这些情形，你可以与小陷胸汤合方。既有小柴胡汤证，又有小陷胸汤证，胸满闷呐，啊，那么心下这个地方堵得慌，啊，痰也多，可以加小陷胸汤。这一个方剂呀，一般应用的并不太多，但是肺结核应用的可能不少，啊。胸…心下闷塞，啊，痰嗽，有用的机会。但是肺结核单用这个合方，也有。有的时候他要是，咱们说骨蒸痨热呀，你还要配合这个“黄连解毒”，这一类的药。黄莲解毒，这个“黄连解毒丸”按理说这个，啊，咱们医院上次我开就有。啊，以前这个药，是药铺都卖。要有带血呢，有的时候可以，啊，兼用泻心汤。这个肺结核这个病，这是一个虚热证。那么用柴胡证那是挺好的，咱们讲柴胡证这不有这个嘛，啊，又有补</w:t>
      </w:r>
    </w:p>
    <w:p>
      <w:pPr>
        <w:spacing w:line="360" w:lineRule="auto"/>
        <w:ind w:firstLine="420"/>
      </w:pPr>
      <w:r>
        <w:rPr>
          <w:rFonts w:ascii="宋体" w:hAnsi="宋体" w:eastAsia="宋体"/>
          <w:b w:val="0"/>
          <w:sz w:val="24"/>
        </w:rPr>
        <w:t>药嘛。它是个健胃、去热，所以我们用这个大温补药不行的，他是一个虚、热。虚是应该吃点补药，但是热呢？得…得用寒性药。你不能用温性药。所以这个肺结核没有吃黄芪的，啊，那么有看……（音频043 完）（音频044 始）……热它用苦寒药啊。那么用石膏就不行，啊，这个肺结核有用石膏的机会，不是没有，啊。你看咱们用那个，你像那个竹叶石膏汤，也常用，啊。咱们讲的柴胡剂了，就不讲那些东西了，啊。那么对小柴胡汤啊，啊，这一个加减合方，今天就讲到这儿，啊。……与小柴胡汤比较，它没有人参，可是它加上芍药、枳实、大黄，去甘草，去人参、甘草。那么大柴胡汤为什么它这么组成呢？对于这个药物和这个病…啊，这么用的道理，咱们暂时先知道。这个大柴胡汤啊，我们方才讲小柴胡加石膏了，那么这个病，柴胡证，它波及到里，就是波及到胃呀，起码是到胃呀。只热而不实，那么就是小柴胡加石膏，光有热，不实，实在的“实”啊，我们都讲了。那么如果“实”，这就是大柴胡汤证。“实”就是病已经侵到里而实。实，偏于实，这个大柴胡汤就偏于实了。我们讲小柴胡汤啊，它里没病，所以他搁人参，啊，起码是不实啊。他怕这个病啊往里头侵。那么里既实了，你不要补了。补就关门抓贼了，是吧？所以这个人参、甘草补益之品，反到碍事。以祛邪为主了，所以他加上芍药、枳实、大黄，啊。逐实消胀挺快。所以这两个方剂不同吧。那么由于不同，这个证候的主治也不一样。这个大柴胡汤啊，它也是柴胡证，也有胸胁满，是吧？也有呕不欲食，心烦更不用说了，这都有的。那么多了什么呢？心下就是胃的这个部位，急。这个“急”字啊，就咱们说这个寻常讲就是一个“憋”，觉这块儿发“憋”，痞塞，啊。就是这个意思。不痛快，而且觉堵的慌。这个“急”字是这个意思。甚至于，他这个心下这个部位结得轻，“急”；结的更厉害，又硬又满胀。那么那个柴胡证，有了这个情形，说明里头啊，啊，半陷于里而为里实的证候。</w:t>
      </w:r>
    </w:p>
    <w:p>
      <w:pPr>
        <w:spacing w:line="360" w:lineRule="auto"/>
        <w:ind w:firstLine="420"/>
      </w:pPr>
      <w:r>
        <w:rPr>
          <w:rFonts w:ascii="宋体" w:hAnsi="宋体" w:eastAsia="宋体"/>
          <w:b w:val="0"/>
          <w:sz w:val="24"/>
        </w:rPr>
        <w:t>那你非祛邪不可了，所以他搁芍药、枳实、大黄。那么邪在里不能补，得攻。所以人参、甘草，啊，补益之品去掉。那么其它是大同小异了，啊。就是这个病半陷于里而成里实之候者，其表现，他有枳实吧，枳实就治这个心下满嘛。心下急，甚至于硬满者，我们要用大柴胡汤。那么这一个，在书的这个，啊，原来的这一个，你们可以看一看，我不介绍，啊。那么底下呢，就是关于大柴胡汤的，就是临床…临床上一种体会了，啊，那么加味或者合方。那跟小柴胡汤是一样的。当然要有大柴胡证恰好，用大柴胡汤没问题的。可是有大柴胡汤证，又牵涉到其它的问题，啊，你光用大柴胡汤是不行的。第一个，大柴胡加石膏汤，这个与小柴胡加石膏汤啊，这是挺衔接的一个药。他不但里实，而且里也有热。那么这个石膏这个量呢，跟我们小柴胡加石膏的量一样。这个原则问题，啊。我们方才讲小柴胡汤那一套，如果大便难，舌黄苔，他这个里一热，这个舌苔就发黄，啊。那你只用小柴胡汤就不行了。我们方才讲这个，尤其这个发高烧这个病啊，才多呢，啊。也就是表证解除了，发高烧，但是他全是小柴胡加石膏的样子，可是呢，舌苔黄，大便干，这个小柴胡汤就不行了，你非用大柴胡加石膏不可。这个临床上也很多了，这个我治很多很多的，啊。那么后头有这个病例。我现在给你们说一个就是，我治这么一个人，发了五十天的，五十多天高烧。这是一个于外国回来的。那么这个人呐，他就是当初得流感，发高烧，老是40 上下度，五十多天，后来那个医院没办法了，就是请各医院这些专家呀，会诊。那么大家一看呐，他什么都用了，抗生素用遍了…输液，那么据西医的观点认为这个都…都试验了，而高烧不退，恐怕是癌变，把这个人差点给吓死，啊。这个病人呢，就是以前咱们北京站那个当过站长，叫政协主席。后来就找癌吧。是怎么找也找不着癌细胞，啊。这一块儿有个小包也给他做切片，啊。后来实在没办法了。他的主治大夫和我熟，他后来就找我。找我他一说呀，我就跟他说了，恐怕是流感。啊，</w:t>
      </w:r>
    </w:p>
    <w:p>
      <w:pPr>
        <w:spacing w:line="360" w:lineRule="auto"/>
        <w:ind w:firstLine="420"/>
      </w:pPr>
      <w:r>
        <w:rPr>
          <w:rFonts w:ascii="宋体" w:hAnsi="宋体" w:eastAsia="宋体"/>
          <w:b w:val="0"/>
          <w:sz w:val="24"/>
        </w:rPr>
        <w:t>这个…这有的是啊，啊。他非让我去，我就去看去了。这个人呐，就我方才所说这个，舌黄苔、呕逆、不愿意吃东西、心下硬满，那都拒摁。就这么一个情形。我说就用大柴胡汤加石膏就行，吃了就好。就吃一付药，啊，后来当然他吃三付了，后来我回来了，他不烧了，他也还给他吃。后来他到一个礼拜就出院了。到现在这个人我常见，啊，他也没有癌。这个，这个多的很呀，我随便举一个严重的病例。我们在临床上遇着高烧，是由外感而来的，大便不干，像我们方才说小柴胡汤，小柴胡加石膏，百试百验。如果有里实之候，也有柴胡证，你用大柴胡加石膏，也是百试百验。这个我用多了。这个很多呀，你不给他用，它就不下去。大柴胡加芒硝汤，那么这个就是大柴胡汤与这个调胃承气汤的合方，是吧？就是发潮热，啊，大便秘结，那么其它都柴胡证，那你就加芒硝吧。这个潮热，大但硬，他应该用承气汤，那么这一个，啊，就是我们说这个疫痢呀，有用它的机会，啊。我自已的孩子得这个毒性痢疾，我就用这个方子加减。就是大柴胡，啊，再加芒硝。我用的加石膏，因为他高烧的厉害，口舌干燥，啊。这也挺好使。那么发潮热，再说胡话，啊，用…用这个方子就对了。这个不过他没这个大柴胡加石膏应用的机会多。大柴胡加橘皮汤。这一个咱们说，伤食这一类的，吃着了。这个橘皮这个药，奇怪，啊。你要一般用这一种泻下药呢？有的时候，啊，他要是…这个胃里头有所这个结…啊，吃东西存…啊，古人…你看那个《金匮要略》里有啊，他说由于吃这种鱼肉啊，他那个大便秘结呀，他用这个大黄橘皮汤，是吧？所以这个橘皮这个药，与胃它是起作用。如果这个，啊，咱们说这个宿食啊，啊，有的时候你只用大柴胡汤，现柴胡汤证，所以都治的。不现柴胡证，干脆就不必用柴胡，就是用调胃承气汤里加橘皮就行。那么大便，啊，大便不通，那么甚至于打嗝，啊，我们要是现大柴胡汤证，可以用大柴胡汤加橘皮。</w:t>
      </w:r>
    </w:p>
    <w:p>
      <w:pPr>
        <w:spacing w:line="360" w:lineRule="auto"/>
        <w:ind w:firstLine="420"/>
      </w:pPr>
      <w:r>
        <w:rPr>
          <w:rFonts w:ascii="宋体" w:hAnsi="宋体" w:eastAsia="宋体"/>
          <w:b w:val="0"/>
          <w:sz w:val="24"/>
        </w:rPr>
        <w:t>大柴胡汤与葛根汤合方，这个与小柴胡汤和葛根汤合方一样的。这都是合病这一类的。那么也是在这个，啊，哮喘病里头挺多，这个我也用过，啊，也很好使。你比方说，我们方才说小柴胡汤加葛根汤，如果大便不通，舌黄苔，啊，这个心下部位拒摁，那你非…非…非通大便不可呀。那你就搁大柴胡汤合用葛根根汤就行，那么这个证与我们小柴胡加葛根汤这个主证差不多，啊，既有表证，又有半表半里证，同时又有里证。这么一种合病？这个病呀，一齐来。这一个在这个哮喘里头这一类的情况也很多。大柴胡汤与桃仁承气汤的合方，就桃核承气了。桃核承气这个药是个祛瘀的药啊，这个方子用的机会挺多，挺多的，啊，就是有瘀血证。你像我们方才说这个热入血室。热入血室，他如果有其人如狂，你只是用小柴胡汤不行，啊。少腹这一块儿急结，这纯粹是瘀血证啊，你就得用大柴胡汤配合桃核承气汤。得有大柴胡汤证，这都是有柴胡证，这也很多很多的，啊。这一个不是，啊，只治一种病了。后头我们再把这几个方子说完了，再谈。大柴胡汤桂枝茯苓丸合方。桂枝茯苓丸，那么这个，去这个，癥，啊，咱们《金匮要略》上说这个，啊，妇人有癥啊，就是常常的有这个血的积，血积，是吧？他用桂枝茯苓丸，不可下。但是这个桂枝茯苓丸与桃核承气汤啊，有些不同的地方。这个桃核承气汤有芒硝，那么这个桂枝茯苓丸里头呢，既没大黄也没芒硝。我们与大柴胡汤配伍只是有大黄，所以他没有谵语，啊，大便也不是那么样的干燥，我们一般就用桂枝茯苓丸。那么这一类呢？啊，你像那个桃核承气汤、桂枝茯苓丸。在什么病多呀？就是我们说脑血管、心血管的病，啊。以至于脑…脑系上的这个一系列的瘀血证的反应，都可以治，啊，这个很多很多的。那么如果口舌干燥也要加石膏。尤其这一个大柴胡桂枝茯苓丸这个合方，啊，我们治这个，这个心…心脏这种疾患，应用的机会多的很。也是我一个学生，他就拿这个，就是做一个心血管病的</w:t>
      </w:r>
    </w:p>
    <w:p>
      <w:pPr>
        <w:spacing w:line="360" w:lineRule="auto"/>
        <w:ind w:firstLine="420"/>
      </w:pPr>
      <w:r>
        <w:rPr>
          <w:rFonts w:ascii="宋体" w:hAnsi="宋体" w:eastAsia="宋体"/>
          <w:b w:val="0"/>
          <w:sz w:val="24"/>
        </w:rPr>
        <w:t>一个常用的药，这个我不是我瞎说，好使得很。这一咱们临床上你们遇着这个，啊，这个冠心病很多了。如果有心绞痛，这个方子更好使。血压高就可以加石膏，这个石…这个石膏，啊，对这个血压挺起作用。那么这一个在临床上遇着的挺多。像脑血管意外呀，也都可以使。那么其它的，你像这个出血，啊，有的时候都由于瘀血的关系，要现柴胡证也有用的机会。大柴胡汤与牡丹皮汤合方，你看都是祛瘀的药，各个不一样。这个大黄牡丹皮汤啊，它没有桂枝。这个桂枝这个药啊，主要它治…要不桂枝汤能治头痛呢。在这个上边的病啊，大概都是桃核承气汤、桂枝茯苓丸，都是瘀血证。这个大黄牡丹皮汤就不然了，它没有桂枝，同时它有这个消痈肿的这个，现在我们就说流疮水了，有这一种，啊，它消痈肿，所以要有痈肿之便。这一种瘀血证都是要用大黄牡丹皮汤。咱们在这个《金匮》里头也讲了，所以治肠痈嘛，就是现在的阑尾炎啊。阑尾炎单独用大黄牡丹皮汤的机会少。也是以大柴胡汤的机会多，这一个通过临床就可以看出来。呕呃，啊，胸肋满，不吃东西，这是最普通的，你要合用这个大黄牡丹皮汤啊，那非常有效。这一个我治的例子也很多很多的。那么再有这个大黄牡丹皮汤合用大柴胡汤啊，不但治这个阑尾炎，也治胆囊炎，啊，胆囊炎，胰腺炎我都试验过。我方才说的，刘玉竹那个小孩子，他也得这一个病了，他那个胆啊，那个…那个… 那个…肿的那个…拿手一摸都能摸着，挺厉害。他那个孩子叫小明嘛。就吃这个药，那快的很。他急性发作时候最好使。疼得怎么样子剧烈，尤其这个胸肋这个地方胀气呀，他都是显到胸肋满，胸肋痛，那都是柴胡证，很好很好使的，啊。我一个外甥，他胰腺这儿起一个，啊，起一个，现在也没确定，他是不是癌变？是不是其它的囊肿？据他们医院说是发生癌变。但是他这个病已经小一年子了。我就给他吃这个药，疼痛早消失了，他这个肿啊，也小的很多，从他这个吃药的这种结果恐怕不像癌。那么这个大黄牡丹皮汤，它</w:t>
      </w:r>
    </w:p>
    <w:p>
      <w:pPr>
        <w:spacing w:line="360" w:lineRule="auto"/>
        <w:ind w:firstLine="420"/>
      </w:pPr>
      <w:r>
        <w:rPr>
          <w:rFonts w:ascii="宋体" w:hAnsi="宋体" w:eastAsia="宋体"/>
          <w:b w:val="0"/>
          <w:sz w:val="24"/>
        </w:rPr>
        <w:t>起这个作用的。也是祛瘀药配合大柴胡汤，它与带桂枝这个不同，带桂枝这个脑系多。你像我们说这个脑震荡有瘀血的，啊，或者是脑系上，啊，由于有瘀血性的这种头痛也有啊，一会我们后头有，有这个例子。那你用大黄牡丹皮汤不行，非用桂枝不可。如果大便秘实的厉害，你得合用桃仁承气汤；如果，啊，里微实而没有潮热谵语等等的情况，你可以用桂枝茯苓丸。所以这个全…小柴胡汤有没这个情形？也有。所以我这个前后的加味呀，合方呀，错综这么搁，当然我在临床上这个体会是这样子，他小柴胡汤有瘀血证呢，你也可以这么应用，那没关系。这是说大柴胡汤，这个较比多，啊，我搁到这里了。再就是，还有一大柴胡与茵陈蒿汤合方，这个也很多很多。咱们治这个黄疸呐，黄疸用茵陈蒿汤大家都知道，是吧？那么他有柴胡证，你光用茵陈蒿不行，要配合大柴胡汤。这茵陈蒿汤就是，啊，栀子、茵陈、大黄把这三个，由三个药组成。这一个很多。这一个我们治这个黄疸型的这个…急性传染性肝炎呐，那么发作这个的挺多挺多的，这一个也相当…啊，这都是我用过的，这个都相当有效。那么对于大柴胡汤的加味呀，啊，就这么几下，或者合方，啊。这一个，等我们把这都讲完了，讲病例的时候，我都举…举些要紧的这个病例，大家都做个参考。底下第三呐，我们研究看看这个柴胡桂枝干姜汤。这个方剂在这个临床的应用也挺广。那么这一个方剂，我们看起来呀，他没有半夏，啊，所以他不治呕。那么在这个书上呢，也是不呕而渴。他这栝蒌牡蛎这是个方剂呀，你看那个…那个《金匮要略》就有，栝蒌牡蛎散呐，它是这个治渴。那么不呕而渴的柴胡证，啊，那么现这个方剂的很多。这个方剂同时呢，它有桂枝、甘草，心悸气上冲，是吧？这个气上冲啊，常常的这一个水伴气往上，不往下，小便不利。这一个栝蒌配合牡蛎，不但止渴，他也治里面的微结，所以这一个方剂呀，需要大便偏干，不治大便稀，里头有微结，他没显出来大柴胡汤那个心下急那</w:t>
      </w:r>
    </w:p>
    <w:p>
      <w:pPr>
        <w:spacing w:line="360" w:lineRule="auto"/>
        <w:ind w:firstLine="420"/>
      </w:pPr>
      <w:r>
        <w:rPr>
          <w:rFonts w:ascii="宋体" w:hAnsi="宋体" w:eastAsia="宋体"/>
          <w:b w:val="0"/>
          <w:sz w:val="24"/>
        </w:rPr>
        <w:t>个样子。但是大便偏干。咱们说这个栝蒌根跟那个栝蒌啊，它有共同之点，但是它是一个滋阴解渴，那栝蒌也有一点，那栝蒌有点缓下作用，这栝蒌根也有一些。栝蒌根是苦寒呐，啊，那么它也解渴，它表现的特殊。所以这一个方子，如果柴胡证不呕，它特殊，而渴，那么如果心下，这病人呐，感觉有所结滞，但是不像那个大柴胡汤那个厉害，说有微结，我们可以用这个方子。再有气上冲啊，啊，或者心悸呀，都可以用的。这个方子我们根据药物分析呀。在临床上应用呢，挺特别，因为很多的这种的这个顽固低烧，现这个方子的很多，可也是根据这一种情况，有柴胡证，啊，渴、特别无力。这个栝蒌根这个药啊，它是强壮性的一种滋…滋润药，它起强壮作用。我们小柴胡汤，啊，就感觉疲倦无力，这个柴胡桂姜汤啊，更疲倦无力。我们常遇着这个肝炎患者就知道了，他特别疲倦无力，啊，甚至于肩背痛，他就是桂枝的关系了。有些这个，咱们说这个，啊，西医这种诊断叫无名低烧啊，用柴胡桂姜汤的机会很多。而这一个方剂呢，由于它是多少有点补虚的作用，啊，身上无力，啊，较比突出嘛。所以对于慢性的疾病最多见，一般慢性的疾病，啊，最多见。但是他…他胃并不坏，所以大便还偏干嘛，他要偏稀还不行这个…这个方子，啊。所以它不用人参。这个书里头啊，就这么一节儿我们可以介绍一下子。“伤寒五六日，已发汗而复下之，胸胁满微结，小便不利，渴而不呕，但头汗出，往来寒热，心烦者，此为未解也。柴胡桂枝干姜汤主之”。那么也是伤寒五六日的时候，啊。这个病已由表传入半表半里。那么在这以前，已经发汗，而且还给吃了泻药了。那么这个五六日的时候就传到少阳而发生柴胡证了，所以这一种发汗和这个泻药，这都是逆治啊，治错了。可是这个病人呐，胸肋满没去，啊，而且微结。他由于吃泻药，所以引邪入内了，里头稍稍有所微结。由于气上冲，那么小便不利于下，是吧？也这是两种：一种这一个误汗，误下，津液亏，也影响小便不利；那么再气上冲呢，它更影响小便不利。由于津液亏，</w:t>
      </w:r>
    </w:p>
    <w:p>
      <w:pPr>
        <w:spacing w:line="360" w:lineRule="auto"/>
        <w:ind w:firstLine="420"/>
      </w:pPr>
      <w:r>
        <w:rPr>
          <w:rFonts w:ascii="宋体" w:hAnsi="宋体" w:eastAsia="宋体"/>
          <w:b w:val="0"/>
          <w:sz w:val="24"/>
        </w:rPr>
        <w:t>啊，所以他渴，但是胃没有停水，他不呕，啊。那么头汗出呢，也是气上冲的关系了，啊。他这个热伴着气上冲往上不往下，所以但头汗出。往来寒热还柴胡证啊，啊，心烦易怒，啊，这都是柴胡证。往来寒热，心烦，胸胁满，柴胡证倶在。但是主要的他是不呕而渴。他不是用一般的柴胡证，啊，得用柴胡桂姜。那么就这么一段，可是根据临床的我们体会呢，这个方子就我方才所说的这个。主要呢，他柴胡证，不呕而渴，病人呐，感觉有点这个，啊，自觉证的结滞，啊，就是这个心下部…啊。同时，特别感觉身躯无力。那么就用这个方子，主要的一个证候。那么这个方子我们最常用的全是一个慢性疾患。尤其我们治这个肝炎呐。我常用这个方子。慢性肝炎，就是用柴胡桂姜汤合用当归芍药散。这个当归芍药散呐，你像这一类的药，这个当归和这个芎䓖这个药，芎䓖就是川芎了，也是祛瘀药，咱们一般都说它补血了。其实它的……（音频缺如）……能利用当归、川芎这类的药，就不要用桃仁、丹皮呀，或者水蛭、虻虫呀，那一类的药，它也祛瘀。那么这个我们在这个临床上有的是呀，你看那个温经汤，它那里头四物，一吃那个一样儿下血快，它也祛瘀嘛。不过他这个虚证，你得用强壮性儿的祛瘀药。我们这个慢性肝炎呐，也是的。他里头有瘀血，但是人虚，你就不适于我们上边那一种方剂，桃核承气汤啊，桂枝茯苓丸呐，大黄牡丹皮汤全不行。你就要用这种这个强壮性的祛瘀活血药，就是一般我们常用当归芍药散，啊。当归芍药散就是芍药、当归、川芎、啊，茯苓、术、泽泻就这么几个药。这个最常用，不只是，啊，我随便说一个慢性肝炎呐。不只慢性肝炎，凡…就我方才说的那个低烧，我用这个方子还治低烧呢。他既有柴胡桂姜汤证，又有咱们说的这个贫血性的这一种瘀血证，啊。他贫血自管有瘀血呀。那不在他这个贫血就不能有瘀血了，是吧？啊。就是虚，现这么一种，啊，虚型的这么一种瘀血证，你就可以用。那么这个方子用这个，你像我们慢性肾炎呐，慢性肝炎呐，都有这个方子这个；还有这种这个身上疼痛</w:t>
      </w:r>
    </w:p>
    <w:p>
      <w:pPr>
        <w:spacing w:line="360" w:lineRule="auto"/>
        <w:ind w:firstLine="420"/>
      </w:pPr>
      <w:r>
        <w:rPr>
          <w:rFonts w:ascii="宋体" w:hAnsi="宋体" w:eastAsia="宋体"/>
          <w:b w:val="0"/>
          <w:sz w:val="24"/>
        </w:rPr>
        <w:t>啊，找不出个所以然来，但是确有瘀血证，你无论看他，啊，也兴有这个瘀斑呐，啊！咱们这个瘀血证很多了，喜忘，啊，啊，当然是，这一类的这个虚…虚衰的这种瘀血证呀，没有发狂啊，你像我们用那个桃核承气那一种证候他没有，他也现着一种啊，虚衰的一种反应。精神不正常，啊，他就是不发疯。那么也有在妇女这个经血不调，啊，由于这个发生身上这个，血虚型的一种疼痛，也有的，也可以用。所以这个应用的范围也很广的很广的。那么一般那个，我们就是用拿它治这个慢性肝炎呐，或者慢性肾炎，都有这种情况，啊。他腰…腰疼，尤其腿软，啊，胸胁满，那么他不呕，渴，心下这个地方啊，也觉着发…发闷，啊，他没有一个特殊，摁着当然不痛，他不是有所实，那实到那个分气上，不是的。特殊的表现“疲乏无力”。那么大便如果偏干，就可以吃这个。我们治慢性肝炎这一个方剂呢，在这个临床上最常见。那么如果是…啊，肝功能不好，可以再加上丹参、茵陈，啊。丹参量不过要大一点，它也是个…也是个，共这个…所以丹参能代替四物嘛，它也是祛瘀血的药。这个茵陈呐，这个茵陈这个药啊，有一些人都知道它是利胆了，它祛湿热的。这个肝胆它是为表里了。有的时候肝炎、肝功能呢，啊，破坏的特别厉害，你一搁这个利胆的药反倒…啊，反倒有效。就我根据临床啊，一般的肝炎见这个证候最多。那么如果这个胁痛的厉害呢，可以加上王不留。就是王不留行啊。这个王不留行这个药本来外科用，是吧？它是这个祛瘀定痛，所以对于肝区疼，有时用它好，但时呢，也是利于虚寒，不利于实热，这个东西。它是个温性药。那么在柴胡桂姜汤，那么其它的这个加味、合方，常常以上。也有…你像这个，啊，加石膏啊，也可以，他口舌干燥也可以加，啊。你像加这个，啊，有些这个，他要哕逆的情形呢，啊，那么可是渴，也可以加橘皮嘛，啊。这个头前儿讲过的，这个后头就不要往里头搁了。第四个就是四逆散，我们最后讲这个方剂。那么这个方剂在《伤</w:t>
      </w:r>
    </w:p>
    <w:p>
      <w:pPr>
        <w:spacing w:line="360" w:lineRule="auto"/>
        <w:ind w:firstLine="420"/>
      </w:pPr>
      <w:r>
        <w:rPr>
          <w:rFonts w:ascii="宋体" w:hAnsi="宋体" w:eastAsia="宋体"/>
          <w:b w:val="0"/>
          <w:sz w:val="24"/>
        </w:rPr>
        <w:t>寒论》上…提出来一段呐，与我们…与实际这个临床应用啊，颇不相符。那么这一个就是柴胡、芍药、枳实、甘草这四味药。他古人本来他用散呐，就是面子药啊。我们现在呢，拿它做汤剂。汤剂就把这四味药啊，9 克以上，啊，9 克到12 克吧，就…就行，做煎剂，我现在净拿它做煎剂。这个药应用的机会倒是挺多。我们看看那个书上怎么说的，在《伤寒论》里有这么一种…这么一段说，少阴病，四逆，其人或咳，或悸，或小便不利，或腹中痛，或泄利下重者，四逆散主之。他列到少阴篇里头了。那么为什么呢？这个…这个虚寒的证候啊，经常有四肢逆厥。可是这一个方子你们看一看，柴胡、芍药、枳实、甘草。哪一个也不是，啊，治虚寒的。所以这一个厥逆也是热厥，而非寒厥。那么这个热在这个，这个柴胡它治胸胁，啊，所以胸胁这个地方呀，郁热太甚，影响到这个血液，啊，血液有点受阻，也影响到这个四肢厥逆，属于热厥之类。当然热厥它不是少阴病啊。仲景这个书啊，他常常是这样子，他让你鉴别，形是少阴，实不是少阴，它应在少阳。那么在通过临床这类四逆我还没见着过。这个四逆散治四逆的这个，啊，这个实在的情况不多见，反倒以这个其它的这个他底下有些或然的兼证，到是不少。你像这个治咳嗽啊、治下利呀，这个四逆散治下利。我们头前儿讲那个大柴胡汤证，这一个大柴胡汤证不可下，而不呕，可以用，它也有枳实，芍药，心下这个地方发闭塞。那么这个地方发闭塞，而有柴胡证，主要的他是胸胁满了，啊。有这个证候“不可下”，里无实就是，大概都用四逆散。所以这个方子应用的机会并不少，啊。那么我们一般用，单独用这个方机会也不太多。也都是合方，啊，或者是加味。我们常用的这个旁的加味还是参考以前，这都是一个，…与这一个方子特别常用的加味我就介绍。四逆散加龙骨牡蛎，这一个方子，啊，用的挺有意思。就是在这个四逆散呐，龙骨、牡蛎各加12 克。这个龙骨牡蛎咱们都知道，是吧？在这个《伤寒论》里常治这个“惊狂”啊，啊。那么历来对这个</w:t>
      </w:r>
    </w:p>
    <w:p>
      <w:pPr>
        <w:spacing w:line="360" w:lineRule="auto"/>
        <w:ind w:firstLine="420"/>
      </w:pPr>
      <w:r>
        <w:rPr>
          <w:rFonts w:ascii="宋体" w:hAnsi="宋体" w:eastAsia="宋体"/>
          <w:b w:val="0"/>
          <w:sz w:val="24"/>
        </w:rPr>
        <w:t>龙骨、牡蛎的认识呢，也不一样。有说它是，啊，收敛固精呀，究其实它是对这个，啊，精神不正常。咱们说这个胸腹这个地方，悸动，啊，人的这个发惊，啊，发恐惧，这全是龙骨牡蛎证。所以古人对于这个遗精什么的，他都用龙骨、牡蛎。他这一类的病啊，都由于神经的关系那么我这一个方子，就是四逆散加龙骨牡蛎，不是治遗精，它能治什么呢？咱们就说这个，这一个临床上也很常见的，说这种痿证，就是阳痿，这个挺好使，这个你们可以试验。它这个四逆散呐，它主要的，它是一个舒畅这个胸胁这个地方，啊。那么它与肝是有关系了，拿中医观点呐。所以这个肝主筋，啊，这个肝气畅动啊，如果再加上治神经，那么这一个与神经是有关系。我对这个…个人的看法不一定是对的，啊，加龙骨牡蛎，这个我治，也治些病例，啊，挺好使。这一个在头前儿就没有的，是吧？这个在这个地方。那么古人说这个龙骨、牡蛎治三惊呀，就是害怕那个惊，啊。那么四逆散呢？那些这个祛瘀药也可以…桂枝茯苓丸什么都可以用的，啊。这一个不详细说了，假设四逆散证有瘀血证也可以这么加。那么最常用的我们就是加这个当归芍药散，这个…这个…这个，方才所说的这个。它加上桂枝茯苓丸呐，也挺多，这个四逆散加桂枝茯苓丸后世有一个方子，很相似，就血府逐瘀汤嘛。这是王清任的方子，我也用过这个方子治过类似的病。如果四逆散加桂枝茯苓丸再加红花呀，啊，那与他这个方子差不多了，加牛膝，是吧？但是不必那样子瞎加，就搁桂枝茯苓丸就行。咱们说是这个血府逐瘀汤的这个应用啊，可以用四逆散加桂枝茯苓丸。我们最常用它合用当归芍药散。这个四逆散就治…这个四逆散里头你们细细琢磨，它有这么几种药，枳实芍药散，芍药甘草汤，你看这个，这个方子非常小啊，它包涵的东西不少。它里头有枳实、芍药，它就包涵了枳实芍药散了。这个枳实芍药散治腹痛，啊。所以产后腹中痛，啊，应该吃枳实芍药散，它这个行气，啊，行气也活血。这芍</w:t>
      </w:r>
    </w:p>
    <w:p>
      <w:pPr>
        <w:spacing w:line="360" w:lineRule="auto"/>
        <w:ind w:firstLine="420"/>
      </w:pPr>
      <w:r>
        <w:rPr>
          <w:rFonts w:ascii="宋体" w:hAnsi="宋体" w:eastAsia="宋体"/>
          <w:b w:val="0"/>
          <w:sz w:val="24"/>
        </w:rPr>
        <w:t>药甘草汤更知道了，是吧？那么至于这个腿软，古人这…这两味药他叫做去杖汤嘛。腿疼不得拄着拐棍儿嘛。啊，这个药可以去拐棍儿，啊。其实它是对这于下肢的病常用这个芍药甘草汤，同时也治肚子痛。这个当归芍药散也治腹痛啊，那么如果腹痛心下闭塞，啊，有柴胡证，用这个方子啊，你当然一般不用当归芍药散就不同了，他有柴胡证的话，你用当归芍药散就不一样了。那么什么病有这一种方剂的这一种反应呢？我们说这个，头前讲那个大柴胡汤与这个大黄牡丹皮汤，治阑尾炎不是嘛。那么如果慢性，不是在急性的，啊，没有那么热象，也有柴胡证，大致啊，都是这个四逆散与当归芍药散合方。不过当归、川芎温性药不要用的太重，都搁6 克就行。这一个我也是在这个实践上体会的，啊。那么顶好呢，要加这个…这个薏仁米，薏仁米这个药啊，它有排脓的作用，加上这个陈久性的这种阑尾炎，它有些化脓的机转，但是不显，而腹痛，啊，经常的那嗤嗤拉拉疼，这个四逆散合用当归芍药汤正好治，这个我用过，啊。那么再有呢，就是说慢性肝炎这一类的，慢性肝炎我们头前儿有一个，是吧？柴胡桂姜汤当归芍药散，那一个是偏于治大便干，这一个呢，偏于治大便稀。你看看这个，啊，或下利，他这个，这个四逆散就能治下利，假设我们遇着这种肝炎，啊，他心下这个地方闭塞，有柴胡证，大便偏稀，你用柴胡桂姜汤就不行，所以这个，这个用药这东西差一点儿也不行，啊。越吃大便越稀。你就用这个四逆散这个为主药，配合当归芍药散，那么跟它其它加减一样了，肝区疼也可以加王不留，是吧？肝功能破坏的，啊，厉害的也可以加丹参、茵陈，那都一样。这是我们治肝炎呐，这么两套方剂。那么如果这个胃的疾患明显，他下利嘛，啊，他是大便偏溏。那如果他再有不爱吃东西，打嗝，你这个方子啊，也可以合用这个茯苓饮这一类的。茯苓饮这个方子啊，就是橘皮、人参、生姜、茯苓、苍术，啊，有人参。那我们现在就搁…现在用这个党参就行了。就这六</w:t>
      </w:r>
    </w:p>
    <w:p>
      <w:pPr>
        <w:spacing w:line="360" w:lineRule="auto"/>
        <w:ind w:firstLine="420"/>
      </w:pPr>
      <w:r>
        <w:rPr>
          <w:rFonts w:ascii="宋体" w:hAnsi="宋体" w:eastAsia="宋体"/>
          <w:b w:val="0"/>
          <w:sz w:val="24"/>
        </w:rPr>
        <w:t>味药：橘皮、人参、生姜、苓、术。茯苓，搁白术也行，苍术也行。我净常搁苍术，啊。那么就是，啊，枳实，枳实咱们这个四逆散有了，不必搁了，啊。就搁这几味药就行，是不是？这茯苓饮呐，在《金匮》里头也有。它是外台上的方子。就是消痰气、令能食。人不爱吃东西，打嗝儿，啊。那么他这个胃里头多少有停水，所以他大便也稀。那么总而言之，这个四逆散配伍这一种药，偏于胃肠疾患的多。这个肝炎的疾患呀，常常有胃肠疾患。所以胃肠疾患多，我们用四逆散的配合当归芍药散的机会多。否则，疲倦无力的方面明显，那就是柴胡桂姜汤当归芍药散的机会多。这就是治肝炎的体会，啊。这么两套方剂。当然其它的还有了。还有了，啊，比较少见。这两个都较比多。今天咱们特意介绍这…把这个介绍到这个地方。底下呀，有些这个治例，啊，挑要紧的我举几个，大家，啊，听一听做个参考。那么关于治这个…由这个…治这个感冒发高烧的这一类的，啊，这一类的病例我来谈。那么有一个人呐，啊，感冒发高烧。也经过注射，啊，也经过吃其它的药。当然是表解了。就是这个烧不退。这个得这个病没有几天。他的舅舅啊，也来旁边儿着看他，他的舅舅也知药，也知道，啊…也会治病。但是烧不退。后来呀，他们找我会诊，啊，他这个脉呀，就是浮细，数急。脉浮细也快，发热头痛，啊，呕不能食，这就那个小柴胡加石膏汤证，所以就吃这个药，吃了就好，这个…这个方剂用不了吃几付药，大概一剂两剂就可以好，这个较比轻。那么还有一个，啊，这是我一个亲戚。他是这个，是个工程师，他平时啊，他不信中医，他更不喜欢吃中药，他也是开始是感冒，啊，发烧。他那一阵儿他净，净去协和。吃些西药，啊，但是他这烧啊，比较是减了。可是头痛如裂，脑袋疼的呀，叫，那个时候他才三十…三十多岁年纪。那么一个壮小伙子疼的直哭。后来要给他抽骨髓，他不干了，那个大概协和医院呢，一个他是怕他是脑炎，给他抽脊髓呀，</w:t>
      </w:r>
    </w:p>
    <w:p>
      <w:pPr>
        <w:spacing w:line="360" w:lineRule="auto"/>
        <w:ind w:firstLine="420"/>
      </w:pPr>
      <w:r>
        <w:rPr>
          <w:rFonts w:ascii="宋体" w:hAnsi="宋体" w:eastAsia="宋体"/>
          <w:b w:val="0"/>
          <w:sz w:val="24"/>
        </w:rPr>
        <w:t>他不抽，啊，他就后来没办法了他找我。当时他这个情形呀，脉弦数，啊、胸胁满、心烦，啊，口舌干、头痛他自已忍不住，也是与小柴胡加石膏，我们方才讲那个加石膏的这些或者头痛如裂了，这是一个，这个也挺多挺多的，那么他吃了药就好了。后来，他现在有病他找我了。他也信中医了。还有就是这个，啊，这个肺炎。我方才说的这个小柴胡加石膏治肺炎嘛。咱们有几个同学，大概老的人能知道，有个叫吴国平的，现在这人在新疆的吧。他在咱们这儿住院的时候得肺炎。我给他看的时候啊，就是三四天的时候，那个时候啊，身热汗出。他盖个毛巾被，我到那里给他看，好，那真是蒸蒸发热，胸胁满，啊，干呕，不吃东西。那个时候，对于他的病负责任呢，也是一个老大夫。我就给…我就说，我就给他开小柴胡加石膏。他说不行，我给他用这个药了，我说你怎么用的？他柴胡开了四钱，啊，四钱才十二克了，石膏用了一两半，我说不行，我说他这么样子热，你那么用哪行呢？我说不是你药错了，分量不对头。当时我给他开啊，这个石膏大概不是三两就是二两啊，啊。柴胡开二十四克，吃了就好了，就是当年那个同学。所以这个，这个治病啊，分量不对头也不行。那么他就是很快就出院了。还有一个小孩也是得这个肺炎，啊。这一个，这是空军医院的，我出去会诊去，这个孩子的姓儿我是记不得了。不过那个岁数是七八岁。那是已经都晚了，十点钟了。他那个，那个中医大夫是我的学生，他就来了找我来了。找我来了我逆烦呐。你看他是… 我都要睡觉了，我说这时候你怎么找我会诊呢，唉，你不知道，这个病特别重，他那个时候那个，那就是想推诿了。他这西医呀，已经把这个病号送出来了，让中医治。中医吃药也越吃越…越遭，他这个院长害怕了，他说这要死了咱没…没请人家会诊，起码没请中医会诊呐，是吧？所以说你去，这个人呢，我那个学生，他要明天来找我来。他说你别等明天，这个病还等明天，你今天去吧，他就来了。他跟我说这个情形，我也磨不开，我就去了。去了这个孩子啊，在我治的这个</w:t>
      </w:r>
    </w:p>
    <w:p>
      <w:pPr>
        <w:spacing w:line="360" w:lineRule="auto"/>
        <w:ind w:firstLine="420"/>
      </w:pPr>
      <w:r>
        <w:rPr>
          <w:rFonts w:ascii="宋体" w:hAnsi="宋体" w:eastAsia="宋体"/>
          <w:b w:val="0"/>
          <w:sz w:val="24"/>
        </w:rPr>
        <w:t>肺炎这是最重了，他那个得病啊，啊，光昏迷就是三四天，人事不醒，那吃东西，什么也…滴水不入。那就像个死孩子一样啊。那么我看他这个方子他开的是麻杏石甘汤，我说不行了。他那个…他那个眼不睁，啊，口不开的，这么一种情景，就听他这个…这个呼吸呀，嘶拉嘶拉的这个嘶鸣，就是痰鸣啊，就是这个。我说这你还给吃发汗药呀？不行了。当时我给他也用的小柴胡加石膏，我石膏用了四两，这是最多的时候了，啊。小柴胡汤是原方那么用。我告诉他，我也不敢一次让他吃下去。我说这个一宿把这一付药吃净。频服，他那得灌了，他不会吃药了，就拿那个调羮啊，就是往里头灌。我说你别一回给他灌多了，我说这一宿，两煎吃净。我说我看这个病也是危险。他就这么样子给他用下去，用下去了，以后来呀，也有一两个月，他也没给我信儿，我寻思这孩子死了，是吧？后来他又找我会诊，治旁的病。那一阵儿这空军医院我每个礼拜大概都要去呀。这时候去了，我想起来这个孩子来了，哎呀。我说那孩子，你老没说，他是不是死了？他说你放心，可好了。他说就吃那个药，啊。他说逐渐的好，他说我也没改方子。我也老是这么办，一直出院，好的倒是挺快。这在我治病，这一个肺炎呐，这个是最重不过了，啊。所以我…今天我举这个例子都是较比重的，重要的例子，值得…值得参考的。还有我们头前儿说这个治下利，啊。也有那么一个人，他是个商人。以前这个前门外这个观音寺街这个口儿有个“天得和”的这么一个布店。他兄弟和我挺好，他我不认识，这人姓风。他得这个病也挺…也是用这个方子和他这个病的治疗也挺奇怪，就是为禁口痢。什么叫禁口痢呀？吃就吐，而下利无度，啊。这一天呐，就是老拉。那么这一类的病啊。那一阵儿我也是反复的想，不敢吃泻药。可有里急后重，因为那个呕太厉害了。所以呕多者，啊，你这个吃泻药是危险的。那一阵儿也有位大夫主张吃承气汤，我没听，我就给他开的小柴胡加石膏。吃完就好了……（音频044 完）</w:t>
      </w:r>
    </w:p>
    <w:p>
      <w:pPr>
        <w:spacing w:line="360" w:lineRule="auto"/>
        <w:ind w:firstLine="420"/>
      </w:pPr>
      <w:r>
        <w:rPr>
          <w:rFonts w:ascii="宋体" w:hAnsi="宋体" w:eastAsia="宋体"/>
          <w:b w:val="0"/>
          <w:sz w:val="24"/>
        </w:rPr>
        <w:t>关于学好经方的认识</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首先，经方难学还是好学？客观地说，经方比较难学，</w:t>
      </w:r>
    </w:p>
    <w:p>
      <w:pPr>
        <w:spacing w:line="360" w:lineRule="auto"/>
        <w:ind w:firstLine="420"/>
      </w:pPr>
      <w:r>
        <w:rPr>
          <w:rFonts w:ascii="宋体" w:hAnsi="宋体" w:eastAsia="宋体"/>
          <w:b w:val="0"/>
          <w:sz w:val="24"/>
        </w:rPr>
        <w:t>主要集中在两方面：第一，学《康平本》就能清楚感觉出来，历代注家都是用经方以外的理论来解释经方，人为地给正确学习经方设置了许多障碍，我们要把这些东西都剔除掉。实际上现在也没必要把顶格条文全提出来，这样也不客观，因为有些其他条文也有精华，我们从古人继承的就这么点东西，再去删改也没必要，正确理解才是最重要的。刘渡舟先生深有体会地说“《伤寒论》这堵墙很厚”，实际这就是人为的障碍，而且他学了一辈子也没真正逾越过这些障碍，这就是个很生动的小实例，也是个很残酷的现实，因为自从这本书从张仲景手里出来后，就再也没有人真正、正确地读懂过。这种说法是从我们掌握的史料中所能了解到的，站到今天的角度看，直到建国前后才出了一个胡希恕先生。胡老用毕生的精力还经方一个本来面目，这也是胡希恕思想的价值所在，两千多年的历史里才迈出了实质性的一步。所以说难是真的很难，但反过来看，现在我们有胡希恕思想做指导，学习就容易多了，不用耗费半生甚至一生的精力，只要学习方法正确，几年时间就可以基本掌握经方的精髓。第二，经方开始学的时候非常简单。这有点像说相声，说相声门槛很低，任何人都可以进这个房间，但进来以后想要说好，里面的台阶高着呢！经方也是这样，初看太简单了，特别是主要条文就前边是症状后边是方剂，方剂和症状相应，在方证和症状之间划一个等号的这样一本书。而且常会出现初次用几个方子还会用，有时还能起到意想不到的疗效，让人感觉经方的门槛很低，但实际上经方是很深奥的医学，所有的经方理论用现代的科学手段还没法证实。所以经方是个</w:t>
      </w:r>
    </w:p>
    <w:p>
      <w:pPr>
        <w:spacing w:line="360" w:lineRule="auto"/>
        <w:ind w:firstLine="420"/>
      </w:pPr>
      <w:r>
        <w:rPr>
          <w:rFonts w:ascii="宋体" w:hAnsi="宋体" w:eastAsia="宋体"/>
          <w:b w:val="0"/>
          <w:sz w:val="24"/>
        </w:rPr>
        <w:t>彻头彻尾的经验医学，是个暗箱理论。比如小柴胡汤治小柴胡汤证，表现的四大主证，往来寒热，胸胁苦满，默默不欲饮食，心烦喜呕。这四大主证，不同的人站在不同的学术观点以及不同的角度甚至不同的知识结构上给出的解释就有所不同，因为没有一个可以当作标本的解释。经方医学（包括传统中医）有上述这样的特点，因为真正解释不了就等于是不理解，不理解就不会用。那非要去理解，非要去解释，这就势必会出现众说纷纭的情况。这与西医不一样，西医有些东西明明在临床中验证是错的，但数据在那儿摆着，也要那么去讲究，考试也按照那个答就对了，而且整个理论都是按照这个来的，等有朝一日自己证明错了，自己会去修正。所以学经方学来学去总有徘徊和迷茫的时候，真正走进来是一个挺难的事儿。我们从顶格条文就能看出作者的高明，条文不论理的原因就在这儿。假如论理的话，有很多情况就无法解释，因为用今天的学术观点看顶格条文也不是百分之百都正确，也有错的地方，就是由于背景不同、历史环境不同造成的。经方的一些具体问题也是这样，经方的精髓是方和证相应。方剂的适应症不是一个固定的症状群，而是一个动态的。像小柴胡汤四大主证但见一证便是，当然不是这么机械，但这种论述也没有错，在没有其他疾病时真是四大主证但见一证就是，没有稳定性，没有一个在临床中很具体的、可以拿来套用的指标。但西医有化验指标，血小板是多少，血压是多少，尿糖是多少等等，经方没有这些，都是动态的。另外，方证和方证之间的症状很多都是交错的。比如发热在六大类疾病中都有可能出现，临床运用时就要深入去学习和理解，最后形成会用经方的一种个人的知识环境。以上是说经方难的两个比较突出的特点。我常说的一句话：现在学经方就要学会站在巨人的肩上。因为胡老的学术思想给我们不单树立了一面旗帜，也为我们的前进指明了方向。学胡老的学术思想就等于站在巨人的肩上，他用一生的精力把自己塑造成了经方的巨人，我们可以沿着他的路去理解他的学术思想。</w:t>
      </w:r>
    </w:p>
    <w:p>
      <w:pPr>
        <w:spacing w:line="360" w:lineRule="auto"/>
        <w:ind w:firstLine="420"/>
      </w:pPr>
      <w:r>
        <w:rPr>
          <w:rFonts w:ascii="宋体" w:hAnsi="宋体" w:eastAsia="宋体"/>
          <w:b w:val="0"/>
          <w:sz w:val="24"/>
        </w:rPr>
        <w:t>理论方面胡老与其他学术思想不一样的地方先不说，就说胡老的临床效果，在临床中他用经方是最纯的，疗效也是最好的，仅凭这一点我们就没必要再另寻其他的路径，其他的只能做参考。因为胡老自身的临床实践已经证明这是一条正确的路，多难多徘徊都应该沿着这条路走下去。所以在学习经方的过程中，应时刻记住两个问题：一个问题是，为什么经方经历了两千多年才出了一个胡希恕先生？这是一个最基本的问题。我们仔细研究和分析胡希恕先生经方的成长道路，就会发现这既有历史的必然性，也有胡老个人的偶然性。胡老从十几岁上学老师教给他经方理论的时候，读这本书一开始入门就不是脏腑辨证，这一点很重要。这说明在整个经方的传承中有极少一部分人是不搞脏腑辨证的，他们基本上是读懂了经方的内涵，但却成不了中医的主流。因为在胡老的书出版之前，一本这样的书都没有，但并不是一个读懂的人都没有，这是我们必须时刻牢记的问题，只有这样你的方向就不会轻易被其他学术观点吸引过去。另外一个，中医的整体疗效很差，这是一个不容回避的问题。中医的出路只有经方，我们可以说得狭隘一点，只有胡希恕学术思想的普及推广，才有可能给中医闯出一条生路来。否则中医也就跟京剧国粹是一样的了，慢慢自己就进了博物馆陈列品的角色了。我们必须牢记，这是一个基本点。很多人一开始学经方都热情很高，学一段时间后逐渐又去学时方了，这很不可思议，但这是现实。而且这些跳出胡希恕学术思想范畴再重新学时方的人，常常都是高智商的、事业有成、出人头地。为什么会出现这种情况？就是忽视了一个问题。因为随便拿一个时方医生的医案看看，有时能看得热血沸腾，但要冷静地分析假如治病的疗效真的很好，那为什么中医整体的疗效那么差？他走的那条路恰恰就是很多人都在走而走不通的路，所以最终的结果就是糟蹋自己的时间和生命。以上是学习经方应时刻注意的两个基本点。下面我们再看看学好经方应该注意什么？</w:t>
      </w:r>
    </w:p>
    <w:p>
      <w:pPr>
        <w:spacing w:line="360" w:lineRule="auto"/>
        <w:ind w:firstLine="420"/>
      </w:pPr>
      <w:r>
        <w:rPr>
          <w:rFonts w:ascii="宋体" w:hAnsi="宋体" w:eastAsia="宋体"/>
          <w:b w:val="0"/>
          <w:sz w:val="24"/>
        </w:rPr>
        <w:t>首先一个就是反复学习、坚持不懈。这点前人给我们留下了很多经验。在学经方的过程中接触最多的就是背诵条文，但这并不是一个好的学习方法。因为背条文的最高境界就是把所有条文都背过了，而同样面临着一个理解的问题，最后理解不了，背过条文本身就成了包袱，都已经倒背如流了但还是用不了，这门学问不行，就坚持不下去了。这并不是危言耸听，很多人能把《内经》、《伤寒论》、《金匮要略》背下来，这样走过来的人太多了，但依然不会治病，没用的。然而，坚持下去反复学习也是我们必须走的唯一道路。胡老就给我们做了一个非常好的榜样，冯老在整理胡老遗留的手稿时就发现了一个问题，胡老反复地抄这些条文干啥？实际这就是胡老在不同时期从不同角度去分析理解同一个条文的做法，那时没电脑就用手抄，既加深记忆，也可以从不同角度把相关条文再去合并到一块儿，去比较它们有什么样的差别。总之，胡老就是反复的在学，从十几岁到八十几岁，一坚持就是六十多年。另外一个，学习方法也很重要。光是反复学也不行，我就曾经遇到过这个问题。一开始接触胡老的东西时，我就眼前一亮，要找的就是这个。我当时徘徊得很厉害，谁能给我把《伤寒论》的道理说清楚，那就开始投入进去学。学第一遍很快，到第二遍时对六经突然就有了自己的想法，以前学的六经就认为是经络，太阳经是身上循行最长的经络，觉得非常有道理，但学了胡老后感觉不是那么回事，这是一个突破点。但突破以后就面临着一些问题，怎么再往下学？我就开始想一些办法，后来在每一遍学习都带着一种任务去学，一遍一遍地看胡老这两本书。我还在不断地整理资料，比如整理的胡希恕讲药，就建一个文件夹“经方与药”；讲桂枝的，就把所有胡老讲桂枝的内容都摘录下来放到“桂枝”的目录下等等，就这样把所有的药都弄了一遍，但从整理完就没再看过一次，这也是事实，但那时觉得这个用处太大了。胡老也说过想写一本关于药的书，但时间来不及了他没写。后来</w:t>
      </w:r>
    </w:p>
    <w:p>
      <w:pPr>
        <w:spacing w:line="360" w:lineRule="auto"/>
        <w:ind w:firstLine="420"/>
      </w:pPr>
      <w:r>
        <w:rPr>
          <w:rFonts w:ascii="宋体" w:hAnsi="宋体" w:eastAsia="宋体"/>
          <w:b w:val="0"/>
          <w:sz w:val="24"/>
        </w:rPr>
        <w:t>还整理病和方证，胡老这两本七十多万字的书我大概读了不下十遍，最起码在七八遍里都是带着某种任务去读的，这是一种学习的方法。用我走过的路来说，这个方法对学习非常有用，但当初的愿望却没达到。因为当初在整理时就想假如以后要找资料时，打开整理的不就是吗，结果整理完以后实际再看的机会非常少，真正看得多的还是原文。但整理的过程非常有价值，可以加深印象和理解，真正的意义在于整理的过程，而不是最后整理的结果。后来我还在想，胡老这两本书是个口语式的讲稿，这么好的东西整理成书面化的不行吗？我试着整理过，难度太大了。再退一步，写体会或读书笔记行吗？真写的时候才发现很难写出实质性的东西，这倒不是说胡老的东西高得让人一点想法都没有，而是你在读的过程中有一些理解和想法一闪而过，逐渐地这些东西形成了你的一个知识结构，但真要把这些东西系统起来时，你还真没做过。这是另一个层面。再到最后就是跟大家一块儿学习，我要带着大家学习，要把所有问题的方方面面都得想到，最终得是一个完整的意思拿出来，而不是我感兴趣的我就去学，不感兴趣的就不学，那是不行的。这又往前推动了一大步，就是我们在学习时应该想着办法去学习，千万不要用一种方式。就跟读书一样，读了三四遍以后就没兴趣再读下去了。但我读胡老这些东西，到现在看起来有时还觉得跟看第一遍一样，这实际就是理解的深度不一样了。反过来，真要是不用心地去学，不深入地理解，那就要止步了，这是很危险，就很可能半途而废了。这是在学习方法方面我自己的体会。另外一个，就是学习经方要有独立思考的精神，千万不要人云亦云，要有实事求是的态度。我在学习经方方面，把经方临床方证资料和现代应用资料与条文的内容串起来并接轨，这是我做得比较用心，也有一点效果的事。因为我自己对这些数字的资料有一些敏感，能加深理解。学习经方我们回到问题的最起点，为什么要独立思考？有些</w:t>
      </w:r>
    </w:p>
    <w:p>
      <w:pPr>
        <w:spacing w:line="360" w:lineRule="auto"/>
        <w:ind w:firstLine="420"/>
      </w:pPr>
      <w:r>
        <w:rPr>
          <w:rFonts w:ascii="宋体" w:hAnsi="宋体" w:eastAsia="宋体"/>
          <w:b w:val="0"/>
          <w:sz w:val="24"/>
        </w:rPr>
        <w:t>时候先到问题的起点去想一想。经方这本书的精髓是在两千多年以前就建立起的一整套理论体系，这样一个体系不管作者是谁，也不管是哪些条文的内容，如果说经历了这么长时间后依然是完美的，这不合乎逻辑，也不是事实，若是存在某些不正确或不到位的东西，这才是客观现实。所以在中医里就有一种倾向，学中医经典要全盘接受，理解不了也要强理解、强接受，解释不了拐着弯也要去强解释，也要去歌颂。这样完全没有必要，要独立去思考，对的就是对的。当时理解上有误也没有关系，可以把它放在心里，得出来的结论跟别人不一样，再去找别的依据，这个结论能不能得到临床实践的支持，能不能得到逻辑推理的支持。现在胡老已经给我们奠定了一个非常好的基础了，我们应该是在这方面轻松多了，这也是一个基本点。要是想独立思考问题就必须养成一个素质，不要片面地思考问题，哪怕是得出一个很小的结论，都要把问题的方方面面想一遍，从各种角度去审视，最终才能总结。比如有人说要学中医必须学金元四大家，但也有人说金元四大家是糟蹋中医的罪魁祸首，为什么差距会这么大？我们应该全面地去看，恐怕这两种说法都有问题。对待经方也应该全面地看，凡是有争议的东西你应该自己去追根求源。胡老有一些现成的东西给了我们，我们拿过来再和别人的东西比较，你会发现胡老解释的东西还是经得起推敲的。学习经方还有一点就是自己亲身体验，这也很重要。另外就是结合临床实践，对于有临床环境和没有临床环境的人来说，自己亲身体验都非常重要。怎么亲身体验呢？经方讲究方证相应，没有症状要怎么去体验呢？你不要这么去想，现在来我这儿一块学习的朋友不吃我的药的少。前段时间青岛一个学生过来，看他身体还行，问诊、摸脉后一大堆的毛病，我给他弄了大概是四五个方子的合方让他吃，上午吃了下午就挺好，然后就走了。实际上没有哪一个人是一点病理倾向都没有，越是没有明显的疾病，越能锻炼辨证能力，总能从蛛丝马迹</w:t>
      </w:r>
    </w:p>
    <w:p>
      <w:pPr>
        <w:spacing w:line="360" w:lineRule="auto"/>
        <w:ind w:firstLine="420"/>
      </w:pPr>
      <w:r>
        <w:rPr>
          <w:rFonts w:ascii="宋体" w:hAnsi="宋体" w:eastAsia="宋体"/>
          <w:b w:val="0"/>
          <w:sz w:val="24"/>
        </w:rPr>
        <w:t>中找到你自身的一些病理倾向和方证的依据。假设你真是一点病没有，也没什么症状，我建议你偶尔喝一次小柴胡汤。你喝了就会有感觉，而且会感觉非常舒服，实际上你这就是有病，连着喝上几天可能会感觉有别的变化。这就是亲身体验，有许多东西从临床中是体悟不到的，病人也给你说不了，只有在自己身上亲身体验。但我们也不提倡盲目试药。好多年前我试四逆汤用90 克附子，熬一付喝下去就体验附子中毒，你们没必要去冒这个险。这也是一种思路，你有机会试一试、喝一喝中药。我看到有中医博士临床好多年，自己从来没吃过中药，真是有点不可思议，这种看病就很难保证疗效，这也是一方面。另外人的健康问题也很重要，这也是个高难度的问题，现代社会人人关注健康，人人想获得健康，但最终的结果是人人不健康。我在学经方的过程中自己感悟出了对健康的一套理念和方法，确实管用，以后找时间专门和大家聊聊有关健康的问题。这个意义在哪儿？前段时间一个中医大师跑到其他没有他名气大的医生那去吃人家药，他关节不好吃别人的药，这背后有什么问题？这说明他自己关节不好自己治不了，自己有病自己都治不好，那能保证治好别人吗？别人跟你的病一样呢？你要碰到这样的病人，那不就治不了嘛。再一个你自己都不能健康，说明你对人的生理、病理等方面的认识还不到位，否则就应该知道怎么让自己健康。所以自身的健康对于一个中医来说是非常重要的，而且也太实惠了，自己健康是花多少钱也买不来。（完）后记：康平本伤寒论讲稿学习心得体会袁洪雷：</w:t>
      </w:r>
    </w:p>
    <w:p>
      <w:pPr>
        <w:spacing w:line="360" w:lineRule="auto"/>
        <w:ind w:firstLine="420"/>
      </w:pPr>
      <w:r>
        <w:rPr>
          <w:rFonts w:ascii="宋体" w:hAnsi="宋体" w:eastAsia="宋体"/>
          <w:b w:val="0"/>
          <w:sz w:val="24"/>
        </w:rPr>
        <w:t>一.讲稿初接触2018 年11 月份，由于自己制作了一些散剂，例如：茯苓饮、四逆散、下瘀血汤、肾气散；这些散剂是独立包装卖给患者的，也不贵70 元，140 克，患者可以服用2 周，比较受到患者欢迎，但是自己总觉得不太满意，这个时候上网搜索散剂的时候，找到了董洪坦师兄发布的文章《李冠杰医案解析》，这篇文章中提到的疗效、病例格式、散剂的优越性一下子就吸引了我，我想这不就是我一直以来探索的方向嘛，于是在董师兄的帮助下，拿到了李老师的手机号。2018 年11月18 日下午五点半，我怀着忐忑不安的心情，拨通了李老师的电话，李老师声音洪亮，知无不言言无不尽，当得知我对老师的体系感兴趣时，问我想要什么资料，我不好意思地说想学习您的所有的文字资料，当时觉得自己是不是有点过分了，这要是换做别人可能都会把自己的宝贵经验深锁金匮的，没想到老师居然满口答应，第二天就把讲稿、条文方证对应整理、医案还有各种疾病的对应方剂、经方病理整理全都无私无偿的发给了我，我当时非常感动，截止到现在首次得遇如此无私之恩师，实乃三生有幸！！！也因此定下了我们团队平台的宗旨那就是：无私、无偿、无悔、无惧，弘扬经方，造福人类！在老师的指导下，开始了康平本伤寒论讲稿的学习，当时我看的讲稿是从呱呱讲课转换成的文字版，大约140 多万字，里面有很多重复的词句，为了跟上老师的讲解，我开始了疯狂的阅读，每天拿着笔记本电脑，吃饭、睡觉都在浏览讲稿，花费了半个多月的时间把讲稿浏览了一遍，当时真的是如同饥饿的人扑在了面包上，那种读书的收获真的是醍醐灌顶、沐浴暖阳的感受，当时刚学完胡老、冯老的经方医学体系，正是满脑袋问号的时候，这下子全都有了满意的解答，从胡老体系，到李老师经方病理辨证体系全都通透了，怎一个“爽”字了得，读完后开始想，这么好的东西怎么能这么粗糙呢，得需要精简，于是第二遍阅读时开始进行讲稿的修订，改正错别字，去掉重复内容，</w:t>
      </w:r>
    </w:p>
    <w:p>
      <w:pPr>
        <w:spacing w:line="360" w:lineRule="auto"/>
        <w:ind w:firstLine="420"/>
      </w:pPr>
      <w:r>
        <w:rPr>
          <w:rFonts w:ascii="宋体" w:hAnsi="宋体" w:eastAsia="宋体"/>
          <w:b w:val="0"/>
          <w:sz w:val="24"/>
        </w:rPr>
        <w:t>进行删减，到第四遍的时候，形成了讲稿的修订版，共计127 万字，后来，刘登勇、陈贵石、郭明、曲涛师兄联合几位师兄师姐组成了讲稿修订小组，经过大家的努力，形成了91 万字的《康平本讲稿2020修订版》，这个版本就是大家目前自行打印的版本。二.四次整理的不同收获第一次的任务，把讲稿中涉及到的经方、方剂的解读，李老师搜集到的该方的统计资料包括症状、舌质、现代疾病的所有内容汇总到一起，制作成了方证分析，后经郭明师兄、汪阳师兄进一步完善添加目录，形成了《病理辨证体系版方证分析带目录》方便大家学习查询，自己在整理的过程中，对方剂的认识进一步加深，也帮助自己在临床当中使用方剂时可以做到从容不迫。第二次任务是，把讲稿中涉及到的理论方面的知识，汇总起来，自己做了一个文件夹命名为《李冠杰老师论道集》，搜集整理李老师关于六经、疾病、脉象、瞑眩反应、如何学好经方等等知识点，反复阅读之后，在理论方面可以说受益匪浅。比如“一棵苹果树，不管这个苹果树的健康状态好和不好，没有哪一棵苹果树上的苹果，都一般大，没有这种情况。为什么会出现这个问题呢？那个小个的，肯定得到的营养就少，虽然说在同一棵树上。也很难说离母枝干越远的苹果就越小，那也不一定。人体实际也存在这种情况，这就是人体能量分配存在一种不均衡性。如果均衡的话，人就不得病了。就像苹果一样，哪个苹果得的营养最少，个头就最小。那么放在人身上，哪一个器官得到的营养成分少，健康状态就越差，就越容易发生病变，这一点是非常重要的。”，这就让人非常容易理解，为什么同是桂枝汤证，患者的症状反应却是五花八门，因为人体也存在类似情况。《素问·阴阳应象大论》早就提出过类似观点“天不足西北，故西北方阴也，而人右耳目不如左明也。地不满东南，故东南方阳也，</w:t>
      </w:r>
    </w:p>
    <w:p>
      <w:pPr>
        <w:spacing w:line="360" w:lineRule="auto"/>
        <w:ind w:firstLine="420"/>
      </w:pPr>
      <w:r>
        <w:rPr>
          <w:rFonts w:ascii="宋体" w:hAnsi="宋体" w:eastAsia="宋体"/>
          <w:b w:val="0"/>
          <w:sz w:val="24"/>
        </w:rPr>
        <w:t>而人左手足不如右强也。帝曰：何以然？岐伯曰：东方阳也，阳者其精并于上，并于上则上明而下虚，故使耳目聪明而手足不便。西方阴也，阴者其精并于下，并于下则下盛而上虚，故其耳目不聪明而手足便也。故俱感于邪，其在上则右甚，在下则左甚，此天地阴阳所不能全也，故邪居之。”其实，用李老师的话非常简单可以说明“人体最理想的状态是每一个部位，每一个细胞都有充足的营养，这是最理想的。但是，当人体营养供应不足的时候，人体开始趋于弱，能量供应不足的时候，它不是相同水平的下降，总是有某些器官得到的能量偏少，或者说呢，有某些器官消耗的偏少。他消耗的能量，尽管整体供应不足了，但是，他消耗却没有下降，消耗还是那么多，那么相对说这一部分就缺乏营养了。”第三次任务，整理讲稿中的病案小故事，李老师讲稿中的病案趣味性、实用性都很强，整理成《讲稿医案》，曾在公众号连载，目前整理了37 个，由于其它各项工作导致此项任务尚未完成，希望有意愿的师兄师姐可以继续整理。第四次任务最为艰巨，花费了多半年的时间，汇集李老师康平本讲稿、李老师常用经方要点和胡老伤寒论、金匮要略讲座，整理成了《胡希恕、李冠杰方证解读汇总》，后由汪阳师兄添加目录整理成册，方便大家学习，现在想要学习某一方证，只需要搜索该方剂名称即可找到胡老、李老师的解读，非常便捷。自己本身整理过程也是收获巨大，对很多的方证都有了新的认识，包括很多以前根本不用的方剂，比如附子粳米汤、赤丸、桂枝去桂加茯苓白术汤、蜘蛛散等等。三.总结我个人学习讲稿已经快3 年的时间了，受益匪浅，临床也可以大胆处方，散剂全面使用，对病人的病情判断也比以前清晰，可以做到理论在手心中不愁，至于方证的具体认识和运用纯熟，这是一辈子的再认识和再积累，才能真正对方证了然于胸。</w:t>
      </w:r>
    </w:p>
    <w:p>
      <w:pPr>
        <w:spacing w:line="360" w:lineRule="auto"/>
        <w:ind w:firstLine="420"/>
      </w:pPr>
      <w:r>
        <w:rPr>
          <w:rFonts w:ascii="宋体" w:hAnsi="宋体" w:eastAsia="宋体"/>
          <w:b w:val="0"/>
          <w:sz w:val="24"/>
        </w:rPr>
        <w:t>四.结语</w:t>
      </w:r>
    </w:p>
    <w:p>
      <w:pPr>
        <w:pStyle w:val="Heading3"/>
        <w:ind w:firstLine="0"/>
      </w:pPr>
      <w:r>
        <w:rPr>
          <w:rFonts w:ascii="黑体" w:hAnsi="黑体" w:eastAsia="黑体"/>
          <w:b/>
          <w:sz w:val="24"/>
        </w:rPr>
        <w:t>李冠杰：</w:t>
      </w:r>
    </w:p>
    <w:p>
      <w:pPr>
        <w:spacing w:line="360" w:lineRule="auto"/>
        <w:ind w:firstLine="420"/>
      </w:pPr>
      <w:r>
        <w:rPr>
          <w:rFonts w:ascii="宋体" w:hAnsi="宋体" w:eastAsia="宋体"/>
          <w:b w:val="0"/>
          <w:sz w:val="24"/>
        </w:rPr>
        <w:t>李冠杰老师的康平本伤寒论讲稿是伤寒论研究历史上一笔不可</w:t>
      </w:r>
    </w:p>
    <w:p>
      <w:pPr>
        <w:spacing w:line="360" w:lineRule="auto"/>
        <w:ind w:firstLine="420"/>
      </w:pPr>
      <w:r>
        <w:rPr>
          <w:rFonts w:ascii="宋体" w:hAnsi="宋体" w:eastAsia="宋体"/>
          <w:b w:val="0"/>
          <w:sz w:val="24"/>
        </w:rPr>
        <w:t>多得的宝贵财富！五.展望1.希望大家不断提高自己的文本能力，思考也要整理，落实到文字上，可以极大促进自己的学习，增加收获。2.一个人可以走得很快，但是一群人可以走得更远，希望我们的平台可以帮助到大家。3.此生坚持不懈沿着胡老、李老师开辟出来的经方研究方向前进不停歇！</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60" w:after="0"/>
      <w:ind w:firstLine="42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ind w:firstLine="0"/>
      <w:outlineLvl w:val="0"/>
    </w:pPr>
    <w:rPr>
      <w:rFonts w:asciiTheme="majorHAnsi" w:eastAsiaTheme="majorEastAsia" w:hAnsiTheme="majorHAnsi" w:cstheme="majorBidi" w:ascii="黑体" w:hAnsi="黑体"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20" w:after="120" w:line="360" w:lineRule="auto"/>
      <w:ind w:firstLine="0"/>
      <w:outlineLvl w:val="1"/>
    </w:pPr>
    <w:rPr>
      <w:rFonts w:asciiTheme="majorHAnsi" w:eastAsiaTheme="majorEastAsia" w:hAnsiTheme="majorHAnsi" w:cstheme="majorBidi" w:ascii="黑体" w:hAnsi="黑体"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120" w:line="360" w:lineRule="auto"/>
      <w:ind w:firstLine="0"/>
      <w:outlineLvl w:val="2"/>
    </w:pPr>
    <w:rPr>
      <w:rFonts w:asciiTheme="majorHAnsi" w:eastAsiaTheme="majorEastAsia" w:hAnsiTheme="majorHAnsi" w:cstheme="majorBidi" w:ascii="黑体" w:hAnsi="黑体"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