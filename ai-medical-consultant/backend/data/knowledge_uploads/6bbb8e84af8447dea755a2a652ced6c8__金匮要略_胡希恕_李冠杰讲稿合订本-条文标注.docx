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rPr>
        <w:t>-----chunk------</w:t>
      </w:r>
    </w:p>
    <w:p/>
    <w:p/>
    <w:p/>
    <w:p/>
    <w:p/>
    <w:p/>
    <w:p>
      <w:pPr>
        <w:jc w:val="center"/>
      </w:pPr>
      <w:r>
        <w:rPr>
          <w:rFonts w:ascii="黑体" w:hAnsi="黑体" w:eastAsia="黑体"/>
          <w:b/>
          <w:sz w:val="44"/>
        </w:rPr>
        <w:t>胡希恕、李冠杰</w:t>
        <w:br/>
        <w:t>金匮要略讲稿合订本</w:t>
      </w:r>
    </w:p>
    <w:p>
      <w:r>
        <w:br w:type="page"/>
      </w:r>
    </w:p>
    <w:p>
      <w:pPr>
        <w:spacing w:line="360" w:lineRule="auto"/>
        <w:ind w:firstLine="420"/>
      </w:pPr>
      <w:r>
        <w:rPr>
          <w:rFonts w:ascii="宋体" w:hAnsi="宋体" w:eastAsia="宋体"/>
          <w:b w:val="0"/>
          <w:sz w:val="24"/>
        </w:rPr>
        <w:t>《金匮要略》导读一</w:t>
        <w:br/>
        <w:br/>
        <w:t>明天就是中秋节了，好长时间没跟大家一块儿学习了，今天，我们就拿出一晚上的时间交流一下，交流的内容，我给起了个题目，就叫《金匮要略导读》。实际上类似的内容以前也讲过，但没有形成专题，今天我们把它当做一个专题来跟大家讨论，因为大家都在学习胡老的讲座，学习经方的原著,跟大家聊一些相关的带有方向性的问题，或许会对大家的学习有所帮助。</w:t>
        <w:br/>
        <w:br/>
        <w:t>在讨论具体问题之前，先跟大家强调一个带有方向性的问题。我们大家坐在一起都是为了学好经方，但是我们通过学习经方，应该都有这样的体悟：学经方一定要掌握一个基本的原则，就是要深入、正确的理解经方原著。</w:t>
        <w:br/>
        <w:br/>
        <w:t>这句话不是一个空洞的理论、一个空洞的口号!讲一个实际的例子——大家都知道，胡老在北中医讲《金匮要略》的时候，曾经有一次，就是讲开头第一课的时候，学生罢课了。学生为什么罢课?可能大家都有所了解，当时有各方面的原因啊，其中一个非常重要的原因就是胡老的见解不同于学术界主流的见解。</w:t>
        <w:br/>
        <w:br/>
        <w:t>胡老开头就说：第一篇不是原著的内容，这是王叔和搞的.咱们先不讲。要知道当时的学生都有比较深的中医背景，甚至有的几代世传，都有一定的中医学术基础。在这种情况下，学生罢课，就更反映出胡老的见解和主流的见解差异之大。大家去看看，具体到《金匮要略》的第一篇，胡老是这样的一个看法，主流中医的见解又是什么样的。</w:t>
        <w:br/>
        <w:br/>
        <w:t>这两天，咱们群里发了通告以后，有相当一部分人认为可能是从今天开始，我会系统的讲解《金匮要略》,这个后边我再跟大家说明，现在条件不太具备。在这种情况下，群里的杨鑫涛给我发了一些参考书籍，其中有一本书是比较典型的主流观念，书中有一个序论，对《金匮要略》进行了一个背景介绍，其中提到第一篇，说第一篇没有方证，讲的全是理论，这是全书的纲纪，对全书是一个理论指导——这种看法实际上就是中医界的主流理解!</w:t>
        <w:br/>
        <w:br/>
        <w:t>这种理解为什么跟胡老的见解差距这么大?原因是什么?我们现在都在学胡老的东西.很容易能想到原因是什么。其实不仅仅是对《金匮要略》第一篇理解截然不同，包括《伤寒论》上的很多地方，胡老的见解和别人都不一样。但是胡老在临床当中，是将近2000年以来，有中医、有记载以来，唯—一个一生当中基本上全用经方治病、而且疗效卓著的一个人!</w:t>
        <w:br/>
        <w:br/>
        <w:t>一个经方大师，为什么他对经方原著的理解和主流的理解差距这么大?其实归纳起来非常简单，就是一个深入与不深入、正确与不正确的区别。</w:t>
        <w:br/>
        <w:br/>
        <w:t>咱们今天交流的内容，也是解读《金匮要略》一些必须掌握的知识。大家都在学习经方原著,而且相关的知识也不少，如果说我像别人一样，按照《金匮要略》的序，把它翻译成白话，给大家交代一下这本书的一些背景事项，然后说说整本书分了多少篇，什么样的内容多少篇，一共有多少方子，丸散剂有多少，等等，没有任何意义。我今天跟大家交流的重点不是这些，而是刚才我想说的那个内容。</w:t>
        <w:br/>
        <w:br/>
        <w:t>从胡老的经方实践当中，我们深深的体会到：深入正确的理解经方原著,说起来容易做起来非常难。难到什么程度?难到将近2000年——当然也不一定就只有胡老，但是现在我们能查到的资料，只有胡老一个人走到了这么高的高度!今天我们说深入正确的理解经方原著,实际上是站在巨人的肩上。如果没有胡老为我们做铺垫、为我们引路，像我们这种资质，恐怕奋斗一生也难以澄清一些比较深奥的问题。</w:t>
        <w:br/>
        <w:br/>
        <w:t>下面，我就有关《金匮要略》的一些背景性知识和一些带有解读《金匮要略》的方向性问题，跟大家谈一谈我自己的一些学习感悟——因为这个问题比较重大，而且既有中医主流的理解、也有胡老的理解摆在我们面前，我再谈我的个人的观点认识，实际上就是希望通过今天的讲解，能够启发大家都去沿着胡老这条路去思考。</w:t>
        <w:br/>
        <w:br/>
        <w:t>我们先了解一下《金匮要略》的一些传承和层次脉络，再宽点说，就是《伤寒论》和《金匮要略》这两本经方原著的传承和层次脉络，最详实的资料就是宋代的校正医书局给这两本书做的序。尽管序中相关的内容不是很多，也不是特别详实，但是它具有权威性。而且呢，差不多这也是我们今天能看到的仅有的一点资料。所以说，要讲经方原著的层次过程和层次脉络，离不开宋代做的序。这个序交代了这本书的相关背景资料，不同的注家，理解也是不一样的。</w:t>
        <w:br/>
        <w:br/>
        <w:t>近些年，我通过学习胡老的学术思想，再加上自己对原著进行过一些比较踏实的研究和考证——我在电脑上建了一个文件夹叫《经方版本精要》,《伤寒论》和《金匮要略》主要的几个版本，我都做过逐字逐句的校对。《伤寒论》的宋本是大家比较公认的一个善本，《金匮要略》的邓珍本也是大家公认的一个善本，我们正规买入的基本都是这两个善本。但是随着学习的深入，掌握资料多了以后，发现《伤寒论》还有一个康平本，《金匮要略》还有一个吴迁本，而且还不止这些。那么我们就有必要对不同版本的价值进行发掘，然后把新版本跟上边那两个公认的善本做一个比较。这是我认真校对不同版本的一个原因，另外一个原因是，几乎所有的版本，包括我校对过的，铅字印刷的，都有错别字存在，都不完美。正是由于以上原因，我把原著的几个比较典型的版本都校对了一遍。</w:t>
        <w:br/>
        <w:br/>
        <w:t>我在校对整理《伤寒论》康平本和宋本的时候，有一个对照版，是以康平本为底本的，但是康平本与宋本的差异，我都要把它做个注解。刚开始的时候，电脑上有一个版本，手里面拿着一个版本，手下边不断在记着两个版本的区别。有一次正好赶着过年，北京那边说急着要，我就大年初——边吃着东西一边校对着，发现康平本和宋本某处文字上有一点区别，比如说少了两个字，或者是多了两个字，或者是哪两个字是注解，就要在此处画一个记号，比如说一个圆，圆圈里边一个一，或者圆圈里边一个二，然后在下边做个注：“此处宋本多某某两字”,就是这样的注解。因为我不是专业的，就按照当时自己的那种语言能力来标注。校对到将近一半的时候，偶然看到别人做注解的书，发现人家用的注解用语非常规范，而且简明扼要，怎么办?我只能回头再把以前已经注解过的通通改一遍。牛本两效《部要圆金》哮S牛怕肃宏是守总公</w:t>
        <w:br/>
        <w:br/>
        <w:t>通过校对，我不仅慢慢对原著有了一些比较深入的认识，而且自己有了这样的校对F</w:t>
        <w:br/>
        <w:br/>
        <w:t>经历，再去想当时王叔和整理张仲景的这两本书，就会感觉在他那样的历史背景下，没有电脑，书写只能在竹简上，而且我们现在知道他又添加了一些内容，更为困难的是，估计王叔和得到这本书的时候，它应该不是特别完整——当然没有详细的记载啊，但当时是竹简啊，竹简的次序不一定保持着原始的状态，应该比较凌乱，由此我们可以大胆推测，王叔和在整理的过程当中，一定前后会有一些变化的!这个我在下边会介绍。也就是说，这个只有你深入进去，才能有所感悟，才能想到一些别人想不到的东西。</w:t>
        <w:br/>
        <w:br/>
        <w:t>现在我们再来看看经方原著的一个层次脉络。我今天跟大家说的都是跟别人的见解心不太一样的，或者说跟主流见解不太一样的，如果跟别人一样我再说就没意思了。</w:t>
        <w:br/>
        <w:br/>
        <w:t>《伤寒论》有一个宋代校正医书局加的序，《金匮要略》也有一个宋代加的序。这两篇序里边，我们今天感觉比较能够称之为正面的是《伤寒论》序里边引用皇甫谧的那句话，那句话价值极高。为什么?第一，它可信度很高，而且具有权威性，为什么呢?因为皇甫谧的生活年代距离张仲景的年代比较近，其实就是几十年而已.所以说他的记述——特别是像这种纯学术类的书，它不是文学作品或历史书，如果是文学作品或历史书，可能作者出于某种感情或者政治需要，或许会造假，但这是纯学术的一本书，他没必要去造假，所以说他的记述应该是真实可信的。皇甫谧那句话说的很明白，他清楚地己述了这木书最初的时候是伊尹写的一本《汤液经》.后来张仲景对《汤液经》进行了企广——按我们今天说法就是张仲景又丰富了它的内容.王叔和撰次——通过康平木我材再们发现，实际上王叔和也添加了好多内容，他加的内容并不少于张仲景加的内容。</w:t>
        <w:br/>
        <w:br/>
        <w:t>序中引用皇甫谧的话，这一点实际上是至关重要的!大家想想看，宋代引用了近代人的一段记述，宋代人校正医书局对《伤寒论》成书背景什么的也有一个说法，但是他们为什么要把皇甫谧的记述附在上面，是因为皇甫谧的这一段记述内容，他们是认可的!如果他们不认可，就不可能把它附上。宋代林忆他们相关的一些论述，并没有要否认它的意思，只是林忆他们又把他们所知道的一些情况做了一个简约的交代，就是这么一回事。所以说，这才是这本书的源头的重点。</w:t>
        <w:br/>
        <w:br/>
        <w:t>按照这个源头，我以前曾经跟大家说过，我也去考证了一下伊尹这个人有没有可能写成这本书，结果就跟胡老的观点比较一致——胡老说这书是伊尹写的，但也只是借的百器中的□白伊尹的名字，这书不是一个人能写成的。这个观点是比较客观的。</w:t>
        <w:br/>
        <w:br/>
        <w:t>我们可以回溯一下历史，想想中国的历史上，能够形成这么宏伟的一本书，那么为什么说它是宏伟的书?就是《伤寒论》和《金匮要略》这两本书里边记述的这些方子，胡老有一句很朴素的话啊，说“还没发现有什么经方治不了的病!”这是个了不起的事情!也是胡老实践了一辈子的切身体会!其实咱们，包括胡老在内，没有哪一个医生，把这个200多个方子都用完一遍，用绝了，还有很多病治不了。这种情况没有。就是说很多人一生都在用《伤寒论》当中那些方证，但《伤寒论》和《金匮要略》里边所列的有些方证，你一生都遇不到!比如说奔豚汤证，我只是在电视节目里面看过一个报道，因为报道的比较详细，第一次报道我听了觉得挺像奔豚汤证，第二次报道说山东省中医院的一个老医生看了报道以后说这就是个奔豚汤证，然后给病人开了奔豚汤，第三次报道说病人好了。但临床当中这样的病人，我从来没有碰到过。那么问题就来了：到底是什么样的一个人?能写这么样一本书?这真是值得我们深入思考的问题。这个人一定有很特殊的背景，一定是个很特殊的人物，尽管我们不能100%确定他就是原书最初的作者、就是伊尹，但是我们知道伊尹这个人确确实实在历史上不是一般的人物，只有像伊尹这样的人，才可以调动公用资源、调动国家力量，用他的特权去搜集方子。</w:t>
        <w:br/>
        <w:br/>
        <w:t>而且这里边还有一个问题。有书上记载：当时这本书在张仲景手里，他也是秘不示人的。前两天我还看到这样的记载，大家可以关注一下。其实这没什么奇怪的，在当时那个时代，书籍是极其稀缺品，等闲人家是不会有书的，但凡谁家里有一本书，都会被视若珍宝，所以说这本书成书本身，就是人类医学史上非常幸运的一件事!它给我们人类医学收集了这么多好的方子，而且这些方子——咱们大家都知道啊，比如说桂枝汤治桂枝汤证，3000年以前这就是最好的方子，今天仍然是最好的方子，我们有理由相信，再过若干年，它依然是治桂枝汤证的首选方子。通过近两年的疫情，医学界也开始有这样的认识。将来现代医学也要向着这样的方向去研究、研究古人留下的这些从临床中积赞采的玉贵经验价值，而不是像现在把它简单的说成是安尉剂.它真的只是安慰剂吗?</w:t>
        <w:br/>
        <w:br/>
        <w:t>通过研究《伤寒论》的序.我们对这个书的成书情况有着比较明确的认识，同时跟主流界的认识会有一点区别。现在学术界都说这本书是张仲景写的。因为我们强调康平本，从康平本里边大致可以看出来，顶格条文占了多大篇幅，都是写的什么内容，这一点更重要啊，因为绝大部分的方证条文都是顶格条文。那么。降一字格的条文有多少?大致是些什么内容?降两字格的条文有多少，大致什么内容?我们现在都有一个比较清晰的轮廓。所以我们才能对“《伤寒论》是否是张仲景一个人所写”这个事儿提出质疑：张仲景按说他自己的社会地位和生活环境，单独写成这样的书是有一定难度的。不过当时能把这本书理解的这么深入，而且又添加了一些方剂，添加了那么多好的、经典的内容，如“观其脉证、知犯何逆、随证治之”、“血弱气尽腠理开”这一类的条文，非常经典!我们想想，河南南阳的一个村里边的村医(按我们今天说就是个村医)能有这样的水平，确确实实了不起，所以后来的人都把他称为医圣。但《伤寒论》《金匮要略》这么多好的方子，一个普通的医生恐怕是没有条件去搜集的。因为那个时候实际上别人连书都不愿意让外人看，人家家传的好方子会告诉你吗?!</w:t>
        <w:br/>
        <w:br/>
        <w:t>这是说成书方面的一个问题，当然也包括《金匮要略》了。那么关于层次脉络方面，《伤寒论》的序里边记述说是伊尹写了《汤液经》,张仲景论广，王叔和撰次。那么我们从《金匮要略》的序里边能读出些什么来呢?有一点是肯定的，就是王叔和整理完了这本书以后，按照当时他的能力，我们可以认为王叔和做了一次——我们今天叫出版发行，因为他是太医令嘛，相当于我们今天的卫生部部长，他有责任、也有愿望让他手下的医生、让医学界的人都能够看到、学到这么好的书。所以，这本书能传下来，相信王叔和一定在普及上做了好多工作。</w:t>
        <w:br/>
        <w:br/>
        <w:t>那么,从王叔和整理完了之后，一直到宋代校正完《伤寒论》和《金匮要略》的一零六几年，这中间七八百年的时间，这本书怎么传承的?已经没有任何一条线来记载。虽然桂林古本有一个层次脉络，但那本书本身在学术界就很难让多数人接受，它不是一个真本，更不能说是善本了，它的记述要打一个大大的问号。除此之外，其他的记载再也没有了。</w:t>
        <w:br/>
        <w:br/>
        <w:t>其实这个事儿也挺有意思啊，桂林古本有那么清晰的一个层次脉络，为什么其他的版本没有?宋本儿为什么没有?那个时候，像这一类的书，传播是很困难的，古代的医家不就有这样的记述嘛，说“江南诸师秘仲景要方不传”,就是不传嘛，所以说它很难形成一个清晰的层次脉络。到了宋代校正这个书的时候，我们从序里边看出了一个什么样的问题?就是说，自从王叔和把这两本书分开了以后——原本是一套书，这套书是三大部分：一部分是伤寒，一部分是金匮，第三部分是这两本书的方剂和妇人篇。后来王叔和为什么把它改成两本书?按照我们刚才的理解，他在整理的过程当中，先整理完了《伤寒论》,如果这部分先让人抄出去的话，因为方子都在第三部分，单抄这一部分没有用啊!正如我们上面所说，那个时候整理的效率肯定是很低、很难的——就是说在竹简上写成一个字，然后再校对什么的，各方面都不如我们今天方便——他就有可能在这种情况下，在整理过程中把方剂附加到了相应的条文后边，然后让人先抄了。那么抄了前半部分，后半部分在整理的过程当中呢，我们发现他加的东西更多了——他在整理过程当中，前后会不太连贯，中间会有所变化，而且能感觉到他这个整理过程，是先整理前半部分，让人先抄着，再整理后半部分，就这样把方子附上了，有这样的意味在里边!因为咱们今天看到的这些版本，必须有一个合理的落脚点、合理的解释。</w:t>
        <w:br/>
        <w:br/>
        <w:t>这本书原来是一本，后来王叔和把它分成了两本书，分别叫《伤寒论》和《金匮要略》。正因为他这样分了以后，我们从序里边能够看出，社会上对《金匮要略》的重视程度，远不如对《伤寒论》重视的程度高。为什么?大家看看《伤寒论》的发现过程就知道了。《伤寒论》当时的校正医书局至少找到了两个版本，先校对的那个就是他们比较满意的版本，即咱们现在看到的宋本《伤寒论》,然后他们又校对《金匮玉函经》,这是《伤寒论》的两个版本。他们把这两个版本校正完了，就停留在什么状态呢?就是他们只听说、只知道有《金匮要略》这一部分，但是他们没见过——大家想想，这是国家校正医书局，也就是说国家专业成立了这个机构，对经典的医书进行校对整理，他们都找不到《金匮要略》,说明原书几乎已经绝迹，找不到了。这才七八百年的时间啊!所以我们明显能感觉到，就是因为《伤寒论》既有完整的理论体系，同时里边的常用方子又比较多，比较容易上手，所以医家就比较重视，传承的也比较好。《金匮要略》就不行了，到了宋代的时候都找不到了——当然不一定一本没有，但是它反映出《金匮要略》稀缺程度已经很高，很难找到了。下面我们就谈谈《金匮要略》怎么找到的。</w:t>
        <w:br/>
        <w:br/>
        <w:t>《金匮要略》序里边说的很清楚——我们需要跟大家强调一些别的医家不太注重的一些方面——按着《金匮要略》序里边的记述，是王洙这个人在馆阁，按照今天的说法，就是在国家档案馆里那些蠹简里发现了这本书，我们今天叫《伤寒杂病论》,那么当时王洙发现这本书叫什么名字呢?叫《金匮玉函要略方》。这本书当时什么样子呢?序里交代的很清楚，这本书当时分三部分，还保持着原书的原始面貌：第一部分论的是伤寒，第二部分论的是杂病，第三部分记述的是以上两部分的方剂和妇人篇。</w:t>
        <w:br/>
        <w:br/>
        <w:t>王洙是个什么人?因为这个事儿大重要啊。雲要跟大家交代一下.王洙不是一个困着没事打扫卫生的人，他是当时宋代的一个大学问家，相当于我们今天科学院院士的水平。他一生比较坎坷，在做学问方面比较有成就，正因为这样，他才可能看到国家档案馆里边的那些蠹简，就是虫蛀了的书。馆阁是什么?相当于我们今天说的国家档案馆。国家档案馆是个什么概念?大家想想，一两千年以前的中国，文化水平普遍的都很低，谁家有一部书，不管是什么书，都是一个很了不起的事!那么作为国家层面，对书籍是非常重视的(跟我们今天还不一样，虽然今天我们也重视，但重视程度不一样)。朝代更迭的时候，国家档案馆都被下一个朝代当做一笔财富继承下来，这个一直都有记述。因为对当时的国家来说，书太重要了!那么,馆阁里边为什么会出现蠹简?宋代校正医书局的成立是在宋英宗和宋神宗这两代皇帝之间成立的，这个时期的朝廷，对于文字资料，对科学资料、文学资料、历史资料这类(《资治通鉴》也是这一段时期成书的)比较重视，所以成立了专业的班子来校正医书。大家想想，有这样的机构，国家档案馆能闲着吗?国家档案馆肯定会对现存书籍进行一番整理、清理，清理的过程中发现好多书都被虫蛀了。我们能够想象出，蛀得轻的，赶紧找人再把它抄写一遍；蛀得比较重的，先把它堆在一块儿，看看还有没有挽救的可能。应该是这么一个局面。那么这个时候，王洙因为他的大学者身份，才有可能接触到这些蠹简。他在蠹简中翻来翻去才翻到了《伤寒杂病论》这本书。一看这书这么好，赶紧让他的门生或者手下的人抄写整理。这个时候校正医书局才知道有《金匮要略》这本书，赶紧把这本书拿过来一看，非常凌乱啊，有的有证无方，有的有方无证。他们就在这个基础上进行了校正。这是毫无疑问的。</w:t>
        <w:br/>
        <w:br/>
        <w:t>跟大家说这么多，想说什么呢?这里边儿有一个问题，被所有的学者都给忽视了。这本书的书名叫《金匮玉函要略方》,这本书是哪来的?它是怎么进到馆阁里边儿的?我为什么刚才跟大家讲那些背景?这种背景，说的粗浅一点，是推测，但事实就应该是这个样子啊，当然不一定真的全是那样，咱们毕竟没有经历过啊。</w:t>
        <w:br/>
        <w:br/>
        <w:t>这本书是怎么进到馆阁里面的?首先我们说一个情况：它已经被虫蛀了，由此推测它不是三五十年的时间。如果是三五十年的书就让被虫蛀了，那馆阁的负责人是要被杀头的。那么它的年代就会比较久远，大家想想，不是离着宋代近，而是离着宋代比较远。远到什么程度?远的近了，它也不至于让虫蛀了，所以就比较久远了。那么距离宋代久远，距离王叔和就比较近。这又出现一个问题：王叔和那个时代，他得到这本书跟别人导到这木书不一样他不是晋通的医家，他没必要把这本书“秘不示人”.他是当时医学界的顶尖人物，他反倒愿意让他手下的人都提高临床疗效，所以说他在传播上做了一些工作。在距离王叔和比较近的年代里边，如果有人发现了这么一本书，把它再献给皇帝，这是不可能的，逻辑上说不过去，因为王叔和已经把这本书弄得很多医家都知道了，你再拿着这本书献给皇帝，没那个必要!而且还有一个问题，就是这本书在馆阁被发现的时候，它的结构还是三部的，是最原始的那种结构。那么,按照我们现在知道的资料，它不可能是出自别人之手，应该就是出自王叔和之手!我们可以想象，王叔和把这本书粗略的校正完了以后，马上就先让人抄了一份比较完整的献给皇帝，因为这是一个卫生部长的职责，另外也可以邀功。他做了这么大一件事，是有功的啊。</w:t>
        <w:br/>
        <w:br/>
        <w:t>所以从这本书的序里边介绍的《金匮要略》发现过程，我们能够推想到，这本书出自王叔和之手最合理。那么,既然这本书是王叔和献给朝廷的，就应该是最贴近原书原貌的对不对?当然王叔和往里添加了内容，这也是合理的，因为他是当时医学界的顶尖人物嘛。他大概认为，张仲景可以往里加东西，我为什么不能加?他比王张仲景的地位要高多了啊!</w:t>
        <w:br/>
        <w:br/>
        <w:t>所以他献给皇帝的书，应该是距离原书的原貌最近。那么这里边儿就出来了，《金匮玉函要略方》应该是这本书在分成《伤寒论》和《金匮要略》之前的书名，而且《伤寒论》还有一个版本叫《金匮玉函经》也非常确切。那么大家想想，为什么会出现这么多名字呢?这就能够联想到我刚才跟大家提到的我的认识，就是王叔和在整理过程当中，对待这本书的态度也在慢慢的变化，到最后他把这本书的书名确定为《伤寒杂病论》,又分成了《伤寒论》和《金匮要略》这么两部分，这样就比较合理了!当然这里边儿有个前提条件，就是说我们没有十足的、明确的文字记载，但我们今天看到的东西是实实在在存在的，比如说这么多的版本，比如宋代林忆序里边记述的内容，等等，都应该有一个合理的解释、有一个着落才对。</w:t>
      </w:r>
    </w:p>
    <w:p>
      <w:r>
        <w:t>-----条文原文-----</w:t>
      </w:r>
    </w:p>
    <w:p>
      <w:pPr>
        <w:spacing w:line="360" w:lineRule="auto"/>
        <w:ind w:firstLine="420"/>
      </w:pPr>
      <w:r>
        <w:rPr>
          <w:rFonts w:ascii="宋体" w:hAnsi="宋体" w:eastAsia="宋体"/>
          <w:b w:val="0"/>
          <w:sz w:val="24"/>
        </w:rPr>
        <w:t>以上是关于《金匮要略》这本书的一些背景性东西，至于说其他的，大家都能从资料上、从其他的书上、从胡老讲座里边看到，我在这就谈一些我自己想到的，跟大家分享一下。</w:t>
        <w:br/>
        <w:br/>
        <w:t>另外，从这个序里边还能看到什么呀，序中交代，就是因为当时的《金匮要略》这本书状态很不好，不单单是被虫蛀了，还有残缺，还有不太对号的地方，所以说林忆他们又……这里边儿还有一个问题啊，他们提前给交代了一下，说是他们在发现《金匮要略》之前，就了解到有《金匮要略》这本书，但是他们能看到的都是散在其他医家的一些方剂，比如说枝茯苓丸，可能就会出现在其他医家的书里边，书中会说：这是仲景的方，或者说是引目哪本书等等类似的交代，林忆他们就把这一类的方剂进行了搜集。所以当他们真止看到《金贵要略》这么一种残缺不全的面貌后.就把他们搜集的方子，还有一些是当时的医学界已经被充分验证了的、疗效特别好的方子，注明了就是《金贵要各》上的万子，全部收集了，作为附方附加到《余匮要略》一些篇章的后边。这些万子的来源都是比较可靠的，而且当时就做了一些遴选，所以说我们今天有的书，统计方剂的时候，把这些附方排除在统计数字之外；有的书介绍、解读方剂的时候，不去介绍、解读这些附方，就不够合理。而且，我们通过这些附方的临床应用—只要是用对了证，比如说苇茎汤，你只要是用对了，它确实有经方效如桴鼓的疗效。所以我们决不能小看这些附方。</w:t>
        <w:br/>
        <w:br/>
        <w:t>这是相关的一些背景资料，另外再跟大家说一个《金匮要略》特有的问题，关于《金匮要略》的版本问题。《金匮要略》的版本相对比较简单，但是它有一个特殊问题，它的版本跟《伤寒论》比的话就比较单纯，内容基本上是大同小异，最好的版本一直都公认是邓珍本。还有其他的一些版本，基本上是邓珍本的一些残本吧，还不如邓珍本好。后来又出了一个吴迁本。吴迁本不仅仅是作为一个新的版本对经方原著来说是比较大的一个事儿，同时这个版本里边携带了好多我们以前所不知道的信息，能帮助我们澄清一些问题。先说说吴迁本的大致来历——我不止一次的跟大家说过，这个版本的发现本身有很强的戏剧性。2007年的夏天，一个日本的医学家、也是个汉学家，在我国搞学术交流的时候，在上海图书馆里面发现了这么一本《金匮要略》,这本书是明朝洪武年间一个叫吴迁的人抄在了一本宋版书的背面——是这样的一本书。就是说日本人发现它的时候，仅仅它那个作为纸用的那本宋版书就已经价值连城了，更别说它后边那些内容了!</w:t>
        <w:br/>
        <w:br/>
        <w:t>历史往往有时候惊人的相似。根据考证，吴迁自己也有一个说明，说他当时发现《金匮要略》以后——他应该是在朋友或熟人那儿看到了这么一本书——他以前从来没听说过还有这么好的一本书，觉得这本书太好了，于是，当时已经70多岁的他下了很大的功夫，逐字逐句的把它抄下来。吴迁看来有一定的文化修养，书法也非常好，后来他这个书是作为医书被收藏家收藏，还是作为书法作品被收藏，就不得而知了。这本书进入收藏家手里后，为啥最后又传到皇帝的手里?大概是清朝吧，有一代皇帝比较注重这一类书的搜集，就找到了这本书，后来这个皇帝死了以后，他的后人因为对这些东西不太重视，这本书就又流入市场，以后这本书就再没下文、没记载了，一直到了2007年，又让日本人在上海的图书馆里边发现了。至于怎么传到上海图书馆的，就没有资料记载了。发现了这本书以后，日本人肯定带不走啊，他就把这本书推荐给了上海中医药大学的一个专门搞文字的教授，这位教授对这本书进行了全面的考证，后来出了专著,还有这本书的影印，他重新排版的铅字的那本也是竖排版繁体的，还有他和邓珍本的校对，校对的和邓珍本的同和不同的地方，整理的比较完备。但是这本书出来以后，因为基本是比较大的一本书，卖好几百元，结果就没流传开来，知道的人也不是特别多。</w:t>
        <w:br/>
        <w:br/>
        <w:t>这个吴迁本，在《金匮要略》的背景方面给我们提供了一个新的信息：说是在1066年的时候，宋代校正医书局把《金匮要略》,即把《伤寒论》《金匮要略》校正完了以后，就开始刻版发行。那时候已经发明了印刷术，宋代校正医书局就把它印刷发行了，以便让更多的医家去买、去学习。结果因为当时刻的这个大字版的字很大，书也很厚，价值很高，医家一般都买不起，所以这本书就没有推广开。一直到了1096年，也就是说30年以后，校正医书局又给朝廷打报告，说这本书卖不掉、买的人很少，建议刻一个小字版的。结果就又刻了一个小字版的，后来就广为流传了，很多医家就能买起了。吴迁本就是后来印的这个小字版的，邓珍本就是那个大字版的。</w:t>
        <w:br/>
        <w:br/>
        <w:t>《金匮要略》有一个大小字版的版本区别，为什么《伤寒论》没有?因为这跟《金匮要略》的发现有关。《金匮要略》发现的时候，它很凌乱，有的地方有证无方，有的地方有方无证，加上被虫蛀过，好多地方需要加以补充，于是只能是猜想着给它补充一些内容，那么还得在别的书上去找一些方子过来。大家能想象当时整理它很费劲的。从1066年出版大字版之后的30年里，我们相信校正医书局对这本书又进行了深入的整理，也在广泛寻找一些参考资料——当然他们更渴望能找到原书比较好的版本，但是他们没有找到。为什么说他们没找到呢?因为将30年以后出版的小字版的吴迁本和30年前出的大字版的邓珍本进行对照，它们其实内容是大同小异，只是小字版的吴迁本很多地方的文字比以前推敲的更准确一些，但并没有质的变化，这是其一；此外，小字版的吴迁本有一些地方，明显加的有点过了——大家有兴趣的话可以去考证，就是吴迁本在方后注里边，很多方子后边都加了“咬咀”两个字。这个肯定是加的有点过了：一个是《伤寒论》里边的那些方子没有这么多的咬咀，有咬咀的方子是有数的；再一个有的方子那个药根本就不需要咬咀，它也加上了，这说明什么呀?说明这30年，校正医书局那么想再找到一个善本，结果还是没找到，只能在大字版邓珍本的基础上，又进行了完善，比如，他再去找吸取一些专门的医家的精华(这个医家在学习的过程当中，可能比这些专业校对的人士专业性更强。就跟我们今天大学里边教经方的教授，不一定比临床用经方的人用得好，因为体悟不一样啊),说不定也会借鉴别人的一些建议，才最后形成了小字版的吴迁本。所以吴迁本相对的有一些地方比邓珍本稍微合理一些(当然也有个别的地万不太合埋啊，就是人为添加的因素有占寸了)有一些地方对我们临床应用有很高的价值。邓珍本和吴迁本有些方剂的剂量和药物组成不一样时，我们应该以吴迁本为,因为吴迁本小字版是大字版经历了30年以后  校正医书局估计在别的地方又见过类似的万子，才对它进行修整的。所以应该以吴迁本为准。比如苇莖汤.在吴遷本上叫葦叶汤，它的药物用的也不是苇茎，而是苇叶，虽然按用药来说，差距不是天翻地覆那么大，但毕竟这是明文跟邓珍本不一样的，像这个对我们来说价值就比较高。就是说作为吴迁本的价值，大家可以仔细的去看一看，对于一些细节地方，有兴趣的也可以去纠正。我个人的感觉，并不是说有了吴迁本，邓珍本完全就没有什么价值了，不是这样的!其实吴迁本在某些方面对邓珍本的修正是比较好的，但不是价值那么高。还有一些是个别字的不同，没有什么质的变化；有的条文，像桂枝加龙骨牡蛎汤和天雄散之间，以前这个地方是没有文字的，吴迁本里多了一个“天雄散亦主之”,别看就这么几个字，一下就说明这两个方子所治的证是比较类似、比较接近的。大家看看天雄散的药物组成，再去看桂枝加龙骨牡蛎汤的药物组成，就会明白，天雄散可以理解成桂枝加龙骨牡蛎汤证陷于阴证、且水证又比较明显。这个地方我们看了以后受益确实挺大。</w:t>
        <w:br/>
        <w:br/>
        <w:t>以上是关于《金匮要略》背景方面的一些思考，就是说学了这两个序以后思考到的</w:t>
        <w:br/>
        <w:br/>
        <w:t>一些问题，跟大家就交流到这里。下边呢，我再跟大家说说我们学习《金匮要略》应该注意的方向性问题。</w:t>
        <w:br/>
        <w:br/>
        <w:t>首先，我们既然学习胡老的体系、认同胡老的体系，就应该对胡老的学术观点重视；其次，就是要深入的去思考。</w:t>
        <w:br/>
        <w:br/>
        <w:t>胡老有很多很深刻、很独到的观点，从他嘴里说出来都是一些平常稀松的话，常常让我们感觉好像胡老没有强调这么高，但实际上他的观点是非常明确的，我们必须足够重视。那么,按照胡老的理解整体来看《金匮要略》这本书的整体结构，这本书总共是25篇，这25篇里边有一部分，特别是后边的杂疗方部分，中医圈儿里面很少有人去正面提到，我个人感觉那不是原书的。至于是谁加上的，不好说。但是，因为它对病的论述，它的治疗方法，包括它的一些理论体系，跟《伤寒论》和《金匮要略》不同，甚至跟王叔和的那些东西也不太像，所以说，我甚至有过这样的想法：当时的医书是不是很多就是这个样子的啊!咱们现在没仔细考证过，有机会我们去考证考证马王堆辛追夫人墓里边挖出来的那些医书，是不是跟这个有点相似的味道?现在还不好说。但总感觉你把它放到经方的那些条文里边一对照，会发现格格不入。我只是抛砖引玉啊，大家可以去慢慢体悟，因为没有明确的记载，只能是咱们仁者见仁吧。</w:t>
        <w:br/>
        <w:br/>
        <w:t>这是一个，再一个是第一篇(胡老因为对第一篇的不同看法，学生罢了课),还有</w:t>
        <w:br/>
        <w:br/>
        <w:t>更甚者，就是第十一篇《五脏风寒积聚篇》。这些内容应该不是……应该是王叔和加的名。从哪儿看呢?从文风上，从语音上，从论述方式上看啊。</w:t>
        <w:br/>
        <w:br/>
        <w:t>谈到论述方式，这儿有一个问题，就是说我们借助于康平本——这儿又提出了康平本，我一直在跟大家强调，康平本的真与伪可以说是个天大的事儿，因为它涉及到了经方原著的很多问题。咱们看《金匮要略》里边儿，特别是第一篇里边，大量的那种“问曰、师曰、答曰”这一类的论述，在康平本的顶格条文里边，你发现有一条是这样的论述方式吗?甚至包括那个降一字格的条文，有这样的论述方式吗?还有一些比较典型的有代表性的词语，比如说“为难治、某某者死、何也”,等等这一类的论述，在康平本的顶格条文里边是决然看不到的，绝对没有!所以说像这些东西，都应该引起我们的重视，用一个新的角度去诠释它、客观的分析它。如果我们戴上康平本的“有色眼镜”去看第一篇和第十一篇，会发现跟康平本里降两字格的内容应该出自同一人的手笔!而且，包括方剂麻子仁丸和肾着汤，肾着汤这个条文的论述和顶格条文差距就很远，更有意思的是麻子仁丸，麻子仁丸在《伤寒论》里边的论述和《金匮要略》里的论述基本上是一样的，但是在康平本《伤寒论》里边，麻子仁丸条文本身就是降两字格的条文，不是顶格条文。所以说，它有一个互相印证的情况。</w:t>
        <w:br/>
        <w:br/>
        <w:t>需要跟大家说明的一点是，我感觉这个“问曰、师曰、答曰”后边的内容值得我们重视。为什么呢?“问曰”的内容肯定不是原书的内容，但是“答曰、师曰”应该不是这个发问作者的手笔，因为咱们没有明确的依据，只是一种感悟，大家可以去体会。那么这些东西有什么意义?首先说，如果我们把刚才带这种字眼的条文，当然带这种字眼的条文不一定全是后人加的，但是你把这种字眼的条文集中一下，会发现绝大部分都不是方证条文，这是一个特点；再一个，就是这些条文占的篇幅非常大。</w:t>
        <w:br/>
        <w:br/>
        <w:t>那么我们就不得不再去思考另一个问题：《金匮要略》不像康复平本还有另外一个版本可以给我们佐证——有同学经过深入的解读之后，有这样的感悟，然后跟我说：李老师咱能不能试着把这些认为不是原文的这些东西，参照着康平本把它剔除出去?我们没有任何的依据，只是大家自己的感觉，而且我们从前人那儿继承来的就这么一本小册子，你再把它剔除出去不合理。我们可以本着实事求是的原则去正确深入的解读，但是没必要把它剔除出去。所谓正确的解读是什么?我们就是要最后解读成跟康平本差不多的那种样式!有这种可能性吗?尽管我们不能动手去改它，不合适，但是我们完全可以在自己内心里边形成这么一种样式。什么样的样式呢?</w:t>
        <w:br/>
        <w:br/>
        <w:t>我们再回过头采看看《伤寒论》和《金匮要略》这两本书.还有一个让人感觉不太合理的地万，就是《伤寒论》里边有痉湿易篇《金匮要略》里边也有痉湿喝篇，这在古人惜墨如金的年代，是不合理的。怎么会出现这种情况?大家有兴趣可以去思考，但是还有别的，比如《伤寒论》最后两篇，像阴阳易和霍乱篇，尽管他前边弄了一个辨厥阴病，但这里边儿跟厥阴病无关。严格的说里边有太阴病，但是它也不全是太阴病，其实它就是一个霍乱篇!当时怎么整理的，咱们现在已经不得而知了。实际上你把霍乱篇原封不动的放到《金匮要略》里边很合适，它跟《金匮要略》里别的篇都一样，就是论述一种具体的病。它跟三阴三阳实际上不是一回事。咱们再看看康平本里的霍乱篇，你或许有所感悟。康平本霍乱篇一共九条，其中有一条严格的说不能算一条，它是一个方后注，但在宋本里把它叫做一条，它就一共九条。那么前边三条，已经注明了是降两字格的内容，而且第一条和第二条都是“问曰答曰”这一类的论述方式。那么除了这三条之外，其他的条文最后一条，应该是一个护理性质的，不是方证条文。这样剩下的只有五条，这五条条文全是方证条文，而且基本全是顶格条文。从中我们就可以看出这个条文原貌应该是什么样子的!</w:t>
        <w:br/>
        <w:br/>
        <w:t>刚才我为什么跟大家提示“答曰师曰”应该另眼相看呢?大家去看看“答曰师曰”这一类的论述，它论述了什么是霍乱病，霍乱病就是上吐下泻，它说的很清楚。你甚至可以把它当做这就是原书原文的霍乱篇就是这个样子，前边有一两条说明霍乱是一种什么样的反应，后边是一个方证条文，你把它放在《金匮要略》里边当做一篇，跟其他的篇实际上是一样的!《金匮要略》其他篇也是这样论述的，你像痉病，一开始先说什么是痉病，讲痉病的一些相关知识，后边就是方证条文，告诉你怎么治，是不是这样?从中我们可以感觉到，解读《金匮要略》的重点在于不管是哪一篇，重点你要去看它论述的这个病是一个什么样的病。比如百合病，不管是谁说的，它一开始就介绍百合病是什么的症状反应，下边就是不同的方证条文。其他那些论理的，特别是论理的那些条文，咱们都应该把它当作康平本里边的降两字格的内容来审视。</w:t>
        <w:br/>
        <w:br/>
        <w:t>这个事是这样啊，我们就等于说又回来再简单的说一下康平本里边这三类条文，我还是那句话啊，就是说这一本书给我们提供了这样的信息，我们暂且也不评价哪一类条文好于哪一类条文，你就是认为降两字格条文的水平比顶格条文水平高也没关系，但是你要说这三种条文都出自一人之手—其实在没有康平本的时候，也有好多人怀疑，但是他没有依据，有了康平本以后，就会发现这种认识就不符合事物的本来面目!没有康平本的时候，咱去硬读，就是说囫囵吞枣的就把它当一个人写的，有了康本以后，你一看是真的，你越品它越不像是一个人写的，所以说呢，这就给我们启示，也就是说《金匮要略》也应该这么读!至于说你认为他水平高低，那是你的见解，你也可以认为那种“所以然者、问曰师曰”的作者，比方证条文作者水平还高，那也没关系，但是你要是说它是出自一人之手，通过咱们刚才的这些分析，那就有点不太客观了。就是说我们在解读《金匮要略》的时候，应该有这方面的心理倾向，可以再去找一些比较可靠的证据，或者说你可以把它分开读，至于说价值由你自己来定，谁的价值更高由你来定。这是我们解读《金匮要略》应该具备的一种态度。不能再跟以前一样，甚至把第一篇当作指导解读金匮要略的纲领来认识，那你到最后就跟那些用经方没有胡老那么好的医家一样，走到那条路上去了。</w:t>
        <w:br/>
        <w:br/>
        <w:t>今天一开始我就跟大家说，解读《金匮要略》就得本着一种深入正确的态度。现在距离我讲完康平本已经十年整了，我为什么到现在一直不讲《金匮要略》,其实是我下边要说的就是有一个坎，这个坎是越来越高，我越来越不敢逾越。这个坎是什么呀?就是我们最后解读完了《金匮要略》之后，参照着胡老的讲座，按照胡老的理论体系，再深入地做一些客观思考，最后就得出了几乎和任何人都不一样的结论!这个结论就是《金匮要略》之所以写成这么一种方式，作者既是为了迎合当时的中医主流观念，也是提醒大家正确解读经方的一种不得已!</w:t>
        <w:br/>
        <w:br/>
        <w:t>《金匮要略》以具体的病为篇，这是主要的了，当然你看那个妇人篇，它不是具体的病，但它是另一个角度，历代医家都认为《金匮要略》是治疗杂病的，《金匮要略》真的是论某个具体的疾病怎么治的吗?我跟大家再温习一下。咱拿第一篇痉病来说，痉病治的是什么呀?治的是以抽搐为主要症状反应的这一类疾病。治疗这一类的疾病，它举了三个方证，第一个是栝楼桂枝汤证，第两个葛根汤证，第三个是大承气汤证。其他篇也都有类似的特点。那么问题出来了：这本书，这些方证条文，是原书作者千辛万苦搜集来以后，再经过深入的整理、理解，升华到理论层面之后，才把它们分类集中在一块儿的。也就是说，原书的作者对医理是非常清楚的。如果不清楚，他不可能在《伤寒论》里边用三阴三阳这样的方式来对疾病进行分类。他一定是对疾病有了深入的理解之后，升华到理论层面才形成了这么一套三阴三阳的辨证体系。但他在《金匱要略》里边，却用了一种更加特殊的论述方式，展示了一个一个具体的疾病是怎么治疗的(其实怎么治本身不重要，因为就是方证条文嘛，你按照方证条文理解就行了，按照经方全面辨证体系，你把它应该归到哪里边归哪里边就行了，像栝楼桂枝汤证就是一个阳性的表虚证、且表现为抽搐的，因为有汗出，你就可以用它来治了，但是他有没有言外之意呀?如果说没有言外之意，整个经方医学体系就出现了两套疾病体系：一套是六类疾病，另一套是就是《金匮要略》里边这些具体病。我们知道，《伤寒论》里边的这一套理论体系非常完备，也非常严谨、无可挑剔，《金匮要略》里边是这样吗?就拿痉病来说，栝楼桂枝汤证和葛根汤证，说这两个都属于阳性表证还行，那么大承气汤证是这一类病吗?尽</w:t>
        <w:br/>
        <w:br/>
        <w:t>管三个方证的临床表现都是以抽搐为主要症状，但它们根本不是相同的病!其他所有的病基本上都有这种特点，就是说没有哪一个病是用一个方子来治疗的。那么作者想说什么呀?我们有必要延伸一下，延伸到我们今天的这个医疗环境。我们今天的医学环境里，依然有这样的问题存在，我跟大家讨论不是一次两次啊，比如具体的肝炎、胆囊炎、肾炎，这都是具体的病啊，甚至有的跟古代的病可以画等号，象肺痿肺痈跟一些肺炎、肺结核、气支气管炎就有点儿可以画等号。我们今天模拟着经方原著的这种方式写一本专著或者一篇论文，标题叫《论肝炎的经方治疗》,你会发现写的跟《金匮要略》很相似。你会先说肝炎的病人大概是什么样的症状表现，然后写肝炎可以分几种类型，用经方治疗的话，凡表现为头疼呕吐的，是一种典型的里虚寒证，需要用吴茱萸汤来治；不喜食冷大便溏泄的，需要用理中丸来治；往来寒热不欲饮食、心烦喜呕的，需要用小柴胡汤来治，等等。那么你写完之后，有没有想过这个问题：在不同的人身上发生了肝炎，如果症状反应不同，需要用不同的药来治，那么肝炎是一种病吗?他们是同一种病吗?如果是同一种病的话，为什么用的方子之间那个药物一点儿重复都没有，怎么它还可以治呢?想到这个问题，你再去看看《金匮要略》。《金匮要略》的作者，他有本事把这么多好的经方都理解透了，他难道会想不到这一层吗?那么他为什么还要这样写呀，因为当时的医学环境跟我们现在一样，当时的主流医学对疾病就是这么界定的，社会上的医生都是按照这种称谓去界定疾病的。所以说他就用了这种方式来写他的论著,目的有两个：一是让读者读起来方便，有头绪，一看这个病就知道这一类症状反应了，就是既教会你怎么用经方，让你用着方便，适合你的胃口，同时又启发你去批判当时的主流医学——你们这种对疾病的界定是不对的!什么样的是对的?象《伤寒论》那样对疾病的界定才是对的!是不是有这种味道?——你要是悟不到这一层，那是你没学到家!你只要悟到这一层，你就会想到：为什么相同的病在不同的人身上，要用不同的方子来治，那么背后的道理是什么?然后你就会想到，当时医学界对疾病的界定对吗?作者这样表述是不是为了达到另一个目的?我是读了好多年，最后才慢慢一点点儿感悟到这一层的。而且.如果你有兴趣反复去研读经方原文，特别是顶格条文、方证条文，它不去讲道理，而是它的条文里边隐含着道理，条文和条文之间隐含着道理，他把道理都隐含在这里边。</w:t>
        <w:br/>
        <w:br/>
        <w:t>我们刚才分析的其实就寥寥几个方证条文，加上这么一个病，你自己悟不出来，那是你的事儿；你要是悟出来，你就会真正用经方人的思维方式去思考问题。</w:t>
      </w:r>
    </w:p>
    <w:p>
      <w:r>
        <w:t>-----条文原文-----</w:t>
      </w:r>
    </w:p>
    <w:p>
      <w:pPr>
        <w:spacing w:line="360" w:lineRule="auto"/>
        <w:ind w:firstLine="420"/>
      </w:pPr>
      <w:r>
        <w:rPr>
          <w:rFonts w:ascii="宋体" w:hAnsi="宋体" w:eastAsia="宋体"/>
          <w:b w:val="0"/>
          <w:sz w:val="24"/>
        </w:rPr>
        <w:t>我们再进一步的去延伸，它实际上也辅助了《伤寒论》里边确立的经方医学的疾病体系。那么经方医学里是一套什么样的疾病体系呢?以前我跟大家交流的时候，曾专门讲了一个专题，就是《经方医学的疾病观》。其实就是深入的解读《伤寒论》和《金匮要略》,最后感悟出来的一些结论。咱现在可以就一个具体的病，比如刚才咱们说的肝炎。假如我们面前站着三个肝炎患者，第一个肝炎患者是小柴胡汤证，我们让他吃小柴胡汤，他好了；第两个肝炎患者是吴茱萸汤证，我们让他吃吴茱萸汤，他也好了；第三个肝炎患者是大柴胡汤证，让他吃大柴胡汤，他也好了。那么为什么三个病人发病的部位和发病的性质都是相同的——其他的医学都是看的这个东西——为什么到最后治的时候，用的却是完全不同的方子?!那么这些方子治的是什么呀?我早就跟大家说过，它治的是一种整体的病理环境!第一个患者，他整体就处在小柴胡汤证的病理环境下，在这种病理环境下，他当时肝脏处在最薄弱环节，肝部发炎了；第两个患者，他整体处在吴茱萸汤证的病理环境下，也是肝部处在最薄弱环节，他也肝部形成了炎症；第三个患者也是这种情况。由此可见，经方治疗的恰恰就是他的整体的病理环境!不同的整体病理环境在不同的人身上，有可能在同一个部位发生相同性质的病变，这就是经方医学的道理!这在其他医学是不可理解的，但是经方医学研究的就是这个，治的也是这个，而且它不仅仅是治这些。所以说经方医学治病跟什么东西引起你什么样的病无关，它不去治那个。我曾经跟大家说过，煤气中毒他现小柴胡汤证，你让他吃小柴胡汤，他也好了。我治的那个氯气中毒病人，他现小柴胡汤和半夏厚朴汤证，我让他吃这两个方子，吃下去他就好了，而且好的很快，论小时计算的。所以说经方医学治病是一个很神奇的事儿啊!经方医学治疗的是人体的整体病理环境，而且人体的整体病理环境恰恰就是真正的病因。</w:t>
        <w:br/>
        <w:br/>
        <w:t>现在，新冠已经闹了三年，全世界的医学工作者依然对它没有什么好的办法。疫苗出来了，打了那么多疫苗，结果现在特别是国外那些发达国家，每天还都是上万、几十万的在发病。实际上是这些发病的人，他本身对新冠病毒的免疫力低，你按着病毒去治不管用。你怎么知道免疫力低呀?因为现代医学已经把人的遗传基因都解读开了。就这么一个新冠肺炎，死了600多万人了，依然没有解决任何本质的问题。其实也就是说，人体对新冠病毒的免疫力低是毫无疑问，但是免疫力低的是什么?怎么降低的?怎么给它恢复起来?一无所知!中医当然有的疗效好一些，有的疗效差一些，但有的特别好，比如清肺排毒汤，有效率96%,它治的是什么呀，恰恰治的就是恢复人的免疫力，抵抗新冠的免疫力。所以，经方医学治病治的就是人体自身。以新冠为例，新冠病毒之所以形成这么大的一个卫生事件，是因为有一部分人对新冠病毒的免疫力低了，免疫力降低才是疾病的主要矛盾，而不是病毒本身。当然如果病毒一点没有的话，他感染什么呀，是不是?但当他有了以后，也不是所有的人都感染，比如武汉发病严重的时候，好多人得病以后要等几天才能排上队、才能确诊，等待的这几天他一直跟家人在一块儿，有多少一家人全得了?全国报道就那么几例啊。那些没感染的，是因为他对这种病毒免疫力高嘛。所以说人体自身的免疫力才是疾病的主要矛盾。你之所以得病，尽管外界致病因子是一方面原因，但是主要矛盾还是你自身的问题。你把自身的问题解决了，人体是有能力在到处是致病因子的环境下生存的。经方医学270多个方子就是来解决这个问题的，而且是解决各式各样的人体免疫力低下的根本问题!</w:t>
        <w:br/>
        <w:br/>
        <w:t>今天借着对《金匮要略》的导读，跟大家先交流这么多，希望能对大家有所帮助。明天就是中秋节了，预祝大家节日快乐、全家幸福!</w:t>
        <w:br/>
        <w:br/>
        <w:t>《金匮要略》导读二</w:t>
        <w:br/>
        <w:br/>
        <w:t>大家好，今天是2022年的12月26号。从今天开始我带领大家系统对《金匮要略》进行一次系统学习。十年前我曾经带领大家对《伤寒论》进行系统的学习，当时我们以《康平本》为底本，参照《宋本》,这种学习模式在中医界是第一个，也算是一个新的探索。原来计划一口气学下来的，但当时环境不允许我们再接着对《金匮要略》进行解读，就这么一直搁置下来了。这十年期间经常有学员提出希望继续学习《金匮要略》,就我个人而言，一直觉得时机不是很成熟，随着经方医学和胡老经方理论的不断的普及.以及经过我们数年努力，经方医学平台已经形成了一个比较好的学习环境和学习氛围，在这种情况下，我们就把学习《金匮要略》拿到议事日程上来了，经过考虑和各方面征求意见觉得现在学习还是比较合适，因此决定从今天起我们每周集中学习一次，时间大概两个小时左右的，对《金匮要略》的方方面面，进行系统的解读。</w:t>
        <w:br/>
        <w:br/>
        <w:t>今天讲三个问题。第一个问题是关于《金匮要略》的版本的问题，包括了这本书的成书过程。第两个问题是整体解读《金匮要略》优劣，学习《金匮要略》应该注意的问题，相当于《金匮要略》导读。第三个问题《金匮要略》所蕴含的经方医学的基本理论。</w:t>
        <w:br/>
        <w:br/>
        <w:t>(一)关于《金匮要略》的版本的问题。《伤寒论》和《金匮要略》是同一本书，只是分成了不同的卷，当时官方发现《金匮要略》的时候，还保持着比较原始的状态，</w:t>
        <w:br/>
        <w:br/>
        <w:t>就是分了三部分，第一部分讲伤寒，第二部分讲杂病，也就是今天的《金匮要略》,第三部分是这两本书的涉及的方子，后来经过王叔和编辑，把它分成了两本书，把最后那部分的方剂都附在相应的条文之后，也就是说第三部分就不存在。《伤寒论》没有绝版危机，但是比较杂乱，版本和版本之间差异比较大，长期以来学术界公认宋代官方校对的《伤寒论》为最善，由于《康平本》特殊的这个内容结构，《康平本》出现以后其学术价值高于宋本《伤寒论》。这个都是老问题了，我们在这儿就不再重复。《伤寒论》的理、法、方、药都很齐全.很系统，也很完整.在传承的过程当中.人们比较重视它没有失传危机，但该书存在改动伪造情况。《金匮要略》被业界重视的程度没有《伤寒论》这么高，它曾经几度出现失传的窘境，第一次就出现在宋代。宋代相当重视文化的传承，专门成立校止医书局，对历史上传承价值比较高的医书进行的整理校对.然后亥饭发行。当时校对《伤寒论》的时候，有两个版本，一个是《金匮玉函经》.另一个就是我们今天看到的宋本《伤寒论》,没有《金匮要略》这一部分。后来怎么找到《金匮要略》的呢?序里讲得很清楚，一个叫王洙的科学院院十到国家档家馆土杏盗料.在竹简里发现《金匮玉函要略方》这本书，就是我们今天说的《伤寒杂病论》，这本书当时</w:t>
        <w:br/>
        <w:br/>
        <w:t>还保持着原始的形态，前边论伤寒，中间是论杂病。最后是载的是这两个书的方子。但是他发现的时候，这本书被虫蛀了，他叫学生把它抄了，就慢慢流传开了，国家校正医书局就在此基础上对它进行了比较系统的校对发行，这就是我们今天见到的邓珍本《金</w:t>
        <w:br/>
        <w:br/>
        <w:t>匮要略》。到了明代这本书在社会上已经很少见了，近乎于失传了。为什么还会出现这种情况，可能由于《金匮要略》论理的内容太少，仅有第一篇《脏腑经络先后病脉证第一》和第十一篇《五脏风寒积聚病脉证并治第十一》两篇章节，其它内容全都是杂病，这应该是大家对它的重视程度不够的原因。</w:t>
        <w:br/>
        <w:br/>
        <w:t>目前发现的《金匮要略》有 7 个版本，它分为两大体系，一个是大字体系，流传到现在的有邓珍本、俞桥本、徐镕本、赵开美本等等。另一个是小字体系，流传到现在的有吴迁本。宋代在 1066 年整理《金匮要略》医书的时候刊印发行了大字版，由于整本</w:t>
        <w:br/>
        <w:br/>
        <w:t>书厚重，价格也非常高，中医界的医生和学习的人买不起，因此发行量很小。到了1096年为了扩大发行量，宋代官方将一些大字版的书改用小字重新发行，这些书里边就包括了《金匮要略》，这也就是传下来的的小字版，经比较邓珍本与吴迁本，发现北宋政府并非单纯将大字本改为小字本再版，而实施了第二次大规模校订。2007 年在上海图书馆</w:t>
        <w:br/>
        <w:br/>
        <w:t>里边发现吴迁本，是明代洪武年间一个叫昊迁的老人用了两个多月时间抄写的小字版本，这是一个孤本。小字版发行虽比大字版的广，但是真正传下来我们能见到的这一个手抄本，原本见不到了，所以说《金匮要略》几乎濒临失传。还有一个问题，就是说《伤寒论》有没有大字版和小字版呢？这个对我们来说意义也不大，为什么呢？因为《伤寒论》</w:t>
        <w:br/>
        <w:br/>
        <w:t>当时在校对的时候，原书已经很完整了，在校对完了以后，如果发行小字版的话，它的内容跟大字版不会有太大区别，所以意义不大，但是《金匮要略》意义非常大，邓珍本是大字版里边的一个善本，相当于《伤寒论》的宋本，它内容上比其他版本规范，吴迁本跟邓珍本比较，它的文字的通顺性差距非常大，主要表现在文字上，但它是在邓珍本的基础上历经 30 年再次发行，官方也有了一些新的认识，书中一些方剂可信度更高，比如说像邓珍本上的苇茎汤，在吴迁本上叫苇叶汤，名字不一样，而且药物也不一样，苇茎变成了苇叶，虽然说它是同一个植物，但是这在经方里面来说，这个变化就是相当大，还有一些其他方剂的剂量吴本更规范，但吴迁本也存在文字过分修饰情况，比如在《伤寒论》里边有一些方后注要求对药进行畋阻，但占的比重不是特别大。这点邓珍本和《伤寒论》基本上是可以统一下来，但是吴迁本里边要求咬咀就明显的多。有的方有的药是不需要哎咀的，也没法去哎咀。鉴于这种情况，我们这一次将吴迁本和邓珍本进行互相比学学习  以邓珍本为基础。参照吴迁本。关于《金要要略》的版本的问题跟大家大致说这么一个轮廓吧。</w:t>
        <w:br/>
        <w:br/>
        <w:t>为了尽可能让大家能够深入解读《金匮要略》,避免片面性。对于版本问题我们延伸一下，就是关于两本书的作者。目前学术界根据张仲景和宋代林邑为书写序的论述，就轻易下了结论书是张仲景所写，但是宋代官方出版《伤寒论》序里认为这本书最早起源于《汤液经》,按照三国西晋时期医学家皇甫谧在他的书上记载《汤液经》是依据《神农本草经》写成的，后来传到西汉张仲景手里边，就写成了《伤寒杂病论》,再后来晋代医学家王叔和进行整理分成两本书，一本《伤寒论》,一本《金匮要略》。但是宋代官方出版《伤寒论》序里认为这本书最早起源于《汤液经》,我认为这个传承脉络比张仲景和宋代林邑两人所作的序更令人信服，为什么呢?宋代官方在综合皇甫谧以及原书的序才有这样的说法，而且张仲景的自序中用了《素问》《九卷》等等的那些内容，从《康平本》里边看全是王叔和加上去，而且书中有“勤求古训，博采众方”字句，是不是张仲景自己写的，我们现在不好考证，这是其一，就算是他自己写的，那么皇甫谧和张仲景两个人的话谁更可信呢?自己说自己的事情往往会存在利益问题，别人描述呢会相对客观，所以张仲景个人的序言还需要斟酌，而皇甫谧所处的年代距离汉代不远，他又是个医学家，所以说他说的更可信。另处像《伤寒论》《金匮要略》这样的经典，价值如此之高，在人类历史上都是绝无仅有的，张仲景仅仅是一个普通的中医，是不可能做到的。所以说我一直持这种观点，这不是一个人能写成的，它一定有官方的背景。从该书传承脉络里边分析，我认为只有商代名相伊尹才能做到，他既有官方背景，在商朝当了40多年的宰相，而且这个人才能完全在诸葛亮和周恩来之上，是我们中国历史上少有的一个名相，同时他又精通军事、政治、医学、厨艺等等，他具备写这本书条件，而且这个观点与皇甫谧的论述相吻合。我们再来说说经方原著的书名.宋代的王洙在国家档案馆里边发现了这本书时还保持着原样，书名叫《金匮玉函要略方》,经方原著一定叫过这个书名。那么这里面就有个是题，这本书是怎么井的国家档家馆?品然没有历史记载，那么我在这儿跟大家试着分析一下。首先宋代距离张仲景、王叔和的年代七八百年了，当时王洙发现的这本书时，恰恰又被虫蛀了，我们先排除一种情况  一两百年以前存入国栏档案馆书，不可能被虫蛀，那么它一定在档案馆很久远了。还涉及到一个可题年代久远怎么会传到宋代的，这个需要跟大家说明一下.中国人在文化传承上历采都是很重视，从一些这个史料上看，比如说有一些皇帝，其至包括朱元暗这样来自社会底层文化程度不高的呈帝，当他夺取了这个政权之后，第一件事将文件档案抓到手，中国古代跟我们今天不一样，今天资料拷到硬盘再复制粘贴全有了，古代这一类的档案，都是很珍贵的。而且只有上层的人才能获得的，所以说非常重视这些东西，我们继承《伤寒论》版本里边有一个高继冲本，这个高继冲本是什么呀？相当于今天一个省长在他管辖范围之内发现了《伤寒论》的新的版本，就呈朝廷请功了，这是他的一个政绩，所以说历朝历代对国家的档案这一类的东西都是很重视的，尽管朝廷更迭，文化的传承是不会中断的，一代一代地继承。《金匮玉函要略方》很早就已经在国家档案馆里了，如果再往前推上四五百年，王叔和发现并整理了这本书，他是让人抄后并发行，一方面是为了提高当时的医疗水平，另一方面他量给皇帝邀功，所以说《金匮玉函要略方》极有可能是王叔和整理的《金匮要略》的一个版本。我们考证这个一方面这是学术态度的问题，再一个如果说这本书真的在《伤寒杂病论》之前叫《金匮玉函要略方》的话，这是对误读《伤寒杂病论》的一个很好的纠正，现在我们学术界还有很多人说《伤寒杂病论》是治伤寒，是治外感热病的，真正学习过《伤寒论》的人没有一个人这样说，书中的四逆汤也治外感热病吗？四逆散也治外感热病吗？五苓散这样的方子就多的去了，都跟外感热病无关，再后来就牵强病的传变都是从表证一步一步的往里传，要那样的话，所有的病都算是外感热病了，那外感热病也就不存在了。所以我们把这个通过书名的考证可以让我们更客观的去看待经方原著。这是关于《金匮要略》的版本问题，就跟大家简单的</w:t>
        <w:br/>
        <w:br/>
        <w:t>聊这么一点。</w:t>
        <w:br/>
        <w:br/>
        <w:t>我在这儿跟大家说一个问题,这次学习不强调面面俱到,强调跟别人不一样的地方,要是别人说过了，咱们再去说就没有什么意思，大家看书就行。</w:t>
        <w:br/>
        <w:br/>
        <w:t>（二）整体解读《金匮要略》优劣，学习《金匮要略》应该注意的问题。</w:t>
        <w:br/>
        <w:br/>
        <w:t>那么第两个问题呢，《金匮要略》的要略的我在这儿叫解读方略,为什么呢？十年以前，我和大家参照《康平本》共同学习了《伤寒论》之后，我们发现如果参照着《康</w:t>
        <w:br/>
        <w:br/>
        <w:t>平本伤寒论》进行解读的话，相当一部分内容根本就不是原著的内容，所以就搁置下来了，如果当时讲了就会出现两方面的结果，一是能接受的人非常少，二是反对的人会很多，我们是“猪八戒照镜子里外不是人了”。为什么会这样情况，胡老有一次在这北京中医药大学给学生们讲《金匮要略》第一课的时候，一开讲，学生就罢课了，我们不能把它仅仅停留在学生听着不顺耳朵不听了，不是这么简单的事，在大学里边,特别是对医学专著的学习，学生罢课一定是抵触情绪到了一定程度，那么学生的抵触情绪何来？胡老当时是很有资质的老师。而且是经方大家。学生为什么会出现这么大的抵触呢？当时的学生跟我们今天的学生不一样，很多学生有很深的家庭背景，都是世代行医的，都是戴着有色眼镜去学习的。为什么胡老开篇说第一篇不是原著的内容，他们就接受不了呢?在中医界很多人认为《伤寒论》是六经辨证，《金匮要略》是脏腑辨证。讲第一篇不是原著的内容就否定了上述的论点，所以说抵触情绪才这么重。我们今天通过参照《康平本》学习发现问题远比胡老认识到的要严重得多，按照这条思路讲下去，那就不是一个班的学生罢课的问题了，但是不管这一个石头扔下去，激起多大的浪花，这是我们必须要做的，真正要想学懂经方，这一关是必须过。</w:t>
        <w:br/>
        <w:br/>
        <w:t>下面我们从三个小的方面来看看我们解读《金要要略》应该注意哪些方面的问题。</w:t>
        <w:br/>
        <w:br/>
        <w:t>1.我们先从《金匮要略》的篇章入手，胡老在没有《康平本伤寒论》做参照的情况下，能够斩钉截铁的提出来《金匮要略》第一篇是王叔和加进去的，不是原著的内容.有一定的胆识和魄力。我们今天有了《康平本伤寒论》,你会很容易的发现，《金匮要略》里边的第一篇《辨脏腑经络先后病治第一》和第十一篇《五脏风寒积聚》的文字内容跟《康平本伤寒论》里边的降两字格的内容如出一辙，而且书中像“师曰、问曰、答曰”等等通篇里边有很多这样的词句，而在《康平本伤寒论》顶格条文里边一个没有。再一个像五行生克理论观点在《康平本伤寒论》的顶格条文和降一字格条文里边找不到类似的，所以说第一、第十一篇不是原著的内容。知道它不是原著的内容意义是什么呢?首先从客观的角度说，这是中国古代的一个特色，受当时历史条件的限制，晋朝以前的书都是刻在竹简上的，书的传播靠手来抄，当读书有自己的体悟，或者说想加内容的时候，只能往原著里加，如果另外再写一本书，像今天我们写《读红楼梦有感》,这就成了一本书专著了，写完没有人去看，也没有人去抄，所以就形成了一个很有特色的现象。在考古界早就发现这个规律。《道德经》这本书不同时期的坟墓里边有一个明显的规律，年代越早的坟墓发现的《道德经》文字内容越少。我们今天看的《道德经》,是加了很多内容的一本书，大多数都不是原著的内容，我们长期以来都把它当原著内容来读，如果说是文化这一类的书，似乎还可以，原则上说也是不行的，这不是一个作者，他就不是一本书。那么作为艺术之类，特别是理论观点不同的时候，你像王叔和在原书上加了很多理论观点不同的东西，成无己用了40年时间写的《注解伤寒论》中每一条都按照《内经》的理论解释，但他分的很清楚，哪些是条文的内容，哪些是注解内容。我们在卖的过程中不会将汪解内容当作原文，那些只是成无己的认识.可取的就取了  不可取的就不取。《金匮要略》第一篇不是原著内容，所以不能把它当原著内容来读。尽管王汉和这个人也不简单，但第一篇的内容的水平，比《康平本伤寒论》论述的水平差太远,第十一篇《五脏风寒枳聚》也是王叔和加的，篇中麻子仁丸方在《康平本伤寒论)中就有，从它的论述上和排版方式上，明显就是王叔和加上去，还有一个肾着汤的条文论述绝不是顶格条文作者写的，这就是我们所谓的滴血验证，语气语韵上都不一样，实际上这两个方子都是王叔和在临床当中用的比较好的方子，剩下的全是论医理病理的，通篇都是脏腑心肝脾肺肾，《康平本伤寒论》顶格条文几乎只字未提脏腑。胡老在临床当中用经方用的最纯，临床疗效又比别人高，他就不提脏腑辨证，经方原著的作者，特别是顶格条文的那个作者，他为什么不用心肝脾肺肾这些字去论述自己的理论观点，一定有用意在，我们在学《金匮要略》的过程当中，会逐渐的给大家把这些事慢慢澄清，书中第十一篇也不是原书的内容，书中第二十三、二十四、二十五篇也是后人补充的内容。因为它的理和法都跟《康平本伤寒论》的原著的内容不吻合，不是一个体系的东西，我们在学习的过程当中都会有不同对待。</w:t>
        <w:br/>
        <w:br/>
        <w:t>2.第两个小问题就是从条文的角度来甄别，我们将《康平本伤寒论》的霍乱篇作为尺子来甄别，霍乱篇论述内容跟《金匮要略》的杂病篇是一样，它应该是《金匮要略》里的内容王叔和将它放入《康平本伤寒论》，我们如果将该篇内容中顶格条文集中在一起就可以知道《金匮要略》的篇章的缩影，霍乱篇通过方证条文的吐利来说明霍乱病，顶格条文也没有对霍乱病做一个专门的定义性的条文，也就是说提纲条文没有，只有方子。《金匮要略》每一种病，对这个病的做一个基本介绍，剩下是方证条文，或者说个别地方对预后进行一个简单的交代。我们随着对《康平本》和《金匮要略》进一步深入认识，经方医学平台上很多人就有了这样的一个理念，我们可不可以把这些有疑问的条文剔除出去，我的观点是从老祖宗那儿就继承了这么两小本书。如果再将《康平本》里边顶格以外的条文全部删掉，当然有方剂的留下。然后再把《金匮要略》里方证条文以外的内容全部删掉善忘话，你还能称作是以前的那本书吗？这不是一个正确的态度，我们可以去分析，可以去粗取精，去伪存真。</w:t>
        <w:br/>
        <w:br/>
        <w:t>3.第三个小问题，从文字内容角度，我们再去甄别一下，这也是必须的，而且是最基础的，大家看从文字内容上，这个非常简单，凡是有“问曰、答曰、师曰、所以然者、为难治、不治、死、何也、经曰”等等，凡是这一类的字眼，一定不是顶格条文的内容，一定是后人加，而且有些是王叔和加的。我们在学习过程要认真学习《金匮要略》方证条文，方证条文以外的内容去粗取精，去伪存真，客观实事求是的去解读，这才是我们应该有的态度。这是关于解读《金匮要略》的那个所谓方略了。</w:t>
      </w:r>
    </w:p>
    <w:p>
      <w:pPr>
        <w:spacing w:line="360" w:lineRule="auto"/>
        <w:ind w:firstLine="420"/>
      </w:pPr>
      <w:r>
        <w:rPr>
          <w:rFonts w:ascii="宋体" w:hAnsi="宋体" w:eastAsia="宋体"/>
          <w:b w:val="0"/>
          <w:sz w:val="24"/>
        </w:rPr>
        <w:t>（三）我们如何认识《金匮要略》中所蕴含的经方医学的理论观点，特别是经方医学的疾病观。</w:t>
        <w:br/>
        <w:br/>
        <w:t>《金匮要略》论述了很多具体的病.后人从文字上浅表的理解将它们定义为杂病并将《金匮要略》的某一个具体的病等同于我们今天的某个病，比如说书中所提的肺痈.将它与现在的肺炎。支气管炎联系起来，从中找一些能够启发临床应用因素，提高临床应用水平，实际上这都是浅层次的理解。比如下一节课我们学到痉病，痉病是以抽搐为主要症状反应的一类疾病。它在书里列举了三个典型的方证：栝楼桂枝汤证、葛根汤证和大承气汤证。我们今天遇到这样的病人，会是个什么样的现代疾病呢?破伤风、脑膜炎都是以抽搐为主要症状反应，大承气汤证能治脑膜炎，葛根汤、栝楼桂枝汤证能治破伤风。古代这个痉病是一种病吗?治疗我们就假设暂时局限这三个方证里边。栝楼桂枝汤和葛根汤，还都是以表证为基础的，好理解。大承气汤与这两个方子天壤之别，在病理上差的很远，没有共同的地方，治疗上理念和理法都不一样的。那么这就带来一个问题，这个痉病是一个病吗?我们为什么提这个问题呢?原书的作者本身就是一个了不起的医学家。如果我们换位思考一下，我们写痉病一篇。你能不想这个问题吗?这是一种病吗?你把这些以抽搐为主要症状反应的都叫做痉病，对吗?肯定不对呀。是不是?那么这个痉病是怎么来的?这个痉病，我们可以把它想象成就是当时医学界俗称的病名，当时的医学界就是这么给疾病做划分的。原著的作者列了三个方子，其实也等于在解释这种疾病，他一定要有结论的，即使真正有见地的人读完了也会去想这个问题。这个痉病是一种病吗?不是。我们再推而广之到现代疾病，要写一篇专业的论文《论肝炎的经方治疗》,首先肝炎临床当中表现的症状，病因、病理，怎么辨证施治，以及从临床的统计结果，用经方治疗肝炎的话涉及的的方子柴胡桂枝汤、桂枝人参汤、五苓散、麦门冬汤、四逆汤、小建中汤、炙甘草汤、侯氏黑散、百合知母汤、栀子厚朴汤、枳实栀子汤、竹皮大丸、越婢加术汤、黄芪建中汤、附子粳米汤等等的，统计到有64个经方治愈肝炎的记录。在不同的人身上得了肝炎以后，有些人表现为柴胡桂枝汤证，有些人就表现为桂枝人参汤证，有些人就表现为越婢加术汤证，用相应的方子都能治好。肝炎是一种病吗?虽然按现代医学的手段去检查化验肝部确实发炎了，但是从实际治疗结果上看，你说它是一种病吗?无论是《伤寒论》还是《金匮要略》的病没有哪种病是只用一个方子治疗的。比如奔豚病治疗的方子有奔豚汤、芩桂棗甘汤，柱枝加柱汤、它们的病理性质完全不同，但是从症状表现上有共同的地方，当时的古人就把它界定成一种疾病。通过这种分析，大家有没有这么一种感觉?经方原著的作者在大声的疾呼  你们这种界定疾病的办法是不对的。那么反过头采，他为什么要这么写呢?文不是他一个人能解決了的，整个社会直到今大，我们写出的《论肝炎的经方治疗》这篇文音，通过数据完全可以得出这样的结论，但是我们不能推翻肝炎这个病。原著的作者就用了一种非常高明的办法，既把你的错误指出来，同时又让拿到书的人好用，因为熟悉这些疾病的界定，在临床当中，知道大概这是一个什么样的病。作者把治疗方法放在这里，引导我们去思考，这是一种病，同时呢又解决了治疗的问题，虽然是这种病，但要去辨证。痉病如果像脑炎那样的抽搐，那是里热造成，得辨它的寒热，像栝楼桂枝汤和葛根汤，这都是以表证为基础，你得去辨它表证的是什么样，是虚还是实，如果说我们从这样的角度去分析才真正感觉到这个经方原著的这个作者太高明了，这一石好几鸟。既方便了你应用，又阐明了他自己的观点，对当时的疾病界定进行了澄清和批判，同时还蕴含了经方医学的道理。那么蕴含的是什么样的经方医学的道理?初学经方最关注的点就是书中文言文，怎么能把它理解成跟读白话文一样，至于哪一篇是真的，哪一篇是假的，那是学习以后慢慢的得出来的结论，通过今天导读，我们将长期学习应用《金匮要略》以后经过思考得出来的结论，提前给大家把这些问题提出来，让大家在学习的过程中不至于走偏。</w:t>
        <w:br/>
        <w:br/>
        <w:t>《金匮要略》通过对一些具体疾病的治疗，给我们反复证明方证是经方医学根本。《金匮要略》第一篇、第十一篇内容文字语韵，它跟《伤寒论》完全不一样，这个观点不是我一个人的观点，大家去参照一下陆渊雷《金匮要略今释》,他比胡老还激进，他也认为第一篇和第十一篇不是原著内容，还有更多的人没理解的经方医学的病是什么,按照我们刚才的理解《金匮要略》的病名大部分都不对，《伤寒论》按着太阳病、少阳病、阳明病、太阴病，少阴病，厥阴病三阴三阳论述，在人类医学史上唯一的一个用这种方式来鉴定疾病。他将方证用了三阴三阳做了一个大的分类，尽管水血气没涵盖到，但在别的地方进行了论述，就和内经用三阴三阳论述人体的这个12条经脉，任脉、督脉、带脉就没法包括进去，它也是将这三条经脉进行了专门的论述。经方医学的病可以去细化，比如太阳病就是以桂枝汤证和麻黄汤证为典型代表的一类方证。也就是这么说，太阳病就是由两种典型的病组成的：一种是桂枝汤证，一种是麻黄汤证。在经方医学里边最小的疾病单位就是方证，一个方证就是一种病，这样说一定有好多人反对，这方证怎么能是病呢?我们刚才说了无论是传统医学还是现代医学对疾病的界定都存在的一个问题，就是你只要是用经方来治，你就会发现没有哪一种具体的病是一个方治的，都有若干个方子能把它治。治这同一种疾病的前提条件是什么?它得表现为相应的方证，尔才能用这个方子治，所以方证是固定的，但是疾病不是稳定的。我们再谈谈肝炎，在第一个患者表现为柴胡桂枝汤证。在第两个患者身上表现为拉肚子发烧桂枝人参汤证，这两个人肝部都发炎了。这就有两条线，一条你从具体的病变位置看，这两个病人是同一种病都是肝炎。但是从临床从方证分析上，他们表现上有些不同的地方，比如说都有点儿汗出，但是这个人一阵儿冷一阵儿热，食欲不太好，他是柴胡桂枝汤证，这个人是拉肚子，发热，甚至呕吐，它是桂枝人参当中，治疗起来用的方子完全不一样，而且都能治好了。又回到问题起点了，他们是相同的病吗?不是相同的病。那么这个病，这一个疾病体系就不对。如果按经方医学该怎么定呢?第一个患者他得的就是柴胡桂枝汤证.第两个患者得的就是桂枝人参汤证。或者说我们可以把它第一个患者就是柴胡桂枝汤这样的病，第两个患者就是桂枝人参汤证这样的病。</w:t>
        <w:br/>
        <w:br/>
        <w:t>我们再换一个角度去看一看，有一群人得的都是小柴胡汤证。在现代医学说和经方医学说，这些人得的是同一种病，表现为往来寒热，胸胁苦满，默默不欲饮食，但是按现代医学的检查方法最后检查出来结果是什么呢?可能有人患心肌炎，肺炎，胃炎.胆囊炎，肝炎，肾炎，虹膜炎、巩膜炎，腮腺炎、淋巴结炎等等的可能，在不同的人身上是不同的病，可能100多种病，这些有临床数据的证明的结果，那么小柴胡汤证是什么?在经方医学里边，它就是小柴胡汤证一种的具体病，不是一个具体的病变部位，是一个整体的病理环境，这种整体的病理环境下在不同的人身上会在不同的部位发生病变，为什么会出现这种情况呢?人体内普遍存在的不均衡性。就像我跟大家举的例子。一棵苹果树上边长了几百个苹果，这些苹果长在获得营养多的地方就会大一些，获得营养少的这个地方的长得小一些，这就是生物体内存在着的不均衡性，尽管它长在一棵树上，基因是一样的，生存环境也大致相同，但是就是因为在不同的部位，它得到的营养水平不一样，我们人体的器官也是这样，人体内心肝脾肺肾的营养水平是不一样的，外界的环境是在不断变化，像温度，湿度，包括精神方面，吃饭没吃饭等等，人体为了的生存每时每刻都在调整目己的机能，身体为了适应这个环境，也在不断调整。当环境变化幅度太大了，适应不了，调整不了，就发生病变了.那么这个病变就以某方证的形式表现出来.在不同的人身上，这时哪一个器官处在最薄弱环节，就哪个器官先发病。</w:t>
        <w:br/>
        <w:br/>
        <w:t>同样是整体处在小柴胡汤证这样的病理状态下.肝是最薄弱患者就发生肝炎了但囊是最薄弱患者，就发生胆囊炎了，内分泌系统在最薄弱环节、就发生淋巴结发炎了如此等等。这就是小柴汤汤证，就是正正的病理环境，或者说叫真下的病因、把这种病理不境给解除了病就好了，这就是经方医学治病的真理，这也是经方医学的疾病观。我门今大学习《金遗要略》如果不能有这方面的收获，就等干没有达到曰的。后边的学：我将会和大家沿着这个方向，为大家更深入，更正确，更好的学习和应用《金匮要略》,为大家做一点点这个实实在在的服务吧。</w:t>
        <w:br/>
        <w:br/>
        <w:t>希望我们这一次的这个学习活动能够圆满成功，这样呢，也预祝大家元旦快乐，那么我们今天的学习呢，就到这儿，大家再见。</w:t>
      </w:r>
    </w:p>
    <w:p>
      <w:r>
        <w:rPr>
          <w:rFonts w:ascii="Courier New" w:hAnsi="Courier New"/>
        </w:rPr>
        <w:t>-----chunk------</w:t>
      </w:r>
    </w:p>
    <w:p>
      <w:pPr>
        <w:pStyle w:val="Heading1"/>
      </w:pPr>
      <w:r>
        <w:t>脏腑经络先后病脉证第一</w:t>
      </w:r>
    </w:p>
    <w:p>
      <w:pPr>
        <w:pStyle w:val="Heading3"/>
        <w:ind w:firstLine="0"/>
      </w:pPr>
      <w:r>
        <w:rPr>
          <w:rFonts w:ascii="黑体" w:hAnsi="黑体" w:eastAsia="黑体"/>
          <w:b/>
          <w:sz w:val="24"/>
        </w:rPr>
        <w:t>胡希恕：</w:t>
      </w:r>
    </w:p>
    <w:p>
      <w:r>
        <w:t>-----条文原文-----</w:t>
      </w:r>
    </w:p>
    <w:p>
      <w:pPr>
        <w:spacing w:line="360" w:lineRule="auto"/>
        <w:ind w:firstLine="420"/>
      </w:pPr>
      <w:r>
        <w:rPr>
          <w:rFonts w:ascii="宋体" w:hAnsi="宋体" w:eastAsia="宋体"/>
          <w:b w:val="0"/>
          <w:sz w:val="24"/>
        </w:rPr>
        <w:t>在《金匮要略》里，说得都简单。</w:t>
        <w:br/>
        <w:br/>
        <w:t>第一章就是《脏腑经络先后病脉证第一》,不属于本书，据我看，这是王叔和搞的。在《伤寒论》里，前头有一个“伤寒例”,也类似序言，“伤寒例”为王叔和所写，故可认为此篇亦为王叔和所写。这一章将来有时间我可以跟你们说一说，现在暂不要从它说起。</w:t>
        <w:br/>
        <w:br/>
        <w:t>我把头一章给你们讲一讲，这一章我没讲的道理，我讲了之后你们就知道了，这不像出自仲景之手的东西啊，所以我认为这跟《伤寒例》一样，都是王叔和搞的。仲景这个书，伤寒不用说了，《金匮要略》治杂病，说是“上工治未病”,真正临床医生没有这么治病的，没有像他说的“上工治未病”,没有这么治的怎么写出这么一段呢?可见肯定不是仲景本人写的。我为了大家明白明白，把这个我也给讲一讲。“脏腑经络先后病”,这个题目也不像张仲景的撰文风格，他不是这样子，脉证更不是，尽是脏腑经络了，这里头是大杂烩，什么都有。我们就先看头一段讲的什么。</w:t>
        <w:br/>
        <w:br/>
        <w:t>问曰：上工治未病，何也?师曰：夫治未病者，见肝之病，知肝传脾，当先实脾。四季脾旺不受邪，即勿补之。中工不晓相传，见肝之病，不解实脾，惟治肝也。(101)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“问曰：上工治未病，何也?”上工就是咱们现在说的良医、好大夫。说良医能治未病，未病就是没病的病，这是什么意思?头一章这一段大家研究研究也好，这是我个人的主观看法，不一定对。</w:t>
        <w:br/>
        <w:br/>
        <w:t>“师曰：夫治未病者，见肝之病，知肝传脾，当先实脾。”什么叫治未病呢?底下就答：所谓治未病，比如我们遇到肝病，这个肝病要是实，肝实就是阴阳五行的说法了，什属木，木实一定克土，脾属土。所说“治未病”啊.见到肝实之病、知道肝一定要传啤，脾是未病呀，现在光是肝有病，脾还没病呢。良医他知道肝必传脾。因为肝实。"当先实脾”,虽然脾未病，也应该一方面治肝，一方面也要实脾，这不就是治未病了嘛?旦是，时令有盛衰，既要知道五脏相传之理，也要知道时令有旰成之分。“四季脚王不受邪”,四李就是春夏秋冬，春夏秋冬最末十八天都是十成、十肝之时  根据十二也支(子丑寅卯辰巳午未申酉戌亥),丑、戌、未、辰属十.三个日里面准有一个土，这个土都是在四李之末十八大，四季十八天共七十二天，他把四季分成五个七十二，搞阴阳五行这样搞，这是根据甲子这么分的。</w:t>
        <w:br/>
        <w:br/>
        <w:t>不根据甲子分，则百人又这么分：木旺于春，火旺于夏.土旰干长夏.这就不是匹季了，金旺于秋，水，寒，旺于冬。他根据气候，365日的四时这么分，这就是天之五运了，风暑湿燥寒。天有五运，地有五行，这都是搞阴阳五行的解释。人在气交之中受到影响，他这么来看的。</w:t>
        <w:br/>
        <w:br/>
        <w:t>《金贵要略》)这个书(所写)与那个又不一样了，这个“四季脾旺不受邪”,四季之末的十八天都是土旺之时，脾旺，它不受邪。虽然肝实，脾旺之时你不用补，这是他在这补充了一句。本来他的意思就很足了，良工治未病，见肝之病知肝必传脾，虽然脾没病，但也要治，当先实脾。治未病就行了嘛，但是有的时候也不用补，这要看在什么时候，正赶上四季末后的十八天脾旺之时，不必补也行的，这段就是这个意思了。</w:t>
        <w:br/>
        <w:br/>
        <w:t>“中工不晓相传，见肝之病，不解实脾，惟治肝也。”中工就指一般的大夫、常医了，就是普通的大夫，他不晓得五行克制、五脏相传之理，“见肝之病，不解实脾”。见肝就光治肝，不知实脾，既不知道脾会有病，就更不能来治脾，“惟治肝也”,光瞅着肝治肝。上工知道能治未病，而中工不解，下工就不用说了。</w:t>
        <w:br/>
        <w:br/>
        <w:t>底下更离奇了。</w:t>
        <w:br/>
        <w:br/>
        <w:t>夫肝之病，补用酸，助用焦苦，益用甘味之药调之。酸入肝，焦苦入心，甘入脾，脾能伤肾，肾气微弱，则水不行；水不行，则心火气盛，则伤肺；肺被伤，则金气不行；金气不行，则肝气盛，则肝自愈。此治肝补脾之要妙也。肝虚则用此法，实则不在用之。(102)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肝病，上面说肝实之病必传脾，那么肝虚之病呢?虽然不传脾，补脾也正所以治肝。他又这么搞一下子。肝虚补肝应该用酸，酸入肝嘛。“助用焦苦”,你要治肝虚之病，你得助其心火气盛才行，苦入心，应该用苦药来助心火。“益用甘味之药调之”同时你还得补益脾气，用甘味之药来调之，底下解释了，“酸入肝，焦苦入心，甘入脾”。</w:t>
        <w:br/>
        <w:br/>
        <w:t>底下单说脾了，为什么这样来治?他说“脾能伤肾，肾气微弱，则水不行”,脾能伤肾，这个伤，不是伤害的伤，这个伤就是制约、约束。脾要是实了，就能约束肾，肾气就弱了，水就不行，肾主水嘛。“水不行，则心火气盛”,心火是克金的，肺属金啉，心火气盛则伤肺，肺受约束。肺被约束了，金气不行，肝气就盛，“则肝自愈”。</w:t>
        <w:br/>
        <w:br/>
        <w:t>上面“助用隹苦益用廿味之药调之”.都不是直接治肝。总而言之，补脾来治肾水，这是《难经》上有个针灸的歌诀“西方实东方虚，补南方泻北方”,补南方就是补心火，泻北方就是制约肾水。就是根据《难经》上这几句话。肾水不行了，火就盛，心火气盛，就能克制肺金，金气不行，肝就不受克，自然就好了。</w:t>
        <w:br/>
        <w:br/>
        <w:t>这种接二连三的治疗，张仲景有吗?咱们讲这么些了，没有吧，一个也没有!他讲得这么好，例子怎么没有一个呢?所以不是张仲景搞的。我向来讲《金匮要略》不讲这些东西。而且这里面，毛病百出。它光说了一面，有的这个盛了，能够治疗它所胜的那个脏，也有它所生的那个脏，它生那个。所以对于生克，有时候讲克，有时候讲生，这就不一定了，搞不清楚了。你助心火，水生木，肝虚还能好了吗?所以这个东西自己就有矛盾，但五行家就这么讲，所以说“肺被伤，则金气不行；金气不行，则肝气盛”。那肝就好了，肝虚就好了?!“此治肝补脾之要妙也”。接二连三地治疗，这里面有妙意，都是治本脏，可是这个病也就好了?哪有这个!说的是挺好听啊。</w:t>
        <w:br/>
        <w:br/>
        <w:t>‘肝虛则用此法，实则不在用之。”你看看这两个：(上头所说那个)肝实必传脾要补脾。和这个是一样啊，那个就能治好病?这个也是以肝助脾呀，所以这个地方它有矛盾。但是，那个那么讲，这个这么讲，那个就是为治未病，这个是治肝补脾的要妙，这不对啊!所以张仲景不会这么写文章，我说不是他的，所以，我向来不讲它，大家研究研究，是不是这样子。</w:t>
        <w:br/>
        <w:br/>
        <w:t>经曰：“虚虚实实，补不足，损有余。”是其义也。余脏准此。(103)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实可不能这么治，“经曰：虚虚实实”,“经”指《内经》,虚虚实实有两种讲法，一种是：虚有虚治之法，实有实治之法；也有说法是：粗工，虚当实治，显更其其虚，实当虚治，更使其实。益者益实，虚者益虚、也可以这么讲。(后者)那个说法非其治也，就是不是其意，必须“补不足，损有余.是其义也”这才对。“余脏准此”,其他的病都可照这个方法来。</w:t>
        <w:br/>
        <w:br/>
        <w:t>这是头一段，咱们应该怎么研究?我是这么个看法：我认为与他(张仲号)书上的治疗不相符，他头一篇写这么个东西干什么?我说这不是张仲景写的。</w:t>
        <w:br/>
        <w:br/>
        <w:t>夫人禀五常，因风气而生长，风气虽能生万物，亦能害万物，如水能浮舟，亦能覆舟。若五脏元真通畅，人即安和，客气邪风，中人多死。千般疚难，不越三条：一者，经络受邪，入脏府，为内所因也；二者，四肢九窍，血脉相传，壅塞不通，为外皮肤所中也；三者，房室、金刃、虫兽所伤。以此详之，病由都尽。(104)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第二段你们再看看，纯粹讲的五行五运。“夫人禀五常，因风气而生长，</w:t>
        <w:br/>
        <w:br/>
        <w:t>风气虽能生万物，亦能害万物，如水能浮舟，亦能覆舟。”人裹五常者，这“五常”就是我方才说的五行之五常，五气也是五常。所以，咱们常说，在天为风，在地为木，在人为肝。人禀天地之气而生，天之五气，地之五行，这都是五常。金木水火土，风暑湿燥寒，这是天之五气。“风气”两字就指概括五气而言的。天之五气运化万物了，以“风气”概言之了。</w:t>
        <w:br/>
        <w:br/>
        <w:t>“风气虽能生万物，亦能害万物”，这种说法很多了，古人说这个风啊，不是说凡是风气都伤人，得不正之风、虚邪之风（才伤人），这个东西都是成问题的啊！当然不必批评古人，但是古人是有这么个看法。他说的“风气”概言五气、天之五运，万物和人都因风气而生长，风气“虽能生万物，亦能害万物，如水能浮舟，亦能覆舟”。不正之风、不正之气也能害万物。”就象那水，我们借水行舟嘛，但是它也能翻船。这个风气之害人，不是单独风气就能害人，还是人身上有问题，这个讲的还是不错的。</w:t>
        <w:br/>
        <w:br/>
        <w:t>“若五脏元真通畅，人即安和”，五脏各有元真之气，即所谓脏气，古人说的“元真”元者，就是原来的原，如果五脏元真通畅，就是没有毛病，那么人虽有“客气邪风”不足为害，人即安和。主要还在于人，所以人平时一方面不要冒触风寒；另一方面人身体还要搞好，内里有毛病那是不行的，那就要“客气邪风，中人多死”，内虚，风气才能乘虚而入内。他是两个意思：一个是平常善于摄生的人，五脏元真通畅，那不会有病，受点邪风，那也不会往里头跑的，人即安和，虽有客气邪风亦不足为害；假如你平时不摄生，自己就搞了一身毛病，那客气邪风，准找上你，就可能好不了，中人多死，是这个意思。</w:t>
        <w:br/>
        <w:br/>
        <w:t>由以上看他做的总结。“千般疾难”，疾病多得很，可是根据上面所讲的，概括起来不外乎三条：一个“经络受邪，入脏腑，为内所因也”，这就是五脏元真不通畅，人有内伤。本虚了，所以经络外面受邪就要入脏腑，入脏腑虽是由外面风寒来的，但还是内因，“为内所因”，就是你平时不摄生，自己先自伤了，那风寒非找上你不可，所以这阁个“内因”，这很好啊。这讲的还是不错的；</w:t>
        <w:br/>
        <w:br/>
        <w:t>“二者，四肢九窍，血脉相传，壅塞不通，为外皮肤所中也”。这个说身体内并不致虚，但是触冒风寒，这个人不戒之，不戒之，可是只是外边啊，九窍皮肤，这个地方都是血脉相通、“血脉相传”；这个地方“壅塞不通”，像鼻子堵了等等，这都是外面皮肤所中。这都不要紧的，假设不冒风寒，这也不会有的；即使有了，不叫内因，这就是外因，全是指外面的风寒。内因就是内里面弱，必要入脏腑，这叫做内因。那么这也是外受风寒  冒风寒啊、古人对风寒避之有时.你不要满不在平.满不在乎你就能得占小病啊，这是外因；</w:t>
        <w:br/>
        <w:br/>
        <w:t>“三者，房室、金刃、虫兽所伤。”房室，就是房事无节了；金刃，好打好斗，受了刀斧所伤；或虫兽所伤，蛇咬了等等这都是虫兽所伤，这些既非内因，也非外因。</w:t>
        <w:br/>
        <w:br/>
        <w:t>所以病就这三种：一种你自己内虚，外边经络受邪，内里脏腑发病，这是最重的叫内因；第二，你内里不虚，但不知避之有时，老是装好汉，感冒风寒你也是要得，外因就是皮肤所中、九窍壅塞不通这类的病；第三，一切你不节制，就是房室、金刃、虫兽所伤，这个都与内外因无关，所以叫不内外因。“以此详之，病由都尽”,千般灰难也就这三条，所以拿这个来看，一切的病由都在内了嘛。</w:t>
        <w:br/>
        <w:br/>
        <w:t>若人能养慎，不令邪风干忤经络；适中经络，未流传脏腑，即医治之。四肢才觉重滞，即导引、吐纳、针灸、膏摩，勿令九窍闭塞；更能无犯王法、禽兽灾伤，房室勿令竭乏，服食节其冷、热、苦、酸、辛、甘，不遗形体有衰，病则无由入其腠理。腠者，是三焦通会元真之处，为血气所注；理者，是皮肤脏腑之文理也。(105)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根据上面所说，那么下面才讲摄生之道。“若人能养慎”,养慎很不容易，就是时时摄生、谨慎，即使很小的事、不要紧的事也不行。“不令邪风干忤经络”,你要避之有时，即使受了外感，适中经络，不必等着流传脏腑，即医治之，也可以好的。那么四肢才觉重滞，即导引、吐纳、针灸、膏摩，也不等九窍闭塞，那就能好的。更能无犯王法、禽兽灾伤，房事也要节制，服食节其冷热，(若是)饮食冷也不管、热也不管，那就容易受病了，“冷、热、苦、酸、辛、甘”,人偏食也是不好的，不能偏吃一样东西。苦、酸、辛、甘也要适可而止，不要有所偏嗜。偏嗜就要形体有衰。“病则无由入其腠理”,这样才是摄生之道，即便有了点病，也不能入其腠理。腠理是什么呢?“腠者，是三焦通会元真之处，为血气所注”,腠是外面老皮，皮里面是肤，肤就是肥肉了，皮、肤之间谓之腠。腠是三焦通会元真之处，向里可以通五脏元真，向外是气血所注之地。我们人身的气血一直达到表皮，从哪来呢?就是从这个腠，就是皮之内、肤之外这个间隙，这是说的腠。“理”指什么呢?就是纹理，皮肤脏腑组织纹理.组织也是纤维组织，都有纹理。所以我们讲腠理如果疏，邪风客气就从这里能入脏腑。如果我门根据上面(的预防措施)不等到这个地方，就不能入腠理，当然也就不能入脏腑。这个大家可以看看。</w:t>
        <w:br/>
        <w:br/>
        <w:t>这篇主要是讲阴阳五行。那么上边呢，“上工治未病”啊，就是讲隔二连三的这种治疗，这个我们（认为》在仲景书上都成问题的！咱们讲了这么些了，你们自己可以看看，有时间我也可以把后头的都讲一讲，后头这些我认为都不重要了。重要的就是我刚才讲的这两段，这两段在这一章里头是挺要紧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上次讲课我们对学习《金匮要略》总体方面的一些应该注意的事项，给大家做了一个导读的分享。从今天开始对《金匮要略》的原文进行学习。</w:t>
        <w:br/>
        <w:br/>
        <w:t>这次学习本着返璞归真，实事求是的原则，对《金匮要略》的原文进行比较深入的学习，学习过程应该是比较有特色的，跟以往的学习都有一些区别，如果方方面面都比较详细抠每个细节的话，就会变成另外一种状态：在整个学习过程中，一些为了澄清某些问题所做出的解释就会喧宾夺主了，那么就把真正要学的东西反倒是给淹没了。为了避免这种情况，通过今天刚开始的学习，先做一个示范，几个版本共同参照的学习，然后再根据胡老的理论体系加以分析，最后去粗取精，去伪存真，这样才能学到经方的实质性的东西，这样开始学习的阶段，照顾的面儿会比较多一些，我们做示范跟大家说说哪些资料会涉及到对条文的理解，对条文的定性，然后逐渐就把这些方面的内容进行适当压缩，就是跟大家用简单的语言描述清楚就行，不做过多的分析，以便我们把更多的精力放在学习重点上。</w:t>
        <w:br/>
        <w:br/>
        <w:t>从今天开始我们学习《金匮要略》的原文，先说第一篇《脏腑经络先后病》。凡是学过胡老理论体系的人，对胡老的理论体系有所了解的人都知道，胡老对这一篇的认识是旗帜鲜明的：这一篇文字不是经方原著的内容，是后人所加。但是我个人观点：这里有一个泾渭分明的问题。历史上胡老在北京中医药大学曾经讲《金匮要略》的时候，胡老开篇讲：这第一篇不是原著的内容，咱们不讲。就因为这个原因学生们就罢课了，当然这里肯定还有其他原因。所以这就形成一个认识问题，而不仅是胡老，真正中医界有见地的学者也有这样的认识，比如陆渊雷，他也是旗帜鲜明的，不仅仅是第1 篇，包括第 11 篇，他也认为根本就不是原著内容，是后人加上的内容。这样我们学习就面临着一个问题是：怎么去看待这些篇？或者把这样的篇章放在一个什么样的位置上。这个事儿很重要。</w:t>
        <w:br/>
        <w:br/>
        <w:t>我们看看胡老一生对经方原著的解读，大概跟那次学生罢课的经历有关，后来胡老在后来的讲座中也在讲第一篇。我们掌握的资料，也就是胡老最后的一次讲座中，对这一篇进行了重点解读。但不是在一开始讲《金匮要略》的时候第一天去解读的，而是读到第 11 篇共同的在一块儿重点讲的。我们都是遵从胡老的学术观点，再回头来看胡老讲的内容，和我们今天系统的去学习《金匮要略》的时候，我们也面临着这样一个问题我们怎么看待这第一篇。我们要这样：充分认识这类文字的意义，但是从内容上不做深究，不做专题研究。因为这个事儿也非常简单，如果通篇讲，其实文字本身对我们来说没有问题，但是就形成几乎可以是通篇的批判，就没有意思，而且从事物的本来面目看第一篇。它不是原著内容。如果今天跟大家学习成无己的《注解伤寒论》,每条伤寒论条文后边都有一个成无己的注解.咱们把其中成无己的注解内容当伤寒论原文来学习肯定不行，都不用去想。</w:t>
        <w:br/>
        <w:br/>
        <w:t>但是在《金匮要略》里。没有明确的文字说明这就是王叔和写的。历代的中医传承学习经方都拿它当原文来读。当我们今天借助于胡老这一生的研究，我们确定了这个问题，再回到事物的本来面目，它就不是原著内容。那么为什么要去当原著内容来学呢?关于这一点，我们就说到这儿。这样的篇章和文字内容，能够出现在经方原著里边，也不是一个偶然事件，其中有深厚的学术基础，所以我们有必要在这方面做一个分析和认识。我们首先从《金匮要略》的角度再去展宽，我们面对中医四大经典之二的经方原著,从总体看它的内容是个什么样的结果，先不去抠这些具体条文或者注解文字细节，以后在学习条文过程中都会说了。咱们从总体大方面说，伤寒论自序，就是所谓张仲景自序的后半部分，在学术界几乎公认肯定不是出自张仲景之手，学术界能够达成的共识毫无疑问就是出在王叔和之手。再一个就是《伤寒例》这部分，以前没有《康平本》的时候，只是怀疑是王叔和所作，但今天有了康平本做参考，考证后我们发现《伤寒例》有可能是出自两个人的手笔，因为这是两种排版方式，其中一部分肯定是出自王叔和之手，因为他有明文“今采仲景旧论”,有这样字句出现，所以至少这个段落肯定不是张仲景写的。加上在《康平本》里整个《伤寒例》就两部分内容，两种排版方式，所以有可能是两个人所做，一部分出自张仲景之手，另一部分出自王叔和之手，当然还有另一种可能，顶格条文的作者有可能在《伤寒例》里边有内容吗?从康平本的排版方式看，应该只是两个作者，这是其一，再就是整个《伤寒例》的文风语韵和理论体系，和顶格条文的作首，还是有一定区别，所以应该是一部分出自张仲景之手.一部分出自王叔和之手。冉往下，《平脉》《辨脉》这两篇，这是出自王叔和之手，几乎是学术界的公认，因为王叔和有《脉经》,《平脉》《辨脉》跟《脉经》里的东西一脉象承。《伤寒论》里还有一大块儿，就是《诸可与不可篇》,分两部分内容，一部分伤寒论里原文分类摘抄，把可与不可”都集中在一块儿；另一块儿内容显然是后人所加.而这部分非常有价值，我们可以拿来比较《伤寒论》和《金匮要略》的内容，凡是跟《诸可与不可》排除了原文摘抄内容之外的文字，这些文字基本可以肯定就是出自王叔和之手。</w:t>
        <w:br/>
        <w:br/>
        <w:t>凡是和这些文字理论体系和文风语韵相同的，基本肯定出自王叔和之手，这在我们学习《金匮要略》的过程中是非常重要的，同时还佐证《康平本》排版方式是可信的，因为《康平本》里降两字格内容跟《诸可与不可》的非原著内容部分，一看就是出自一人之手。这是说伤寒论这一部分。</w:t>
        <w:br/>
        <w:br/>
        <w:t>那么金匮这一部分，一是第一篇《脏腑经络先后病》，再一个就是第 11 篇《五脏风寒积聚》，另外第 23、24、25 篇，应该都不是经方原著内容，都是后人加的。我们细数一下，整个经方原著总共才多少内容，而我们看到的经方书籍里基本定性的就有这么多篇后人加的内容，要如果再按照那些特殊文字，把《康平本》里降两字格，降一字</w:t>
        <w:br/>
        <w:br/>
        <w:t>格的条文内容，再明确界定一下，我们看到是一部什么样的书啊，从数量上说真正原书的内容也就 1/3 左右，从这点上我们应该是很震撼。中医界书籍浩如烟海，公认被誉为四大经典之二的，最后竟是这样的两本书。</w:t>
        <w:br/>
        <w:br/>
        <w:t>在这里要避免一种想法，不要把后人写的这些都嗤之以鼻，这也是我们从古人那继承来的财富，但是它毕竟不是原著的内容，这是客观事实。所以我们学习的过程当中就</w:t>
        <w:br/>
        <w:br/>
        <w:t>应区别对待，不区别对待就是没有实事求是的看待这本书，学术态度存在偏差。再进一步细化，从学术的角度进一步看，后人加的这些东西也是古人的一些经验之谈，或者说古人的一些认识，客观的说也是中国文化传承的一个特色。我在讲“金匮要略导读”的时候跟大家说过，这是中国历史上的一个特色，因为我们的文化历史久远，那时书籍书写刊行都非常受限制，凡是后人看了名著以后，觉得有所感悟想往里边加点东西，一定只能往原书上加东西，在别的地方写了没有用。也没人抄，也传播不出去，所以就形成了一个文化特色，我们应该去正视这个问题，没什么不好，但是今天应该带着实事求是的态度的观点去审视古人传给我们的这些经典，进行学习。</w:t>
        <w:br/>
        <w:br/>
        <w:t>（锚点）我们从加的这些内容来看，再三强调把这些内容进行甄别，加以区别，之所以这样</w:t>
        <w:br/>
        <w:br/>
        <w:t>慎重，其实跟加的这些内容还是有直接关系的。假设我们今天看到的经方原著，其内容</w:t>
        <w:br/>
        <w:br/>
        <w:t>大致情况就是《康平本》里顶格条文和降一字格，降两字格条文内容，这种状态的话鉴</w:t>
        <w:br/>
        <w:br/>
        <w:t>别不鉴别问题不是很大，可是王叔和加的这些内容，跟那两个作者的理论观点真的相去</w:t>
        <w:br/>
        <w:br/>
        <w:t>甚远，有质的不同，对我们今天的学习一直造成误导，所以必须把它看清楚。</w:t>
        <w:br/>
        <w:br/>
        <w:t>我们具体分析一下，到底王叔和跟那两个作者怎么不一样，从几个点上给大家说，</w:t>
        <w:br/>
        <w:br/>
        <w:t>如在“张仲景的自序”的内容中加了将近一半的内容，无论文字风格，还是对理论的认</w:t>
        <w:br/>
        <w:br/>
        <w:t>识，都跟上半篇自序差距很大。提一个刻薄问题，就是这个作者加这么一篇内容，又蒙</w:t>
        <w:br/>
        <w:br/>
        <w:t>不了后人，一看就不一样，又不能显示自己比原作者的水平高。用今天的话说，有意思</w:t>
        <w:br/>
        <w:br/>
        <w:t>吗?这是一；再一个原著伤寒论张仲景自序里边，其中在《康平本》里边有十几个字是注解内容，明白显示不是出自张仲景之手，其内容是“撰用素问九卷八十一难”等那十几个字，这个结论如何得出的，大家看看《伤寒论》,与说的那几本书(素问、九卷、八十一难),用今天的话说没有一毛钱关系。往里加这些注解的这个人，水平何在?用今天很熟悉的话说没脑子吗?不动脑子想想吗?这是关于《伤寒论》里一些问题，后边细节问题不说了。</w:t>
        <w:br/>
        <w:br/>
        <w:t>再看看《金匮要略》,条文里加的内容很多，在学习过程当中我们都会逐条做甄别我们说加的这两大篇，一个是正在解读这篇《脏腑经络先后病》,再一个是第11篇《五脏风寒积聚》,这两篇其实同样可以发出上边的疑问，就是这两篇内容跟《伤寒论》《金匮要略》的基本能确定的原著条文，在理论上根本就不是一个体系。比如说《五脏风寒积聚》,全是论的“心肝脾肺肾”,可是在《伤寒论》里，甚至王叔和加的降两字格内容也包括进去，真正明确论到“心肝脾肺肾”的地方，几乎是一处没有。作为一个医学专著,一定是有某种倾向的。但是当王叔和整理到《金匮要略》部分的时候，他自己实在是控制不了那种情绪了，就愣把这两块儿加进去了。你加进去以后，按我们今天的话说，合物吗?所以这也反映出两个问题：一是理论观点不是同一个体系；二是还反映不同作者治学态度和水平问题。</w:t>
        <w:br/>
        <w:br/>
        <w:t>从这儿再去延伸，看《康平本》里降二字格的条文，有的是拖泥带水反复颠倒，连文字水平都远不及另外两个作者(顶格和降一字格)。像这样的内容，我们如果跟以前的那些学习标准都一样，只要是经典里边内容每一个字都不能动，那样学到最后，我们也走到中医界那种“人人都说经方好，人人都不用经方”的套路圈子里边去了。我们所以给大家反复的说这类观点，就是要跳出的这个怪圈儿，客观地、实事求是地来学习经方原著内容，我们有理由形成这样的观点，因为学习经方原著,想弄通经方理论确实是个很难的问题。说到这儿，我们也对胡老抱着感恩的态度，胡老用一生的经历给我们走出了一条前所未有的光明大道，我们有条件站在巨人的肩上，能够进一步把经方理论学好，值得我们庆幸。</w:t>
        <w:br/>
        <w:br/>
        <w:t>那么通过《金匮要略》里王叔和加的内容，我们还应有更深层次的认识，实际在中医的历史上，好几千年以前，甚至可能在经方理论形成之前，中医界就已经走上了一条现代化的研究之路。大冢可能觉得这种说法很奇怪，其实不奇怿。我们不去定性谁好谁不  我们论的是事物的内在联糸。现代医学是怎么研究疾病的呢?简单说  疾病的三大要素：病因、病位和病性。按现代医学说，如病因像新冠病毒，现在又开始分了好多型，然后病位是新冠病毒通过体表细胞或者呼吸道细胞侵入人体内造成人体感染，或肺部感染，或体表感染，就出现了诸多症状，病位是肺脏或体表组织，病性就是病毒感染。其他的病比如肝炎、胆囊炎，都是顺着这个思路去研究的。看《金匮要略》里边王叔和加的这些内容，也不是王叔和自己独创，这在中医里也是规范的理论，就是这么研究的，病因：风、寒、暑、湿、燥、火；病位：心、肝、脾、肺、肾；病性：寒、热、虚、实；是这么研究的，说了一大堆，传统中医和现代医学的说法不一样，但思维方式是完全一样的，包括治疗方式也都一样，只是用的药不同，那时候中医没有能力去做西药，就在自然界找天然药物，就会出现药物的归经等等，出了那么多理论，现在不用去说，反正大家都知道，都懂。</w:t>
        <w:br/>
        <w:br/>
        <w:t>那么经方医家是什么样的？不是这样吗？不是。经方医学里边就没有病因，或者不</w:t>
        <w:br/>
        <w:br/>
        <w:t>重视病因，是这个原因造成的有是证用是方就能够取得捷效；不是这个原因，而是另外</w:t>
        <w:br/>
        <w:br/>
        <w:t>的原因造成的，只要还是这个症状表现，还吃这个方子，还能好。</w:t>
        <w:br/>
        <w:br/>
        <w:t>跟大家说过，我用小柴胡汤治煤气中毒，在古代中医肯定是没有相应论述，就算有</w:t>
        <w:br/>
        <w:br/>
        <w:t>论述也不叫煤气中毒，而且在我的知识层面里边也没有这一块儿，就是煤气中毒中医中</w:t>
        <w:br/>
        <w:br/>
        <w:t>药该怎么治，但是它表现出来这个症状，适合小柴胡汤证，就给小柴胡汤吃，就能取得</w:t>
        <w:br/>
        <w:br/>
        <w:t>捷效。经方医学跟其他医学是完全不同的医学体系。关于这个咱们再稍微说深一点，因</w:t>
        <w:br/>
        <w:br/>
        <w:t>为这一篇是《脏腑经络先后病》，还有第 11 篇《五脏风寒积聚》，这里涉及传统医学</w:t>
        <w:br/>
        <w:br/>
        <w:t>基础理论，也是根植于临床实践，但是认识不同，再换个角度说西医也根植于临床实践,</w:t>
        <w:br/>
        <w:br/>
        <w:t>临床当中发现了疾病，再去研究病理，再去找治疗方法。所以有必要再去深入想想。咱</w:t>
        <w:br/>
        <w:br/>
        <w:t>们今天是学习《金匮要略》的条文，不是搞医学理论的分析。</w:t>
        <w:br/>
        <w:br/>
        <w:t>在这儿跟大家谈谈我自己的感悟，在我们微信群经方医学平台上，几乎天天面临着</w:t>
        <w:br/>
        <w:br/>
        <w:t>这样的问题，凡是通过不同的途径刚进入平台的人，而且他有学习的热情。还善于表达,</w:t>
        <w:br/>
        <w:br/>
        <w:t>就在群里发表一些自己对某些问题的观点，但是他还没有掌握胡老经方理论体系，去年</w:t>
        <w:br/>
        <w:br/>
        <w:t>前年常常形成一种情况，凡是这样的人一发言，我们整个平台上就有一帮人像消防队员</w:t>
        <w:br/>
        <w:br/>
        <w:t>一样上来灭火，“你这是脏腑辨证，不是胡老的理论体系”等等，但是现在大家对这类</w:t>
        <w:br/>
        <w:br/>
        <w:t>人和事的态度，都要缓和一些了，要让新来的人有个醒悟的过程，拐弯儿的过程。这里</w:t>
        <w:br/>
        <w:br/>
        <w:t>有些问题需要我们思考，比如说刚进来的学员说脏腑辨证，脏腑辨证基础是什么，是阴</w:t>
        <w:br/>
        <w:br/>
        <w:t>阳五行，你在群里这些人面前表述你的观点，用脏腑辨证去争论没有高度，有一个重要</w:t>
        <w:br/>
        <w:br/>
        <w:t>的基础问题没想过，凡学中医的人，有几个人没学过《内经》，有几个人没学过脏腑辨</w:t>
        <w:br/>
        <w:br/>
        <w:t>证体系，如果明了这一点就应该想到平台上这些人怎么不讲脏腑辨证？我说我自己的经</w:t>
        <w:br/>
        <w:br/>
        <w:t>历.早期时候学内经理论  大学里的中医教材就是各种中医基础知识理论的浓缩，中医里边各个派别的理论都有  特别是刚入门的人肯定是受益不小的，大概都有所了解的后来发现内经理论是一定要学五行理论是一定要深入研究的，然后冉往深入考证，曾经下决心一定要把周易学会。这是指导理论.要解决根儿上的问题才能学好中医。那，库我学五行的时候  敢说比现在好多讲五行课程的人，我自认为研究的也不浅。那时曾经把五行五色或一大堆的五、到处去找.找了以后把所有能够归类的都抄到一张纸上就跟今天思维导图类似，去看里边的内在联系，后来慢慢形成了自己一种观点：既然是人身上有五行生克的规律存在.得病又是与五行生克有密切关系，那治疗一定也跟五行有关，所以我又去研究药物方剂里边的五行，走的太远了，现在那些真正在学五行的人能去这么看问题的也不多。后来我就开始反思，当时就认识到这个问题了，如“土克水”,放在人身上推理就是“脾胃克肾膀胱”,再具体一些是脾胃太过了克肾和膀胱，还是脾胃不及了克肾和膀胱，而且肾和膀胱还有一个反客的过程，又在什么情况下会反客?当想到这个层面时，我发现根本找不到任何有关的答案和结论，实际上跟现在社会上开皮包公司一样，大家都夹着个皮包坐在那儿，说的时候都说我这里有多少货，什么实质的东西见不到，落不在地上。说一句不知道天高地厚的话，后来我这才发现真是感觉到“五行理论”害人不浅。</w:t>
        <w:br/>
        <w:br/>
        <w:t>这个时候经历了相当一段时间的苦闷，后来确定方向，一定要把《伤寒论》和《金匮要略》拿下来，这时才调整过来方向，我围着伤寒论和金匮要略转了很长时间，不止一年，读了很多名家的书，都看了一些，后来发现读的时候心潮澎湃，读完了以后反过头再去想，漏洞百出，很多地方不是说讲不通，而是学完了照样迷糊，没有头绪。到后来我才自己感慨：谁能把经方给讲的让我感到信服，让我读了以后能有所获。就在这种情况下我才有幸接触到了胡老的这套理论，当时所有胡老的讲座，只能找到《讲伤寒论150条》,我所能找到的就这么一点内容，再没有了，那时真是如获至宝，这样才慢慢走进来的，所以咱们学经方真的不是一个简单的事儿，咱们学经方打比方像跨越原始森林，手里拿着一把刀披荆斩棘地一点点的往前走，根本就没路，现在值得我们庆幸有胡老在前边已经给我们趟出了一条路。说到这儿，大家也有一定的相同感受。</w:t>
        <w:br/>
        <w:br/>
        <w:t>第一篇我们改成自习内容，大家去自学，在这儿给大家做一点儿提示，如果学原文学不明白，也看不太清楚，就去参照胡老讲座和陆渊雷《金匮要略今释》是当初讲课文稿，可以给大家一个方向性的参考。因为这两篇不是原著的内容，在我们学习的过程中再去逐条的批判就没有意思了，咱就不学习，把它改成自习内容。</w:t>
      </w:r>
    </w:p>
    <w:p>
      <w:r>
        <w:rPr>
          <w:rFonts w:ascii="Courier New" w:hAnsi="Courier New"/>
        </w:rPr>
        <w:t>-----chunk------</w:t>
      </w:r>
    </w:p>
    <w:p>
      <w:pPr>
        <w:pStyle w:val="Heading1"/>
      </w:pPr>
      <w:r>
        <w:t>痉湿病脉证治第二</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这个金匮要略可以研究，他都是各种的病做题目。这一章讲的是三种病痉、湿、喝，这三种病的脉和证并治，应该有个“并治”两字，“并治”两字落掉了。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《痉湿喝病脉证治第二》,这个题目是邓珍本的，在吴迁本里题目是《痊</w:t>
        <w:br/>
        <w:br/>
        <w:t>湿喝病脉证并治第二》这里多了一个“并”字，因为我们学习过程是初次参照吴迁本来学习，在这邓珍本是《痉湿喝病脉证治第二》,语句不通，跟其他篇章比较，题目显然是少了一个“并”字，我们知道《金匮要略》本身就是一个蠹简，让虫蛀了以后书籍残缺是正常的，这里反映出一个问题，是邓珍本在整理的时候最大限度保持了原著原样，可能本身就少了一个字，也没再往上加。“痉湿喝”在吴迁本里的病名是“痊湿喝”,“痊”字是广字里是至少的“至”,两个字的意思是一样，没大的区别。吴迁本是在林亿他们之后的官方相隔了30年后再刊印的小字本，从这个题目就能看出来，后人经过精心加以校对补充的，又进行了一些润色，这就加上了这个“并”字。</w:t>
        <w:br/>
        <w:br/>
        <w:t>这一篇论述的是三个病，一个“痉”,一个“湿”,一个“喝”,是三种不同的病，无论是疾病性质上还是从各方面看都不是一种病，但是放在一个篇章里来论述。我们按照顺序，先学痉病，痉病是当时的医学界主流对“以抽搐为主要症状反应”的一类疾病统称。按今天说就是西医把凡是血压超过90/140mmHg以上的人认为是得了高血压病了，至于高血压病如用中医来治是不是用同一个方子治，西医不管了，西医就按照血压的指标来定性的，“痉病”也一样，就是当时社会医学界，就是把以抽搐为主要症状反应的这一类的疾病当做一种病，大家都叫这是痉病，是一个统称。</w:t>
        <w:br/>
        <w:br/>
        <w:t>太阳病，发热无汗，反恶寒者，名曰刚痉。(201)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痉病，一般说是不恶寒的，唯独刚痉不然，“反恶寒”,其实这里是太阳伤寒，伤寒是发热无汗而恶寒，这一段的意思就是说痉，痉是什么东西呢?就是抽搐，平时说是抽风，小儿各类风证，其实和风没有关系，现代说就是破伤风。它是由感染破伤风杆菌而引起的抽搐。剪小儿脐带，以前剪脐带不卫生，感染破伤风杆菌就要抽搐，现代小儿遇到搐风(破伤风)就少啦，在医院就消毒干净了。所以古人说这是风，是有问题的。研究中医的原委相当广泛，需要整理。这里的“风”字，假如是风，现代的产妇不像以前.以前捂得严。简直是风丝不透。该搐风还是搐风、现代在医院里头妞也不搐风.所以不是“风”。是肯定的，而且还经过科学证明呢。但站在中医的立场想一想、既不是风.那治病是祛风，是冶什么呢?古人认为是祛风.既然不是风  这祛风的药也就成问题，所以说研究中医需要如实地来看待它，这问题太多了。我本来打算把平时经常用的药另写一下，现在看是来不及了，我感觉时间不够用。你们谁有时间可以写一写。这一章很容易就看得出来，搐这个病，如果以太阳病伤寒这个病型出现的话，就叫作刚痉。刚才讲这个中风是有问题的，但是刚痉这个形象一点不错，古人掌握这个证的形象，这个也是规律，治疗一点不错，所以中医尽管说它是风也好，是寒也好，是辨证不是辨病，治疗既不是祛风，也不是治破伤风杆菌。所以中医这个妙的地方，不在我们这种理论上怎么来说它，而在治疗的方法、方式上。《伤寒论》方法、方式里说得非常清楚，这个书(《金匮要略》)就写得不清楚了，详情都见《伤寒论》了。你看这一句话就知道，“太阳病，发热无汗，反恶寒者，名曰刚痉”。如果没有一个“痉病”这个问题搁这儿，就是太阳伤寒了，怎么是刚痉呢?它讲的是痉，其实是痉搐，如果痉病一搐，要以太阳伤寒出现者，就叫刚痉，它是这个意思。不是说发热、无汗、恶寒在《伤寒论》里叫作伤寒，来这里就叫作刚痉，那是胡闹。伤寒只是发热、无汗而恶寒。那痉呢?形象一样，但多一个搐，痉就是痉挛，就是搐，这里文字很简单，因为太阳伤寒我们在《伤寒论》都讲了，来这里一说就可以明白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条是邓珍本的原文，吴迁本原文在这里不同的是最后一个字，是“痊”字，邓珍本里“刚痉”,吴迁本里“刚痊”,意思上没有什么区别，但是在吴迁本里条文后边多了五个注解文字，叫“一作痉，余同”,意思是另外还有一个版本，这个“痊”字“一作痉”,就是说“痊”字，有写成是“痉”字的，后边所有的“痊”字，都是这个情况，是当时加的注解。我们学“痉湿喝”这篇的条文，伤寒论里边也有，内容较简易，有主要的条文，文字大致相同，只是没有方子。但是，因为我们现在有《康平本》,也有这些内容，给我们很好的一个研读参照，这个条文的内容在《康平本》里属于降一字格的内容，我们认为有可能是张仲景加上的。</w:t>
        <w:br/>
        <w:br/>
        <w:t>我们看条文，首先是“太阳病”,应该有两层意思，一是这个疾病是以太阳病为基出，除了后边论述的症状之外，还可能会出现太阳病的一些其他症状反应，比如头疼等；万外一层是贯穿整个经方原著的这层意思，就是不能有其他类型的疾病存在  包括这个具体的条文，如果有要另当别论.所谓另当别论的意思.并不是说抽搐就不是痉病了而是在痉病的同时，又有了别的病了，就像今天新冠一样，还有其他的基础性疾病。这样理解是因为痉病是以表证为病理基础的，在经方理论里，如果有表证存在.但在治疗的过程当中一旦有其他类型疾病，则不能单独解表。比如有半表半里热证不能单独解表有里虚寒证也不能单独解表，有水证也不能单独解表，所以这“大阳病”应该包含着这层意思。在深度理解上，这里指的“刚痉”,除了指太阳病具体的痉病，还有另一个意思是应该不包括大承气汤证的“刚痉”。因为顶格条文也有相应论述，我们在分析条文时进一步再认识它，从多个角度认识。</w:t>
        <w:br/>
        <w:br/>
        <w:t>“发热无汗”,大家都清楚，发热无汗是表实证的典型的症状反应。</w:t>
        <w:br/>
        <w:br/>
        <w:t>“反恶寒者”,在这个条文是最大的眼目，就是说太阳病发热恶寒是一种常态，应该发热恶寒，为什么在这儿用了一个“反”字?这里意思是按作者观点“痉病”一般情况下是不恶寒的，但是其中有恶寒的就是这所说的“刚痉”,是说以表实证反应出来的加上抽搐这类的病，病人的特点就是恶寒，本来痉病是不恶寒，这才用了一个“反恶寒者”。</w:t>
        <w:br/>
        <w:br/>
        <w:t>“名曰刚痉”,我们应该理解这实际是当时医学界对这类无汗恶寒疾病的一种约定俗成的称谓，把它跟下边有汗的“柔痉”进行区别。我们从条文看，首先说“痉病”病理基础就是阳性表证，但是有一个特殊问题，一般情况下阳性表证是没有抽搐的，可是痉病就有抽搐，是阳性表证里的特殊疾病。特殊地方是表面上看好像是普通的表证没有抽搐的情况，而在普通表证基础上发生抽搐后，疾病本质并没有改变，只是症状上出现了一些变化，比如说“反恶寒”,按说表证是“有一分恶寒就有一分表证”,而痉病就是表证当中的特殊情况，从治疗方式看依然是阳性表证范畴，但有些脉象和症状，超出了一般表证范畴，一部分症状表现较严重。进一步去想一个问题，我跟大家经常说一句话，人体患病是复杂的，人得病没有按照书本上得的，尽管书上的症状反应总结的非常好，非常精彩。可是把任何一个方证写成公式，到临床中去套，往往套不上，在不同人身上同样的方证表现出来不同症状千差万别，这是经方医学在临床角度上的一个难点。</w:t>
        <w:br/>
        <w:br/>
        <w:t>太阳病，发热汗出而不恶寒，名曰柔痉。(202)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有两个类型，一个是无汗，那就是太阳伤寒；一个是同时出汗，那就是太阳中风。太阳中风唯独痉病时候，它不恶风，痉病是热，热而汗出，上面讲的温病、阳明篇都有，所以它与太阳中风不同，但也必须有痉，不痉而发热、汗出、不恶寒是温病，也不能说它就是痉。我们讲的痉是一个前提。如果痉以中风这一类病型出现者，那这种痉就是柔痉，这个书非常简略。在这一段里头，关于痉的总论搁到这一大块里头，乱七八糟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跟上一条比较，能明显看出这个痉病也是一种太阳病，但是“不恶寒”。这一条在邓珍本里是“柔痉”,吴迁本里是“柔痊”,没有质的区别，在康平本里边，这条是降一字格条文。注意咱们现在学习实际上光是原著就三个版本.因为“痉湿喝”是特殊情况，伤寒论里边也有相关内容，所以我们把三个价值比较高的版本进行对比参照，可以帮助我们更好鉴别条文，学习条文，甚至给一些条文定性，都能起到帮助作用。</w:t>
        <w:br/>
        <w:br/>
        <w:t>“太阳病”就跟上一条一样，咱就不说了。“发热汗出而不恶寒”,这有两层意思，“发热汗出”是典型阳性表证症状反应，也正因为有汗出发热的症状，才能跟前边的“无汗”加以区别，而且还特殊起了名字，一个“刚痉”,一个“柔痉”。“不恶寒”的意思是一般表虚证是以恶寒为典型症状反应，但是“柔痉”反而“不恶寒”,是“柔痉”特征性症状，把这些特点总结出来对临床很重要，比如说产妇坐月子抽风，可能首先就想到栝楼桂枝汤。因为产妇本身就表虚，生产以后汗出较多，再加上不管什么原因出现了抽搐情况。如果没有这个条文提示，一定还要去找“是不是怕冷”,如果这个条文做论述之后，我们学习完了，在临床中如果有“怕冷”,反倒是一定要重视起来。应该是不怕冷的，又为什么出现“怕冷”,看看是不是一阵一阵怕冷，如果是就可能同时有柴胡证，可能用到小柴胡汤或四逆散之类柴胡剂。</w:t>
        <w:br/>
        <w:br/>
        <w:t>“名曰柔痉”,跟上一条“刚痉”是一样的，也是当时医学界起了这个名字，以便跟别的“痉病”加以区别。再看“柔痉”在症状表现上比“刚痉”更特殊一些，“刚痉”还有恶寒，也是正常阳性表证反应，但是“柔痉”又抽搐又汗出又发热，而且还不怕冷，所以尽管也是表虚，但是应该有热的因素存在了。</w:t>
        <w:br/>
        <w:br/>
        <w:t>太阳病，发热，脉沉而细者，名曰痉，为难治。(203)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为难治”,这三个字是没有的，是衍文，你们看看《伤寒论》中的“痉湿喝”就没有这三字。底下这段全是针对柔痉说的，柔痉之症，太阳病发热汗出而不恶寒。它的脉是怎样呢?如上述的太阳病。就是太阳病发热汗出而不恶寒.而“脉沉细’者，柔痉这个脉是沉细，那么它在表啊，怎么脉沉细?柔痉是由干热盛津液虚.这个痉就是肌肉痉挛，这个脉出不来.说这个肌肉痉蛮、若外面实还能有  但它这外面不实本来太阳中风脉就缓弱，而这个脉沉.又由干津液虚  脉更细  这是圣痉的脉。它底下这几节解释柔痉的所以然，有这些关系，主要是津液虚。底下这几段也全是针对柔痉说的。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是邓珍本原文，在吴迁本里“痉”字也是“痉”字。以后就不重侵说了，都是一样的。条文内容吴迁本和邓珍本是基本一致，但是康平木里条文还携带更多信息，这个条文是顶格条文，条文最后没有“为难治”三个字。当时胡老在讲这个条文时就做了简单处理，说“为难治”是衍文，伤寒论里没有，去掉这三个字就行了。旦我们通过研习经方原著,发现古人实际上对医书的态度是非堂严谨的  比如这篇题目上的“病”字，在邓珍本的时候，稍看看想想，就应该加上.但是原著里没有这个字，之后就空着就没有加，说明当时对原著还是很尊重，尽可能的维持原貌，所以说“为难治”三个字，应该是有人加上的，考虑到在康平本里是一个顶格条文，所以加这类文字的人，应该是王叔和加的，从这儿看这三个字就加的有点草率，因为这个条文是原著里痉病的提纲，把后边给注解了一个“为难治”。因为整篇论述的就是“痉病”,在这给加了一个“为难治”,实在是没有道理，比较草率。这个条文里“太阳病”包括痉病，也包括之外一些太阳病典型症状反应。发热是痉病常见症状，也是阳性表证典型症状反应，所以“发热”在这儿总结的非常到位，不仅把痉病的典型症状反应放在这儿作为鉴别点，同时也佐证“痉病”的病理基础就是阳性的表证。</w:t>
        <w:br/>
        <w:br/>
        <w:t>但是后边的论述“脉沉而细”,跟太阳病就不能接轨了。太阳病典型症状反应是浮还表</w:t>
        <w:br/>
        <w:br/>
        <w:t>脉或浮紧，不出汗的浮紧，出汗的浮缓，但这儿却表现出沉而细的脉象，就把它叫做“痉病”,这就说出了痉病的特殊性，最起码脉象与表证典型脉象不一样。这时再看前边两条是对这个条文的有益补充，更细化，分的也更清晰。顶格条文就没想在这条把它写很详细，因为后边还有专门论述。</w:t>
        <w:br/>
        <w:br/>
        <w:t>我们通过这三个条文，基本上能够对“痉病”机理有比较清晰的认识，当然也要参照后边治病的方剂方药。痉病实际就是在阳性表证基础上表现为体液严重不足，所以在脉象和症状上就与普通阳性表证有比较大的不同，这才是疾病的本来面目。这还有一个与伤寒论里方证类似的，就是新加汤，也跟“痉病”有相似的地方，新加汤是在桂枝汤病理基础上出现了“身疼痛”,脉也表现为“沉迟”,有些相似的地方是体表津液流失过多失养以后表现为疼痛，所以加人参、芍药、生姜，来增加津液止疼，与痉病在病理上有相似的地方，可是症状表现出来却不同，不是疼，而是表现体表组织痉挛状态。我们展宽一点，看有什么区别，实际上这里隐藏着很大的医学道理。“痉”是人体体表组织抽搐，而新加汤是体表组织疼痛，但从各自治疗的疾病来看却相差很远。比如像“痉病”里包括癫痫和破伤风，破伤风的现代疾病理是破伤风梭菌感染人体以后造成肌肉组织的病变出现痉挛。这里差距就是在同一疾病基础上的一个渐变的过程，比如最普通的桂枝汤证，“脉浮缓，有汗出，头项强痛而恶寒”类似感冒的症状，如果出汗过多了体夜损失过大。有可能向两个方回发展，一个方回是体表水分失养明显.造成体表组织的疼痛。浑身疼：另一个方向从病理上也是体表水分丧失过多.也是失养、就出现疼蛮，但是按现代医学的研究，两种病因上就差很多了，中医治疗上就是一个桂枝汤，一个新加汤.一个栝楼桂枝汤。药物差别都不是很大。所以说经方医学和其他的医学是不同的理论体系，这里真正细化的去研究病理，我们没有这个能力，就是现代科学也还没有能力去研究，但是从临床实践看，就是出现桂枝汤证就让他服桂枝汤。在这儿跟大家说宽一点，咱们平台上曾经有个学生用桂枝汤治败血症，效果非常好。后来他告诉我以后，我就跟他说，要是桂枝汤管用，它最起码得具备两个条件，一个是得有明显的桂枝汤证第二一定得没有别的病，没有别的方证。他说就是因为这样才用的桂枝汤，因为找不到有别的病，用了桂枝汤以后就效果非常明显。所以你看桂枝汤跟败血症有什么关系呢.但是表现的就是这种症状吃了它就管用，这才是经方医学的真谛。客观事实是研究的那么细，但是忽略了最重要的，就是经方医学对疾病的认识是在治疗基础上认识的。假设跟现代医学同道说败血症病人吃的是治感冒的药，而且效果特别好，他能信服吗?不信服是因为他理解不了，因为他完全没有经方医学对疾病认识的理念。所以说让他们走到经方医学这条路上来，那是一个非常困难的事儿。</w:t>
        <w:br/>
        <w:br/>
        <w:t>太阳病，发汗太多，因致痉。(204)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不一定就是痉。发汗太多，如果表再不解，热不去，而津液虚枯燥.它就要致痉，这个痉就是肌肉痉挛，肌肉痉挛就是肌不和而发生痉挛，它就要搐。肌肉痉挛当柔痉讲，由于津液虚，组织肌肉枯燥，肌肉失和而发生这种关系。它是由于组织枯燥发生的，再有热毒，它就要搐。发汗太多，因致痉，也就是说津液丧失，如果由表证发汗，它就要发生柔痉。</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吴迁本里“痉”也是“痊”字，在康平本里是顶格排版条文。这儿的太阳病应该跟前边条文的太阳病有一个区别，这个条文里指的原本就是太阳病发汗以“微似有汗”为度，如果发的汗太多了，不管什么原因，或者护理不当，或者用的方子不当，比如桂枝汤证给吃葛根汤，或者吃麻黄汤，就会发汗大多.然后人本身就有点虚弱，吃了发汗药以后，又喝一些热粥，又盖的比较厚，就强行的发汗了，可能会造成汗出太多。这儿说的原本就是太阳病，但是因为发汗太多，“因致痉”,也可能会造成痉病，在伤寒论里类似论述很多，但是都没有指向“痉病”。在《伤寒论》里关于太阳病发汗不当与太多造成的后果，进行了不止一条的论述，所以把有可能造成痉病的情况放到金贵要略里来论述，大家要认识到这两本书实际是有内在联系的、大阳病发汗大多因致痉”,表面上看这个条文是对痉病形成原因的论述、实际是从侧面对疼病病理做一个解释，就是病情原采是简单的，而发汗太多造成人体津液丧失过多  有可能出现好多后果，其他后果在伤寒论里有论述，这里论述的是造成痉病的情况。整体来谈，没必要对痉病病理过多解释了，跟新加汤病理基本一样，只是细分其中还是有区别的，这类人出现以抽搐为主要症状，那类人出现以疼痛为主要症状。这样用含蓄的方式对痉病机理做了解释，而经方原著的特点。虽然这儿论述的很详细，可不是唯一情况，新加汤跟这个就很非常相似，另外还有别的情况，有的不是因为原有太阳病，也不一定因为发汗太多，比如说产后抽风可能并没有太阳病，因为在生理上是一个特殊时期，再加上环境因素影响，也可能会造成痉病，但是治疗万变不离其宗。这个条文给我们临床诊断痉病提供一个依据，或者发汗太多，或者因为其他原因丧失体表津液太多，如果出现痉病，可以顺着这样的路径很容易确定，比如很有可能就是一个栝楼桂枝汤证，或者就是柔痉，这样辨证过程就会非常简洁。</w:t>
        <w:br/>
        <w:br/>
        <w:t>夫风病下之则痉，复发汗，必拘急。(205)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风病指太阳中风，太阳中风应该用桂枝汤以解肌。而反下之.如果下之.病不愈，徒亡其津液，在《伤寒论》有发汗、若吐、若下，这种的治疗不当都会亡血、亡津液，本来是风病，它误治，不但太阳中风不好，更由于丧失津液，它也要痉，这也是说柔痉。太阳中风，下之后，表不解。还是要用桂枝汤，你还用麻黄汤发其汗，那必须痉，不但是痉，而更使之拘急。拘急也是搐的意思。</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这个条文是邓珍本的，在吴迁本里条文内容是一样的，一字不差但是位置</w:t>
        <w:br/>
        <w:br/>
        <w:t>不同，吴迁本是在第八条之后。在宋代林亿等把伤寒论金匮要略校对完以后，过了30年国子监再去校对形成吴迁本，从这条能够明显感觉到改动幅度比较大。这也是我们用邓珍本作为底本的一个原因，这个条文在邓珍本里是第五条，吴迁本把它挪到第八条下边，其实就是为把类似条文集中一下。对于经方书籍这种更动有点不是很妥，按说没有必要，应最大限度保持原貌最重要，加之伤寒论里没有这个条文，应该是王叔和加的内容，再把这类条文做调整，没多大意义。</w:t>
        <w:br/>
        <w:br/>
        <w:t>条文中所谓“风病”在经方理论中没有这种概念，当然理解成伤寒论里说的“中风”就是有汗出的太阳病，应该也没问题，但是意义就在于《伤寒论》里有关中风的论述不少，写个中风不行吗，说的粗浅一点，他没那个习惯，写“中风”觉得手头上别扭，因为在他的医学体系中都是“风病”,所以是理论体系不同，顶格条文绝对没有“风病”这样的论述，咱们是为了能从中学习受益，知道这不是原著的内容，而且他这么写有自己的特色，但是对于经验和精华，应该要吸取。</w:t>
        <w:br/>
        <w:br/>
        <w:t>首先看“下之则痉”。这里又给出了一个发生痉病的新途径，如果说阳性表虚证应该用桂枝汤来解表，或者严格说是发汗，这却用下法治疗，明显就是误治。阳性表虚证误下的条文很多，也不是所有误下都会成为痉病，误治之后，有这种特殊体质倾向的患者就有可能造成痉病。</w:t>
        <w:tab/>
        <w:t>表虚证误下出现痉病了，“复发汗”,有“表实证”或“刚痉”的可能性不大，这时已经没有得刚痉的机会了，应该是“柔痉”,是“有汗出表虚”的情况。“复发汗”,用栝楼桂枝汤来发汗应该是正治，而“复发汗，必拘急”,应该是误治了，看到抽搐，摸摸可能没有汗，然后想是不是刚痉，就可能用葛根汤，之后“必拘急”,这种情况下痉病的症状反应会加重。条文说的是这种情况。客观看这类条文应该不是空穴来风，不是闭眼瞎造，应该是临床见过或者听说过，就写在这儿了，同时也能看出当时医学界经方的应用不是很精道成熟，这些误治本身就不应该发生的，结果还接二连三的出现。</w:t>
        <w:br/>
        <w:br/>
        <w:t>疮家虽身疼痛，不可发汗，汗出则痉。(206)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此外，平时身有恶疮，由于脓血的丧失，津液本来就不足，组织就枯燥，虽有身疼痛的表证在，也不能发汗，发汗再亡失津液，那一定也要作痉。这几段全是根据柔痉来解释，柔痉的原因很多，一言以蔽之，就是津液丧失到一个相当的程度，如果再有热，就要发痉，这个说的是柔痉。</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条在吴迁本里是第11条，但是和邓珍本内容相同，这个条文也是伤寒论里一个条文。所谓“疮家”,指平素皮肤就有疮疡疾病的人，本身疮疡就是因为体表组织状态不好，如果体表组织状态好，疮疡不会长期不愈，体表状态不好就是有出现身疼痛，也不能发汗，出汗就会可能发生痉病，这是伤寒论里跟痉病有关的一个条文搬在这个地方。</w:t>
        <w:br/>
        <w:br/>
        <w:t>病者身热足寒，颈项强急，恶寒，时头热，面赤目赤，独头动摇，卒口噤，背反张者，痉病也。若发其汗者，寒湿相得，其表益虚，即恶寒甚。发其汗已，其脉如蛇。一云其脉洽。(207)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者身热足寒，颈项强急，恶寒，时头热，面赤目赤，独头动摇，卒口噤，背反张者，痉病也。”到这儿是一段，患者身热恶寒.项背强急，一看就知道是葛根汤证。发热恶寒，颈项强急，这也是太阳表病。这讲的是刚疼  刚疼是以莫根汤证出见的，主要是表不解，气上冲。气上冲，人身上的津液即体液、水分也就伴着气上冲往上来，那下面就虚，所以津液不到足下，足就寒：上冲.津液往上来.上部特别充实领项也强急。这个葛根汤证，项背强急，就是津液冲至上体部、那么既是强急也是痉挛、肌不和，即用葛根解肌。葛根汤证之“肌不和”跟柔痉“肌不和”是两种、那种(柔痉)肌不和是由于组织枯燥，而有热；这个(葛根汤证)热是有的  中干水气大多，湿热这两种东西，也能使得肌肉不和，而发生痉挛。刚痉是这么一种情况。所以说津液冲于上，“头热，面赤，目赤”,这是往上冲，热也往上冲，同时津液也是这样，项背强急，脖子痉挛，运转不自如，只能脑袋动，“独头动摇”。如果项背强急到一个相当程度，它就要发生背弓反张，就变成痉病了。骤然间口噤，口噤不能说话，牙关紧急，张不开嘴。“背反张”,后背反张，弓本来是反张往后，两头往后反张后抽，这就是痉病，是葛根汤证，是刚痉的一种情况。这后面参考刚痉的葛根汤证更清楚了。这一段说太阳病，项背强急，无汗、发热、恶寒是葛根汤证。痉的时候，就要卒口噤、头痛、背反张，不像以前的只是项背强急。项背强急，刚刚说头项强痛太阳病，如果“强”更进展的话，到相当程度，牵连到项背，那时候脑子能动，颈项不能动，所以就独头动摇，再达到一个相当程度，就要口噤，背反张了，痉就要发生了。这是根据太阳病发痉的过程写的。这一段说的是刚痉。出</w:t>
        <w:br/>
        <w:br/>
        <w:t>“若发其汗者，寒湿相得，其表益虚，即恶寒甚。”在《金匮玉函经》中没有这一段，在《伤寒论》上也没有，所以这是衍文，不要。</w:t>
        <w:br/>
        <w:br/>
        <w:t>“发其汗已，其脉如蛇。”“发其汗已”,指的是上述的痉，这个痉是刚痉，应该用葛根汤，用葛根汤发汗之后，“其脉如蛇”,这个脉不是上下溜直(很直),刚痉这个脉紧如弦，咱们讲的《伤寒论》太阳病，伤寒脉是浮紧，这个痉不但紧，上下更直。这个紧，与柔痉(的脉是)两种(不同情况),柔痉这个脉本来就虚，所以咱们讲太阳病中风脉浮弱，阳浮而阴弱，液体少，所以一发痉反沉而细。伤寒(的脉)不是，伤寒血液里头有大量的水分，所以充斥于体表，因汗不出，所以脉相当紧，浮而紧，这时候的痉，脉在外头不但紧，上下更直。这两病都搐的时候，两个脉不一样。这脉指刚痉说的，如果发汗之后，这脉不上下紧弦，而如蛇行，蛇走弯曲，如蛇行状的样子，说明这个痉也好了。“发其汗已”,这一段是对刚痉说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条是在痉病里边很重要的一个条文，但是文字内容有点杂乱了。这一部分条文在邓珍本里是一整段内容，但是在吴迁本里，到“背反张者，痉病也”之后又是一个单独的开端，后边内容另起一段。这个条文在《康平本》里是顶格条文。从一个新的角度去看，我们前边学的第1条、第2条、第5条，除第四条“太阳病，发汗太多，因致痉”以外都不是顶格条文。而第3条“太阳病，发热，脉沉而细，名曰痉”,第4条“太阳病，发汗太多，因致痉”,接着这个第7条，都是顶格条文。把别的条文第1、</w:t>
        <w:br/>
        <w:br/>
        <w:t>2、5条剔除出去，就能看出金匮要略的原貌，第3条和第4条，加上第7条前半部分，是实际上的顶格条文，也就是原书内容大致就这么多，往下基本上就是方证条文了，这就是大致《金匮要略》原貌。再看第三条“太阳病，发热，脉沉而细，名曰痉”,我们认为实际上就跟伤寒论论述太阳病一样，“太阳之为病，脉浮头项强痛而恶寒”,特别</w:t>
        <w:br/>
        <w:br/>
        <w:t>相似，第三条是顶格条文作者对痉病的一个提纲条文。第四条是论述的形成痉病的一种成因，同时通过那种方式对痉病的病理进行一个侧面诠释。到第七条，就开始详细的论述痉病的临床表现。</w:t>
        <w:br/>
        <w:br/>
        <w:t>“身热足寒”就是病者身体热足寒，一般的太阳病和痉病都会有发热的症状，就是这里提到的“身热”,但是“足寒”,在这是痉病的一个特征性的症状，如果真正是单纯阳性表证，不可能出现“足寒”的情况，或者还有其他疾病类型，比如肾着汤证就有可能足寒，所以这个地方出现“足寒”就是痉病的一个特征性症状。那为什么人体身体抽搐时候会出现下肢凉的情况，实际跟痉病的机理有关，痉病除体表组织失养之外，还有一个很重要病理因素就是“气上冲”,人体为了调整自身出现的特殊病理状态，把能量集中在体表上半身，用自身良能去尽快的恢复调整这种不正常的状态，因为大量能量都集中到上半身，像下肢就会出现足寒的情况。我曾经见一个得癫痫的人，常是晚上半夜发作，但是白天好人一个，有次他发作的时候，他母亲用手机拍下来，就看那个人抽搐的强烈反应，所以特别符合这类情况，当然定时发作还应该有柴胡证。《金匮要略》里这种病病理基础跟伤寒论里边论述是一样的，或者很相似，但是临床表现出来很有特点，就把这类病都归到所谓杂病里边，在金匮要略里有好多这样的病。</w:t>
        <w:br/>
        <w:br/>
        <w:t>“颈项强急”,就是颈部活动受阻，不灵活，是这个疾病比较轻的症状反应，近似于比较重的颈椎病。</w:t>
        <w:br/>
        <w:br/>
        <w:t>“恶寒”就是全身怕冷，但是这里没有特别指向哪一类的“痉病”,所以我们应该这么理解，就是原著里最初对痉病的论述，是以“恶寒”而论的，后来张仲景又进一步解释。也是结合临床实践。这里“恶寒”虽说没有明确的指向.但是应该指的是“刚痉’那部分，因为这个条文里症状包括各种类型痉病的典型的症状反应。</w:t>
        <w:br/>
        <w:br/>
        <w:t>“时头热，面赤目赤”就是有时候表现头部发热.这跟气上冲有很大关系  面色利眼睛呈现红色，都发红了，就是上冲的厉害了，“时头热，面赤目赤”就是有时候会这样，往上冲的厉害时候就会呈现这种让人看着比较严重的症状反应，从这儿也能看出这种病的凶险。具体说比如癫痫病人在你面前发作的时候，就有可能出现这种情况，真是挺吓人。</w:t>
        <w:br/>
        <w:br/>
        <w:t>”独头动摇”,就是全身都拘急僵硬活动不利.只有头不中白主地摇动  其实都距气上冲有紧密的关系。</w:t>
        <w:br/>
        <w:br/>
        <w:t>“卒口噤”是突发性牙关紧闭，口不能张，这就应该有所指向，最起码柔痉出现这类情况就不是很多，像大承气汤证出现“刚痉”这是一个常见的症状，所以这个条文里把几乎所有的痉病典型症状反应都放在一块儿来论述。还有个问题是“卒口噤”,咬牙张不开嘴，但是治这个病还要口服药，可能这类病不是老这个样，也就是当时发作的时候肯定是吃不下药去，应该就是发作过后才有可能服药。</w:t>
        <w:br/>
        <w:br/>
        <w:t>“背反张”通常所说角弓反张这类情况，就是卧不着席，如破伤风或者脑炎这类病才会抽搐这么严重的程度，一般柔痉到不了这种程度。</w:t>
        <w:br/>
        <w:br/>
        <w:t>以上这些就是痉病临床表现的一些典型症状。这个条文就看作是原著中对痉病临床表现的较为全面和详细的总结性论述。</w:t>
        <w:br/>
        <w:br/>
        <w:t>这个第七条，感觉也有点巧。第七条在这个邓珍本里边，就是说前半部分，在伤寒论里边有，但是后半部分，最起码在康平本里边它就没有，也就是说，这一段，应该是这个，它不是同一段内容，那么在这个吴迁本里边，它就不是同一段内容，而且在吴迁本里边，这个条文，文字上也不是说特别一样。那么现在，要是我们按照这个邓珍本的顺序的话，它就算是这个第七条的一部分，但是，我们也应该知道，它是第七条的后半部分，这个后半部分，从这个文字看，它应该不是原著的内容，这是后人加的内容。</w:t>
        <w:br/>
        <w:br/>
        <w:t>条文是这样的，另外在这儿插一句，就是有关痉病的论述，那么这儿，就是说在伤寒论里边，有这么几条，但是它没有方证条文，它跟这个金匮要略里边的内容，基本上是重复的，当然不同的版本有一定的区别。那么从这个，也就是说痉湿喝篇里边的痉病，</w:t>
        <w:br/>
        <w:br/>
        <w:t>从这个第七条邓珍本的第七条的后半部分开始，伤寒论里边就再也没有相关的条文了。也就是说我们下边学习的内容，就没有参考伤寒论的这个机会，他就没有这些文字了，那么就只有什么呀，就是这个邓珍本和吴迁本两个版本，互相参照着学习。</w:t>
        <w:br/>
        <w:br/>
        <w:t>咱们在学习过程当中啊，我们会有一些体会，这个吴迁本和邓珍本，这个就是小的区别还是挺多的。</w:t>
        <w:br/>
        <w:br/>
        <w:t>这第七条后半段条文在邓珍本是这样的：“若发其汗者，寒湿相得，其表益虚，即恶寒甚。发其汗已，其脉如蛇”。这个条文在吴迁本里边，条文的最前端多了2个字，叫痒病。所有吴迁本里边所有的痉他成都称之为痊。那么我们在这也把可以把它叫做痉病。痉病，就多这么两个字，也没有什么原则性的问题。这一段内容，从他的论述来看.不仅仅是在康平本伤寒论里边没有，而且从他这个文字的论述，从文风上看，也应该就是后人添加的内容。对于这个条文我们应该怎么理解。尽管说是后人加的，按我们今天通俗的说法，这也都是古人，也都是医学专家。所以说呢，我们能吸取的精华，尽可能的去吸取的。但是呢，我们不能盲目的去吸取。像这个条文我们应该怎么理解它，他说这个痉病如果发汗，就是“寒湿相得，其表益虚，即恶寒甚”。这里边我觉得最大的眼目是什么?“寒湿相得”,其实我们可以这么认为，这是痉病的同时又有其他类型的疾病。用伤寒论的辨证体系，就是用这把尺子量一下。那么他出了什么问题呢?他论述的这个痉病，刚痉也好，柔痉也好，都应该发汗呐。为什么发汗不行呢?那么这儿就是说，“寒湿相得”,那么这人又有湿的问题，那么这样呢，发汗就等于说是一种不合理的治疗，违背了经方的治疗原则。所以说，他就会不仅仅疗效不好，还有可能出现其他的变证。</w:t>
        <w:br/>
        <w:br/>
        <w:t>同时我们也应该客观的认识到这个条文，这个条文里边所说的痉病，不应该包括大承气汤证的这种痉病。如果大承气汤证你再发汗，大承气汤证的那种痉病，是一种重症急症，甚至可以说没有发汗的机会，你那个药劲使不上，说不定人就完了。那么它有什么意义呢?在这儿说一个就是我们建国以后的一次疫情，大概是60年代的时候，在北京地区发生了脑炎。当时疫情也是挺严重。后来，中医专家去了以后以那个白虎汤为主要治疗方剂，在白虎汤的基础上大概加加减减的，治疗效果非常好。但是后来，北京市内又发生脑炎，也是脑炎，再用白虎汤治，效果就不好了。结果后来北京集中了好多中医名家，经过辨证以后发现它不仅仅是热，而且同时有湿。又根据祛热祛湿的这种原则去治疗，又起到了比较好的疗效啊。如果说我们这么理解这个条文的话，在理论上能说得通，而且也能帮助我们提高经方应用水平。这是第7条。</w:t>
        <w:br/>
        <w:br/>
        <w:t>暴腹胀大者，为欲解，脉如故，反伏弦者，痉。(208)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咱们刚才讲葛根汤证是气冲，津液往上，达到相当程度，所以整个后背部肌肉都失和了.發痉挛。那好了呢?气不冲了.表也解了.津液也下去了.所以“暴腹胀大”,津液下来了，这是已解了，葛根汤证主要来自项背这个地方。如果脉还如故还是紧而弦，反伏弦者，但是脉变沉了，这个伏和沉呐，伏即是沉得厉害，推脉道才能漠得到，这个病由表入里，更深了，这个痉也是不好的，“反伏弦者”.是不好的样子这个病由表到里了，还是要痉，这底下都是对照刚痉说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这是邓珍本里边的第8条。这一条在吴迁本里边，跟上边儿这一条，就是刚才那个邓珍本里边的第7条的后半部分，是同一段内容。显然  是后人所加的内容旦是这一条，我们可以这样去看它，这也是这个条文作者的一种临床经驗的论述.一和临床经验的总结。</w:t>
        <w:br/>
        <w:br/>
        <w:t>这里边的“暴腹胀大”者，应该是对痉病的一种合理的治疗之后，在痊愈之前容易出现的一种情况。从病理上分析，凡痉病都有一个气上冲也好还是实执往上涌也好，都有一个人体的机能自下而上往上涌的这么一种机制。带着这个大量的体液都集中到这个上半身，当经过合理的治疗以后，这种病理机制降低以后，这些体液就会再回到腹部。么这个时候，腹部就会因为体液比较充盈，就呈现出一个比正常情况下显得比较膨满的情况。所以，作者也说了这个“为欲解”,这个病要痊愈了。但是，如果脉没有什么变化，反而更沉更弦了，那么这还是痉病。这一条应该这么理解，比较合适。</w:t>
        <w:br/>
        <w:br/>
        <w:t>夫痉脉，按之紧如弦，直上下行。一作筑筑而弦，《脉经》云：痉家其脉伏坚，直上下。(209)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上面说，脉沉细者痉，指的是柔痉。紧脉刚才讲了，血管里充斥水分，即体液，也就是血液，在血管里头相当多，肌肉再一紧，更使得上下紧张，“紧如弦，直上下行”,这是刚痉的脉。所以这以上论的是刚痉。</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后边一些这个注解文字涉及到脉经，大家看一下就行了。</w:t>
        <w:br/>
        <w:br/>
        <w:t>在吴迁本里边没有这个小的注解文字。这一条，我们就这么简单的认为就行，就是说痉病的脉象上常常表现为这个紧脉，而且是弦脉，这样就对这个前边条文论述的脉象做了一个补充。你看有论述这个痉脉是沉细脉的，有论述是沉迟脉，这样，又给加了一个弦脉。就是说，痉病常常表现为这个弦脉。这个我们可以做个参考。当然紧紧脉象一项那是不能来这个给这个病定性的。</w:t>
        <w:br/>
        <w:br/>
        <w:t>痉病有灸疮，难治。(210)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很不好解释，这在《伤寒论》里讲得很明白，这是冲着柔痉说的，在《伤寒论》中有这么一段，大家想一想就知道了，“微数之脉，慎不可灸”,就是灸了虚热人的脉。太阳中风，脉浮而弱，虽然有热，脉数，它也必缓弱，比太阳中风的脉还缓弱，就是微，如果虚有热，更不能用灸，这种用灸，以火助邪，这(《伤寒论》)书讲得非常好，“火气虽微，内攻有力，焦骨伤筋，血难复也”。这种痉是津液虚，津液恢复，这种痉(柔痉)才能好。所以，假设有灸疮，这种痉是虚热的病被灸了，所以，才痉，这种痉很难恢复，治更不好治了。上面所讲可以当痉病总论来看，底下他要讲具体证治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这一条显然就是后人所加的。因为像“难治”这一类的论述，或者说“为难治”,甚至“死”,这一类的论述在在康平本的顶格条文里边你是决然见不到的。所以说，像这一类的条文应该不是伤寒论原著的内容。</w:t>
        <w:br/>
        <w:br/>
        <w:t>这里所说的“灸疮”,就是火灸之后形成的疮疡。按今天的话说，就是说疤痕灸，灸完了以后感染长期不愈的这一种才能称之为灸疮。这里也我们也应该客观的去看，因为在古代像针和禾.是一种很常见的这个治疗方法。我们在学伤寒论的时候。多处论述到不当的这个，像火疗。因为那个时候，受当时的这个生活水平的限制，老百姓这个本身或者他身边的人就会懂一些简单的，他不是医学家，也不是专职的医生，但是他懂一些那个比较土的治疗办法，甚至有的多多少少懂一些比较专业的办法。比如说，像扎针，你最起码你得有针，是吧。这就得有一定的专业知识。但是这个灸，关键是一个是灸哪儿的问题，一个是合适不合适的问题，但是灸这种方法本身是简便易行的。其实现在好多人也在家里边自己灸，我现在做腹诊的时候，经常看到有的人肚子上有，大概是几天前，刚自己灸过的那种痕迹。这是在当时是比较普遍的治法。但是如果一旦形成了灸疮，就说明这个患者的身体的体表的状态本来就有不足的这种倾向。我们现在是学经方，咱们用经方来比对一下。你比如说这个人如果说有当归四逆汤证，那么他身上要如果说真正有个感染什么的，他就有可能比正常人恢复的慢，就等于说他有了其他类型的疾病，或者说是这个体表的这个状态不是很好，比健康人要差一些。而且大家看，这个痉病在金匮要略里边举了三个方证。其中只有一个方证与表证无关。另外两个方证都跟表证关系非常密切。在这种情况下，也就是说你仅仅是解表的方剂用的对，他还有其他的问题，那么你治疗效果也不会很好。所以这儿说了一个“为难治”,就是说难治，像这样的条文，我们也客观的把它当做一个古人的临床经验来看。</w:t>
        <w:br/>
        <w:br/>
        <w:t>太阳病，其证备，身体强，几几然，脉反沉迟，此为痉，瓜蒌桂枝汤主之。(211)</w:t>
        <w:br/>
        <w:br/>
        <w:t>瓜蒌桂枝汤方</w:t>
        <w:br/>
        <w:br/>
        <w:t>瓜蒌根二两桂枝</w:t>
        <w:tab/>
        <w:t>三两芍药三两甘草二两生姜三两大枣十二枚</w:t>
        <w:br/>
        <w:br/>
        <w:t>右六味，以水九升，煮取三升，分温三服，取微汗。汗不出，食顷，啜热粥发之。</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说的是柔痉，“太阳病，其证备”者，就是上面所说的发热汗出，发热汗出是太阳中风的证候。这个“太阳病，其证备”者，即太阳病桂枝证，桂枝证就是发热汗出。“身体强.几几然”.整个身体感到拘急之状.这个柔痉的搐很轻.“几几然表示痉挛不厉害.身体有强直这种情况。但是大阳病脉浮。那柔痉呢?前头讲是脉沉细细也是不足，迟也是不足，痉的时候，脉弱更不能往外来.脉沉。或者识或者细。这者是柔痉的脉。柔痉，太阳中风用桂枝汤，所以这里还是用桂枝汤.但是由干痉是有热而律液枯燥，所以才加瓜娄根。这瓜蒌根是苦寒、解渴、润燥、就是组织过干枯慢、那么再有热就要搐。所现的是桂枝汤证，所以还是用桂枝汤。那么由干组织枯慢 他用一和苦寒、润燥，就当作滋阴，就是润燥生津液，缓解组织枯燥，这搐当然可以结束了。《伤寒论》中风证，只是表证要有发热汗出，这个类型是在样枝汤基础上来应用.要是无汁脉紧，也发热，这种病型就是伤寒，就是在麻黄汤的基础上发汗这也是原则。那么各种不同的证候。还有一些不相同(的地方).所以麻黄汤、柱枝汤要适当来選择这个兹物加减。整个情形是桂枝汤证，但颈部不是，而且脉弱得更厉害，所以他用瓜蒌根，这就是桂枝汤加瓜蒌根。在这个方子里，瓜萎根的量是二两，起码要用三四两，桂枝、芍药、甘草、生姜、大枣这就是桂枝汤。它以瓜萎根为主，它不叫桂枝汤加瓜蒌，它叫瓜蔞桂枝汤，所以治痉的瓜蒌根还是主药，这二两还是较少。这个药是挺有力的，它补虚、滋液，治消渴、解渴、润燥，有这种医疗作用，但这种药量用少了，没有什么大力量。这就是桂枝汤证假若由于津液虚竭而发生痉病的话，我们可以用桂枝汤加瓜蔞，它这个书略就略在《伤寒论》中都讲了，在这儿话说得非常简单，所以《金匮要略》不好讲，《伤寒论》又不熟，就没的讲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是一个方证条文，应该是原著内容。不仅这个文字精炼，而且对症状的描述，跟那个康平本里边的顶格条文，差不多是一脉相承。那么他论述的这种情况，按照咱们伤寒论的理论，我们可以把它理解为这就是栝楼桂枝汤证。方剂和这个方后注大家自己看一下。我们就把它融在我们后边对条文的理解当中去。</w:t>
        <w:br/>
        <w:br/>
        <w:t>那么这个条文，吴迁本和邓珍本，基本上是一样的。但是吴迁本在方后注的右六位之后多了咬咀两个字。那么在煮取三升之后呢?有“去滓”两个字。这样我们如果说仔细分析的话，这个吴迁本怎么来的?前面跟大家说了，是邓珍本发行30年之后又重新经过进一步校对，刊行的小字版。所以说，历经这30年，那个校对的方式，甚至校对的人，大概都不一样，那个校对的要求什么呢，可能也不一样，所以说，我们明显能看出这个小字本，有一些地方是画蛇添足的。怎么这么说呢?咱比如说这个方子当中，这个咬咀，在邓珍本里边是没有这两个字的。那么这个咬咀其实要说起来呢，也不能说一点道理没有，大家想想，那个伤寒论里边的桂枝汤后边方后注解里边就有咬咀两个字，但是跟这儿不一样，为什么不一样呢?伤寒论里边的哎咀是这个，“右五味咬咀三味”,人家那个是很明确的，你一看就就觉得，是哪三味，因为生姜是要求切，大枣要求擘，那么就剩下的就是桂枝、芍药、甘草是这三味，这一看就明白。那么这个地方，这个方子总共的六味药就是桂枝汤，加了一味那个瓜蒌根，那么,这六味药，他就说“上六味”,后边就是“咬咀”两个字，其实就是把生姜、大枣也包括进去了。“咬咀”这两个字肯定是后人加的，而且加的不合理，为什么呀?因为生姜大枣大家去看，整个伤寒论里边对生姜大枣的要求都是切和擘，也就是掰开，而且我们再客观的去想，生姜你嚼它干嘛，那东西—嚼不都把姜汁嚼到嘴里边了?是不是?在这儿也没必要嚼啊，所以说这个地万就有点儿，这不是个润色的问题了啊，不是这个句子不通顺，这就有点画蛇添足的这种味道了。</w:t>
        <w:br/>
        <w:br/>
        <w:t>所以说，我们这一次学习，都是反复的去比较，把每一个细节都比较到，这样能够让我们更全面的去理解这个经方原著本身，同时呢，也能去客观的看待咱们在这个经方原著上面出现的形形色色的问题。</w:t>
        <w:br/>
        <w:br/>
        <w:t>那么这个条文论述的栝楼桂枝汤的这些症状，是栝楼桂枝汤证的一些特征性的症状跟痉病相关的症状，已经在前边的条文里边，都做了一些比较详尽的论述，这个地方呢就省略了。</w:t>
        <w:br/>
        <w:br/>
        <w:t>我们在学这个条文的时候，再回头想一想，《金匮要略》的原著原文是什么样。大家去看看，前边儿七条之前伤寒论里边有相应的条文。《伤寒论》里边儿有，那么康平本儿里边儿就有，而且康平本里边有这个不同的排版方式的显示，所以说我们基本上通过这样的方式，通过这样的角度，打个比方，就像一个门缝，给你打开一个门缝，让你看见了门外的真相。那么也就是说这个经方的《金匮要略》里痉病的原著是什么样的。就是康平本里边儿的顶格条文，实际上就那么两三条那些顶格的条文，再加上咱们现在开始学习的这三条的方证条文。这就是原书大致的这么一个面貌。而且那个顶格条文里边儿还有值得怀疑的。因为在康平本里边显示有的顶格条文显然是抄错了。那么这样的话我们就能看到，其实原书这个《金匮要略》是非常简洁的，就是大致是方证条文，前边儿在需要的情况下，对这个病有一个概述，大概就是这么一个样子。</w:t>
        <w:br/>
        <w:br/>
        <w:t>那么下边我们再看看这个条文。他说太阳病这个其证备，就是说他指的是这个方证是以太阳病为基础的，所以说他可以有一系列的太阳病的症状反应。</w:t>
        <w:br/>
        <w:br/>
        <w:t>“身体强，几几然”,是指全身的僵硬，甚至有点儿抽搐，也不是说多么重。这个地方应该是他暗含着这个方子证与那个葛根汤证的一个区别。明显的看出来，他这个论述跟那个葛根汤证那种表实证的那种痉病，在程度上要轻一些。</w:t>
        <w:br/>
        <w:br/>
        <w:t>“脉反沉迟”,那么一般这个表证特别是在发热的时候，应该出现脉象偏浮，而且应该有滑数的这种倾向，因为发烧的时候，这个脉数是一种正常现象。但是，这个方证呢，反倒是表现为沉迟的脉象。或许按照那个前置的论述呢，他或许也有这个细脉的那种倾向，这个也是完全有可能出现。那么这个脉象，作为这个栝楼桂枝汤证来说，这是一个典型的证状反应，比较典型，你像它当然它有汗出，这个桂枝汤证也有汗出吧，反正桂枝汤类证基本上都可以有汗出，但是他这儿呢他应该有一个“不恶寒”的问题。那么这个方证呢，就是以阳性表虚证为病理基础的一种痉，因为它有汗出，甚至之前都有可能有过出汗过多，或者说是这个误发汗或汗出过多的这一类的情况，造成这个体表的津液虚损严重，那么这个时候他就容易发生身体痉挛的这种情况。</w:t>
        <w:br/>
        <w:br/>
        <w:t>那么我们为什么要这么来理解?大家学经方一定不要“死于句下”,如果说我们这么理解，就是因为你发汗过多，不当的发汗，或者说你有汗出过多的经历，然后在这种情况下，就极易或者就一定会出现身体痉挛，如果你要这样理解条文，慢慢的你就不会用经方了。为什么呢?咱比如说，你把它当公式去套。有的他有例外，比如说新加汤证跟这个在病因上，或者说在诱因上是一模一样的，而且病理上也是一模一样，都是体表的津液虚损严重，还有他也有个脉沉迟，你看连脉也是一样的。但是新加汤证的主要的症状，是以身疼痛为特征性症状反应，而这个栝楼桂枝汤方证是以身体抽搐、痉挛为特征性的症状反应。那么这里边儿有什么区别?我们可以经过对方剂的药物组成和症状反应的区别，能推理出他的病理是什么。但是如果进一步的去深究为什么新加汤证就是疼痛，栝楼桂枝汤证就可能是这个痉挛。严格说就没法解释，没有人能解释得了。但是，实际上我们这样对这个病理的理解已经足以支撑我们在临床当中辨证施治。你不理解这个病理，你如果熟记方证，而且对方证可以有一个全面的认识的话，你没有这个病理上的理解，你基本上也能比较熟练地用经方。所以说，这就是经方医学和其他医学不同的地方，经方医学不是建立在把疾病的病理认识得多么透彻、多么全面、多么准确的这种基础上去治疗疾病，经方不是这样的。经方实际上是绕过病理，他找到了一条治病的捷径，你有是证，就用是方，吃了就有效。关键是这个证，辨证有相当的难度。你必须得系统地掌握。</w:t>
        <w:br/>
        <w:br/>
        <w:t>从药物上看，这个方子也没有什么特殊的需要解释的。如果说需要解释的话，那么只有瓜蒌根这一味药需要跟大家说一说。这个方子实际上就是在桂枝汤的基础上，桂枝汤的五味药不仅仅是一味不差，而且连比例都是一样的，就是在这个基础上又加了2两的瓜蔞根。那么实际上，这就是一个推理的过程。治疗这种痉病，关键的药物就是瓜蔞根这味药。瓜萎根这个药，你去查药典，基本上它的那个药性都能给你一个比较全面的解释。实际上就是刚才我说的那个层面，就是说他在阳性表虚证的基础上加了瓜蒌根。我们知道瓜蔞根是苦寒的药，同时呢，它是一味有强壮性的祛热的药。而且它祛热的力量还是挺大的。特别是这一次闹疫情，有吃含有瓜蒌根这一类的方子的机会。如果说大家有机会自己试一试的话，就比如说你留有那種老出虚汁的那种症状，而且也不怕冷就有了这个条件了。你可以试着服一服，如果说单纯服它服的多了，胃里边可能会不舒服，特别是后来还有这个疫情当中还有伴腹泻的，单独吃这个方子肯定是不行的。在临末症状反应表现上，它所治的范畴，比如说口干、口渴，因为他有治疗津液虚的口渴喜饮，追一句，他口干喜饮，但是喝了水以后能解渴。在临床当中，在我问诊的时候，凡问到这一项，我常常会进一步的问一下，你喝了水能解渴吗?大家可能觉得这似乎这是一句废话，就是喝了水还能不解渴吗?你看还真有这种情况，五苓散证就越喝越渴。而且你常常是要不跟上这一句，有时候就会造成错误的判断。这个瓜萎根治疗的范畴里边还有心下满塞的感觉，还有可能会伴有，比如说，身体虚衰无力这一类的，就是近似干有点儿阴证症状。这就说到咱们这次疫情的话，就是那个有的不合理的治疗造成那个后边剩下的一些余证。就跟瓜萎根的治疗范畴好多症状是重合的，就是比较符合。</w:t>
        <w:br/>
        <w:br/>
        <w:t>瓜萎根这味药，大家可以去看看胡老关于瓜萎根的论述。他把瓜萎根和生地、麦冬放到一块儿，论述了它们的共性和它们的不同的地方，还是比较精细的。这个事儿很重要啊，那么我们在这儿呢，强调一个问题，因为我们都是学胡老的书来认识经方，咱们不去过多的重复了。在胡老理论基础上，我们能够想到的一些其他的方面，比如说瓜蒌根这味药，它祛热，这个毫无疑问。但是它祛什么热?它实际上祛的是半表半里热。那么怎么祛?怎么知道它祛的是半表半里的热，而不是主要祛里热。当然，凡是祛半表半里热的这种药，如果你有里寒的时候，你吃它，它会加重里寒的。就这样你也不能把它理解成它是祛里热的。为什么呢?你跟那个石膏和芒硝做一个比较就行了。如果你有石膏证或者芒硝证，你用瓜萎根来治，肯定是治不好的。</w:t>
        <w:br/>
        <w:br/>
        <w:t>前一段时间我们曾经搞过一次半表半里证的专题讨论，应该是大家受益匪浅，因为这个半表半里这个概念在咱们中医界，一直在认识上都不够深入，甚至有的根本就没这个概念。特别是时方理论里面根本就没有半表半里热这么一个概念。但是实际上这个半表半里热，特别是我们这一次疫情。充分展示了这个半表半里热的重要性。现在借着这个对瓜蔞根这味药的药性的了解，来看看这个半表半里热的轮廓，到底是一个什么样的概念。我们谈半表半里的热离不开药。如果说没有治疗药物，这个方子，不管是什么方证，它里边如果说不包括祛半表半里热的药，就肯定不存在半表半里热。</w:t>
        <w:br/>
        <w:br/>
        <w:t>祛半表半里热的药物都是哪些?现在这样一说呢，大家突然就会在脑子里边想了好多，比如说柴胡、黄芩、黄连，但是，瓜蒌根祛半表半的的执、恐怕相当一部分人以前有这个概念。我们把这个祛半表半里热的相关药物做了一个简单的归举。大家看看这些药有什么样的感觉。</w:t>
        <w:br/>
        <w:br/>
        <w:t>首先说祛半表半里热的药，代表性的就是柴胡.这个无无疑问  黄连、黄太也没什么问题，栀子也应该没问题，柏皮大家都能理解。瓜蒸也是祛半表半里的执的  瓜蒌板也是祛半表半里热的热，苇叶、苇茎也是。这儿为什么提到苇叶、苇艺?因为金匮要略后边有苇茎汤，但是吴迁本里边，它改成了苇叶汤、就这一味药的区别。事实上应该说第叶也行，苇茎也行。因为这个苇茎汤多少年来都在临床当中用过。出现在吴迁本里边该是古人，就是说宋代的这些专家们又经过进一步的者证的结果.这个肯定不会是乱写的，一定能行，这也都是祛半表半里的热。</w:t>
        <w:br/>
        <w:br/>
        <w:t>另外还有麦门冬、生地、百合、甘李根白皮、苦参  这都是比较典型的，可以说是在药性上祛半表半里的热毫无疑问的一些药。那么大家看它会洗及到多少方子。你看柴胡剂是一个系列方，芩连剂也是一个系列方，都不是一个方子，栀子剂也是一个系列方，象这个瓜娄根剂，我们也可以把它看作系列方。像麦门冬、生地，含有生地的方子也不少，这都是系列方。所以说这个半表半里的热，在经方的病理里边是应该是一个很重要的病理要素，应该引起我们的重视。</w:t>
        <w:br/>
        <w:br/>
        <w:t>上边儿这些，还只是跟大家那个说的都是一些药性比较明显的，那么还有一些可以认为涉及到半表半里热的这种药物，比如说竹叶、竹茹、白薇、香豆豉、瓜蒂，甚至包活鸡子黄，苦酒、连轺(就是连翘的根)、牡蛎、秦皮、生梓白皮、葶苈子，乌梅等，这一类的药基本上也都能或多或少的涉及到半表半里热。</w:t>
        <w:br/>
        <w:br/>
        <w:t>所以说事实上对半表半里的热的重视程度远不及这个经方病理本身所包含的这个这么大的面儿，重视程度一直是不够的，那么到什么程度呢?比如说，我们就是因为对这个半表半里的热的认识相对来说比较充分一点，所以说这一次的疫情，我们就把这个半表半里的的热当做一个主要矛盾，主要的方剂就是葛根芩连汤。那么对葛根芩连汤的认识，这儿不多说了，我们在那个平时学习的时候不止一次的谈到这个问题。</w:t>
        <w:br/>
        <w:br/>
        <w:t>我在这儿只说一个现象，就是这个关于葛根芩连汤这个的应用，我们曲阜有一个学员叫刘登勇，前一段时间呢因为大家是用葛根芩连汤为主来治疗新冠，很多人看了以后觉得不好接受.然后我们又把刘登勇那篇文草贴出采给大家看，大家一般都感觉是写的不错的.但是在这儿跟大家说一个有意思的现象，刘登男本人冒经把这篇文草向不同的平台和出版机构投稿，没有人录用，没人登，这后边儿的问题，大家去思考，就不做深入的讨论。</w:t>
        <w:br/>
        <w:br/>
        <w:t>大家再想想我前边儿说的那些祛半表半里的热有关的那些药物，如果你用不好，我门不难理解为什么社会上会形成一种很奇特的局面，中医界人人都说经方好，但是说真正用经方的人却非常少。说它好，又不用它，为什么呀?我们重新看一下这个栝楼桂枝,这个栝楼桂枝汤证.从方剂来看，你一下就很明日，它就是桂枝汤的底子.就在柱支汤的基础上加了一两的瓜蒌根。所以说它的那个症状，好多地方是跟这个桂枝汤证非常接近的，也就是说桂枝汤可能出现的症状，在这儿完全有可能出现。但是我们得去找区别点，区别点在哪儿呢?栝楼桂枝汤证就是桂枝汤证里边儿，以“不恶寒，脉沉遲”为特征性症状。它不仅仅是一个典型的症状，那个出汗也是典型症状，是不是?但是它的特征性症状是说桂枝汤证，反倒不恶寒，而且这个脉又偏于沉迟。在金匮要略里边兒论述。这就是痉病的基础。如果这个患者单纯表现为这样的症状，没有其他类型疾病.他就具备了用栝楼桂枝汤的机会。</w:t>
        <w:br/>
        <w:br/>
        <w:t>有一个学生说了一个比较有意思的角度，就是说这个栝楼桂枝汤跟这个桂枝加附子汤有什么区别?这也有腿挛急嘛。这是两种不同的问题，可以说有质的区别。那个桂枝加附子汤是桂枝汤证进入了那个阴性，机能严重的不足，而且绝无半表半里的热，所以说他那个腿挛急就是因为汗出不止、津液丧失太多，只是腿挛急。但是他的脉跟痉病有点儿区别。关键是什么呀?肯定恶寒，这是很重要的一个事儿，这是两种病。</w:t>
        <w:br/>
        <w:br/>
        <w:t>那么这个栝楼桂枝汤在临床当中治一些什么样的现代疾病呢?我们现在学的是《金匮要略》,治的是痉病当中的柔痉。那么实际在临床当中，他治疗的病都是哪些呢?</w:t>
        <w:br/>
        <w:br/>
        <w:t>我在这儿跟大家简单的说一说，先说跟痉病相关的一些现代疾病，比如说脑膜炎这一类的病出现的抽风的症状。这里边儿有大家需要知道的脑膜炎没错，但是他也就是仅仅抽风，如果真到了那个角弓反张那种程度恐怕就不是这个，应该有别的方证。再一个就是小儿抽搐、急惊风、流行性肌张力障碍综合征，这都是跟痉病相关的，就类似于这个体表的这个组织机能向痉挛这方面倾向的这一类的疾病。那么实际上，它还治疗好多其他的疾病，咱也有必要知道啊。那么比如说落枕、颈椎骨质增生、腰肌劳损、皮肤干燥综合征、慢性肾炎、肾病综合征、神经性耳鸣。实际上这个统计是不全面的，但是已经具备了我们能够借助于这些数据来深入认识这个栝楼桂枝汤的治疗特点。</w:t>
        <w:br/>
        <w:br/>
        <w:t>那么为什么说这个临床统计数据不够全面的，因为这个栝楼桂枝汤是《金匮要略》里面的方子。而且《金匮要略》里边儿明文写的，它是治柔痉的。所以说临床当中真正能够把这个该用都能用到，就是那个应该用它的地方，他那个实际都没用上。为什么这么说?咱们学习的，基本上都有临床的这个条件，你在临床当中会不会碰到这一类的情况?就是你问他，你平时出汗多吗?我比正常人出汗多。那么口干吗?有点儿口干，喜次喝水吗?喜欢喝水，喝了水能解渴吗?能解渴。这类情况很常见嘛、对不对啊?很常儿。那么你冉回他怕冷吗?大傢看啊，我刚才問的这幾项，就是我们那个问诊单几平挨看的这儿项。当时设计的时候根本没考虑过这情况.这是一个巧合。你问他怕冷吗?他不怕冷，我都喜欢吹空调，不喜欢在热的地方待着。当你问到这个的时候  你马上想到什么呀，他很可能有里热。肯定你会去这么想、那么你就会重占的再去问他。吃凉的东西行吗?不行，我不喜欢吃凉东西，如果吃凉东西吃多了会闹时子.或者说这个胃里不舒服，这一下就把里热给否了。大家想想这个人有沿有服栝楼桂枝汤的机会?绝对有。那么他冉有别的万证，比如说他有肠鸣.要是如果说你能断完是半夏泻心汤，你再合半夏泻心汤，没问题。他有偏头疼，那个时不时的偏头疚。有时候会烧心反酸，你给他合吳茱萸汤也没問题。如果说有口苦，那你给他合上那个些胡剂  没问题。说到这个地万兑口苦了，同时乂有口十，你要考虑柴胡柱枝干美汤了  是不是?但是如果他没有明顯的柴胡证，这个时候，特别是他这种汗出怕执  你就完完有用这个栝楼样枝汤的机会。</w:t>
        <w:br/>
        <w:br/>
        <w:t>我们以瓜蒌桂枝汤为一个圆心.我们再看看临床当中我们用栝楼棒枝汤，跟他在药物上非常接近，病理上也非常相接近的这些方法剂，它们和这个栝楼桂枝汤的区别是什么。你如果说不考虑到这一个层面儿，你时常地想不到，因为这个方子我们在临床的时候会感觉它很偏，很少有人用。</w:t>
        <w:br/>
        <w:br/>
        <w:t>首先说这个桂枝汤证，症状大家都很熟：脉浮缓、汗出、怕冷。这是比较典型的吧，那么它和栝楼桂枝汤就有脉象的不同，和这个恶寒、不恶寒的区别。</w:t>
        <w:br/>
        <w:br/>
        <w:t>那么桂枝加葛根汤，多么接近呐，桂枝汤原方又加了葛根一味药，跟这个方子药物组成上如此的接近，但是他们治的有明显的差距。这个桂枝加葛根汤各方面的症状都跟桂枝汤基本上一样，包括脉象，包括怕冷程度等等，都跟桂枝汤证非常相似，但是它有颈项部的拘急不适，说的简单点儿，有颈椎病。</w:t>
        <w:br/>
        <w:br/>
        <w:t>还有桂枝加黄芪汤，这是《金匮要略》里边儿的一个方子。它也是桂枝汤的基础上加了黄芪，加的也不多。但是他跟栝楼桂枝汤的区叫什么,它是有汗出，怕冷明显，比桂枝汤怕冷还要重。而且，它有可能出现那个身发黄，就是黄汗，我见过这样的病人。</w:t>
        <w:br/>
        <w:br/>
        <w:t>桂枝加附子汤这个刚才说了，我们就不去说了。</w:t>
        <w:br/>
        <w:br/>
        <w:t>再延伸的话比如像象枝汤加苓术这一类的方子，那个是其他类型疾病。这个就不再过多讨论，面太宽了，会分散重点。</w:t>
        <w:br/>
        <w:br/>
        <w:t>对这个方子，从各个角度都做了一个比较详细的分析。下边儿我再跟大家说至关重要的一点，而且像这样的角度，以前大家可能很少听说，那就是我们用《金匮要略》里的方子，你是用《伤寒论》的理论体系来指导应用，还是以《金匮要略》里的以疾病为线索的这种论述来指导应用，这里边儿是有区别的，而且是有本质区别的。</w:t>
        <w:br/>
        <w:br/>
        <w:t>有什么区别?我跟大家说说啊。如果你要是用《伤寒论》的理论体系，来用栝楼桂枝汤的话，会是个什么样的辨证思路呢?他治疗的目的是什么呀?是阳性的表虚证。而且在阳性的表虚证的基础上.以“不恶寒、抽搐、脉沉迟”为特征性症状反应的一类疫病，它治疗的是这样的。如果说我们用《金匮要略》的这种架构论述来应用这个方子的话，那么这个栝楼桂枝汤是个什么方剂?它治疗的是痉病中的柔痉，是以“发热、汗出、不恶寒、脉沉识”为特征性症状反应的一种痉病。这一下，一个痉病就把你给框住了尔得贝到痉病才能用它。刚才我们给大家提供的那些栝楼桂枝汤治愈的现代疾病的那此数据、就是为了滑清这个问题。你如果说用它来单纯的去治疗痉病，见不到痉病你就不会用了。那么这个方子你在临床当中应用的几率就会很低。我刚才跟大家说过临床当中遇到的那一类患者，能不能再给我找一个其他的方子来治?恐怕你很难找到。在经方的这些方子里边儿没有哪一个方子是可以用其他的方子替代的。</w:t>
        <w:br/>
        <w:br/>
        <w:t>再跟大家说说这个方子的实际的临床应用。栝楼桂枝汤它有一个典型的症状，就是不恶寒。但是造成不恶寒，还有其他的因素，就是里热也能让人不恶寒。半表半里的热，瓜蒌根证以外的半表半里的热，也能造成人的不恶寒，如说像那个黄连、黄芩这一类的，要如果说半热证重了，也不恶寒，像这个栀子类方证，恶寒也不明显。另外，比如说生地、百合地黄汤、防己地黄汤、甚至包括那个肾气丸，常常这种病人也会表现出不恶寒，反而有点儿恶热的的那种情况。这个都需要在临床当中去进行具体的鉴别，今天不去说那么详细了。我只是跟大家提起，大家就会知道他们各自有各自特征性的症状反应。你要有这方面的意识，怕的是你没有这个意识，你只要有了这方面的意识，在辨证的过程当中你去分辨它们还是不难的。</w:t>
        <w:br/>
        <w:br/>
        <w:t>这儿呢，我再跟大家说说我自己在临床当中的一些应用体会。我治过一个小孩子，这个小孩子比较特殊，就是发高烧的时候抽风。那么,特别是小孩儿，你得对他有一定的了解，因为这个小孩子他自己他不会叙述，你问诊只能是去问家长。所以说对这个孩子，我就相对采说比较了解。这个孩子早产2个月.生产了以后他母亲就一大堆身体的可题，就是这个发烧、汁出等等。他母亲当时就在那个省城、后来稍微好转、就是说发有生命危险了，就不得不回家来了。回冢来以后，在微信上她告诉我.说你救救我吧我快不行了。当时就跟我这么说，这个孩子呢，就在省城医院里边，就在那个保温箱里边待着待了将近一个月。而且人家也不给你拍照片儿，也不给你拍视频。后来呢，我给他母亲治的，把他母亲基本上就治好了。</w:t>
        <w:br/>
        <w:br/>
        <w:t>后来这个家长就跟我商量，我的孩子现在这样怎么办?我说你把孩子抱回来，真要是说在家里边儿不适合，你再把他送到县医院里边去。就这个方式，在那儿他也不让你看，什么你也不知道，那也不行。后来他就真的强行把孩子抱回来了。结果实际上孩子吃啊什么的基本上是正常的，后来呢、就过了有一两个月吧、开始发烧。我就给他柴胡桂枝汤，吃了就好了。再后来这个孩子，就是几次发烧，基本上都是用的柴胡桂枝汤。为什么呢?因为他老出汗，每次夜里睡着觉以后就会出一身汗。</w:t>
        <w:br/>
        <w:br/>
        <w:t>大概就是三四个月以前吧，小孩又发烧了，我就给他柴胡桂枝汤，吃了以后，他就开始发高烧，这个体温就迅速上升，他家长害怕呀，就在电话里问我，我就跟他说，你注意孩子，别让他着凉就行了，烧到差不多快40度的时候，一会儿就开始自己出了点汗，就会到好的时候。因为他前面呢有过类似的经历，她也不害怕了，然后回去，后来过了时间不长，就给我打电话说孩子抽，烧的有点儿抽了。这个怎么办，就是说烧坏了怎么办?我说你过来拿药吧，我给他的什么药啊?我就给他的柴胡桂枝汤加了瓜蒌根，这个如果说人家患者知道的话，人家得觉得这个跟笑话一样是吧，还是原来的方子，就加了一味瓜萎根。结果拿回去吃了药以后，后来我问她，就说吃了药以后就再也没抽过。过了2个多小时，烧到40度以后烧就退了。退了以后，就跟正常孩子一样，就非常好。实际上这个等于说是小柴胡汤合栝楼桂枝汤，这是一个医案。工米又</w:t>
        <w:br/>
        <w:br/>
        <w:t>还有一个医案，是咱们平台上的一个学员，他的孩子癫痫，已经上大学了，在学校里头老发作，他也挺担心，多方面治疗都效果不好。后来就找到我这儿来，我一开始呢是给他全面辨证。他那个发作不是说特别的频繁，不是每天都发的那样。我就给他全面辨证，方剂大概是这个跟癫痫有关的，应该是柴胡桂枝干姜汤和栝楼桂枝汤这2个方子。另外他还有里寒，也有其他的半热，还有水证，就是全面辨证的一个治疗方案。吃了以后，2个月的药吃了，以后就慢慢就不发作了。后来就好了。好了以后过了几个月，咱们这个学生，又跟我打电话说，孩子最近又出现癫痫，但是这一次症状反应非常典型，口干、口渴、身无力，再加上会时不时地发作癫痫。我就跟他说，你用柴胡桂枝干姜汤合上栝楼桂枝汤。后来喝了大概没几天吧，就好了，从那以后就再也没发作过。</w:t>
        <w:br/>
        <w:br/>
        <w:t>所以说谈到癫痫的治疗问题，这是我自己的认识，因为癫痫发作都是有明显的休作有时，常常这个表现为柴胡剂的症状和这个表虚的就是栝楼桂枝汤证，那个表实的应该是葛根汤证。大家可以临床当中去做点探索。但是，如果你去找这个相关的参考资料的话，用这一类的方子治癫痫的还真不多。其实也就是刚才我说的，是在经方辨证体系的指导下去用，有是证用是方。符合什么方证，就用什么方子。  真般</w:t>
        <w:br/>
        <w:br/>
        <w:t>太阳病，无汗而小便反少，气上冲胸，口噤不得语，欲作刚痉，葛根汤主之。教             古(212)</w:t>
        <w:br/>
        <w:br/>
        <w:t>葛根汤方</w:t>
        <w:br/>
        <w:br/>
        <w:t>葛根四两麻黄三两去节桂枝二两去皮芍药二两甘草二两炙生姜三两大枣十二枚</w:t>
        <w:br/>
        <w:br/>
        <w:t>右七味.咬咀.以水七升.先煮麻黄、葛根，减二升，去沫，闪诸约，煮取三升去滓，温服一升，覆取微似汗，不须啜粥，余如桂枝汤法将息及禁忌。</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这个与前段对照看就好了，这个讲得很清楚，上段说的是柔痉的治疗。这一段说的是刚痉的治疗。</w:t>
        <w:br/>
        <w:br/>
        <w:t>“太阳病，无汗”,这个“无汗”,人体内水分的排出不外乎这(三种渠道),不是由小便就是由皮肤，再不然就是由肺脏呼吸器官。那一般无汗，小便应该多。人体水的排泄，一刻也不能停，这一段讲小便少，“小便反少”,不应该小便少，所以说小便反少。为什么小便少呢?底下就有了，“气上冲胸”,我们刚才讲的，它是由于气上冲，这个水与气上冲，是往上的，不往下，所以“小便反少”,这样一来水分都跑到上体部去了。“口噤不得语”,就是上面说的口噤，不能说话了，牙关紧啦，说不出话了，这马上就要背弓反张了，“欲作刚痉”。那么发生刚痉，和欲作刚痉这个期间，都要用葛根汤。</w:t>
        <w:br/>
        <w:br/>
        <w:t>葛根汤解这种肌，它与桂枝汤的解肌是不一样的。葛根这种药，它是湿热使得肌肉不和而发生痉挛，所以它是发挥这种(治疗)作用。那么这个方子(葛根汤)呢?也是以桂枝汤为主，桂枝主要是气上冲，所以我说药物需要研究，就是这个道理，古人就说它热得不得了，散风散寒，其实主要的就是气上冲，它是发汗药，但发汗的力量不大。这个方子也是以桂枝汤为主，它是在桂枝汤的基础上，由于没有汗加麻黄，由于项背强加葛根。那么有汗呢?不用麻黄，用桂枝汤加葛根也行，那只是项背强。要是全身性的页背强，桂枝汤冉加葛根是不够的。它主要是表不解，气上冲得厉害。这个水分都在上,所以麻黄这个东西发汁祛水，它一发汗，水也撤了，表也解了.气不上冲了.肚子马上稍稍胀一些，那痉就好了。它这个治疗与桂枝汤加瓜萎根是两种。那么桂枝汤主什么东西，如果有时间要好好研究。我怕是来不及了.我打算写这个东西来的  但是精神不行了，感觉时间不够用了。你们要留心，平常用药确实要好好研究。</w:t>
        <w:br/>
        <w:br/>
        <w:t>彼伤风就说是痉病，你不能再说(病因)是“风”了.事实证明现在医院对产妇开窗户开门，要是真是风邪的问题，那(谁也)跑不了，现在小孩子都抱到外头见见风。而以前连一般的大夫都认为是“风”,就叫搐风。这个(风的观念)就是错。刚痉、柔痉这是客观事实，在治疗上古人也通过实践做了结论，柔痉用桂枝汤加瓜蒌根，刚痉用葛根汤就行，不但现在行，未来还行，这是客观存在的。若说它是风，现在我们经过证明不是(风),不是就不是嘛，还讲是(风)干什么呢?这中医怎么还能进步呀!所以这是一个大问题，太教条化了，也影响咱们进步。不是古人说的都对，他不对就是不对，他限于当时的社会条件、科学水平，现在你不能这么来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葛根汤这儿就不说了.就是原方。大家都很熟悉了。我们再说说这个吴迁本和这个邓珍本的区别。我是想这样。咱们这是学这个金匮要略的原文，这才是刚刚开始。因为我们学习主要就是这两个版本.以这两个版本为主。一开始呢。跟大家做一个比较全面的展示。因为这个吴迁本和邓珍本之间.一些文字上的小的区别非常的多。因为如果整个学习金匮要略过程当中都在抠这些东西，很耽误时间，效率有点偏低，最后能通过这种文字上的差别帮助我们澄清的问题，不是说特别多。所以我们现在呢只是给大家做一个展示，就是说咱们在痉病这里边吧，给大家比较详细的说一说。到后边。我们就简单的一提，或者那些对我们理解方证，理解病理有直接影响的，我们才跟大家去做细的推敲。</w:t>
        <w:br/>
        <w:br/>
        <w:t>我们看一看这两个版本的条文有什么区别。在吴迁本里边，在这个“葛根汤主之”之后，有一个方子，就是提示下边是这个，是这个葛根汤的方。但是它没有“葛根汤方”这4个字，显得比较简略一些。再一个，方后注里边，邓珍本儿的这个“以水七升”,在吴迁本里边，是“以水一斗”。这里边水的量有一点点区别，也没有什么质的问题。方后注里边“先煮麻黄、葛根，减二升”,在吴迁本里边是“先煮麻黄、葛根一两沸”,也有一点点区别吧。方后注里边的“去沫”,在吴迁本是“去上沫”,这个没什么大的区别。“覆取微似汗”,在吴迁本里边是“取微似汗”,就好像是没有盖被子的那个要求。吴迁本没有那个“不须啜粥，余如桂枝汤法将息及禁忌”,似乎，这不是原书里边方后注里边的内容。应该是后人加的。</w:t>
        <w:br/>
        <w:br/>
        <w:t>下面再看看这个条文，“太阳病”,我们可以把它理解成他对疾病的一种定性的意思。就是，它既可以有这个阳性表实证的诸多的症状，但同时不能有其他类型的疾病，应该有这两方面的意思。</w:t>
        <w:br/>
        <w:br/>
        <w:t>“无汗而小便反少”,这是葛根汤证的这种痉病的一个比较有特征性的症状。葛根汤本身是一个表实证，表实证的症状反应就是无汗。这儿说的很明确，后边他为什么说而小便反少呢?因为表实证，他不出汗，这个人体排出水分途径少了一大项。排出水分的渠道，一个是小便，再一个就是体表，通过体表的水分蒸发。另外，就是我们这个呼吸系统也会往外蒸发一些水分，但是当你处于表实证的情况下，体表的体液代谢基本上就差不多停止了，在这种情况下，体液的排出量就会少，在生活当中，这也是一种常识，夏天出汗出的多，水分都从通过皮肤排出了，那小便就偏少，而且，小便还容易发黄。因为小便排的水分少了，又因为天热，整个人体的代谢功能反倒是旺盛了，产生的代谢物多，小便里边含代谢废物的浓度就会增高，小便就会发黄。冬天我们出汗的机会少，小便的次数就明显比夏天就要偏多，这是人体的正常的机能。但是，当出现疾病之后，就会出现一些反常的情况。那么这儿，本来表实证应该是小便多的，这个时候反倒是小便少了，所以这就是一种反常现象，为什么呢?后边有解释。</w:t>
        <w:br/>
        <w:br/>
        <w:t>“气上冲胸”,就是这个方证典型的症状反应。这个气上冲胸既是一个典型的症状，也是一个特征性的症状。而且，它也是造成小便本来应该多，反而减少”的这么一种病里。这个表证的气上冲，跟那个奔豚证的气上冲不一样，它更多的是一种机能的往上涌的这么一种状态，这个时候，会带着这个体液充实在上半身，体液往下走的这种机能不太正常了，体液随着气上冲往上走而不往下走，小便就少了，这就是他的一种特殊病态，形成了这么一种特殊的症状反应。</w:t>
        <w:br/>
        <w:br/>
        <w:t>“口噤不得语”,就是说这个人可能会出现牙关紧闭，甚至都不能说话的这么一种反应，这就是这种表实证的痉病常见的一种症状。</w:t>
        <w:br/>
        <w:br/>
        <w:t>“欲作刚痉”,下边有这么一个解释，欲作刚痉，这个地方提到了刚痉。这里边又有个事儿啊，一般中医历史上都把它解释成，葛根汤证就是刚痉，但是，如果从康平本的那个角度再去理解的话，你可能有新的认识。如果说原文的作者认为葛根汤证就是刚痉的话，那么“欲作”这2个字显然是没必要。你用发刚痉不就行了吗，他们为什么要说“欲作”刚痙呢，实际上这个地方是给后边的刚痉做一个铺垫。顺便在这儿给大家说-下，实际上后边的大承气汤，那才是真正的刚痉。这里边儿就有个事儿，栝楼桂枝汤证那个是典型的柔痉，这毫无疑问。那么,大承气汤证是典型的刚痉，因为那儿有明文，目们学到的时候再给大家解释。那么,这个葛根汤证算刚痉，还是算柔痉?换一个角度人冢原书作者压根儿就没想去细分这个东西。先说.痉病本身就是“当时的医学界”对以抽搐为主要症状反应的这一类的疾病的一种界定。因为里边有汗出的，有发病特别强烈的，他会把它界定成这个刚痉或柔痉。其实在经方医学理论裏边  你把它叫做痉病本身就不合理，按今大的说法就是不科学。为什么?因为大家想想这个痉病是一种病吗?活楼桂枝汤证和葛根汤证，如果说它们还有一些共性的话，那么大承气汤证跟它是一和丙吗?尽管症状反应非常相似，但是从病理上有了天壤之别。所以说  大家换一种角度眼那个原文的作者换位考考一下，深究这些东西有意思吗?人家就用了这么一种方式殳有很详细的给你论述清楚，就把葛根汤证弄成“欲作刚序”.直正的刚痉在大承气汤证条文里边有明文说明。这儿就涉及到降一字格的条文，这有可能是出自张仲景的，从这个地方能看出张仲景的高明。虽然我们从刚才总体的角度来看，去纠结这个深究这个这些东西没有意义。从医学理论角度来说，这种界定本身就是不科学。如果说这个病理差别这么大的这种病放在一块儿，你把它叫做一种病，合理吗?肯定是不合理。那么张中景又按照当时医学界的那种约定俗成的界定，又把它明确了柔痉、刚痉，明文的进了进行论述，高明在哪儿呢?高明在它有实际意义，什么实际意义?我们在学习这个过程当中，时不时的不也在这么说吗?葛根汤证和栝楼桂枝汤证区别是什么呀?不是一个有汗，一个无汗吗?一个怕冷，一个不怕冷吗?那么,当时的医学界把它叫做柔痉、刚痉这样可以帮助我们辨证。就是说降一字格条文强调这一方面的内容，那么你要是跟那个降两个字的那些条文比较一下的话，显然它的价值会更高。也能看出这个作者的思维缜密特别靠谱。所以说当我们这么理解之后，我们再来审视这个刚痉与柔痉的区别，我们就觉得比较容易理顺了。如果说想给他叫一个名字，那么栝楼桂枝汤就是柔痉，大承气汤是典型的刚痉，葛根汤证把它叫做柔痉也行，只要是你方便辨证，你觉得能够帮助你理顺思路，叫它这个也没问题，,你不给它命名这个刚痉也没有什么问题。</w:t>
        <w:br/>
        <w:br/>
        <w:t>我们把葛根汤证的病理做一个定性，以后我们会给对每一个方剂都做一个定性。葛根汤证的病理要素结构：阳性的表实证。这个方证条文有一个特点，就是金匮要略里边的葛根汤和伤寒论里边葛根汤是完全相同的。就是说它的临床表现，完全可以出现伤寒论的时候对葛根汤证的那些论述。在金匮要略里边就是论述葛根汤证的一种特殊情况，当葛根汤证严重了以后，就呈现了以抽搐为典型症状反应的这么一种比较重的疾病。</w:t>
        <w:br/>
        <w:br/>
        <w:t>那么这个方证，在临床当中，我们同样有一个问题：你是用伤寒论的理论体系来指导应用?还是用金匮要略的这种论述的特点来指导应用?在这个方子上面，这个问题表现得更为典型。你要是用金匮要略的这种论述去使用葛根汤，那么葛根汤的应用范围就太窄了。你首先得见到痉病，然后再符合“怕冷，不汗出，小便又少”,符合这样的症状反应才有用葛根汤的机会。咱们在学习伤寒论的时候，葛根汤治的那些那些病似乎就不沾边了。这个地方实际上想跟大家说明一个什么问题，经方的这两本书。伤寒论它不仅集中了很多方剂，现在可以把它们叫做通用方、常见方，同时他还以这个为基础论述了经方医学的基本理论，经方医学的辨证体糸都在伤寒论里边论还。金遗要略是另一种情况，导读的时候就说过这个观点，金匮要略的论述，它有好多其他含义。只有字面上的含义，是这个作者不想要的。那么来理解这一层意思，比如说像痉病，这个作者实际上是对把这个以抽搐为典型症状反应的这一类的疾病定义为痉病的这个医学理论的一种批判，你这种定性是不对的，他们在病理上有的会差得很多。而且后边所有的这个金匮要略里边的那些篇章，都有这么一个特点。所以说他在金匮要略里边用这种方式来论述，可以帮助当时的社会上的医生，学习经方，应用经方。就跟我们今天，就常说你写一篇某某病的中医治疗这么一篇论文，如像胆囊炎的，论胆囊炎的中医治疗，或者说论胆囊炎的经方治疗，你不也得先说明这个胆囊炎是一种什么病，然后它在中医里边涉及到哪些方证。一旦这样子，其实你等于也提了这么一个问题，这一个胆囊炎有数十个经方治疗，说明他们是在根本不同的病理状态下发生的，而且治疗的方法有的都完全不一样。你把这些病就是说只是见到胆囊这个地方发了炎了，你就把界定成胆囊炎这种病.合理吗?这个话说起来有点绕嘴了，合理吗?就是胆囊发炎了，你不能界定成胆囊炎，成了这么一种结论了。为什么呀?实际上这是医学的深层次的东西，经方治疗的是造成胆囊炎的那种病理环境，是那种真正的病因。这个后边还会说，在这里就不详细讨论。</w:t>
        <w:br/>
        <w:br/>
        <w:t>我们通过这样解读金匮要略的条文，你才能最后学到手。一句直白的话，你只有这么学习，你才能最后会用经方。</w:t>
        <w:br/>
        <w:br/>
        <w:t>我们再看看，由葛根汤治愈记录的现代疾病，重点的给大家说一下葛根汤治疗的现代疾病的跟痉病有关的这些病：脑炎、脑膜炎、流行性脑膜炎、周围性面瘫、咀嚼肌痉挛症、梨状肌综合征、腓总神经痛、流行性肌张力障碍症候群、肌张力障碍综合征。大概都跟这个痉病有关。</w:t>
        <w:br/>
        <w:br/>
        <w:t>跟痉病无关的，能够搜集到的数据，还有四五十种病：比如说流行感冒、颈椎病，蕁麻疹、鼻炎等等。还有好多现代疾病，在临床当中用葛根汤，它的应用指证，发热、无汗、恶寒、脉浮紧，但这是通常讲的情况，如果说他要是痉挛的时候，他的脉有可能是沉细的。条文里边有论述这些典型的症状反应，前提条件，他不能有其他类型的疾病。</w:t>
        <w:br/>
        <w:br/>
        <w:t>这里还要跟大家说一个现在正好碰到的脉象的问题。葛根汤证恰好是一个比较典型的问题，因为治通的的葛根汤证和这个葛根汤证的这种痉病   用的方子是完全一样的旦是，如果说他真到了出现痉病的这种程度。它的脉就有可能是沉细了、这里边儿还有一个问题，如果说它出现了肌张力障碍综合征这一类的。它轻微的偏向干痉病、但是还到不了这种程度，那么他的脉象能不能“不浮紧”?他近平干沉细和淫堅之间  有没乍文种可能性?完全有可能。有时候我们在临床当中能碰到什么情况  这个人一身的病旦是摸这个脉，近乎于平脉。其实金匮要略里边有论述.像白虎加桂枝汤证  那里边就仑述了其脉平，它那个平是没病吗?他还有明显的热热，还有表虚  是不是?所以说我门临床当中一定不要跟套数学公式一样去辨证.要活着看.要把方证吃透  这是我们用好经方的前提。大冢一定在这儿要过这一关.你过不了这一关.要想用好经方是很难的。</w:t>
        <w:br/>
        <w:br/>
        <w:t>在刚才我们论述的这种状态下.如果再出现抽搐、这个颈项强，或者面摊啊，或者兑是这个鼻基，或者说腹泻呀.这都是葛根汤治疗的范围。这里有一个条件，这里的腹与，你得辨清楚它不能是因为里虚寒造成的.这一点是比较重要的。这个条文就学到这儿。</w:t>
        <w:br/>
        <w:br/>
        <w:t>痉为病，一本痉字上有刚字。胸满口噤.卧不着席脚挛急。必齿介齿.可与大承气汤。(213)</w:t>
        <w:tab/>
        <w:t>大承气汤方</w:t>
        <w:br/>
        <w:br/>
        <w:t>大黄四两酒洗厚朴半斤炙去皮积实五枚炙 芒硝三合</w:t>
        <w:br/>
        <w:br/>
        <w:t>右四味，以水一斗，先煮二物，取五升，去滓，内大黄，煮取二升；去滓，内芒硝，更上火微一二沸，分温再服，得下止服。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这一段就没有表证.没有表证.你不能再发汗，这就是辨证。有表证可发汗，无汗者用麻黄剂，有汗者用桂枝剂，没有表证，干脆不能发汗。</w:t>
        <w:br/>
        <w:br/>
        <w:t>这一段是说阳明病，如果“痉为病，胸满口噤，卧不着席”,也说不出话来。它这—搐，气往上壅，这个壅是由里头壅的，不是表不解气往上壅，它是热壅于上，这是阳明病。热盛从里往上壅，所以“胸满”。那么搐，承气汤证，也纯粹是热盛，津液枯燥，热伤津液，。眼因问</w:t>
        <w:br/>
        <w:br/>
        <w:t>“口噤”,牙关紧闭，不能说话。“卧不着席”,仰卧，光两头——脑袋和腿能够着席。古人屋子里头铺席，现代日本也是铺席子，不是有桌子、椅子，而席地而坐，屋子里头铺席子，所以卧不着席，脑袋、腿着席，刚痉往上搐，背弓反张，整个背部不能着席。“脚挛急”,脚也搐，所以这个全身搐得相当厉害，破伤风症可常见到(这种情况),“可与大承气汤”。“主之”是肯定的，“可与”有商量语气，也可以大承气汤，也可以调胃承气汤，以当时的情况斟酌，看热的程度、实的程度怎么样，以斟酌用药，但非下不可，下可以救阴，救津液，热太厉害了。</w:t>
        <w:br/>
        <w:br/>
        <w:t>到这儿痉病讲完了，当然是不够全面，你看一下就知道了，但我们到这儿可得一个结论，这个痉病，无热者不痉，就是热，刚痉也好，柔痉也好。柔痉不是说津液虚嘛，它也是有热才痉挛，光津液虚也不痉；这个刚痉不是说湿冲于上体部，光是湿，它也不怪，再有热它才痉。所以我们讲刚痉、柔痉，也都由于有热，津液枯燥；有热，津液充斥在肌肉里头，它才能使肌肉失调而发生痉挛。那如果没有表证，只有热，津液虚，也必作痉，且更厉害，阳明病是热最厉害的。那么,是否有半表半里?可见非热者不痉，所以这个痉，三阳篇有，三阴篇不会有。少阳病也能有，我就冶过，我给我自己的孙女，就用小柴胡加石膏治。它这没有全面说，举一隅而以三隅反，反正是热，以什么证候现出来的，用什么药就对了。</w:t>
        <w:br/>
        <w:br/>
        <w:t>所以我们读的是“要略”，《徐暖要略》非常简约，而且话也说得不那么详细，但</w:t>
        <w:br/>
        <w:br/>
        <w:t>我们研究过《伤寒论》，在这里能明白。疼病根据以上所讲，虽然只举了三条，在表在里、当然也有半表半里。那么在里只是提出一个承气汤，可与大承气汤，但这里头着</w:t>
        <w:br/>
        <w:br/>
        <w:t>括很广啊，有没有大柴胡汤呢，也可能有，所以不详细来说，就是因证而施。但绝没有</w:t>
        <w:br/>
        <w:br/>
        <w:t>明寒证，阴寒证不会感。到这里讲完了。</w:t>
        <w:br/>
        <w:br/>
        <w:t>我们再讲一点，底下讲湿，这个湿，它这一篇讲的既有外面风湿的温，也有《伤有</w:t>
        <w:br/>
        <w:br/>
        <w:t>论》里的“系在太阴”的里湿，这种里湿也发黄，也讲啊.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这个条文在邓珍本里边是这样认识的，“痉为病”，后边有一行注解文字</w:t>
        <w:br/>
        <w:br/>
        <w:t>“一本痉字上有刚字”，就是说另外有一个版本在痉字的前边还有一个刚字，这就是刚</w:t>
        <w:br/>
        <w:br/>
        <w:t>惑。而且在吴迁本里边这个地方，就是“刚痉为病”。从这两个方面看，这个大承气汤</w:t>
        <w:br/>
        <w:br/>
        <w:t>是在当时被界定为刚癌，这是比较确切的。</w:t>
        <w:br/>
        <w:br/>
        <w:t>那么这个刚痉发作的时候，什么症状反应呢？“胸满口禁，卧不着席，脚挛急，必</w:t>
        <w:br/>
        <w:br/>
        <w:t>餘齿，可与大承气汤”。这个大承气汤的具体方剂，就是伤寒论里边的大承气汤，没有</w:t>
        <w:br/>
        <w:br/>
        <w:t>任何区别。</w:t>
        <w:br/>
        <w:br/>
        <w:t>下面分析分析这个条文。这个刚痉为病的问题，就不再说了，就是吴迁本和邓珍本</w:t>
        <w:br/>
        <w:br/>
        <w:t>有一点点区别，但是这个区别挺重要，一个是在注解文字里边说明的，另外一个就是真</w:t>
        <w:br/>
        <w:br/>
        <w:t>接在原文里边加上的。</w:t>
        <w:br/>
        <w:br/>
        <w:t>“必龄齿”在吴迁本里边是“其人必歃齿”，这个也没有什么原则问题。</w:t>
        <w:br/>
        <w:br/>
        <w:t>在方药上，吴迁本的这个“大黄有去皮”，邓珍本没有。这个厚朴在邓珍本里边“有</w:t>
        <w:br/>
        <w:br/>
        <w:t>去皮”，吴迁本里边没有，好像这个地方就是抄写的过程当中可能有点儿，古代的那个</w:t>
        <w:br/>
        <w:br/>
        <w:t>旁注都是在边上挂着，这有可能抄错了。</w:t>
        <w:br/>
        <w:br/>
        <w:t>较合理。这个方子里边儿有一味药，这个哎咀本身是不合适的，比如说芒硝，这个双难</w:t>
        <w:br/>
        <w:br/>
        <w:t>吴迁本在方后注里边有“叹咀”2个字，邓珍本里边没有。你看邓珍本，显得就比</w:t>
        <w:br/>
        <w:br/>
        <w:t>是不太合适的。“先素二物”在吴迁本里边是“先煮二味”，这也没什么大的区别。“有</w:t>
        <w:br/>
        <w:br/>
        <w:t>取二升”，在吴迁本里边是“更煮取二升”。</w:t>
        <w:br/>
        <w:br/>
        <w:t>邓珍本要求好像是有点儿不太一样了。邓珍本是先素这个厚朴、枳实，然后是去滓，再</w:t>
        <w:br/>
        <w:br/>
        <w:t>吴迁本里边“去滓”这么个字，是在这个“更煮取二升”之后，也就是说它跟那个</w:t>
        <w:br/>
        <w:br/>
        <w:t>单独放上大黄素。但是这个吴迁本它是要求，大黄后下，厚朴和枳实就不去渍，就在里</w:t>
        <w:br/>
        <w:br/>
        <w:t>边一块儿煮了。好像这个也是也没有多么大的问题。反正都是这个大黄煮的时间要短一</w:t>
        <w:br/>
        <w:br/>
        <w:t>些.</w:t>
        <w:br/>
        <w:br/>
        <w:t>“得下止服”，在吴迁本里边，“一服得下，余勿服”，这个也没有质的区别。</w:t>
        <w:br/>
        <w:br/>
        <w:t>下面看看这个条文的论述。“刚痉为病”，这个就这么理解原文就可以了，应该是</w:t>
        <w:br/>
        <w:br/>
        <w:t>比那个邓珍本更合理一些。在这儿看它有明确的刚痉的论述，再去想想前边葛根汤证的</w:t>
        <w:br/>
        <w:br/>
        <w:t>欲作刚痉。应该是两个相比较的话，明显的这个地方的“刚痉为病”，有特别表明大承</w:t>
        <w:br/>
        <w:br/>
        <w:t>气汤证的这种痉病是刚痉的这么一层意思。</w:t>
        <w:br/>
        <w:br/>
        <w:t>“胸满口噤”，这个明显的比葛根汤证要严重。“胸满”，就是呼吸急促短促，有</w:t>
        <w:br/>
        <w:br/>
        <w:t>点呼吸困难，这个“口噤”就是牙关紧闭，后边还有进一步的描述。从病理上看，这也</w:t>
        <w:br/>
        <w:br/>
        <w:t>是近似于一种气上冲的那种机制。但是从方药上看，它的病理应该不是表证的那种气上</w:t>
        <w:br/>
        <w:br/>
        <w:t>冲，它是里实热造成的上涌，应该这么理解。</w:t>
        <w:br/>
        <w:br/>
        <w:t>“卧不着席”，大家看胡老的论述解释的已经非常清楚了。就是那个时候古人，进</w:t>
        <w:br/>
        <w:br/>
        <w:t>了房间就脱鞋，里边铺的就是我们平时床上铺的东西。古代也曾经有过类似的这种生活</w:t>
        <w:br/>
        <w:br/>
        <w:t>方式，进了屋以后屋里边就是铺着席子，席地而坐。后来就有了炕，去农村人家那个平</w:t>
        <w:br/>
        <w:br/>
        <w:t>时炕上就是席，被子都在席上边，都卷的最里边去。平时就是在席上坐着。那么就是像</w:t>
        <w:br/>
        <w:br/>
        <w:t>这样，患者发病以后就在这个席上躺着，卧不着席。卧不着席，不是面冲下，而是仰卧</w:t>
        <w:br/>
        <w:br/>
        <w:t>着，就是面冲上。所谓卧不着席，就是说身体的两头着席，中间儿不能着席，这就是典</w:t>
        <w:br/>
        <w:br/>
        <w:t>型的那种个角弓反张，症状就比较严重了。而且他不仅仅是上肢的抽搐，下边“脚挛急”，</w:t>
        <w:br/>
        <w:br/>
        <w:t>就是两脚也抽搐。当到了这种程度，就叫“必齜齿”，“酆”的意思，用一句成语来形</w:t>
        <w:br/>
        <w:br/>
        <w:t>容，就是咬牙切齿，就是上下牙紧，甚至发出声音的那种情形，应该就是“口噤”的进</w:t>
        <w:br/>
        <w:br/>
        <w:t>一步重症。</w:t>
        <w:br/>
        <w:br/>
        <w:t>从这种症状反应看，痉病是一种非常凶险的疾病。这一类的疾病从临床上看，大多</w:t>
        <w:br/>
        <w:br/>
        <w:t>为那种恶性的、传染性的、暴发性重病，比如说脑炎、破伤风之类的，就是这一类的病。</w:t>
        <w:br/>
        <w:br/>
        <w:t>别说不合理的治疗，你治得慢了都有可能出生命危险。我们试着从症状反应和治疗方剂</w:t>
        <w:br/>
        <w:br/>
        <w:t>看这种病在人体内发生了什么。因为咱们现在正在闹疫情，可以帮助我们来理解这个大</w:t>
        <w:br/>
        <w:br/>
        <w:t>承气汤证的这种病理。大家想想这次的疫情，发热、身疼痛、无力、极度的疲乏，这是</w:t>
        <w:br/>
        <w:br/>
        <w:t>比较典型的症状，包括头疼等等。而且发烧过后，用西药退烧肯定是不合理的治疗。这</w:t>
        <w:br/>
        <w:br/>
        <w:t>个不是咱们说，连现代医学自己也认为这是不合理的治疗。还有一个比它更合理一点就</w:t>
        <w:br/>
        <w:br/>
        <w:t>是不治扛过来，我身边就有扛过来的，人家真是一点儿什么药都没吃扛过来的。这应该</w:t>
        <w:br/>
        <w:br/>
        <w:t>说是比较合理的，只要不出意外。像这样的，这不叫治疗，但是扛过来之后，会有数天</w:t>
        <w:br/>
        <w:br/>
        <w:t>的那个非堂疲乏等一堆的不适。这说明什么呀，说明它虽然也近似于跟感冒差不多一样鄂是病毒通过肌肤体表进入细朐造成人感染.然后人体在抗御它的时候产生的这么一堆的症状。但是普通的流感没这么严重.说明这种新型冠状病毒，需要人体用更多的能量来抗拒。所以说、人体反应出来的症状也会重一些.也会强烈一些。冉米看看这个大承汤  他名半也有这个传染性疾病.当然也不一定全都是传染性疾病。但是，这个时假人体处在什么情况下，就是因为这种致病因素对人体的影响太大，人体必须调集所有的能力来抗御这些疾病。你看我们新冠呢.出现了比较明显的半表半里的热，而这种疾病尼.使人产生很严重的里实热。人体进入了极度的紊乱.就是说乱了。在这种情况下如果你得不到合理的治疗，人体凭自身的能力，常常不能战胜这些致病因子。最后就不行了，生命就没有了。所以应该理解这种里实热造成这种疾病，比那个半表半里热会更严重。</w:t>
        <w:br/>
        <w:br/>
        <w:t>这个条文里边说“可与大承气汤”,没用“主之”,凡是学过经方的都知道，这里有进一步辨证，用其他方剂的余地。刚才跟大家说了，解放以后北京地区发生的那个脑炎死了一些人，当时是用了大量的石膏剂，大量地用白虎汤。我想也应该可能有用大承气汤的机会。当时我们没有这种经历，像这一类的病落到我们中医手里的机会也比较少。我们在这儿只能就是从条文的论述上去理解。</w:t>
        <w:br/>
        <w:br/>
        <w:t>关于这个大承气汤这个方子，在伤寒论里边都解释过了。大承气汤的病理要素构成就是阳性的里实热证，非常集中，而且非常明显。还是刚才说的那个观点，你如果用金贵要略的这种论述去看大承气汤，那么你几乎一辈子可能也用不到一次.但是如果用伤寒论的理论体系来指导着应用大承气汤的话，你应用的机会还是很多的。</w:t>
        <w:br/>
        <w:br/>
        <w:t>下面我们再看看这个大承气汤能治疗的现代疾病，也是分两部分，一部分是跟这个痉病有关的，另一部分是跟痉病无关的。那么跟痉病有关的，像破伤风、脑炎、小儿痉挛，这是有大承气汤治愈记录的，这种跟痉病有关的，关系比较密切的这些疾病。实际上，大承气汤所治的病远不止这些，也有几十种，四五十种的样子，在这儿就简单的跟大家说几种，有机会大家可以在我们平台上能找到相关资料。比如说下利(这个下利是个特殊的下利，就是学伤寒论时都学了)、产后便秘发热、急性肠梗阻、蛔虫性肠梗阻、急性阑尾炎、急性腹膜炎、便秘、急重肝炎、鼻衄、牙周炎、神经失常、顽固性哮喘、急性肺炎、感染性休克、挤压综合征、胆囊炎、胆石症、急性胰腺炎，甚至包括闭经、头疼、牙疼、耳鸣、胃石证、狂躁抑郁症等等好多现代疾病。但是前提条件就是他得有大承气汤证的症状反应。</w:t>
        <w:br/>
        <w:br/>
        <w:t>我们为什么跟大家老是每一个方证都强调要真正站到治病的角度上，理解这个现代</w:t>
        <w:br/>
        <w:br/>
        <w:t>疾病，你要如果说不能正确理解，有时对你是一种困扰，因为展示了这么多有记录的病，</w:t>
        <w:br/>
        <w:br/>
        <w:t>我怎么用啊，我在临床当中碰到这病就用它吗，不是，它的前提条件得有这个方证。当</w:t>
        <w:br/>
        <w:br/>
        <w:t>你如果说能正确的理解的话，你去想一想，为什么在这一个方证的这个条件下，能够在</w:t>
        <w:br/>
        <w:br/>
        <w:t>不同的人体身上发生这么多不同的疾病？这背后是有大道理。我们下一次学习的时候，</w:t>
        <w:br/>
        <w:br/>
        <w:t>会跟大家在这方面做一些讨论，帮助我们对经方医学的理论有一个更深一步的理解。</w:t>
        <w:br/>
        <w:br/>
        <w:t>单纯从从字面解读的角度来看，痉病的学习就可以算是结束了。但是进一步的思考</w:t>
        <w:br/>
        <w:br/>
        <w:t>分析，会发现还有好多字面以外的问题需要澄清。那么因为痉病在金匮要略当中，是论</w:t>
        <w:br/>
        <w:br/>
        <w:t>述的第一个病。痉湿喝在金匮要略当中，实质性的论述具体疾病的，这也是第一篇。也</w:t>
        <w:br/>
        <w:br/>
        <w:t>就是说是第一篇当中的论述的第一种疾病。而且痉病本身从金匮要略的架构看，就是一</w:t>
        <w:br/>
        <w:br/>
        <w:t>个单独的病。虽然这一篇里边集中了三种病，但是，痉病和后两种病在病理上没有明显</w:t>
        <w:br/>
        <w:br/>
        <w:t>的相通的地方。可以简单的这么说，在金匮要略里边可以算作是单独的一篇内容，因为</w:t>
        <w:br/>
        <w:br/>
        <w:t>就内容来看，它就跟单独的一篇论述某一个疾病没有什么区别，也就是通常我们所说的</w:t>
        <w:br/>
        <w:br/>
        <w:t>麻雀虽小五脏俱全。就是说他针对一个具体的疾病,古人的论述基本上方方面面都到了。</w:t>
        <w:br/>
        <w:br/>
        <w:t>所以说，我们把它应该看作是开篇第一部分。</w:t>
        <w:br/>
        <w:br/>
        <w:t>这里就带出一个问题来，如果说单纯文字方面的解读，并不难。特别是这个像伤寒</w:t>
        <w:br/>
        <w:br/>
        <w:t>论、金匮要略这样的书，在中医里边被誉为四大经典之二。每一代都有人对它进行比较</w:t>
        <w:br/>
        <w:br/>
        <w:t>深入的解读。所以说字面上不存在理解不了的问题。问题是文字之外的东西，也就是说</w:t>
        <w:br/>
        <w:br/>
        <w:t>在这些文字里边所蕴含的道理。也就是我们在这些文字论述之上，还能延伸出哪些理论</w:t>
        <w:br/>
        <w:br/>
        <w:t>方面的东西。那么这样说到这儿，应该说学习伤寒论和金匮要略，是一个你无法绕过去</w:t>
        <w:br/>
        <w:br/>
        <w:t>的坎儿。如果单独从字面儿解释的话，那么我们可以这么说，学习伤寒论和金匮要略所</w:t>
        <w:br/>
        <w:br/>
        <w:t>有的人学完了以后都应该是统一标准的，大家认识都应该是一样的，但是实际上相去甚</w:t>
        <w:br/>
        <w:br/>
        <w:t>远。而且同样都是学经方的，也会分出了好多派别。为什么？就是因为对文字之外的理</w:t>
        <w:br/>
        <w:br/>
        <w:t>解不同，站的角度不同，分析问题的深度不同，最后得出来的那个结论和延伸的方向也</w:t>
        <w:br/>
        <w:br/>
        <w:t>不同。这对我们来说是一个非常重要的点。</w:t>
        <w:br/>
        <w:br/>
        <w:t>顺便说一说我们学习平台上的一个现象。今年我们这个平台，发展的比较快。我们</w:t>
        <w:br/>
        <w:br/>
        <w:t>还组织了讲师团到那个青竹中医平台上去讲课，宣传和大家共同学习胡老的经方理论。</w:t>
        <w:br/>
        <w:br/>
        <w:t>这样，来我们平台来学习的人数骤然增加。那么新人多了以后，就出现一个很突出的现</w:t>
        <w:br/>
        <w:br/>
        <w:t>象，就是刚来的一些学员水土不服。来了以后，他总发现我们的学习平台上特别的固执，</w:t>
        <w:br/>
        <w:br/>
        <w:t>特别的封闭。大家在一块儿基本上只讨论胡老的理论体系，很少涉猎别的门派的理论，</w:t>
        <w:br/>
        <w:br/>
        <w:t>甚至有人对这个很有意见，说就这么封闭，你还能进步吗?其实这也是个好意，但是这一类的人，忽略了一个很重要的事实，你现在正在学习，正在热衷宣扬的那些东西恰怡是这些人学习过了以后，感觉到这个受害比受益大。这个事儿，说的好像有点严重了。胡老说的他自己的学习体会，说过中医的理论你学的越多，反而觉得越迷糊、越迷茫。后来就是接触到了那个皇汉医学之后，觉得豁然开朗了。当然，这是胡老在谈对皇汉医学的印象时一种说法。实际上，胡老他有自己的一个特殊的经历，大家有机会，可以去了解了解。胡老能取得今天的成就，绝不是单纯哪一个万面的因素，或者说是个人智商高.个人执着。不仅仅是这些因素。我觉得，这也是一个常见的现家。就是希罕能在我门平台上学习的人.能够踏踏实实学胡老的东西。这不是说固执己见，是为了能给大家创造一个好的学习环境。其实我们也不是封闭的，我们甚至比好多其他的中医，包括传统中医更开放，比如，现代医学的好多研究成果，我们拿过来就能用。因为凡是符合事物本来面目的东西都是相通的。不相通的，那总是有不合理的成分存在。所以就是说我们现在学金匮要略，从第一篇我们就开始对一些方向性的问题不断地加以澄清。而且，我们会从各个角度，各种病的特征，去不断地跟大家加深对胡老经方理论体系的理解。</w:t>
        <w:br/>
        <w:br/>
        <w:t>我们再回到我们学习过的痉病篇，在痉病这一部分的学习过程当中，我们能够得到哪些文字之外的启示，得到哪些更高层次的收获?痉病这一部分论述的就是以抽搐为典型症状反应的一类疾病的病理和临床特征，以及这种病的治疗方法。但是如果深入解读的话，我们还会发现更多的问题需要我们去思考。虽然痉病这一部分，主要的症状反应是相同的，但是一些具体的症状还有不同。正因为这些不同方证之间有一些不同的症状又应，所以在治疗方向上，在治疗方法上，也就是说治疗方剂上.也有所不同。这实际上就意味看痉病虽然在古代，主流医学界把凡是以抽搐为典型症状反应这类疟病都界定成痉病，但是从治疗上来看，他们的疾病性质是不同的，意味着同一种疾病出现了不回的疾病性质，就是说不同的病理。我们先把两个最接近的方证放在一块儿说  反倒是谷易说明问题，比如说栝楼桂枝汤证和葛根汤证这两个方证，虽然在临床表现上，这两个方证有好多近似的症状，而且典型症状也是一样的，都有抽搐这一类的特征性的症状反应，但是，我们在经方医学的角度看，他们在病理上应该说是有着质的区别。这个质的区别是相比较而言的。如果说我们现在不考虑大承气汤证，只关注栝楼桂枝汤证和葛根汤证，两个都是经方医学全面辨证体系里边的阳性的表证，是同一种疾病类型。可是如果深究的话，在这同一种疾病类型里边，这两种疾病却是完全不同的两种性质。一个是表虚证，一个是表实证，他们是有着质的区别的，是两个方向。在临床上看，其实他们两个真正的差别还不是很大，但也比较典型。梧楼桂枝汤证的特点是什么？是汗出不恶</w:t>
        <w:br/>
        <w:br/>
        <w:t>寒。葛根汤证的特点是无汗恶寒。虽然说大部分症状比较接近，但是就因为这些症状的</w:t>
        <w:br/>
        <w:br/>
        <w:t>不同，治疗方法不同，而且它不可替代。你要是用梧楼桂枝汤去治葛根汤证，肯定是治</w:t>
        <w:br/>
        <w:br/>
        <w:t>不了的。这里就出现了一个问题，这两种病都是痉病，如果说我们站到经方医学的角度,</w:t>
        <w:br/>
        <w:br/>
        <w:t>把它放到阳性表证里边再看的时候，这两个其实是两种不同性质的疾病。在这种情况下,</w:t>
        <w:br/>
        <w:br/>
        <w:t>如果说再把大承气汤证纳入进来，把这三个方证再比较，大承气汤证和这两个方证在病</w:t>
        <w:br/>
        <w:br/>
        <w:t>理上几乎就没有什么共同之处。</w:t>
        <w:br/>
        <w:br/>
        <w:t>我们应该怎么去理解这本书里边论述出来的这种现象？我们跟作者换一位思考一—</w:t>
        <w:br/>
        <w:br/>
        <w:t>下，把问题简单化，假设我们就写痉病这么一篇，论痉病的经方治疗这么一篇文章。那</w:t>
        <w:br/>
        <w:br/>
        <w:t>么会得出什么样的结论呢？我们再说的简洁一些，大承气汤证也叫痉病，梧楼桂枝汤证</w:t>
        <w:br/>
        <w:br/>
        <w:t>和葛根汤证也叫痉病。那么这三个方证，特别是大承气汤证和两另外两个方证在病理上</w:t>
        <w:br/>
        <w:br/>
        <w:t>相去这么远，叫做一种疾病合理吗？它不仅仅在病理上，而且在治疗上都是不合理的,</w:t>
        <w:br/>
        <w:br/>
        <w:t>它不符合客观事物的规律。所以说我们经方医学怎么去看待这个问题？其实经方医学对</w:t>
        <w:br/>
        <w:br/>
        <w:t>疾病的认识。在伤寒论里边，都已经论述得很清楚了。在金匮要略里边，经方理论的创</w:t>
        <w:br/>
        <w:br/>
        <w:t>建者用了一种，今天看，依然是非常高明的办法。先按照我们现在的思维方式，既然经</w:t>
        <w:br/>
        <w:br/>
        <w:t>方医学是一套独立的理论体系，而且这一套理论体系在伤寒论里边都已经讲清楚了。那</w:t>
        <w:br/>
        <w:br/>
        <w:t>么金匮要略里边这些伤寒论里边不包括的这些方证，你把它都塞到伤寒论里边去，没问</w:t>
        <w:br/>
        <w:br/>
        <w:t>题。比如说就是咱现在学这个痉病篇里边的梧楼桂枝汤证，放到太阳篇里边不也是很合</w:t>
        <w:br/>
        <w:br/>
        <w:t>适吗？书是写成了，但是看完了书以后，你在临床上一但碰到痉病，你能想到这个梧楼</w:t>
        <w:br/>
        <w:br/>
        <w:t>桂枝汤或者葛根汤吗？别说不一定，你肯定想不到，那么怎么能叫你想到，那要在伤寒</w:t>
        <w:br/>
        <w:br/>
        <w:t>论里边，无论是葛根汤也好，无论是这个枯楼桂枝汤也好，无论是大承气汤也好，单独</w:t>
        <w:br/>
        <w:br/>
        <w:t>给它写明了它有治疗这种抽搐的病的单独的说明，也就是说你一定得把它说明了。真要</w:t>
        <w:br/>
        <w:br/>
        <w:t>是那么论述，整个伤寒论就乱了套了。而且，那个文言文儿要把它说清是一个很困难的</w:t>
        <w:br/>
        <w:br/>
        <w:t>事儿。那么这个作者呢，用了这种很高明的办法，在伤寒论里边把医理讲通了，然后，</w:t>
        <w:br/>
        <w:br/>
        <w:t>又用金匮要略这种方式达到了一石好几鸟的目的。他既让你从全新的角度去理解经方理</w:t>
        <w:br/>
        <w:br/>
        <w:t>论的正确性，即对当时医学界对疾病的这种界定以后马上临床就能应用,还方便你应用。</w:t>
        <w:br/>
        <w:br/>
        <w:t>而且还对当时的这种对疾病的这种界定方法进行了一个虽然不是直接的，从侧面儿进行</w:t>
        <w:br/>
        <w:br/>
        <w:t>了一种深刻的批判，最起码是个澄清吧。所以说这是一个很高明的做法。不好理解，确</w:t>
        <w:br/>
        <w:br/>
        <w:t>实不好理解。然后历代不断的有人用医经的那个理论来误导，逐渐的就是让人感觉到，</w:t>
        <w:br/>
        <w:br/>
        <w:t>甚至到最后学成了伤寒论是六经辨证体系，金匮要略是脏腑辨证体系。那么这个金匮要</w:t>
        <w:br/>
        <w:br/>
        <w:t>略脏腑辨证体系合理吗?就跟拿经络来解释那个六经辨证是一样的道理，有些地方是起怪不通的。用人身上的经络来解释六经的话，手上的三阴三阳不是人体组织吗?不是人本上的结构吗?为什么伤寒论边论的只是记足上的三阴三阳呢?怎么可能，这个就沿人合你解释.或者说牵强解释，说这个足三阳循行的路线长。说金要要略是脏腑辨证体系文里边好多病跟脏腑无关.它不是某一个具体脏腑，这是我们需要澄清的问题的一个方</w:t>
        <w:br/>
        <w:br/>
        <w:t>面。</w:t>
        <w:br/>
        <w:br/>
        <w:t>经方医学用了这样的方式，对当时医学界的疾病的界定进行了这样的重新审视，而且给我们提供了非常可靠的治疗方法。这里边不仅仅是方剂，里边还有方法。怎么叫方法.如果说没有读过金匮，或者的的人用葛根汤来治枯楼桂枝汤证的机会不一定没有象这个栝楼桂枝汤证在临床当中，这个它是表虚证，但是不一定有那么严重的或者明显的汁出。就是说我们在临床辨证当中也常遇到这种可题。因为找用柱校汤，但是这个人没汗出，那么他有明显的表证，我怎么进一步的去判断他是个表实证还是表虚证?你看日本的那个大塚敬节在这方面就论述的挺好，他就说真遇到这种情况，你再去从脉上去找，要脉缓了表虚证的可能性就比较大了，如果说脉浮紧的，那么表实证的可能性就比较大，总是可以辨别的。</w:t>
        <w:br/>
        <w:br/>
        <w:t>说到这儿问题还没有了结，既然对当时医学界把这个抽搐都界定成痉病的这种方式进行了一种否定，那么经方医学是怎么认识疾病的呢?也就是说我们再进一步的去加深一下，经方医学是怎么认识疾病的呢?答案是非常简单的，直截了当。在伤寒论里边，经方医学对这个疾病的这个论述，已经论述得很清楚了。具体对我们现在学的这个痉病，在经方医学的角度上怎么看呢?金匮要略里边论述的这三种典型的痉病，一个就是阳性的表证中的虚证，就是栝楼桂枝汤证。另一个就是阳性表证中的的实证，就是葛根汤证。再一个就是阳性里实热中的大承气汤证。这里其实就等于又给我们蕴含了另一个道理，你辨得是什么呀?辨的是方证。他们虽然都有痉病，它们之间有区别吗?是都有区别的。这些区别就代表了他们疾病性质有所不同。</w:t>
        <w:br/>
        <w:br/>
        <w:t>我们还可以去延伸，如果表现为明显的其他的方证，也同样可以随证治之。比如说我跟大家讲，我就用那个柴胡桂枝干姜汤合上栝楼桂枝汤，治好过那种癫痫。这就是经方医学对痉病这个角度就是这么认识的。</w:t>
        <w:br/>
        <w:br/>
        <w:t>如果说我们再延伸一下，这个痉病，当时经方理论的创造者为什么在金匮要略里边用了这么多具体的杂病来论述?作为经方理论来论述?为什么?这个我们需要深入的思考，以痉病这一部分来认识对痉病的这种界定，你初看的时候，感觉也是很合理的。</w:t>
        <w:br/>
        <w:br/>
        <w:t>你在临床当中最明显看到的是什么呀？就是这个人抽了，他要不抽的话，那他就不是癌</w:t>
        <w:br/>
        <w:br/>
        <w:t>病，这个也是很合理的，而且对疾病的这一类的研究可以更宽泛一点。你像现代医学和</w:t>
        <w:br/>
        <w:br/>
        <w:t>传统医学，都是这么来研究疾病，认识疾病。大部分都是通过特定的症状反应，或者说</w:t>
        <w:br/>
        <w:br/>
        <w:t>是特定的发病的部位，或者说是特定的发病的原因，或者说是特定的病理，然后通过这</w:t>
        <w:br/>
        <w:br/>
        <w:t>些呢对疾病进行认识和界定。这样最后结果出来，看似也非常的科学，但是我们通过学</w:t>
        <w:br/>
        <w:br/>
        <w:t>习痉病这一篇，会发现这里边儿存在着一个很重要的方向性的问题。</w:t>
        <w:br/>
        <w:br/>
        <w:t>就说我们现在的这个疫情吧，这个疫情就非常能说明问题。你看现代医学一开始就</w:t>
        <w:br/>
        <w:br/>
        <w:t>把它定义成什么呀？新冠肺炎，他认为就是因为新型冠状病毒造成人的肺部感染。发生</w:t>
        <w:br/>
        <w:br/>
        <w:t>炎症。那么传统医学对这一类的会怎么认识呢？或说是湿热，或者说寒湿，总是离不开</w:t>
        <w:br/>
        <w:br/>
        <w:t>那种风寒暑湿燥火致人发病这一类的研究的方向。但实际上这一类的病。真正的病因是</w:t>
        <w:br/>
        <w:br/>
        <w:t>什么呀？真正的病因是人体自身对新冠的这个抵抗力差，而且人体自身是患病的主要矛</w:t>
        <w:br/>
        <w:br/>
        <w:t>盾。也就是说，患病的主要矛盾在人体自身。那么人体出现了什么问题呢？这个大家可</w:t>
        <w:br/>
        <w:br/>
        <w:t>能，在这方面很少听到有哪个医学去具体的解释。我们通过治疗有效的方剂来看，这个</w:t>
        <w:br/>
        <w:br/>
        <w:t>人体出现了什么呀？表证，阳性表证，同时又有水证，同时又有比较严重的半表半里证，</w:t>
        <w:br/>
        <w:br/>
        <w:t>还有的伴有里寒证，包括我自己，有的还拉肚子和肠鸣呢。正因为有这样的问题，所以</w:t>
        <w:br/>
        <w:br/>
        <w:t>说人体自身出了问题，其实感染过程本身也这样，就是新冠病毒遇到人体的细胞以后,</w:t>
        <w:br/>
        <w:br/>
        <w:t>细胞往里凹，能够抗疫这个病的人还真不是很多，你得通过他阳过了以后才会慢慢产生！</w:t>
        <w:br/>
        <w:br/>
        <w:t>抗体，那么也确实有一部分人不得病，那么不得病的机理也非常简单，就是因为它的细</w:t>
        <w:br/>
        <w:br/>
        <w:t>胞不接纳这个新冠病毒。反正一般凡是阳了的人都是那个细胞一接触到这个新冠病毒，</w:t>
        <w:br/>
        <w:br/>
        <w:t>细胞自己就往里凹，这个新冠病毒就能进入细胞在细胞里边自我复制。实际上真正主要</w:t>
        <w:br/>
        <w:br/>
        <w:t>矛盾还是人体。但是对人体免疫力这一方面的研究还是一个未知领域。我们现在，特别</w:t>
        <w:br/>
        <w:br/>
        <w:t>是现代医学，还没有能力去研究人体的免疫力的物质基础是什么，只是通过推理，能推</w:t>
        <w:br/>
        <w:br/>
        <w:t>出来，人体的免疫力降低，或者说这方面的免疫力不足，那么免疫力降低或者不足，是</w:t>
        <w:br/>
        <w:br/>
        <w:t>哪一方面不足了？不足的是什么？怎么把它恢复起来？都是一无所知。实际上没有能力</w:t>
        <w:br/>
        <w:br/>
        <w:t>去研究这个。所以说，就都从另一个角度，外界的致病因子可见，现代医学可以通过这</w:t>
        <w:br/>
        <w:br/>
        <w:t>个现代化的手段，传统医学也能从临床当中也发现，常常是跟有这样一种病的人接触以</w:t>
        <w:br/>
        <w:br/>
        <w:t>后就把它说成这个传染性的，也就是瘟疫这一类的，就是把它当成这一类的来看，也主</w:t>
        <w:br/>
        <w:br/>
        <w:t>要都是研究的人体以外的致病因素。</w:t>
        <w:br/>
        <w:br/>
        <w:t>但是在经方医学里边，我们从痉病篇里边就能看出这是一种具体的病，表现为典型</w:t>
        <w:br/>
        <w:br/>
        <w:t>的症状，都是抽搐。但是你自身因为症状的差异，最后治疗方法不一样。临床表现症状</w:t>
        <w:br/>
        <w:br/>
        <w:t>的差异就说明了疾病性质的差异。你看这个大承气汤和另外两个方证就会差那么远。所以说，经方医学实际上他找到了一条治病的捷径，你不用管它是为什么,因为什么原因，造成什么部位，发生了什么性质的病变，不用去管。你临床当中要用经方的辨证体系来辨证，你通过辨证，他符合什么方证，你就让他吃什么方子。不管什么病，你不用管，什么病他都能好。现在看这个，特别是这里最熟悉的，而且临床当中常用的就是葛根汤，这个葛根汤仅仅治痉病吗?它还治一大堆别的病，是不是啊?那么痉病实际上就是葛根汤证的一种.它只是一种特殊表现。这背后的道理是什么?这个在这儿呢，今大不是做寸干深入全面的.我们只是给大家点到为止，能让大家明日我们以后字习金貴要略.都要在这一方面去思考，只有这样你才能用得了、用得活经方。</w:t>
        <w:br/>
        <w:br/>
        <w:t>这里边就有个问题.咱们以葛根汤证为例。为什么会出现啊?上一次我们学二的时候跟大家说了葛根汤治愈记录的现代疾病有一大堆病，好几十种病，也涉及了好多脏腑器官。但是前提条件是什么?前提条件是他得现葛根汤证。你不现葛根汤证，如果现小柴胡汤证你用葛根汤，那肯定要出问题的。在经方医学里边。真正的疾病是什么呀?对疾病的界定是什么?这已经很清楚了。经方医学对疾病的界定就是方证，每一个方证在经方医学里边都是最小的疾病单位。但问题是方证本身不是一个固定的，你比如说葛根汤证，他有很少一部分人表现为抽搐，同时又表现为葛根汤证，那么你用葛根汤治，没有问题。但是这是很小的一部分人，有很多人他不表现为抽搐，它表现为颈椎病。或者说表现为感冒发高烧。也就是说像感冒发高烧的，既没有抽搐的症状，也没有颈椎不好，可能也没有颈椎不好的症，他就是一个表实证，它适合用葛根汤来治。我给它一个定义尼，就是经方医学的方证，虽然经方医学把方证视为疾病，但是这个疾病只有一条途径来确定，就是患病以后，人体表现出来的症状反应，而这种症状反应又不是一个固定的定状，一个症状还不行，就是孤症不辨，它得是一个症状群。而日这个症状群又是一个动态的，它不是一个固定的。这就导致经方医学难学.而日临床当中得有一定的经验才能用得好，问题就出在这个地方。</w:t>
        <w:br/>
        <w:br/>
        <w:t>我们回到理论上说说，这个方证是什么呀?为什么要去追究这个方证到底是什么呢?因为在这种方证下，他具体病变部位是多种多样，是不确定的。在不同的人身上，同样是葛根汤证在这个患者身上就是颈椎病，在那个患者身上就是就是痉病，在另一个患者身上就是感冒，还有的人是拉肚子，是不是?那么问题就出来了。经方医学的这个病和其它医学对这种病的这些界定，谁更符合事物的本来面目?也就是说谁更正确?那么这儿呢?要想回答这个问题，我们就必须对经方医学的这个证的本质做一个说明吧，就是说我们应该怎么去理解它。其实经方医学的每一个方证都应该看作是一个整体的整体病。很难把它叫做一种病啊，它跟我们其它医学那种病的概念很难接轨，因为它是一个不固定的症状群，是个动态的，但是呢，它又有相对的稳定性，在临床当中，辨葛根汤证还是比较容易的。</w:t>
        <w:br/>
        <w:br/>
        <w:t>那么这种经方医学里边的这个病它是什么呀？它本质是什么？它实际上是一种整</w:t>
        <w:br/>
        <w:br/>
        <w:t>体的病理环境，咱们这个人体，在生存的过程当中不断地在调整自己，比如说，不喝水</w:t>
        <w:br/>
        <w:br/>
        <w:t>的时间长了，就开始就开始缺少水份，缺少水份以后，人体就开始反应出来口干口渴，</w:t>
        <w:br/>
        <w:br/>
        <w:t>你就想喝水。如果说你适量的喝进去，人体又赶紧去再去调整，这个时候已经不缺水了，</w:t>
        <w:br/>
        <w:br/>
        <w:t>它要赶紧去消化这些水，把这些水送到最需要的器官里去消耗。如果说再继续喝，喝得</w:t>
        <w:br/>
        <w:br/>
        <w:t>多了，胃里就开始难受，它又开始调整自己，这些水在胃里边儿太多了，不行，它要让</w:t>
        <w:br/>
        <w:br/>
        <w:t>你再吐出来。也就是说这个人体吃饭也是这样，睡觉也是这样的。比如说夏天有个冷库</w:t>
        <w:br/>
        <w:br/>
        <w:t>的员工要进冷库,他不仅要穿厚衣服，人体也是在调整要去适应那种温度的剧烈的变化，</w:t>
        <w:br/>
        <w:br/>
        <w:t>总是在不断调整。进冷库的时候为什么要穿上棉大衣呀？穿上短裤T恤衫进去，人体就</w:t>
        <w:br/>
        <w:br/>
        <w:t>没有能力调整过来了，他就要得病，咱们常说的就是感冒。每一种病都是这么一个过程，</w:t>
        <w:br/>
        <w:br/>
        <w:t>包括新冠不就这样吗？就是因为新冠这个致病因子超常的强盛了，人体调整的过程当中</w:t>
        <w:br/>
        <w:br/>
        <w:t>无法去适应这种环境了，他就发病。就跟一个企业一样，每天比如说生产五部汽车，你</w:t>
        <w:br/>
        <w:br/>
        <w:t>一下每一天给他十部汽车的原料，他消化不了，必须就在库房里边存着，存的多了以后，</w:t>
        <w:br/>
        <w:br/>
        <w:t>它会影响周转，效益就会降低，就会又出问题。人体也是这样。但是我们只是通过现象</w:t>
        <w:br/>
        <w:br/>
        <w:t>去推理研究的，无论是传统医学也好，还是现代医学也好，对人体这种通过自我调节时</w:t>
        <w:br/>
        <w:br/>
        <w:t>出现无法调节以后发生的这个疾病，人体怎么不能自己调节？出现了什么问题？其实是</w:t>
        <w:br/>
        <w:br/>
        <w:t>不知道的。那么实际上到最后，它就形成了一种这个整体的病理环境。而这种整体的病</w:t>
        <w:br/>
        <w:br/>
        <w:t>理环境下，在不同的人身上会发生不同的疾病这是为什么呢？如果说在所有的人身上都</w:t>
        <w:br/>
        <w:br/>
        <w:t>发生相同的疾病的话，我们就没必要把它叫做一种整体环境。这个人和其他生物都一样,</w:t>
        <w:br/>
        <w:br/>
        <w:t>它普遍地存在着一个内环境里边儿的不均衡性，就像一棵苹果树，它这一年挂果，可能</w:t>
        <w:br/>
        <w:br/>
        <w:t>比如说结了 300 个苹果，这 300 个苹果绝对不会是一般大，长的一模一样。你从理论上，</w:t>
        <w:br/>
        <w:br/>
        <w:t>他们都是相同的母体，相同的遗传基因，为什么会长得不一样呢？那么剩下来的问题就</w:t>
        <w:br/>
        <w:br/>
        <w:t>简单了，他们因为长的部位不同，不同的部位得到的营养的水平也不同，那么得到营养</w:t>
        <w:br/>
        <w:br/>
        <w:t>水平高的苹果，就会大一些，营养水平低的苹果就会小一些，这就是一种不均衡性。放</w:t>
        <w:br/>
        <w:br/>
        <w:t>在我们人体上，这个人体呢？他总是一种动态。大家去看看那个小柴胡汤证表现为什么</w:t>
        <w:br/>
        <w:br/>
        <w:t>呀？这个往来寒热，胸胁苦满，默默不欲饮食，心烦喜呕，这一类的症状反应，但是具</w:t>
        <w:br/>
        <w:br/>
        <w:t>体到不同的人身上，表现出来的现代疾病那就大相径庭了，当这个患者的肺部处于最薄弱环节的时候，他就有可能发生肺炎；当他心脏处在最薄弱坏节的时候，他可能发生心肌炎；当肝脏处在最薄弱环节的时候，他就可能发生肝炎；但是，这些人的整体的病理不境是一样的.那么就都需要吃小柴胡汤，而且吃了小柴胡汤都能好。冶的是什么呀?治的是造成这些疾病的整体的病理坏境。这是目身发病的具止的原因，这才是具正的痘因。</w:t>
        <w:br/>
        <w:br/>
        <w:t>也可以说经万医学在病因的认识上和其它医学是不同的。用一种直接的这个好理解的说法  就是经方医学找到了一条治病的捷径，你不管他哪个地万、得了什么样的病你就去按照经方的理论去辨它符合什么方证，你就给他用什么方，你就给他把这个整体的病理环境消除了，也就是把造成这种疾病的真正的原因给他消除了，他就好了。我就用经方治过煤气中毒，治过氯气中毒，而且基本上都是用的小柴胡汤，因为他现小柴胡汤证啊。并不是说小柴胡汤能去解这个毒，最后小柴胡汤消除的是你人体感受了这种外界致病因子，即人体自己感受了这些不不正常的致病因素之后，人体自己再调整，最后调整不过来了，他就出现一种病理倾向。那么这种病理倾向恰恰符合小柴胡汤证，我们用小柴胡汤就把它治好了。</w:t>
        <w:br/>
        <w:br/>
        <w:t>我们说到这里，大家可以去把经方医学的这种疾病的理念，对疾病的认识，去跟其他医学比较的话，你会发现，就能理解为什么中医界人人都说经方好，也能理解为什么经方治病，真的就是如果方证相应的话，它就是效如桴鼓，疗效就是论小时计算的，就是因为它符合事物的本来面目。我们现在身边儿恐怕你每时每刻都在感受，比如说在疫情的表现上，不同的医学都是差得挺远的。看经方医学对了证以后，有效率高，而且病程短，都能看的非常清楚。</w:t>
        <w:br/>
        <w:br/>
        <w:t>这些内容就是我们说的通过对痉病这一部分的学习，我们按照胡老的这个理论体系，对经方医学的理论体系，从痉病这个角度进行一些深入的解读。</w:t>
        <w:br/>
        <w:br/>
        <w:t>太阳病，关节疼痛而烦，脉沉而细一作缓者，此名湿痹。《玉函》云中湿。湿痹之候，小便不利，大便反快，但当利其小便。(214)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这个湿，它这一篇讲的既有外面风湿的湿，也有《伤寒论》里的“系在太阴”的里湿，这种里湿也发黄，也讲啊。</w:t>
        <w:br/>
        <w:br/>
        <w:t>这是一段，“太阳病，关节疼痛而烦”,虽然说是太阳病，但脉不浮而沉细，当然这不是太阳伤寒、太阳中风，明明这是“湿痹”,它这个形似太阳病，但不是真正的太阳病，这是寒湿痹痛的那种痹。“脉沉而细”,主要在沉，所以“脉得诸沉，当责有水”,</w:t>
        <w:br/>
        <w:br/>
        <w:t>湿和水是一个东西，湿水的脉，浮的很少，也有，不是没有，要有热它就浮，没有热它</w:t>
        <w:br/>
        <w:br/>
        <w:t>就沉，因水性寒，大概沉的比较多。那么这个湿只是里湿，里湿着于关节不去，关节也</w:t>
        <w:br/>
        <w:br/>
        <w:t>疼。这个湿痹，它有一个确候，就由于“小便不利”，水不得下通，在组织里头停滞水</w:t>
        <w:br/>
        <w:br/>
        <w:t>分就叫做湿，“大便反快”，由于小便不通，大便起代偿作用，多少的大便溏，在中医</w:t>
        <w:br/>
        <w:br/>
        <w:t>说“水谷不别”，大便反倒快，快就是溏泻的意思。治疗“但当利其小便”。</w:t>
        <w:br/>
        <w:br/>
        <w:t>这一段也与《伤寒论》有关系，此为“寒湿在里”的病，附子汤、真武汤全是这种</w:t>
        <w:br/>
        <w:br/>
        <w:t>东西。“少阴病，身体痛，手足寒，骨节痛，脉沉者，附子汤主之”，就是《伤寒论》</w:t>
        <w:br/>
        <w:br/>
        <w:t>少阴篇，还有“少阴病，二三日不已，至四五日，腹痛，小便不利，四肢沉重疼痛，自</w:t>
        <w:br/>
        <w:br/>
        <w:t>下利者，此为有水气”，那也是身疼痛，也是水，是真武汤。这个就是根据那一个。脉</w:t>
        <w:br/>
        <w:br/>
        <w:t>沉细者，全是指里有水，这水哪里来的呢？就是由于小便不利，这个时候关节也疼，这</w:t>
        <w:br/>
        <w:br/>
        <w:t>个疼不是真正的表证，提出来最后一句，你就明白了——小便不利，大便稍溏薄。那这</w:t>
        <w:br/>
        <w:br/>
        <w:t>个治疗不要发汗，不要看做是太阳病，那就失误了，太阳病身疼痛，它这个身疼痛不是</w:t>
        <w:br/>
        <w:br/>
        <w:t>（太阳病了），他提出来是对照，说但利小便，不是太阳病的法则了。那什么是利小便</w:t>
        <w:br/>
        <w:br/>
        <w:t>治寒湿的法子呢？那是附子汤、真武汤，你们回去看看书就明白了，不然这一段不好明</w:t>
        <w:br/>
        <w:br/>
        <w:t>白。所以这个书啊，要是《伤寒论》不弄清楚，你看不明白。</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“痉湿喝”这一篇里边，湿这一部分，叫湿痹比较合适。</w:t>
        <w:br/>
        <w:br/>
        <w:t>别看这个条文文字不多，光从字面上说，涉及到好几个方面的问题。首先说这个条</w:t>
        <w:br/>
        <w:br/>
        <w:t>文在康平本里边，不是一段。它实际是两段内容。“此名湿痹”之前，是一段内容，而</w:t>
        <w:br/>
        <w:br/>
        <w:t>且这个“此名湿痹”之前，在康平本里边儿是顶格条文。后边的内容是另一段，而且它</w:t>
        <w:br/>
        <w:br/>
        <w:t>不是顶格的，是降一字格的条文。在这儿只是跟大家，把这个不同版本之间的区别说出</w:t>
        <w:br/>
        <w:br/>
        <w:t>来。里边的一些微妙的内涵，大家可以自己去品，接下来的学习过程当中会跟大家简单</w:t>
        <w:br/>
        <w:br/>
        <w:t>的做个分析。这个条文里边“此名湿痹”，这一句在康平本里边是“名中湿”，跟那个</w:t>
        <w:br/>
        <w:br/>
        <w:t>金匮玉函里边的内容是一样的。“小便不利”在吴迁本里边，前边儿有“其人”2 个字，</w:t>
        <w:br/>
        <w:br/>
        <w:t>就是“其人小便不利”，这个没什么大的差别。</w:t>
        <w:br/>
        <w:br/>
        <w:t>接着分析这个条文。“太阳病”，我们应该理解为形似太阳病，或有太阳病的某些</w:t>
        <w:br/>
        <w:br/>
        <w:t>症状反应。但是这儿的这个太阳病，同时有另一种含义，就是说这儿论述的不仅仅是太</w:t>
        <w:br/>
        <w:br/>
        <w:t>阳病，它还有其他类型的疾病。我们今天的说法，就叫水证，它还有停饮的问题。</w:t>
        <w:br/>
        <w:br/>
        <w:t>“关节疼痛而烦”，这里这个“关节疼痛”，在病理上，就是因为体表状态不好,</w:t>
        <w:br/>
        <w:br/>
        <w:t>同时又有水证。这个“烦”，应该理解为肢体的疼痛而造成的人的烦躁。</w:t>
        <w:br/>
        <w:br/>
        <w:t>“脉沉而细”.你看这个脉象跟他条文前面冠以太阳病就出现不相符的情况。一船大阳病的话应该脉浮.但这这儿呢是脉沉而细，这是同时又有水证的一个常见的脉多不是所有人都这样的.但是大部分人有水证，特别是水证严重的人，常常表现为脉沉而细。</w:t>
        <w:br/>
        <w:br/>
        <w:t>“此名湿痺”  就是说.上边儿论述的这些症状，就把它称之为湿痹，这样的基木上就是说定个性了。这个所谓湿痹。就是既有表证又有因这个停饮造成的体体疼痛这类的疾病。这一段儿是经方原著里边对湿痹这种病的的定义，这应该算是个提纲条文。对于这个湿，因为停饮造成的人体的疼痛，在伤寒论里边也有论述。比如伤寒论里边附子汤、真武汤都有这个肢体疼痛的论述。但是作为一个病来论述，就有必要对这个因湿造成肢体疼痛的这种病理进行一个分析。一个是呢，加深对经方理论的理解。再一个呢，方便临床当中应用经方。</w:t>
        <w:br/>
        <w:br/>
        <w:t>这个因为体表的状态不好，同时又有水证的这种情况，不是所有的人都会出现肢体疼痛。这里边还有一个很有意思的事儿，比如说风湿性关节炎的患者，在他不发病的时候，他基本上是不疼的。常常什么情况下发病啊?说个比较典型的，阴天下雨的时候它就容易发病，它就出现关节疼了。为什么呢?就是我们就应该去顺着这个，特别是通过治疗方剂能够体悟出来。两种最基本的要素刚才我们说了，首先他得有表证，就是体表的状态不好，其次就是它得有停饮。但是这两种因素都有的人，那也不一定百分之百都出现关节疼或者身体疼痛。关节疼和身体疼痛的这个机理是什么呢?其实就是我们的这个肢体组织失养。我们说的很笼统，因为你就是用现在现代医学的手段，也很难说它具本哪一根神经疼，是不是啊?但是我们笼统的说，就是说它是人体的体表组织失养.他怎么会出现失养呢?我们先说失养怎么会疼呢?这个是非常简单啊，我们小时候都玩过这种游戏，就把那个用小细线绳子把手指头扎住。你过一会儿这手指头就发黑了，就深色按暗紫色。你要如果说不不松开.它就开始疼了。这种疼是怎么来的?不就是失养吗?血液循环不好了吧，其实们肢体的这种湿痹的疼痛，疼痛的原理跟这个类似。就是刚才那两个因素，一个是体表状态不好，大家看那个解表的方剂，你比如说桂枝汤。桂枝，这个生姜，都有那种不仅可以改善肠胃，而且它可以把肠胃吸收的能量尽可能地送到体表。去干嘛呢?去恢复体表的常态。比如说感冒，你要发烧。人体通过提高体温的方式恢复这个体表的常态，把病毒通过出汗的方式排出来，但是他达不到这个临界点，那么你吃了桂枝汤以后，就像表虚证那种，吃了桂枝汤以后，他就能把人体的能量尽可能的</w:t>
        <w:br/>
        <w:br/>
        <w:t>调集到体表，就是说他去干预人体的能量分配，让体表得到更多的能量。那么这个时候</w:t>
        <w:br/>
        <w:br/>
        <w:t>就是说他帮一把，容易达到那个汗出表解的那个临界点，这样的话，病就可以好了。</w:t>
        <w:br/>
        <w:br/>
        <w:t>那么这个湿痹，它首先有表证，也就是说体表的状态不好，其实就相当于它的营养</w:t>
        <w:br/>
        <w:br/>
        <w:t>水平低了，因为它需要大量的营养去恢复它的体表的功能。另一个方面，湿痹的人他还</w:t>
        <w:br/>
        <w:br/>
        <w:t>有湿，也就是说还有停饮的情况。像这一类人停饮，主要的集中在体表。那么所谓停饮</w:t>
        <w:br/>
        <w:br/>
        <w:t>是什么呢？就是人体的器官，每一个细胞它都要消耗一定的水分。所谓消耗水分，就是</w:t>
        <w:br/>
        <w:br/>
        <w:t>这种代谢的过程，它要有新水供应过来，供它消耗，消耗完了以后它还会产生废水。这</w:t>
        <w:br/>
        <w:br/>
        <w:t>个废水里边就携带着我们的这个某些代谢物。而且这个废水,简单的说它是没有营养的,</w:t>
        <w:br/>
        <w:br/>
        <w:t>它起不到濡养机体组织的作用，它需要排出去。但是，所谓停饮的人就是这个废水排不</w:t>
        <w:br/>
        <w:br/>
        <w:t>出去，特别是在你体表状态不好的时候，体表这个停水又比较重。这个时候，体表组织</w:t>
        <w:br/>
        <w:br/>
        <w:t>哪一个地方，比如说关节部位的这个神经是个比较薄弱的环节，那么就出现关节疼，腰</w:t>
        <w:br/>
        <w:br/>
        <w:t>部的神经处在最薄弱环节，就出现腰疼，而且腰间盘突出的人常腰疼。现在医生说他是</w:t>
        <w:br/>
        <w:br/>
        <w:t>因为腰间盘突出，但实际上腰间盘突出的人时常不疼。那么他不疼的时候，那个腰间盘</w:t>
        <w:br/>
        <w:br/>
        <w:t>那个地方回去了吗？回不去，疼痛跟那个没关系，实际上它就是这两个因素，一个是体</w:t>
        <w:br/>
        <w:br/>
        <w:t>表状态不好，为什么它体表状态不好，大家看这个腰间盘突出的人，要么长期站着，要</w:t>
        <w:br/>
        <w:br/>
        <w:t>么长期坐着，他总是保持一个姿势，腰部的肌肉高度紧张，再加上这个身体整体健康状</w:t>
        <w:br/>
        <w:br/>
        <w:t>态降低，营养跟不上，他就会失养，失养以后他就疼。</w:t>
        <w:br/>
        <w:br/>
        <w:t>我们再看看阴雨天关节疼痛的人，这就更微妙了。我们的皮肤，几乎每时每刻都发</w:t>
        <w:br/>
        <w:br/>
        <w:t>挥着排泄人体废水的这种功能。人体排泄水分就 3 个渠道，一个是小便，一个是皮肤,</w:t>
        <w:br/>
        <w:br/>
        <w:t>一个是肺，就是肺的这个呼吸。那么这个皮肤每时每刻都在排污，我们给他定个量，比</w:t>
        <w:br/>
        <w:br/>
        <w:t>如说大晴天的时候。这个环境湿度比较低，比如说它往外排水分是个 10%。当阴天之后，</w:t>
        <w:br/>
        <w:br/>
        <w:t>阴天或者下雨之后，空气当中湿度变大，它通过肌肤往外排出来的那个水分可能就降到</w:t>
        <w:br/>
        <w:br/>
        <w:t>5%了，就这一点儿差距，就使它的那个失养程度加重。里边废水增多，新水跟不上，供</w:t>
        <w:br/>
        <w:br/>
        <w:t>应不上来。实际上它长期失养，现在达到了那个疼痛的临界点了就开始疼，就是这么一</w:t>
        <w:br/>
        <w:br/>
        <w:t>个机理。所以说大家去看看这个治湿痹的这些药，基本上都是表证的基础上加上治疗水</w:t>
        <w:br/>
        <w:br/>
        <w:t>证的药，表证各有不同，停饮的那个情况各有不同，解表的方剂也有所变化，祛水的那</w:t>
        <w:br/>
        <w:br/>
        <w:t>个药也有变化。这就是在经方医学这个角度来认湿痹的这个病理。</w:t>
        <w:br/>
        <w:br/>
        <w:t>那么我们再看看下半段的内容。，“湿痹之候”，从字面上看啊，应当说这是对上</w:t>
        <w:br/>
        <w:br/>
        <w:t>边儿这个条文的一个补充。在邓璋本里边这两个条文是同一段内容。同一段内容我们应</w:t>
        <w:br/>
        <w:br/>
        <w:t>该读出来这个“湿痹之候”这些内容应该是另外一个作者写的。怎么能说应该读出来呢？</w:t>
        <w:br/>
        <w:br/>
        <w:t>大家去看看.那个“此名湿痹”是什么意思啊?他就是说湿痹就是前边儿这些论述的这个症状反应，就是典型的症状反应，那不是“湿痹之候”嘛?那也是“湿痹之候”,所以说他把它弄成一段内容是不合理的。我们今天解读，应该把他读出来。那么按这个作者的说法，湿痹还会表现为什么呢?因为前边有对湿痹的论述，这应该是一个补充，那么还会表现什么呢?表现为“小便不利，大便反快”。</w:t>
        <w:br/>
        <w:br/>
        <w:t>这个“小便不利”是湿痹常见的症状。“大便反快”是一个特殊的情况，就是说它指的是那种水谷不别的那种，也就是说水走肠间，大便反倒是快。但是这儿我们应该客见的看、不是所有有湿的人都大便反快.那么也就是说其他有湿的人，大便不一定痛快但是这个有湿痹的人，他反而有这个大便反快的意思。我们在临床当中看，有湿痹的人，关节疼的人来，有的人来这儿两腿走路都不方便，都不灵便了，他依然是大便干涩，好几天解一次，这种情况也有的，这不是一个绝对的。接着给出了治法，就是原则上应该是用利小便的方法来治疗。</w:t>
        <w:br/>
        <w:br/>
        <w:t>湿家之为病，一身尽疼一云疼烦，发热，身色如熏黄也。(215)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承上面说的，真武汤、附子汤身上都疼啊，如果小便不利，热不得外出，他就要得发黄证，这段发黄，不是身黄像橘子一样的鲜艳，而是如熏黄，所谓寒湿的黄。在《伤寒论》里也有，“当于寒湿中求之”,用茵陈五苓这一类的，也是利小便。古人认为发黄，全是由于湿，再有热，只有湿也是不会有(发黄)的，内里头有热，湿热在一起，即郁热在里身必发黄。如果偏于湿，即所谓阴黄，属于太阴这一类型，这一类的大便不那么干，也应该是治寒湿的法子，以利尿为主，就是茵陈五苓这一类：如果热胜于湿就变成阳明病，那叫阳黄，黄色鲜艳，就要用茵陈蒿汤这一类，茵陈蒿汤有大黄，要泻。</w:t>
        <w:br/>
        <w:br/>
        <w:t>他这一段讲，也是根据《伤寒论》这一套，“湿家之为病”这个发黄就是偏干湿的这一类的发黄证，虽然他“一身尽疼”,但他偏于湿.这个色不会那么鲜艳“如熏黄也是简单说的，这在《伤寒论》里说得很详细.在阳明篇发黄证.你们搁一块看一看就明白了。它讲的都是里湿，都由于小便不利，而水不得排泄，停蓄于组织肌肉它就为湿，停在里头也是为湿。</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那么这个条文在康平本里边，是顶格条文，而且没有这个“一云疼烦”这样的注解文字，最后也没有这个“也”字，吴迁也没有这个注解。这里的“湿家之为病”,是指长期患有停饮证这样的人。就是这方面的意思。后边的“之为病”,指的是如果说这样的人发生湿痹的话，他则容易出现下面论述的这些症状。</w:t>
        <w:br/>
        <w:br/>
        <w:t>因为有停饮的人很多，但是并不是所有有停饮的人都会这个表现为肢体烦痛。那么</w:t>
        <w:br/>
        <w:br/>
        <w:t>下面表现什么症状呢？“一身尽疼”，这个就比较严重了。就是说身体疼痛不是具体的</w:t>
        <w:br/>
        <w:br/>
        <w:t>某一个部位，而且程度也比较重。他有个注解说他痛烦，真到了这个一身尽痛的这种程</w:t>
        <w:br/>
        <w:br/>
        <w:t>度，他没有不烦的。</w:t>
        <w:br/>
        <w:br/>
        <w:t>“发热”，说这样的人有发热的这这一类的症状。如果说是这个有湿痹的人出现发</w:t>
        <w:br/>
        <w:br/>
        <w:t>热的话，这就是湿痹的一种，不要认为还有别病。</w:t>
        <w:br/>
        <w:br/>
        <w:t>“身色如熏黄也”，那么这论述的是这个水证的也算是一种比较常见的情况，但是</w:t>
        <w:br/>
        <w:br/>
        <w:t>也不是说所有停饮的人都会有这种情况，后世医家在这方面辨得也比较细一些。就是说</w:t>
        <w:br/>
        <w:br/>
        <w:t>凡是有水证的这种人如果出现面色或身上发黄的话，那是一种阴黄，因为这种黄不是比</w:t>
        <w:br/>
        <w:br/>
        <w:t>较鲜亮的那种黄色。这个就是有湿痹的人，你就按湿痹治就可以了。</w:t>
        <w:br/>
        <w:br/>
        <w:t>湿家，其人但头汗出，背强，欲得被覆向火。若下之早则啰，或胸满，小便不利一云利。</w:t>
        <w:br/>
        <w:br/>
        <w:t>舌上如胎者，以丹田有热，胸上有寒，渴欲得饮而不能饮，则口燥烦也。(216）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这一段更不好理解，湿家没有下法，它为什么说下之过早呢？这也是根据</w:t>
        <w:br/>
        <w:br/>
        <w:t>《伤寒论》阳明病篇，里头虽然有湿，如果卫气强，那么这个湿被排除，在《伤寒论》</w:t>
        <w:br/>
        <w:br/>
        <w:t>有这么一条，“阳明病，脉浮而缓，手足自温者，是为系在太阴”，“系在太阴”，就</w:t>
        <w:br/>
        <w:br/>
        <w:t>是里有湿，里有停湿，如果卫气强，它自能够把湿祛除，就变成阳明病了，“七八日不</w:t>
        <w:br/>
        <w:br/>
        <w:t>大便者属阳明也”，那就该泻还要泻。这（下之）是从这儿来的。里头停湿的人，如果</w:t>
        <w:br/>
        <w:br/>
        <w:t>胃气强，内热盛，湿是要去的，有泻的机会。但是，这一段只是头汗出，已变成阳明病</w:t>
        <w:br/>
        <w:br/>
        <w:t>了，身上都出汗，“阳明病法多汗”，但是，如果是“但头汗出”，只是脑袋出汗，所</w:t>
        <w:br/>
        <w:br/>
        <w:t>以，还有里湿，这就不能泻。尤其底下还讲“项强”，咱们讲痉病的背强，背强说明什</w:t>
        <w:br/>
        <w:br/>
        <w:t>么呢？津液还充斥于体表呢，这指的是葛根汤证的“背强”了。“欲得被覆向火”，也</w:t>
        <w:br/>
        <w:br/>
        <w:t>愿意披东西，还恶寒呢，“向火”即愿意近热，而“被覆”就是把东西盖上，“向火”</w:t>
        <w:br/>
        <w:br/>
        <w:t>就是向着热的地方，这说明还恶寒，表还未解，所以这个时候只是看着有一些热，你来</w:t>
        <w:br/>
        <w:br/>
        <w:t>泻下，未免过早啦；这个“下之早”就是这么说的。这时候里头不实，虚其胃，就要“啰”，</w:t>
        <w:br/>
        <w:br/>
        <w:t>啰是胃虚的一个症状，啰逆，这啰是往上来的，是胃虚的一种反映。由于这个胃虚，里</w:t>
        <w:br/>
        <w:br/>
        <w:t>头湿还有，这个水乘着虚就往上跑，所以“胸满，小便不利”，它往上来了，不往下泻</w:t>
        <w:br/>
        <w:br/>
        <w:t>了。那么这个人“舌上如胎”，“如胎”它就是看着黄像苔又不像苔，白、滑的这个样</w:t>
        <w:br/>
        <w:br/>
        <w:t>子，那么这是有湿有热。</w:t>
        <w:br/>
        <w:br/>
        <w:t>“以丹田有热，胸上有寒”，怎么叫“胸上有寒”，水往上冲。由于胃虚了，胃虚</w:t>
        <w:br/>
        <w:br/>
        <w:t>就不能制水，虚，水就乘虚往上来，它往上来，上边有水，水性寒，所以“胸上有寒”。言其在上面。所以读这个书啊，也不要死于句下，不是说这寒都跑到胸上采了，也不是说这热都跑到丹田来了，水在上，反倒热在下了，就部位上说，上边有水了，底下反而有热，也不一定在丹田。只是说是由于胃，你吃了泻药，虚了胃气了，那么这个湿邪之都往上冲小便也不利了.水都跑到胃里头去了.上边有寒了，他搁个“胸上有寒”丸还是没去呀.所以他说“丹田有热”。那么舌头就看出来了，“如苔”,它不是个直F的苔，直正苔还是热.“如苔”虽似有苔而有些滑，就是白滑的这种古头，那么就是有混也有的的这么一种形象。所以他搁个“丹田有热.胸上有寒”。其实就是热还存在日是由干水都跑上头来了，水性寒所以上边是寒，有热他还想喝水啉!渴欲多饮。但是胃停水你不能喝，而不得饮，那么这个“口燥烦”解决不了。他本来口燥烦想喝水，胃停水就不能喝，再一喝还要吐呢，胃干才思饮，那么胃不干有热，他让你喝，可是胃有饮不能喝，所以只是口燥烦而不解。</w:t>
        <w:br/>
        <w:br/>
        <w:t>这一段呢，也是源于《伤寒论》那一段，你们看看《伤寒论》就有那么两段，一个在阳明篇，阳明病本来应该脉实、脉大，但若它“脉浮缓”,说明这个病还是不在“实”的时候，但是有热象，“手足温”。(此类情况)咱们讲的这个书上是很多的。里头有寒，他手足也厥逆，津液达不到手足；那么里头有热呢，他手足也热，可是只手足热，身上没大热呀。那阳明病是身上全热呀。所以说是没大热，而脉又是浮缓，也不那么实，说明里头有湿，“是为系在太阴”,与这个“湿家”是一样的，这个时候当然不能吃泻药了。但是这个病还往前变化，人体生理妙极了，里头有湿，同时有热，这两个东西也争，如果热进湿退，慢慢就变成大便干了，真正阳明病就发作了，那个时候该吃泻药吃写药。如果不到那么一种情况，你只见到脑袋出汗，认为阳明病法多汗，就吃泻药，就出这个毛病，“下之若早”嘛。所以湿家没有下法，但是如果里头有热，虽然里头停湿，这么一种情况，这个热进湿退，有可下之说。但是不能下得太早，他这一段主要讲这个。下得早了，就出这些毛病了，你虚其胃，水就往上泛，往上泛就不利于下，小便就不利，水往上泛它并没有把热去了，这热还存在，可是热与水位置就不一样了，就是上寒下热的这么一种情况啦，所以“丹田有热，胸上有寒”。那么由于有热，他还是渴啊，又有下伤津液，他更是要渴，但是胃停了水了，他就喝不了，所以这个口还是燥烦。</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我们要把它理顺一下，这里边有好几个地方，从字面上需要跟大家说明的地方。一个是“以丹田有热，胸中有寒”在康平本里边是旁注文字，根本就不在那个正文里边。是挎在正文边儿上的，是旁注。而且也不是“以丹田有热，胸上有寒”,而是“丹田有热，胃中有寒”,比“胸中有寒”要合理一些。在邓珍本上，“胸满”前边儿这个“或”字，吴迁本没有，康平本也没有这个字。“其人但头汗出”,康平本没有这个“但”字。那么下面我们呢看看这个条文。</w:t>
        <w:br/>
        <w:br/>
        <w:t>这个条文所论述的，所谓的“湿家”是这种停饮的人，常见的一类症状反应，它跟这个湿痹，也就是说既有表证，也有停饮，同时又有疼痛的湿痹这一类的病，这个论述就是说这一类的湿家比较容易发生湿痹。也就是说有这一类症状表现的人，得这种身体疼痛的这一类湿痹的病的几率比较高一些。为什么要这么解释?因为有湿的人不一定发生湿痹，而且就是有表证，同时又有湿的人也并不一定发生湿痹。而且这个地方论述湿家，也没有特别提到这个服体的疼痛，这里的论述的也不很明显.所以说只能放到这个湿痹篇里辺。从厂义说，这是停饮的人容易出现的一类情况。而且.从狭义的这方面说.有这一类情况的人发生湿痹的几率可能比其他的有停饮的人几率要高。</w:t>
        <w:br/>
        <w:br/>
        <w:t>“其人但头汗出”,这是说头上有汗，身上没有汗的的症状。</w:t>
        <w:br/>
        <w:br/>
        <w:t>“背强”,这个背强应该是体表因津液充实，而且这个充实的上半身所造成的背部的不适感，或者说是有背部的拘急感。来一</w:t>
        <w:br/>
        <w:br/>
        <w:t>“欲得被覆向火”,就是说这个人平时他怕冷比较严重。比如说坐着的时候他还老想披着个被子才觉得能够维持，还想靠近炉火取暖，你想这个人得怕冷到什么程度。古人跟我们今天的生活条件差距比较大，很久以前，不是说特别久以前，形容这一家人日子过得不好，就说这一家人只有一条裤子，谁出去的时候谁穿。这当然是一种比较戏剧化的说法，这里边能看出来那个时候的物质条件比较差。所以，有时候还在特别怕冷的时候，他没有足够的衣服穿，他就有可能把被子拉过来披上，这是比较简便易行的办法。安我们今天的生活状态理解的话，就是说人老了老得钻到被窝里边。虽然说这个都能形容这个人的恶寒，但还是说里边有一些不同的时代背景。</w:t>
        <w:br/>
        <w:br/>
        <w:t>“胸满，小便不利，舌上如胎”,这都是因为这个用下法不得当，这说的是下之过早，用下法不得当引起的一些变证。从症状上看，饮没有去，这不是小便不利嘛，反而还增加了气上冲的程度，甚至还出现了又想喝水还不能喝，这是一种比较严重的水证的定状表现，但是他又跟五苓散的那个严重的停饮，口渴欲饮，甚至喝多了以后都吐水了，也还想喝.越喝越渴。跟那个还不一样，这个就是不想喝。这种情况，表现比较明显的就是这个口又干又燥还渴.而且还不想喝水。这儿论还的时水证的一种比较特殊的情况犹是说，对有水证的人，用下法用的过早，也应该包括某种下的不当。</w:t>
        <w:br/>
        <w:br/>
        <w:t>关于这个水证的下法、我们也把它讨论一下，这个一般情况下，水证是不能用下法区个在经方原著里边儿多有论述。但是具体的治疗方剂米看，水证有时候也是需要用下法的。有两个虽然不常用，但是呢大家应该也比较熟悉的方子，一个是大黄附子细辛汤这个方子一般都表现为这个大便次数是数天一次，而且大便干结，而且有的还是长期的处于这种情况，数年处于这种情况，我治过这样的患者。但是这个方子就是，在阴性的犬态下.里虚寒的情况下.又有水证，这种病理才能用到这个方子。还有一个方子是下叔苈黄丸.也是一个典型的水证。就是那种肝硬变的那种腹水，肚子老大，里边全是水肚子咕咕噜噜有水声，用这个方子，特别好使，这明显的是一个下水的方子。</w:t>
        <w:br/>
        <w:br/>
        <w:t>在这个条文里边出现变证。是因为下之过早，就是下的太早了，他出现哕。还有後麵这些症状.原因就是下的过早。所以说在临床当中有个意识，对十有水证的人.在田下法的时候，一定要慎重，一个是不要下的太早，再一个辨证一定要准确，才能保证我们临床疗效，不出问题。</w:t>
        <w:br/>
        <w:br/>
        <w:t>湿家下之，额上汗出，微喘，小便利一云不利者，死；若下利不止者，亦死。(217)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总而言之，湿家无下法呀。上边是一个插曲，湿家也有可下的机会，就是我刚才讲的一段。但一般来说，真正湿家没有下法，这可要知道，凡是湿，脾胃大概都虚，“湿家下之”,那么虚脱的多。“额上汗出”,不是脑袋整个出汗了，而是额上。“微喘”,这个气脱于上，人喘促，呼吸困难。额上出汗，气欲脱于上；小便再利，人的精气脱于下。上下有虚脱的倾向，所以他要死。“若下利不止者”呢?那也死，不是小便不利而下利不止，也是虚脱的一个情形。那么这个就说明湿没有下法，需谨戒呀。那么这一句就是补充上面所说“有一种特殊情形可以下，但不能下得太早”,但是这不是常情，凡是湿没有下法。如果真正纯粹里湿，大概都是脾胃虚，下之，虚脱则死。什么表现呢?喘，额上汗出，如果再下利，或者是小便不利，上下虚脱。必死无疑。</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康平本里边是降两字格的条文。明显是后人所加了，而且从论述上也能看出来。在康平本里边没有“一云不利”这个注解文字。这个条文我们可以把它看作是对素有停饮的这种人，如果误用峻下的治法而发生的危重症。这些症状看起来也挺普通，但是，在临床上远不是字面上说的这么轻松。</w:t>
        <w:br/>
        <w:br/>
        <w:t>比如说像“额上汗出”,经方里边也多有论述，有好多就不是什么大病，但是这里这个“额上汗出”,一定是人体在极虚的情况下出的一种虚汗，他不是因为有其他的，或者有表证，不是那种情况。</w:t>
        <w:br/>
        <w:br/>
        <w:t>“微喘”,从字面看比那个喘还要轻。但是，这里的“微喘”应该理解成什么呀?凡是古人的字，你都得前后的读，这儿的“微喘”应该是一种呼吸困难、喘促这一类的，呼吸都发生困难了的情况。</w:t>
        <w:br/>
        <w:br/>
        <w:t>小便不利”、我们可以把它看作是一种小便失控的那种倾向，就不是一般的小便不痛快.或者说小便有点偏十频数.有点儿已经到了病危的程度了。按昭作者这个论还这是对有水证的病人使用了峻下法之后，出现的重症。真一旦到了这种程度呢?他说就是个死证了，就是这个没有活的希望，说的很肯定。但是我想真正这样的病人，像什么四逆汤这一类的方面还是有使用的机会。但是，像我们在临床中，说实在的，我们恐怕丕不如这作者。人家就见过这种情况，我们呢，现在也没有机会处理到这样的病人。</w:t>
        <w:br/>
        <w:br/>
        <w:t>“若下利不止者，亦死”,这意思好理解。你用的峻下之后，他本身就是个停饮的人，你这个峻下用的不合理，出现下利不止，那人就会有生命危险。这样的条文，我们应该把它看作是古人的临床经验，虽然说这是误治，但是我们今天在临床当中仍然有借鉴意义。我们应该把这个跟那个经方的治疗原则融合到一块儿，就是具体的这个有水证的人，结合刚才那一条，下不厌迟。就是能不用下法，尽量不用下法。如果说非用下法不可，一定要辨证清楚，用方要准确，一旦用错了方子，就有可能出现医疗事故。</w:t>
        <w:br/>
        <w:br/>
        <w:t>风湿相搏，一身尽疼痛，法当汗出而解，值天阴雨不止，医云此可发汗，汗之病不愈者，何也?盖发其汗，汗大出者，但风气去，湿气在，是故不愈也。若治风湿者发其汗，但微微似欲出汗者，风湿俱去也。(218)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风湿相搏”,咱们一般说就是风湿关节痛，所以这一段所说的都是急性发作的时候，现在发作的时候一身全疼，比普通的太阳病要疼得厉害。“法当汗出而解”,那么这种病跟治一般的表证是一样，也得发汗，依法发汗就好了。那么这种病还有一种特征，阴天下雨刮大风，或者是日暮的时候它都厉害，因为这个湿属阴气，遇到阴天助长这个湿的缘故，所以人疼得厉害。根据这个现象解释，这种病按照这种规律，一到阴雨天就疼痛不止。这种风湿性关节疼痛的人咱们见着很多，在临床上全是这样的，天时一变，疼痛就加剧，那么这一句话也就指这个说的，“值天阴雨不止”,疼得不止，医生见到这种情况，就知道这是风湿性关节痛，就是古人说的风湿。</w:t>
        <w:br/>
        <w:br/>
        <w:t>所以适当地发其汗，这是没问题的，可以发汗。那么用过发汗之药，而病不愈，是什么道理呢?这是故作问答。凡是这个表证发汗都不让他大汗出，大汗出病必不除，底下就解释，所以，由于这个发汗，它是大汗出，所谓“汗出淋漓，病必不去”,尤其风显，更不能让他大汗出，所以方剂就得用小发汗法。那么假设让大汗出的话，风气随汗而去，湿气这东西沉着，汗出得迅速它反倒不去了，所以湿气还在，所以病是不好的。不是发汗错了，是发汗不得法，也能使病不好。</w:t>
        <w:br/>
        <w:br/>
        <w:t>那么治风湿怎么治呢?紧接着一句话就说了，治依法当“发其汗，但微微似欲出汗者，风湿俱去也”。发汗，得像微似有汗的样子，风湿都可以解。</w:t>
        <w:br/>
        <w:br/>
        <w:t>那么前面咱们上次不是把痉讲完了(有原则的总括),湿也是，它是总括，这都是原则上的话。</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如果说单纯的去看这个字面儿上，论述的还是比较清晰，先不说它对不对。但是如果再去参照康平本、吴迁本看一看。这个条文远不是这个样子。在康平本当中，这个条文的开始有“问曰”,在“何也”后边儿有“答曰”,这样就形成了一个问答式的这么一个条文。而且，在康平本里边。“值天阴雨未止”,是旁注文字。我们看邓珍本是“风湿相搏”开头，那么康平本里边是“问曰”开头。从“问曰”一直到“是故不愈也”,这个地方是一段文字。后边的“若治风湿者”是另一段文字。而且这个“问曰”之后的这一段文字是降两字格的条文。后边的“若治风湿者”之后的这些文字是降一字格的条文。实际上，这个条文至少是两个作者。那么旁注或是降两字格的作者后来觉得需要补充，他又补充了一点。</w:t>
        <w:br/>
        <w:br/>
        <w:t>先看看他前一段的文字大致是什么意思。对这样的条文的论述，我们不去把它抠得太细，我们去理解值得我们学习的内容。他的意思就是说，患风湿病的这样的人，常常表现为全身疼痛。像这样的情况，按照治疗原则，应该是发汗。而且就是发汗以后就应该痊愈了，但是，这个注解文字给他说了一个条件，就是这个时候正好处在阴雨天，这个医者也认为是可以发汗治疗的。看这个降两字格的作者，文风上不够简洁。但是说发汗以后这个病没有痊愈，就提出疑问，这是为什么呢?那么这个回答算是一种解释，说如果发汗导致这个人大汗出的话，他只能是去风，意思就是说.只能解表.水气是治不了的，这就是这个病没能痊愈的原因。</w:t>
        <w:br/>
        <w:br/>
        <w:t>我们先说说这段条文，最后他有一个病理上的解释，他说“但风气去，湿气在”,文儿有一个隐含的意思，这个治疗含着治疗不当的这种成分。不是很大、他还有另一个方面儿，就是说你可能护理不当，让他出汗出的太多了，有这方面的意思。但是实际上，安照经方的治疗原则，他一开始“风湿相搏”嘛。既有表证又有水证的这种情况.单纠解表是不合理的，所以说关键的问题呢出在误治上。而且他这甲大汗出  恐怕这不仅儀有水证的单独解表，这是一个误治。而且选用方剂上.可能解表方剂选用的也不是很台适，对于那种有表虚证倾向的人，用了这个表实证的治法.所以说才会出现这个病治不好的情况。而且还有个问题就是在经方里边，你如果方子用对  不会致人大汗出.甚至包括大青龙汤这样的方子，你只要是这个人真真正正是单纯的大青龙汤证  你给他用这个方子，他也不至于大汗出。我记得有一次，有个小伙子，我辨他就是大青龙汤证，而</w:t>
        <w:br/>
        <w:br/>
        <w:t>且他的证来的比较单纯。那是第一次用大青龙汤，心里边儿觉得有点儿不放心。我给了</w:t>
        <w:br/>
        <w:br/>
        <w:t>他6天的药，我一再嘱咐他，一旦要是见点汗出，就不要再吃了。后来他告诉我，他这</w:t>
        <w:br/>
        <w:br/>
        <w:t>6 天的药他是吃了 3、4 天以后，微微有点汗出。后来他把这 6 天的药全吃了，他那些症</w:t>
        <w:br/>
        <w:br/>
        <w:t>状也好了，也没出现那个大汗出的情况，这个关键是一个对症的问题。</w:t>
        <w:br/>
        <w:br/>
        <w:t>另外我们从这个条文的文风上看，它和顶格条文，甚至和降一字格条文的文风，相</w:t>
        <w:br/>
        <w:br/>
        <w:t>差也很远。咱不用多说，大家都可以慢慢去体悟里边儿的一些差异。</w:t>
        <w:br/>
        <w:br/>
        <w:t>下边是第二段，“若治风湿者发其汗，但微微似欲出汗者，风湿俱去也”。实际上</w:t>
        <w:br/>
        <w:br/>
        <w:t>这是降一字格条文的作者，写在这个地方，也算是对治法上的一个注解。但是我们能从</w:t>
        <w:br/>
        <w:br/>
        <w:t>这个条文里边明显的看出一个问题来。说的是，像治疗风湿，尽管有发汗的药，也是微</w:t>
        <w:br/>
        <w:br/>
        <w:t>微似有汗出就可以了，只有这样，风湿才能去。这里边儿直接隐含着一个问题，就是你</w:t>
        <w:br/>
        <w:br/>
        <w:t>一定得用对了方子，才能出现这种情况，你要用错了方就达不到这种情况。因为这里边</w:t>
        <w:br/>
        <w:br/>
        <w:t>儿有个问题，微似有汗出，不是人为控制的，你只有用方子用对了，他才出现这种情况,</w:t>
        <w:br/>
        <w:br/>
        <w:t>你用错了，要么不出，要么就出汗太过，有时候也会强调这个护理方面的。如果说吃的</w:t>
        <w:br/>
        <w:br/>
        <w:t>药不对，造成不出汗的情况，你愣把他捂出汗来，其实他也是不舒服的，而且呢，出汗</w:t>
        <w:br/>
        <w:br/>
        <w:t>也是有限。所以说同样是类似的跟上一段条文有些类似的地方，但是明显的看出两个作</w:t>
        <w:br/>
        <w:br/>
        <w:t>者的这立意水准上是不一样的。</w:t>
        <w:br/>
        <w:br/>
        <w:t>湿家病身疼发热，面黄而喘，头痛鼻塞而烦，其脉大，自能饮食，腹中和无病，病在头！</w:t>
        <w:br/>
        <w:br/>
        <w:t>中寒湿，故鼻塞，内药鼻中则愈。《球经》云：病人噪。而无“湿家病”以下至“而嘴”十一字。（219）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这一段，是有问题的，“湿家病身疼发热，面黄而喘”，这几句话就是前</w:t>
        <w:br/>
        <w:br/>
        <w:t>面咱们讲的那个里湿，湿这一章，古人把里边有湿就是发黄这种病，也搁到湿里头。不</w:t>
        <w:br/>
        <w:br/>
        <w:t>过发黄讲得不全面，因为后边有一章全讲的是黄疸，所以在这一章只是寥寥一提。前面</w:t>
        <w:br/>
        <w:br/>
        <w:t>不也讲过吗？面色如熏黄，身黄如熏，所谓湿重的那个黄疸属于寒湿一类的。那么这一</w:t>
        <w:br/>
        <w:br/>
        <w:t>段也是，说“身疼发热，面黄而喘”，这是既有外邪，就是有表证，同时又有里湿而发</w:t>
        <w:br/>
        <w:br/>
        <w:t>黄，这是一个外邪内湿并发黄疸的重病，他把本该搁到后头的一段搁到这里。当然这一</w:t>
        <w:br/>
        <w:br/>
        <w:t>段是成问题了。</w:t>
        <w:br/>
        <w:br/>
        <w:t>“头痛鼻塞而烦，其脉大，自能饮食，腹中和无病，病在头中寒湿，故鼻塞”，这</w:t>
        <w:br/>
        <w:br/>
        <w:t>一段主要是说伤风头痛，鼻子壅塞，这是一个风寒末疾，在临床更多了，这就是所谓病</w:t>
        <w:br/>
        <w:br/>
        <w:t>在表的时候九窍不通啊，正是这么时候，所以用轻药，“内药鼻中”，当然有可以治疗</w:t>
        <w:br/>
        <w:br/>
        <w:t>的（方法），我们一般这个病都会治的，随便用点解表发汗的药，就可以了。</w:t>
        <w:br/>
        <w:br/>
        <w:t>把这两个(“湿家病身疼发热，面黄而喘”和“头痛鼻塞而烦”)搁到一起，就不行了，头一个(“湿家病身疼发热，面黄而喘”)是个重病，这个(“头痛鼻塞而烦”)是轻病，都用那个药“内药鼻中”,所以这一段是错的，这个错还很清楚能够看出来。因为前面讲的“风湿相搏”,讲到风湿关节炎的这个情况，底下应该继续来说这个才对。所以这一段不知从哪弄来的，这一段是有问题的。</w:t>
        <w:br/>
        <w:br/>
        <w:t>假设把这一段整个来看.既有表证、喘，这是麻黄证，又有发黄，这个在《伤寒论里有，就是麻黄车翔赤小豆汤可以治，这里不过也没有说(具体治法)。但是搁到这一沿里头弄个“皇寒”.就是用“内药鼻中”就可以治，那是错的。底下半截可以的.可是把这个搁到一起，是有问题的。所以这一段，一般都认为是有错的，不知道从哪抄来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在邓珍本里边后边还有类似的论述。这个条文在康平本里边是顶格条文.但是条文其中的“病在头·中寒湿·故鼻塞·”是旁注，这应该是王叔和加的。在康平本和吴迁本，像后边这个“《脉经》云”后头这些注解的文字，都没有。</w:t>
        <w:br/>
        <w:br/>
        <w:t>看看这个条文，“湿家病身疼发热”,这个文字在康平本和吴迁本里是“湿家病、身上疼痛、发热”没有什么大的区别。这个条文论述的是湿痹病中的一种比较特殊的情况。这儿说的湿家，什么病啊?身痛发热，这就是比较典型的湿痹这么一个病。</w:t>
        <w:br/>
        <w:br/>
        <w:t>如果说单纯从症状上看，好像还是挺严重，但是我们仔细看看这些症状，这里边只有这个“面黄”是一个比较准确的水证的症状反应。这个“身疼痛”在这里应该是既有水证也有表证的这么一个症状。单凭身疼痛，它不是单纯的水证所能造成的。所以说了这么多症状，明显的看出来水证的情况不是特别重。“发热、喘、头痛、鼻塞、而烦”这些都是比较典型的表证的症状反应。</w:t>
        <w:br/>
        <w:br/>
        <w:t>再看看后边，“其脉大”,一般的湿痹的病人脉象是脉沉细，但是这儿反倒是偏大的脉。后边儿进一步的再用这个症状说明“自能饮食”。这个自能饮食本身不是一个症状反应，他就是可以吃饭，我们甚至可以说他吃，略微偏于亢奋，就是说那个吃饭比较好，也就仅此而已，所以说这个不能算是一个症状。</w:t>
        <w:br/>
        <w:br/>
        <w:t>“腹中和无病”,就更进一步的说明，他没有其他的病。而且，从前边儿症状看，停饮也不是特别重。所以这些比较重的症状表现，基本上大部分都在表证的症状范畴。而且特意给说明了腹中和无病，这包括什么大小便，这个消化什么都比较正常的。这个条文的作者最后给出的治疗的方法是，“内药鼻中则愈”,我们今天，不管中医西医，都有在鼻中用药的这种情况，但是比较少。这种情况实际上就是用这个鼻粘膜来吸收。我们平台，大部分都是在用散剂。特别是近来我们大家这个组织了团购，我们开通了中</w:t>
        <w:br/>
        <w:br/>
        <w:t>药粉剂的供货渠道，现在基本上是这么一种情况，进到家的是药粉，然后配成各个方子，</w:t>
        <w:br/>
        <w:br/>
        <w:t>现在咱们进的这药粉粉碎的这个程度都比较好，特别的细。然后，每次给病人配药的时</w:t>
        <w:br/>
        <w:br/>
        <w:t>候，就按照我们这个计算软件儿抓药，这就省了好多事儿。把它搅拌匀了，搅拌匀这时</w:t>
        <w:br/>
        <w:br/>
        <w:t>候你再打开，因为要都是干透的，你不干透也不能放进来，这个时候就会有那个药粉从</w:t>
        <w:br/>
        <w:br/>
        <w:t>粉碎机里边就飘出来。你或多或少的能闻到药。不戴口罩，有时候你像比如说带干姜的</w:t>
        <w:br/>
        <w:br/>
        <w:t>这种方剂，就会让你打喷嚏。实际上这就是药粉刺激了鼻粘膜。如果真正要是把药放在</w:t>
        <w:br/>
        <w:br/>
        <w:t>鼻孔里边，它吸收的就会更多一些，他就能起到治疗作用。但是像这种情况，恐怕我们</w:t>
        <w:br/>
        <w:br/>
        <w:t>都没有机会这么用。</w:t>
        <w:br/>
        <w:br/>
        <w:t>这里边有一个问题大家可以去思考，不能在毫无根据的情况下跟大家瞎解释。因为</w:t>
        <w:br/>
        <w:br/>
        <w:t>我们确实没有这么用过，所以我们只能是给大家提个醒。就是这个条文里，尽管明显能</w:t>
        <w:br/>
        <w:br/>
        <w:t>看出来这个病虽然症状不轻,但是集中在表证，而且这个人里边没有病的这么一种情况，</w:t>
        <w:br/>
        <w:br/>
        <w:t>只是有停饮，那也不是说特别重。重在这个表证的表现，这个时候，这个作者没有让它</w:t>
        <w:br/>
        <w:br/>
        <w:t>服散、服丸、服汤，而是在鼻子里边投了一点儿药。那么这种情况，服汤会有什么不合</w:t>
        <w:br/>
        <w:br/>
        <w:t>适吗？还是说他是看重于这个鼻塞这么难受，而是通过鼻腔给药，能够迅速缓解他的鼻</w:t>
        <w:br/>
        <w:br/>
        <w:t>塞呢？或者说是还有其他的用意呢？就算是给大家留下这么一个思考题吧。</w:t>
        <w:br/>
        <w:br/>
        <w:t>最后这儿还有一个事儿需要跟大家交代一下，那么在康平本里边，湿这一部分内容</w:t>
        <w:br/>
        <w:br/>
        <w:t>也就完了，它没有方剂，但是，在康平本里边还有一段条文，“病者一身尽痛、发热日</w:t>
        <w:br/>
        <w:br/>
        <w:t>晡所剧者、此名风湿、（注）此病伤于汗出当风，或久伤取冷所致也。”。这是麻杏苡甘汤证的</w:t>
        <w:br/>
        <w:br/>
        <w:t>方证条文，挪在这个地方了，但是没说方。咱们后边学这个麻杏苡甘汤的时候再学习就</w:t>
        <w:br/>
        <w:br/>
        <w:t>行了。大家知道这么一回事儿就行了，在康平本里边多出这么一个条文来。</w:t>
        <w:br/>
        <w:br/>
        <w:t>湿家身烦疼，可与麻黄加术汤发其汗为宜，慎不可以火攻之。（220）</w:t>
        <w:br/>
        <w:br/>
        <w:t>麻黄加术汤方</w:t>
        <w:br/>
        <w:br/>
        <w:t>麻黄三两去节桂枝二两去皮甘草二两炙杏仁七十个去皮尖白术四两</w:t>
        <w:br/>
        <w:br/>
        <w:t>右五味，以水九升，先煮麻黄，减二升，去上沫，内诸药，煮取二升半，去滓。温</w:t>
        <w:br/>
        <w:br/>
        <w:t>服八合，覆取微似汗。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这个是风湿，就是风湿相搏，身体疼烦，发汗而解，所以“湿家身烦疼”，</w:t>
        <w:br/>
        <w:br/>
        <w:t>那么当然可以“发汗”，用“麻黄加术汤发汗为宜，慎不可以火攻之”，这句话很要紧</w:t>
        <w:br/>
        <w:br/>
        <w:t>的。那么一般风湿尤其急性的，都是指急性发作的时候，从外边用火攻（是不对的）。</w:t>
        <w:br/>
        <w:br/>
        <w:t>中医治疗是从里往外治，总之要发汗，尤其风湿类的病，它始终在表，非解表不可，要从外用火攻，那治不了这个病，所以“慎不可以火攻之”。</w:t>
        <w:br/>
        <w:br/>
        <w:t>而且风寒在表的时候，用火攻害处大了，我们回头可以看看《伤寒论》火攻那几条就知道了。上次们们讲的痉病不是有一条么,那么由这一条可见风湿病啊，咱们用这个里疗的治法是有问题的.尤其烤电。所以从外头治，治不好这个病，这咱们在临床上我人为看到很名了。所以西医用这种理疗的方式治好这个病啊，很不简單，(但能治好的混少  尤其急性发作的时候，就是有表证的时候更不行，那个麻黄汤证更不行，所以越治越重，所以“慎不可以火攻之”。</w:t>
        <w:br/>
        <w:br/>
        <w:t>从外边，用一种火攻，包括很多(方法)了，热熏、火蒸，通通都不行，灸法也不行，只能够发汗，用什么发汗呢，他说“可与”麻黄加术汤。一个“可与”,这个书上，“主之”是一个极肯定的话，这个证就是用这个药：“与”当然与“主之”的口气就稍差了，“可”有商量的语气了。《金匮》这个书啊它就是略。那个如果有表证，就说麻黄汤证的话，当然是以麻黄汤为基础，这个“术”是祛湿解痹的，凡是痹痛不搁“术”的很少，它是祛湿解痹的，以麻黄汤解表，苍术不是利小便的药吗?就是祛湿解痹痛，它与麻黄汤合在一起，就是在表的关节痛啊，又由于有湿的关系，所以如此治。</w:t>
        <w:br/>
        <w:br/>
        <w:t>那么这个方子呢?我们看一看麻黄汤这个方子，麻黄、桂枝、甘草、杏仁，这就是麻黄汤方，另外加入白术四两。这个白术，古人术是不分苍术、白术的，据我的临床经验，苍术比白术好，大概古人管苍术就是叫白术，不分。后世把它分苍术、白术。苍术，後世对这个表证发汗大概都用苍术，我就用苍术，觉得比白术强。那么这个方子，在治疗方面它是这样的，麻黄汤证有湿痹之候，加术。</w:t>
        <w:br/>
        <w:br/>
        <w:t>从这个方药的组成，我们也可看出一个问题来，就是微发汗，那么这个发汗的法则就是小发汗法。怎么讲呢?你从药物组成、药物的效能就就可看出  这个术是利尿的人的液体的排泄，最多就是这么两个方面：一个是出汗，一个是从小便排出，如果小便排泄加强，汗出就要少了，所以这个术《本草》上说是“止汗”,汗多了，你利尿，汗就少了，这也是当然的了，它从那一方面排出水分，汗自然就是少了。发汗发大了呢，就常常没小便，津液由这边丧失太多，底下就没有了。所以发汗剂里头加一种利尿药，同时又是小发汗法，这也符合治风湿不能大汗的原则。那么加上利尿药是小汗法，而且利尿药是不随便加的，它有利于关节痛，这个术是解痹祛湿、解痹利尿的一种药，所以他加苍术。我们对这个药物的认识也得通过方剂，要不然也不行，你看这利尿药也不是随便用的。</w:t>
        <w:br/>
        <w:br/>
        <w:t>那么“可与”这几个字，（说明）若不是麻黄汤证，这个方子不好使，虽然是风湿</w:t>
        <w:br/>
        <w:br/>
        <w:t>在表。麻黄汤证什么样，我们在《伤寒论》讲得很清楚的，它是脉紧、无汗，一般说都</w:t>
        <w:br/>
        <w:br/>
        <w:t>喘，那么这一种的表证，同时有湿，这种风湿证，你用麻黄加术就对了，所以他搁“可</w:t>
        <w:br/>
        <w:br/>
        <w:t>与”，就让你带着仲景的主要精神具体讲方证，就是一个方剂的适应证，这个方子要是</w:t>
        <w:br/>
        <w:br/>
        <w:t>不适应它的话，光是解表祛湿，那（可能）一点用都没有，不是随便用点解表祛湿的药</w:t>
        <w:br/>
        <w:br/>
        <w:t>就行了。所以搁个“可与”，“可与”是有商量语气的，让你临证去斟酌，就是再精细</w:t>
        <w:br/>
        <w:br/>
        <w:t>辨证，原则上是要发汗，而且要小发汗，用哪种方剂呢？那还是要看所现的证候合乎哪</w:t>
        <w:br/>
        <w:br/>
        <w:t>个方剂，就用哪个方剂。那么，假若是柴胡汤证，你就用柴胡加苍术。这个地方很重要，</w:t>
        <w:br/>
        <w:br/>
        <w:t>所以咱们读他这个书啊，方剂的应用这点非掌握好不可，这个《伤寒论》里头也有，这</w:t>
        <w:br/>
        <w:br/>
        <w:t>两部书本来是一部书，他在《伤寒论》里讲得详细，在这里他随便一举例就得了，在这</w:t>
        <w:br/>
        <w:br/>
        <w:t>里不详细分析了。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这个条文，咱们要把这几个不同的版本之间的差异说一说，吴迁本和邓珍</w:t>
        <w:br/>
        <w:br/>
        <w:t>本之间的差异，直接涉及到临床应用，因为跟方剂的剂量有关，所以说还是把它弄清楚。</w:t>
        <w:br/>
        <w:br/>
        <w:t>在不断的比较不同版本的过程当中，大家可以去品味，在古书传承的过程当中会发生一</w:t>
        <w:br/>
        <w:br/>
        <w:t>些什么变化，从中也能窥探到一点。这个条文当中，邓珍本是“可与麻黄加术汤”，吴</w:t>
        <w:br/>
        <w:br/>
        <w:t>迁本是“可与麻黄汤加术四两”，这种说法挺奇特，以前这一类条文除了“新加汤”是</w:t>
        <w:br/>
        <w:br/>
        <w:t>这样的行文方式，可能都是为了省下对方子的书写。条文后边的，邓珍本有“麻黄加术</w:t>
        <w:br/>
        <w:br/>
        <w:t>汤方”，吴迁本就只有一个“方”字，吴迁本上这种省略的方式反倒是比较符合古人的</w:t>
        <w:br/>
        <w:br/>
        <w:t>行为习惯，能少写字尽量少写。在方后注中，吴迁本有“畋咀”两个字，邓珍本没有，</w:t>
        <w:br/>
        <w:br/>
        <w:t>相关的问题已经不止一次的讨论了，以后不去讨论了，就是说出来，大家知道这个事儿</w:t>
        <w:br/>
        <w:br/>
        <w:t>就行。方后注中“先煮麻黄减二升”，在吴迁本当中是“先煮麻黄—二沸”，这是有一</w:t>
        <w:br/>
        <w:br/>
        <w:t>点区别，如果说煮麻黄至水少了二升，相当于现在 400 毫升了，得正经煮一会儿了，这</w:t>
        <w:br/>
        <w:br/>
        <w:t>个“一二沸”，就是一烧开锅就行了，这是有区别的。之后，邓珍本是“煮取二升半”,</w:t>
        <w:br/>
        <w:br/>
        <w:t>吴迁本是“煮取二升”，这里也有一点区别。方后注最后的“覆取微似汗”，在吴迁本</w:t>
        <w:br/>
        <w:br/>
        <w:t>中没有这个“覆”字，这个区别不大。</w:t>
        <w:br/>
        <w:br/>
        <w:t>这个条文论述的比较简单，关于症状的论述，就只有“湿家身烦疼”。“湿家”指</w:t>
        <w:br/>
        <w:br/>
        <w:t>的就是素有停水的病，按我们说法是水实证，就是素有水饮的人。“身烦疼”应该是比</w:t>
        <w:br/>
        <w:br/>
        <w:t>一般的身疼痛要重些，因为身体的疼痛，导致患者有烦躁的情况。“可与麻黄加术汤发</w:t>
        <w:br/>
        <w:br/>
        <w:t>其汗为宜”，这用“可与”，没有用“主之”，这个“可与”有商量的口气，不如“主</w:t>
        <w:br/>
        <w:br/>
        <w:t>之”那么肯定与明确。但是后边有一个很明确的论述，“慎不可以火攻之”。火疗的方法在经方医学里差不多可以认为是一个禁忌。在《伤寒论》里边有多处论还到火疗的州方，基本上都是把它界定为不当的治疗，所论述的也都是一些火疗之后出现的不良后果的外理。推而广之.胡老在讲课的时候也比较明确，这儿就不再重复了。现在社会上H流行好多接近于火疗的方式，只能是缓解当下的一些症状，但是对根治这类疾病没有很好的效果。要准确理解这个条文含义，必须来分析一下方剂。</w:t>
        <w:br/>
        <w:br/>
        <w:t>这个条文论述的比较简洁.方子也比较简单，也没有什么很特殊的约，而且我们对文方子一点儿也不陌生.在伤寒论里我们对麻黄汤进行过不止一次的学习。麻黄汤证就是一个典型的阳性表实证，而且是表实证里比较有代表性，比较典型的，把它想象成一个数轴。是实证这个方向最接近无限大的一个方子。这个方子就是在麻黄汤的基础上加了白术，应该是有麻黄汤证的所有的症状反应。从病理上看这个人平素就是一个有水实证的人，这时又患了表证，处于表证比较严重的情况下，就可能伴有身疼痛，再加上体液代谢不好，就更容易发生比较严重的肢体疼痛。这个方子的病理是阳性的表实证合并水实证。关于这个方子的应用，在临床当中也完全有应用机会，但是一定讲究“方证相应”的原则。做到方证相应有一个前提，就是前文所说“腹中无病”,这一点就非常重要啊，不能同时有“里证”和“半表半里证”。</w:t>
        <w:br/>
        <w:br/>
        <w:t>从白术这个药物上看，可以进一步理解中药的药性，白术是一味利尿祛水的药物，有点偏温性，但是在祛水的药里，有治疗痹症肢体疼痛功能的也不仅限于白术，后边还有薏仁，进一步深入理解药性，联系起来会帮助我们在临床当中进行经方药物加减或化裁。从经方用药上，在祛水的药物中，治疗痹症的方证中，用“术”的机会是最多的。用“麻黄加术汤”举例，加术就是为了祛水，从病理上来分析，肢体疼痛与水饮有关，如果用麻黄汤原方不去加术，而去合方五苓散行不行?如果做个假设，思路马上就拓宽井且开阔了。虽然说五苓散整体包括其他的方子，像“猪苓汤”“猪苓散”“泽泻汤”这都是祛水的药，虽然说五苓散的方子里五味药有四味药是祛水的，但是具体像麻黄加术汤，加猪苓行不行，加茯苓行不行，加泽泻行不行，严格说这都不用考虑，肯定不如“麻黄加术汤”最好，这就有一个问题，为什么同样是祛水的药，其他的药(不包括薏苡仁)治痹症的效果不好。再深入的去研究也很少找到字面上的解释。因为水证在经方里是很大的一部分内容，我在学习经方过程中也在感悟这背后的道理，应该是这些药物在机理上虽然都是改善体液代谢的功能，但是因为人体处在不同的病理情况，发生的病变趋势不同，部位也不同，体液代谢产生的废水中所携带的代谢物也不同，不同的利水药物针对的是不同的病理环境，所以具体功能也是有区别的。</w:t>
        <w:br/>
        <w:br/>
        <w:t>在临床当中这个方子实际应用的机会不是很多，好长时间也都难碰到一个真正单纯</w:t>
        <w:br/>
        <w:br/>
        <w:t>的麻黄汤证患者，当然合方的机会是有的。如果你能认准了，它确实是表实证同时又有</w:t>
        <w:br/>
        <w:br/>
        <w:t>水饮加身疼痛。符合这个方子的病理要素，同时又有里寒证，又有半表半里的热证，再</w:t>
        <w:br/>
        <w:br/>
        <w:t>合上别的方子也没问题。</w:t>
        <w:br/>
        <w:br/>
        <w:t>这个方子的病理要素构成：阳性的表实证合并水实证。</w:t>
        <w:br/>
        <w:br/>
        <w:t>有这个方子治愈记录的现代疾病，统计到的不是很多：外感寒湿、风湿、荨麻疹、</w:t>
        <w:br/>
        <w:br/>
        <w:t>风寒肿块、肺炎、慢性肾功能衰竭、氮质血症。</w:t>
        <w:br/>
        <w:br/>
        <w:t>实际在临床当中要有这么一种基本理念，就是单纯的感冒，不出汗，而且又有身体</w:t>
        <w:br/>
        <w:br/>
        <w:t>疼痛，如果能排除其他类型的疾病，用这个方法就没有问题。从临床统计数据上看啊，</w:t>
        <w:br/>
        <w:br/>
        <w:t>这里有一个常见病要跟大家讨论一下，这个麻黄加术汤有治愈荨麻疹的案例。从病理上</w:t>
        <w:br/>
        <w:br/>
        <w:t>看用这个方子来治疗荨麻疹，也没有问题，但是临床比较多的人都知道，治疗荨麻疹应</w:t>
        <w:br/>
        <w:br/>
        <w:t>用机会比较多的还是麻黄连招赤小豆汤。如果患者临床表现就是麻黄加术汤方证，这个</w:t>
        <w:br/>
        <w:br/>
        <w:t>方子治荨麻疹也没问题，还有其他类型的疾病，比如里寒或半证，再合上其他的方剂也</w:t>
        <w:br/>
        <w:br/>
        <w:t>没问题。先把问题简单化，如果遇到荨麻疹患者，就只是在麻黄加术汤和麻黄连翘赤小</w:t>
        <w:br/>
        <w:br/>
        <w:t>豆汤之间做一个选择，最起码从病理要素上说麻黄加术汤没有去里热的功效，因为麻黄</w:t>
        <w:br/>
        <w:br/>
        <w:t>连翘赤小豆汤有去里热的功效，方证中的里热应该还是比较明显的，当然跟石膏证是不</w:t>
        <w:br/>
        <w:br/>
        <w:t>太一样的，这个临床当中可以去体悟。</w:t>
        <w:br/>
        <w:br/>
        <w:t>病者一身尽疼，发热，日晡所剧者，名风湿。此病伤于汗出当风，或久伤取冷所致</w:t>
        <w:br/>
        <w:br/>
        <w:t>也。可与麻黄杏仁薏苡甘草汤。（221）</w:t>
        <w:br/>
        <w:br/>
        <w:t>麻黄杏仁薏苡甘草汤方</w:t>
        <w:br/>
        <w:br/>
        <w:t>麻黄半两去节汤泡甘草一两炙薏苡仁半两杏仁十个去皮尖炒</w:t>
        <w:br/>
        <w:br/>
        <w:t>右劉麻豆大，每服四钱匕，水盏半，煮八分，去滓，温服，有微汗，避风。</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这个和上段是一样的，并没有什么特别两样，病者“一身尽疼”和上边这</w:t>
        <w:br/>
        <w:br/>
        <w:t>个“身烦疼”是一样的。“发热”，上边麻黄汤证也不是不发热，也发热。（在本条）</w:t>
        <w:br/>
        <w:br/>
        <w:t>他特提出发热也有点道理，因为这个方子偏于寒，他搁的生苡仁。“日晡所剧者”，“日</w:t>
        <w:br/>
        <w:br/>
        <w:t>晡”就是日将暮的时候，那么这个就同阴雨不止是一个道理，凡是这种风湿，都是遇寒</w:t>
        <w:br/>
        <w:br/>
        <w:t>者加剧。这个“日晡所剧者”与“日晡所发热”的那个阳明病不一样，这个只是就风湿</w:t>
        <w:br/>
        <w:br/>
        <w:t>说的，这个风湿，阴雨天、刮风天，以至于日暮的时候都要加重，这是它的特征。那么</w:t>
        <w:br/>
        <w:br/>
        <w:t>由于这个“一身尽疼、发热”，所以它不是纯表证，它是风湿，那么这个病到这个时候，</w:t>
        <w:br/>
        <w:br/>
        <w:t>他提出来了，怎么得的呢？</w:t>
        <w:br/>
        <w:br/>
        <w:t>大致是“汗出当风”,或者是“久伤取冷”。这个“汗出当风”啊，仲景这个书与那个“湿从外中”还是有所不同，他这个解释很好：我们人之所以汁出，一方面是一个牧执  夏天人都爱出汗：另一方面.人也排泄废物，我们人有很多废物要从汁腺排出的那么正在排出的时候当风，风一闭塞，使欲排出的东西淤在皮肤之内，那就变成湿了。出来就是汗：要出不出.外边风一闭。它就是在里头待下了，这就是湿。偶尔一次是不要坚的、要是经常这样.久而久之.应该排出的毒素留到里头，哪个地方空隙就到哪去最有空隙就是关节.关节、筋骨相接。都有空隙，湿是最容易畜枳到这个地万。如果老积到一个相当程度，这个东西有毒质，刺激组织，就能发炎，关节痛就能发作。古人对于这个是有经验的。或者“久伤取冷”,“久伤取冷”跟上面是一个道理的。咱们夏天出汗，找个背凉的地方，马上汗就下去了。再就是吃点冷东西，汗也闭塞不出了。都使欲出而未出的汗，隐到里面为湿。原因就在这里。得这种病的人大致如此，我就遇到几个人，夏天跑到树荫凉底下睡觉去，睡完后起不来了，就得了这个病。有很多这样的案例啊，古人也看到这些案例，所以，这种解释还是蛮好的。</w:t>
        <w:br/>
        <w:br/>
        <w:t>说“可与麻黄杏仁薏苡甘草汤”,也让你斟酌适合于哪个方剂。麻黄杏仁薏苡甘草汤，它是从麻黄甘草汤发展出来的，加上杏仁和薏苡仁，也解表祛湿痹。薏苡仁这个药，治四肢拘挛痛，又是一个利尿药，跟苍术是一样的。但同时它(薏苡仁)有解凝作用，如果湿在里头凝结得厉害的时候，用它是最好的。所以像硬皮症有时候都可以用生苡仁。</w:t>
        <w:br/>
        <w:br/>
        <w:t>不过这个药寒，你们看这个方子就看出来了，麻黄汤中桂枝不要了，桂枝偏温；同时它不用苍术，苍术是辛温，它用生苡仁，这个药是个寒性的利尿药。也就是说我们遇着的风湿关节炎偏于热，那么这个方子就合适。同时它里头没有桂枝，那种往上冲的力量没有，所以没有气上冲，换言之就是脑袋不疼。这个气上冲，你想脑袋头面，得了表证脑袋的血管都蹦，这也是往上冲的一种反映。那么麻黄甘草汤这种反应(气上冲)很小，同时喘得厉害，麻黄甘草杏仁，这个喘觉着急迫。同时，热明显，所以本段前面搁了个“发热”。在这种情况下你要斟酌具体情形(决定用方用药)。</w:t>
        <w:br/>
        <w:br/>
        <w:t>所以它(麻杏薏甘汤)与麻黄汤加术，从这个文章的(原文词句)上来说是没有什么大的分别，但在临床上却是有分别的：头疼明显，又偏于寒的，我们用麻黄加术；这个(麻杏薏甘汤)也是麻黄剂，同是类似麻黄汤证，当然也是无汗，但是他头上边(的症状)并不那么明显，那么由于麻黄杏仁加甘草就是治喘相当有力量，喘得厉害，同时偏于有热，可以用麻黄杏仁薏苡甘草汤。在临床上让你斟酌，所以都搁个“可与”,不说“主之”。他这也是给你两个例子。所以(风湿)急性发作的时候，你看他不搁附子，你要用适应的发汗的法子，那么合乎哪个方剂你就搁哪个方剂。同时，根据这个病之寒</w:t>
        <w:br/>
        <w:br/>
        <w:t>热，你搁一种利尿药要分或寒或热。所以我们治关节痛就是这样，有的时候加术，有的</w:t>
        <w:br/>
        <w:br/>
        <w:t>时候加薏苡仁，在应用上多少有些出入，他这是示范了两个例子。</w:t>
        <w:br/>
        <w:br/>
        <w:t>假如说，既不是麻黄汤证，也不是麻黄甘草汤证，那么，有这种关节痛呢，像有自</w:t>
        <w:br/>
        <w:br/>
        <w:t>汗等症状，就是桂枝汤，桂枝汤证加减也可以啊，其他诸如葛根汤加减都行啊，所以他</w:t>
        <w:br/>
        <w:br/>
        <w:t>这是举个例子给你啊。我们研究这个书呢，知道这个，也可以知道那个（举一反三），</w:t>
        <w:br/>
        <w:br/>
        <w:t>他这个人要是项背强得厉害，你当然是用葛根汤了，麻黄汤治不了。那葛根汤加术，可</w:t>
        <w:br/>
        <w:br/>
        <w:t>不可以？那当然行，那毫无问题。所以在临床上，在（所示范）方剂的这个基础上（让</w:t>
        <w:br/>
        <w:br/>
        <w:t>你灵活变通，举一反三），（这里谈的是）需要发汗（的例子），那么这一类的关节疼</w:t>
        <w:br/>
        <w:br/>
        <w:t>痛在初得的时候，就是急性发作的时候，发热怕冷很明显，那脉当然是浮了，你用这么</w:t>
        <w:br/>
        <w:br/>
        <w:t>个法子就可以了，但是不局限于这两个方子，他都说“可与”，就是临床上需要你去斟</w:t>
        <w:br/>
        <w:br/>
        <w:t>酌了。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条文中“名风湿”，在吴迁本中是“此名风湿”。邓珍本是“薏苡”，吴</w:t>
        <w:br/>
        <w:br/>
        <w:t>迁本是“薏苡仁”并且段落后边，方剂药物前边没有方名，只有一个“方”字。吴迁本</w:t>
        <w:br/>
        <w:br/>
        <w:t>和邓珍本真正实质性的区别就在这个方子上。具体说，在邓珍本是“麻黄半两、甘草一</w:t>
        <w:br/>
        <w:br/>
        <w:t>两、薏苡仁半两、杏仁十个”，方后注也不一样，邓珍本的方后注，是“右倒麻豆大，</w:t>
        <w:br/>
        <w:br/>
        <w:t>每服四钱匕”。吴迁这个方子剂组成是“麻黄二两、杏仁三十个、薏苡仁一两、甘草一</w:t>
        <w:br/>
        <w:br/>
        <w:t>两”，单就方药的量上来说，吴迁本更贴近经方用量。吴迁本是在邓珍本印刊以后好几</w:t>
        <w:br/>
        <w:br/>
        <w:t>十年又重新校对整理，这个药量应该也不是随意写上去的，要一定的依据，或者在当时</w:t>
        <w:br/>
        <w:br/>
        <w:t>学术界能够达成共识的。两个方子虽说药量不同，但真正的差别，在药物的煎煮方法不</w:t>
        <w:br/>
        <w:br/>
        <w:t>同，吴迁这个方子后注是这样写的，“右四味咬咀”，所有吴迁本里边的“哎咀”我们</w:t>
        <w:br/>
        <w:br/>
        <w:t>都要另看，明显的有人为添加的痕迹。“以水四升先煮麻黄—二沸去上沫，内诸药，煮</w:t>
        <w:br/>
        <w:br/>
        <w:t>取二升，去滓，分温再服”，吴迁本从方后注上看也比较规范，也和其他经方汤剂比较</w:t>
        <w:br/>
        <w:br/>
        <w:t>能够统一起来，我认为用这个方子，应该是按照吴迁本的这个药量来折算，做散剂或汤</w:t>
        <w:br/>
        <w:br/>
        <w:t>别应该以吴迁本为标准。</w:t>
        <w:br/>
        <w:br/>
        <w:t>条文“病者一身尽疼”，患者不仅仅是全身疼，而且疼痛程度也比较重。这个方子</w:t>
        <w:br/>
        <w:br/>
        <w:t>的症状反应与麻黄加术汤证的症状反应，在临床不好辨别，都是浑身疼，至于说疼的让</w:t>
        <w:br/>
        <w:br/>
        <w:t>人烦了或者一身尽痛，就不是很好区别了。真正的区别点在条文后边的论述，身疼痛同</w:t>
        <w:br/>
        <w:br/>
        <w:t>时还有发热，发热这个症状也没什么特殊，像麻黄汤，麻黄加术汤也完全可能出现发热</w:t>
        <w:br/>
        <w:br/>
        <w:t>情况，但是这个方证里有一个特殊症状是“日晡所剧者”，是指下午的三点到五点，后</w:t>
        <w:br/>
        <w:br/>
        <w:t>半下午就开始加重，学经方的人都知道，这实际上是里热证的一个证候。</w:t>
        <w:br/>
        <w:br/>
        <w:t>条文后边“此病伤于汗出当风，或久伤取冷所致”,这两句话在康平本里是注解内容，显然是后人加上的。凡是能往经方书里边加内容的，都是医学上的行家，这也不是凭空而说的，我们把注解内容当做一个参考。但是经方医学里，实际上不太注重是因为什么得的这个病，对病因是不太重视的。另外我们真正再去分析一下造成风湿病的这种原因，这种情况一定会造成风湿这类病吗?仅仅可能会造成麻杏苡甘汤证吗?当然这里边还有一个度的问题，就不能详细去考证了，但是我们想，出了汗以后再着风着凉，特别是妇女产后坐月子最常见，以前不像现在条件好，当时要去给孩子洗尿布，常常没有温水就在凉水里洗.经常会弄些关节炎，风湿病，甚至关节肿大也是常见的.但是并不一定就准能造成麻杏苡甘汤证，麻杏苡甘汤证的前提条件是有里热有水证。这个方子从治疗理念上，应该跟前面麻黄加术汤是一样的，但是从药物上可以明显看出来病理的不同，在表证的治疗上去掉了热性的桂枝，在水证的治疗上把温性的白术去掉，换成了凉性的薏仁。从药理上看薏仁和白术都有祛水治痹症的功能，但是所针对的病理不同，一个针对有里热，一个针对没有里热，甚至有一点偏里寒的情况。</w:t>
        <w:br/>
        <w:br/>
        <w:t>麻杏苡甘汤方剂的病理要素构成：阳性的表实证和水实证、里热证。我在临床当中应该是给患者单独用过一次这个方子，最多也就是合了一个四逆散，现在记不太清了，主要就是这个方子。患者是一个修车师傅，胖乎乎体格挺壮的，然后他找我看的时候主诉就是说腰疼，身上也疼，而且疼的很厉害，他说有时候在车底下修完底盘了出来以后都站不起来。后来我给他辨证完了以后，就符合这个方证条件，就给他吃这个方子，后来听他说吃了一次就不疼了，那时候给药也少，就几天的药，一直到现在十几年了。应亥说这个方子用对了以后效果是非常好的。而目这个方子我自己服过  因为我多少有一点意仁症，但是同时有里寒，我为了试试这个药性.单独吃了一克名占  这个方子发汁的力量还挺大，最起码比桂枝汤发汗的作用要大，在用这个方的时候应该注章一下，也要有比较明显的表实证。在临床报道中这个方子有这么一个说法。凡是下部独肿之症用这个方子屡有奇效，下部独肿就是下肢比较严重的浮肿。在这儿跟大家说句题外话，在中医界这类的说法是最误人子弟。为什么会老出现这种情况?因为学中医的人愿意听这个说的什么一点，就是他有鼓动性有市场，这种说法能挠动最敏感的神经。再说这个治疗下肢独肿的经验，也值得重视，一定效果比较好，在经方的理论指导下，前提条件是得具备麻杏苡甘汤证的病理要素，偏于里热有水实证，水实证肯定是因为下肢浮肿，同时得偏于表实证才有用这个方子的机会。特别是像“凡下部独肿之症”的说法，仅从字</w:t>
        <w:br/>
        <w:br/>
        <w:t>面理解的话就是只要下肢浮肿，用这个方子就肯定会有很好的疗效，实际上等你真正用</w:t>
        <w:br/>
        <w:br/>
        <w:t>错了药的时候，患者不具备这种病理要素，让人吃了以后出了一身大汗，还浑身无力,</w:t>
        <w:br/>
        <w:br/>
        <w:t>甚至出现别的变证了，然后你有点害怕了，以后这个方子你就永远不敢用了。中医界有</w:t>
        <w:br/>
        <w:br/>
        <w:t>很多这种东西在里边，比如现在网上炒的很热，某大师说妇女例假期如果感冒，只有小</w:t>
        <w:br/>
        <w:br/>
        <w:t>柴胡汤能治。我最初时候听到这种说法也是非常高兴，也想努力把它记下来。但是后来</w:t>
        <w:br/>
        <w:br/>
        <w:t>随着对胡老理论体系的深入了解，慢慢发现这种说法害人不浅。比如说妇女例假期感冒，</w:t>
        <w:br/>
        <w:br/>
        <w:t>就按这种思路去想，那也不一定只是小柴胡汤证，如果说这个妇女七八天解一次大便，</w:t>
        <w:br/>
        <w:br/>
        <w:t>干结的不得了，摁肚子特别抗手摁着疼，那不是大柴胡汤证吗？那不应该用大柴胡汤</w:t>
        <w:br/>
        <w:br/>
        <w:t>吗？你用小柴胡汤没效，而且真要是实的厉害，吃了小柴胡汤还不舒服。我们学中医慢</w:t>
        <w:br/>
        <w:br/>
        <w:t>慢的要树立起这样的免疫力，只要有了这种免疫力，再看到这种经验，马上就能想到什</w:t>
        <w:br/>
        <w:br/>
        <w:t>么情况下用它效果好，什么情况下用 100%有效，你马上就能有这种感觉。</w:t>
        <w:br/>
        <w:br/>
        <w:t>再一个临床报道说这个方子有治扁平疣的特效。实际上治疗扁平疣的正治应该是薏</w:t>
        <w:br/>
        <w:br/>
        <w:t>苡附子败酱散,如果是真正的薏苡附子败酱散的人,病人身体素质一般也都是比较好的,</w:t>
        <w:br/>
        <w:br/>
        <w:t>那么这里看是不是表实的，真正的是表实的，用这个方子没问题这是其一；另外还要进</w:t>
        <w:br/>
        <w:br/>
        <w:t>一步的去辨别，比如有慢性的阑尾炎，腹诊时按小肚子右侧疼，那么这个方是治不了的，</w:t>
        <w:br/>
        <w:br/>
        <w:t>那得是薏苡附子败酱散。</w:t>
        <w:br/>
        <w:br/>
        <w:t>有这个方子治愈记录的现代疾病：风湿性关节炎、神经痛、多发性疣、扁平疣、银</w:t>
        <w:br/>
        <w:br/>
        <w:t>屑病、湿疹、急性副鼻窦炎、慢性支气管炎、过敏性紫癜、结节性红斑、肾炎水肿、血</w:t>
        <w:br/>
        <w:br/>
        <w:t>尿、肩凝、黄褐斑。大家看多发性疣、扁平疣、银屑病，就是刚才说的那个问题（下肢</w:t>
        <w:br/>
        <w:br/>
        <w:t>独肿），不是说有这个方子的治愈记录，就局限在这个方子里边，那到最后一定会碰一</w:t>
        <w:br/>
        <w:br/>
        <w:t>鼻子灰，这个只是做参考，治这些病必须得有这个方证。</w:t>
        <w:br/>
        <w:br/>
        <w:t>风湿，脉浮身重，汗出恶风者，防己黄芪汤主之。（222）</w:t>
        <w:br/>
        <w:br/>
        <w:t>防已黄芪汤方</w:t>
        <w:br/>
        <w:br/>
        <w:t>防己一两甘草半两炒白术七钱半黄芪—两—分去芦</w:t>
        <w:br/>
        <w:br/>
        <w:t>右蝲麻豆大，每抄五钱匕，生姜四片，大枣一枚，水盏半，煎八分，去滓，温服，</w:t>
        <w:br/>
        <w:br/>
        <w:t>良久再服。喘者，加麻黄半两；胃中不和者加芍药三分；气上冲者，加桂枝三分；下</w:t>
        <w:br/>
        <w:br/>
        <w:t>有陈寒者加细辛三分。服后当如虫行皮中，从腰下如冰，后坐被上，又以一被绕腰以</w:t>
        <w:br/>
        <w:br/>
        <w:t>下，温令微汗，瘗。</w:t>
        <w:br/>
        <w:br/>
        <w:t>吴迁本：风湿，脉浮身重，汗出恶风者，防己黄芪汤主之。方：</w:t>
        <w:br/>
        <w:br/>
        <w:t>防己四两 黄芪五两 甘草二兩，炙 白术三两 生姜二两，切 大枣十二枚</w:t>
        <w:br/>
        <w:br/>
        <w:t>上六味，咬咀，以水七升，煮取二升，去滓，分温三服。喘者加麻黄，胃中不和者加芍药，气上冲者加桂，下有陈寒者加细辛。服后当如虫行皮中，从腰以上如冰，后坐被上，又以一被绕腰以温下，令微汗，差。腰以上疑作腰以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给你还举个例子，“风湿，脉浮，身重，汗出恶风者，防己黄芪汤主之”。“风湿，脉浮”还在表，可这有个特殊，“身重”偏于湿，如果我们肌肉、组织里是湿多，就感觉沉，所以凡是身重大概都是湿多，偏于湿多，同时表也虚，“汗出恶风”用防己黄芪汤。用麻黄汤不行，无论是麻黄加术或者麻黄杏仁薏苡甘草全不行，那些都得是无汗的。那么这个用桂枝汤行不行?也不行，主要它是表虚。</w:t>
        <w:br/>
        <w:br/>
        <w:t>黄芪的应用，我们来谈一谈。黄芪，我们一般说就是补气，这都是错的。你们看看《本经》就知道了，《本经》说“主大风，恶疮……”什么叫做“大风”?它就是人怕风得厉害，古人认为大风就是风邪，实际不是。就是表太虚了，这个气虚于表，就是表虚，那么什么叫表虚?就是正气不充于表。也就是说皮肤这个地方太虚啦.皮肤虚按照现在的生理学来说，就是皮肤营养不好，营养不良。根据古人的观点就是：你哪虚，哪地方病就在那不去，所以“邪之所凑，其气必虚”。因为皮肤虚，(所以)湿也好，顽固的“黄”也好，再就是“恶疮”,不会好的!营养不好，这个气要是不足于表，就不足以把邪驱逐出去，所以这个时候要用黄芪，用黄芪“补气”是指这个说的。所以说这十全大补，那是开玩笑，表气不虚不能用。</w:t>
        <w:br/>
        <w:br/>
        <w:t>有一次我见过一个人，也是个老医生，他自己得肺癌，就大量用黄芪，我说你找死泥(玩笑),这肺结核是万万不能用黄芪，你们一想就知道了。我们刚刚讲出汗，麻黄什么治喘呢?就是人排泄废物，我刚刚说有两、三个(通道).一个由汗.一个由小更，还有个就是由呼吸，就是肺。你这个皮表闭塞.应该从皮表排出的东西都加到肺上了，所以就喘，毒素的刺激使得肺脏就受不了了，那你要解表，还让它走这个道(呼吸),喘就减轻了，麻黄治喘是这么一个道理。那么肺结核呢，你如果把这个皮表堵塞了，那么废毒都加到肺上了，你越实表越坏，所以用黄芪来补气，这个毛病是大得很啊!尤其是肺结核，在末期上气不接下气，认为他气虚了，人参、黄芪往上开吧，这人死得非快不可，那是毫无问题的!所以它(黄芪)不能治那个病。</w:t>
        <w:br/>
        <w:br/>
        <w:t>这一段就是说明这个问题，认为皮肤出现特别(情况),汗收摄不了了，汗出，而且恶风，特别敏感啊。这个我们在临床上也曾经遇到过，我是遇到过，这人怕风怕得厉害，这屋子本来没风，真正有表虚的人，他还嫌有风，你拿个扇子，他都受不了。所以这里特别搁一个“汗出恶风者”,这纯粹是表虚。而湿啊，特别去不了，湿积累得多，身上特别重。那么这个治疗与上边就不一样了，要搁大量祛湿祛水的药，同时还要把皮</w:t>
        <w:br/>
        <w:br/>
        <w:t>肤虚也就是表虚给恢复过来，要是不恢复，那湿还要来，所以才用防己黄芪汤。这个防</w:t>
        <w:br/>
        <w:br/>
        <w:t>己黄芪汤用防己、白术这两个药祛湿利尿，力量都很大，同时搁黄芪、甘草，也有生姜</w:t>
        <w:br/>
        <w:br/>
        <w:t>和大枣搁到里面做引子用。这个方子大概也经过后世改变的,咱们要开其实就是把生姜、</w:t>
        <w:br/>
        <w:br/>
        <w:t>大枣开了就完了。</w:t>
        <w:br/>
        <w:br/>
        <w:t>这个方的煎法挺特别的，他说把上边这个药都挫了，像麻豆那么大，每抄五钱匕，</w:t>
        <w:br/>
        <w:br/>
        <w:t>一回用五钱匕，就把四味药豆大的这么一个，挫这么大，一回用五钱匕，五钱匕就是不</w:t>
        <w:br/>
        <w:br/>
        <w:t>到一两，是半两，这个“匕”就是古人取药的一个器皿，这个器皿有一定的量，有一钱</w:t>
        <w:br/>
        <w:br/>
        <w:t>匕，有五钱匕的，十钱是一两，这也就是半两。另外，加生姜四片，大枣一枚，水盏半，</w:t>
        <w:br/>
        <w:br/>
        <w:t>煎八分，水一杯半，煎剩一杯的八分，去滓温服，良久再服。</w:t>
        <w:br/>
        <w:br/>
        <w:t>“喘者加麻黄”，这后面的话要不得，这个加味都是后人搞的，这个方子也经过后</w:t>
        <w:br/>
        <w:br/>
        <w:t>人手了，在仲景那没有加生姜四片，大枣一枚的，我认为这是瞎改的。咱们要用呢，防</w:t>
        <w:br/>
        <w:br/>
        <w:t>己用量也较小，用一两，白术七钱半，现在来说我们用防己白术都得搁 10 克，黄芪多</w:t>
        <w:br/>
        <w:br/>
        <w:t>搁点也行，可以搁12 克，甘草可以少搁一点，因为要祛湿，而甘草它不利小便，所以</w:t>
        <w:br/>
        <w:br/>
        <w:t>小便要是少，它就不能多用，搁 3 克或者搁 6 克都可以，大枣起码搁 3 个，姜可以搁 4</w:t>
        <w:br/>
        <w:br/>
        <w:t>克。这个都是经过后人这么搞的，加味呢，更要不得了，“胃中不和加芍药”，张仲景</w:t>
        <w:br/>
        <w:br/>
        <w:t>治胃不和没有加芍药的，所以我向来不加，这个加味，都信不得的。而且这个方子根本</w:t>
        <w:br/>
        <w:br/>
        <w:t>没有麻黄证，若真是像他书上所说的喘，那是麻黄汤证，以麻黄为主要配伍的方剂，那</w:t>
        <w:br/>
        <w:br/>
        <w:t>绝不是“防己黄芪汤”，绝不是以这个方子为基础。</w:t>
        <w:br/>
        <w:br/>
        <w:t>风湿关节痛，有喘的情况，那么头一个（麻黄加术汤）就是，第二个（麻杏薏甘汤）</w:t>
        <w:br/>
        <w:br/>
        <w:t>也是，那是麻黄配剂，绝不在这个（防己黄芪汤）基础上来加味（麻黄），这是瞎扯。</w:t>
        <w:br/>
        <w:br/>
        <w:t>表又虚又实，哪有那个事啊，根本就没道理，麻黄是表实，无汗用麻黄，既出汗你怎么</w:t>
        <w:br/>
        <w:br/>
        <w:t>能用麻黄哪？！既出汗，也不会影响到肺上，若影响了也不是表证啊。所以这个加味呀，</w:t>
        <w:br/>
        <w:br/>
        <w:t>本书及《伤寒论》都收录了加味的法子，但我一概不讲这些。</w:t>
        <w:br/>
        <w:br/>
        <w:t>那么这个方子（防己黄芪汤）做汤剂用挺好的，我用过啊，身重湿重，湿重就要祛</w:t>
        <w:br/>
        <w:br/>
        <w:t>湿，同时恶风特别敏感，汗出，表虚得厉害非搁黄芪不可。</w:t>
        <w:br/>
        <w:br/>
        <w:t>这一段讲得挺好，他说这三个方子，虽然都是一个“风湿在表”，但各个不一样,</w:t>
        <w:br/>
        <w:br/>
        <w:t>麻黄加术，以麻黄甘草汤为主剂加杏仁、薏仁米（的麻杏薏甘汤），和黄芪剂（防己黄</w:t>
        <w:br/>
        <w:br/>
        <w:t>芪汤），我们在临床上治风湿关节在起初的时候常用，所以他举这么三个例子。概括一</w:t>
        <w:br/>
        <w:br/>
        <w:t>切吗？当然不概括，像我方才所说的。也有桂枝汤加黄芪的，桂枝汤证，表特别虚，有</w:t>
        <w:br/>
        <w:br/>
        <w:t>关节疼痛，那也可以桂枝汤加黄芪，我也用过这个方子。所以临床上我们还是要具体分析，具体用药。《伤寒论》的方剂大家有时间还要好好看一看，这个方子(防己黄芪汤)当然是《伤寒论》所没有的了，这就是表虚，身特别重，恶风特别敏感而汗出者用这个</w:t>
        <w:br/>
        <w:br/>
        <w:t>方子。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在吴迁本里边.方药前没有方名。在吴迁本里方子药量和邓珍本，比刚那个方子差距还大，我们以吴迁本为准，吴迁本的这个方子是防己四两，黄芪五两，甘草一两.白术三两.生姜二两.大枣十二枚，而且方后注也简单，石六味，咬咀，以水上升.者取二升.去滓。分温三服。咬咀这两个字肯定是后人加的，因为这个方子里达有生姜大枣、生姜明明写的就是切.大枣就是壁.用不看咬咀。大家有机会，可以看-看方后注的加减。这都是后人加的，也许他们有这样的临床经验，但是和经方理论不大能接轨，我们按照胡老的理解，这类经验不作为参考，实际也用不着。在邓珍本的方后注里，有一些喝了药以后的症状反应，比如说“服后当如虫行皮中、从腰下如冰、后坐被上、又以一被绕腰以下、温令微汗，瘥”。这个应该是后人在临床当中的一些经验，值得参考，而且现在理解大概就是这个方子服了以后，盖上被子出点汗就行了。</w:t>
        <w:br/>
        <w:br/>
        <w:t>看看条文，“风湿”在这儿指的素有停饮，也同时有表证的人。具体的条文里边，这个表证应该是表虚证。“脉浮身重”,脉浮，一般理解就是病仍然在表，“身重”应亥是水饮停滞于体表所造成人体感觉到肢体沉重。“汗出恶风”.是防己黄芪汤的一个特征性症状反应，一方面表虚，汗毛孔闭合不利，导致了有汗就会出来，另一方面因为体表组织失养，人体抗御风寒的能力也比较低，所以也特别怕冷。</w:t>
        <w:br/>
        <w:br/>
        <w:t>这是根据方剂用的药物推理出来的，这种病理不是一般的表证。我们看看防己黄芪汤中起主要作用的这几味药，一个是防己，一个是黄芪，一个是白术，其中黄芪用量最大，在吴迁本里用到了五两。黄芪这味药在中医里认为是既能补中，又能实表。在时方理论里面说黄芪补气，这是胡老最不同意的一点，胡老不止一次的说到这个事儿，这个补气说的过于笼统，实际这儿说的所谓“气”,有点像我们说的机能，就是说这个不够准确。而且仅仅说补气，实际上黄芪真正针对的是里虚不足和表虚汗出恶寒比较明显的这类病人，如果仅仅说一个气虚还不能具体到这些症状上。那么黄芪的治疗表虚的作用和桂枝也有一定的差异的。桂枝主要是解表，解表的功能比黄芪强，而黄芪是强表，就是实表的功能比桂枝要强。比如黄芪有治疗久不愈的恶疮，一些肌肤顽固性疾病，桂枝就没有这个功能，所以这样我们就能体悟到黄芪和桂枝之间的一些差别，但是它们有好多地方还确实是相似的，比如说桂枝汤有强壮作用，在对证的情况下桂枝汤确实也有一定的补益作用。</w:t>
        <w:br/>
        <w:br/>
        <w:t>防己是一味偏寒性的祛水药，同时有一定的改善体表组织功能的作用，应该说防己</w:t>
        <w:br/>
        <w:br/>
        <w:t>在祛水的同时可以改善微循环，这样比较确切一点。白术是温性祛水药，主要是增强体</w:t>
        <w:br/>
        <w:br/>
        <w:t>表体液代谢。</w:t>
        <w:br/>
        <w:br/>
        <w:t>防己黄芪汤的病理要素组成：阳性表虚证合并水实证，单纯从病理上看，它的一些</w:t>
        <w:br/>
        <w:br/>
        <w:t>特点，还表现不出来，所以说胡老总结的“先辨六经，后辨八纲，再辨方证，辨方证是</w:t>
        <w:br/>
        <w:br/>
        <w:t>辨证的尖端”，道理就在这个地方，你不辨病理就缺少方向性的引导，那如果说把病理</w:t>
        <w:br/>
        <w:br/>
        <w:t>辨对了，具体方证辨错了，治疗效果也达不到经方的疗效。</w:t>
        <w:br/>
        <w:br/>
        <w:t>这个方子没有用麻黄，这个好理解，虽然因为汗出有表证，而且这个汗出还是比较</w:t>
        <w:br/>
        <w:br/>
        <w:t>重的，比一般的桂枝汤证汗出怕冷的程度要重一些，但这个方子没有用桂枝，这个值得</w:t>
        <w:br/>
        <w:br/>
        <w:t>我们思考，有表虚然后体表停饮又比较重，为什么不用桂枝呢？就是真正是这个方子的</w:t>
        <w:br/>
        <w:br/>
        <w:t>患者，他没有通常说的表证的因素存在，从人体整体角度看表证的因素是人体的体表组</w:t>
        <w:br/>
        <w:br/>
        <w:t>织的功能失常，从外因的角度看常常伴有外界致病因子的侵入，比如像一般感冒头痛，</w:t>
        <w:br/>
        <w:br/>
        <w:t>发烧，都是因为身体要抗御外界的致病因子，才发生这类的症状反应，那么在这个方子</w:t>
        <w:br/>
        <w:br/>
        <w:t>的患者身上，没有这方面的因素，所以就没有那些表证的症状反应，最跟表证接近的就</w:t>
        <w:br/>
        <w:br/>
        <w:t>是“汗出恶风”，而像“头项强痛”这类症状一般见不到。</w:t>
        <w:br/>
        <w:br/>
        <w:t>这个方子在临床中应用的机会还是挺多的，有这个方子治愈记录的现代疾病：慢性</w:t>
        <w:br/>
        <w:br/>
        <w:t>肾炎水肿、功能性水肿、更年期综合征水肿、慢性结结肠炎伴水肿、阴囊水肿、晚期血</w:t>
        <w:br/>
        <w:br/>
        <w:t>吸虫病腹水、多汗症、狼疮性肾炎、尿毒症、风湿性关节炎、肝硬化腹水、急性荨麻疹、</w:t>
        <w:br/>
        <w:br/>
        <w:t>慢性肾炎蛋白尿、输尿管结石嵌顿性肾积水、单纯性肥胖综合征、肥胖病、高血脂症、</w:t>
        <w:br/>
        <w:br/>
        <w:t>慢性支气管炎、盗汗、狐臭、久泻、尿潴留、带下。</w:t>
        <w:br/>
        <w:br/>
        <w:t>凡是这些临床当中有这个方子治愈记录的这些病，我们不能去抠某一个病，这个病</w:t>
        <w:br/>
        <w:br/>
        <w:t>就是这个方子治，没有这种规律存在，但是能大致给我们指明一个方向，就是这个方子</w:t>
        <w:br/>
        <w:br/>
        <w:t>治哪一类的疾病，大家看看，停饮的这种病比较多，而且好多都是在肢体或体表这类的</w:t>
        <w:br/>
        <w:br/>
        <w:t>比较多。这里有两处提到了肥胖的问题，现在临床当中也经常碰到，特别是一些小女孩,</w:t>
        <w:br/>
        <w:br/>
        <w:t>长得胖胖的，特别想减肥，但是我们不能把这个方子当做一个减肥方来看，这个方子我</w:t>
        <w:br/>
        <w:br/>
        <w:t>在临床当中也常用。有一次歪打正着，有个 60 多岁的老太太，我给她用的是这个方子,</w:t>
        <w:br/>
        <w:br/>
        <w:t>用量也比较大，因为方证比较明显，汗出怕冷。结果第二次来看的时候，她老公带她来，</w:t>
        <w:br/>
        <w:br/>
        <w:t>就说这药里是不是有减肥药？我一听就乐了，一想它这里边有这个方子，我说是，但是</w:t>
        <w:br/>
        <w:br/>
        <w:t>不是特意为你减肥,你治这个病就必须得吃这个方子，他说吃这个药以后体重掉秤六斤,</w:t>
        <w:br/>
        <w:br/>
        <w:t>也没有别的不舒服，但是后来真正减肥的时候，应用的机会反倒不是很多，因为经方的精神，就是去辨方证，不符合这个方证，吃了也没有明显的效果。那还有一个方子跟这个方证比较相似，就是越婢加术汤，这两个方子主要的都有汗出，当然越婢加术汤有时候也会出现怕冷，程度上跟防己黄芪汤不一样，甚至有的不怕冷，但是关键是这两个方子看一下有没有里热的问题，这个也比较容易辨，关键是在临床当中有没有这种意识，当遇到这种方证的时候，要关注一下在里热方面有没有这种问题。</w:t>
        <w:br/>
        <w:br/>
        <w:t>伤寒八九日，风湿相搏，身体疼烦，不能自转侧，不呕不渴，脉浮虚而涩者，桂枝附子汤主之；若大便坚，小便自利者，去桂加白术汤主之。(223)</w:t>
        <w:br/>
        <w:br/>
        <w:t>桂枝附子汤方</w:t>
        <w:br/>
        <w:br/>
        <w:t>桂枝四两去皮 生姜三两切 附子三枚炮去皮破八片 甘草二两炙 大枣十二枚擘 右五味，以水六升，煮取二升，去滓，分温三服。</w:t>
        <w:br/>
        <w:br/>
        <w:t>白术附子汤方</w:t>
        <w:br/>
        <w:br/>
        <w:t>甘草一两炙 生姜一两半切 大枣六枚 白术二两 附子一枚半炮去皮</w:t>
        <w:br/>
        <w:br/>
        <w:t>右五味，以水三升，煮取一升，去滓，分温三服。一服觉身痹，半日许再服，三服都尽，其人如冒状，勿怪，即是术、附并走皮中逐水气，未得除故耳。</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伤寒论》里面讲过，那么“伤寒八九日”,他搁个“伤寒”干什么?这(说明)开始是没有汗的，这个外形类似伤寒。要是伤寒八九日，常传里的；要是风湿始终在表，它不传。可是这个病呢，一开始尤其在急性期间，常常辨不清，所以文一段呢.就是由急性转到慢性之后的一个说法、这么一个例子.不是说得了伤寒病八九天风湿相搏了，根本就是风湿相搏已经有八九天了.开始时无汗。类似伤寒，所以他冠以“伤寒”两字。</w:t>
        <w:br/>
        <w:br/>
        <w:t>那“身体疼烦”,疼得令人心里烦，他不说“身体疼，心烦”.不搁“心烦”两字冬痛的程度，以至于“不能自转侧”,不能自转侧就是自己翻身都不能  得借助旁人冬得自己翻不过身来。“不呕”,不呕者就是没传少阳.少阳病喜呕啊：“不渴”,病也没有入里，没有传阳明，传阳明了胃中燥，口必渴，就是咱们讲的白虎汤证。不呕不曷，本采没有这个症状，搁这儿干什么?就是根据伤寒八九日(说的)、如果真正是不阳伤寒这种病，到八九天它要传半表半里、传里的。由于它是风湿，所以也不呕，也不渴，不往里传，也不往半表半里传。“脉浮虚而涩者”,就是脉不是浮紧。脉浮虚，这个虚是按着脉无力，脉你按着无力啊；涩呢?脉里头涩，跟滑相对。血液充实，脉在指下来去滑利；反之呢，它不但不滑利，摸着似有似无的，所以古人说脉涩，涩滞不前，</w:t>
        <w:br/>
        <w:br/>
        <w:t>其实就是里头血行不清楚，所以涩脉主虚的、主血少，虚涩都是病极虚之后，脉跳无力，而血行又是似有似无的样子，按后世的话就是气血俱虚了，表证虚极了就要转阴证，这就是虚极转入少阴的一个证候，“少陽之为人人     水信年9微细。羽味下个安木爪</w:t>
        <w:br/>
        <w:br/>
        <w:t>那么这个时候，不能够用麻黄剂，同时用桂枝汤都不行  柱枝汤证是脉缓、脉弱；直要脉到虚而澀这么个程度，桂枝汤都不行.所以他这个话说得非堂得有分寸.当然他有详细地说这个证候，他就是限定它是一种桂枝汤证，但是脉又虚，说明这个病已经由阳转入阴的这么一个阶段，所以他用桂枝附子汤。桂枝附子汤就是桂枝去芍药加附子伤寒论》里有这么一个方剂。治风湿，则把这个桂枝加量，你们看看这个(方中)桂枝是四两，桂枝去芍药汤(桂枝)是三两。</w:t>
        <w:br/>
        <w:br/>
        <w:t>桂枝这个药，它不但能解表，还能够止疼，所以关节疼痛，桂枝这个药是少不了的。你看表证太阳病的时候就知道了，那桂枝汤以桂枝为主，麻黄汤身疼痛也得搁桂枝，所以桂枝解痛作用还是很强的，因为关节痛比普通的表证疼得厉害，所以他加量用桂枝。</w:t>
        <w:br/>
        <w:br/>
        <w:t>另外它加附子，附子在《本草》上说，解寒祛湿解痹，它有这些作用。如果是阴证，只加术是不行的，它不够，非附子不可。如果有术的症状呢?湿比较重的也得加，既加附子，也得加术。桂枝附子汤这个药我不常用，我用都是以桂枝汤为基础就行，就是桂枝汤加术或者再加附子.那好使的很，这个方(桂枝附子汤)当然也好使了，也没问题的。</w:t>
        <w:br/>
        <w:br/>
        <w:t>桂枝附子汤为什么去芍药呢?芍药这个药咱们说它收敛，收敛当然是不对的，但是这个药(芍药)它是寒性养阴.所以四物汤里有嘛，在补血剂里头它是养阴的。关节痛都是有湿，风湿嘛，所以对于治湿，用白芍的很少。那我们用桂枝汤呢，就不管它了，因为整个桂枝汤也治身疼痛啊。所以他特别地把白芍去了，这是古人的看法。当然去(芍药),我认为还是对的，因为白芍不利于祛湿。所以他也不搁术，光搁附子。</w:t>
        <w:br/>
        <w:br/>
        <w:t>我们在临床上，开始遇着这个风湿，全是太阳病的阶段，以后它就是表虚，只是用黄芪也就够了，那么再经久了，它就要陷入阴证，因为寒湿咱们现在说它是个阴邪，这个病入阴最快，所以八九天，它脉就浮虚而涩，到这么一个程度就非用附子不可了。那么他用桂枝去芍药加附子汤，增量桂枝，改名叫桂枝附子汤。古人这个方子严得很，桂枝去芍药汤治脉促胸满，要是风湿性的关节痛，桂枝量就不够，(桂枝要)加分量，主治不同，方名也改了，不说桂枝去芍药加桂枝，而说是桂枝附子湯。</w:t>
        <w:br/>
        <w:br/>
        <w:t>底下这一段有两个音思  说如果“大便坚”,“坚”就是大便更，大便不通；而“小便自利”用咱们现在的话说就是小便频数；“去桂”,这个桂枝要不得。再加白术，就是去桂加白术汤，方子就是白术、附子、甘草、生姜、大枣，这个白术(我个人认为)应该是苍术，他这个书写的全是白术。这一段呢很不好理解，为什么大便硬、小便数还加术呢?这个有道理，利尿药不但治小便不利，也治小便利。对于小便频数，你看肾气丸证就是饮一斗小便也一斗，肾气丸也是个利尿药啊。尤其老人的利尿，用真武汤挺好使，老人小便数，一会儿一遍。泌尿系机能有障碍不外乎两种，一个小便频，一个小便不利，小便频或小便不利都得调整泌尿这个问题，所以茯苓、术这种药，治小便利，也治小便不利。我们讲讲用术的道理。那么这一段书呢，不是里头有热，而是由于泌尿方面的障碍，小便数，丧失体液，大便才干，病是这么来的。那么你就不能再发汗了，“小便数者”就是发汗的禁忌，不能发汗，发汗最伤人的津液，所以桂枝用不得，他把桂枝去了。而且桂枝那个药也不利于小便数，你看小便不利都搁桂枝，为什么,它治气上冲，气往上来，水分就伴着气往上来。小便不频数了，大便也就不硬了，自然就有(正常的)大便。同时，湿去了，痹痛也必好。所以，这段是这么个意思。</w:t>
        <w:br/>
        <w:br/>
        <w:t>(去桂加白术汤)原先方中就有附子，再加上术，这两个合起来，附子和术并用，治一般的慢性关节炎，是离不开的，非常好使。这后面有解释，不是说术就能治大便硬，它是由于小便数造成的大便硬，尤其是术与附子为伍，最能治小便利。</w:t>
        <w:br/>
        <w:br/>
        <w:t>附子这个药的作用，无论你身上哪个机能虚衰，它能够使虛衰恢复.比如说小便数它是约束尿的肌肉麻痹，就是机能衰减啦，有尿他就滴滴答答，小便不利。附子呢，能够使机能恢复，加上术的力量，那小便就不会数啦。咱们后头讲的肾气丸.这个药也有付子，更能解释清楚(这个现象)。妇人转胞，转胞就是泌尿系那块儿的病，有曲折，所以小便不得利。那么吃肾气丸呢，就让组织更紧张，使得屈曲的泌尿系恢复正常，那小便自然就痛快啦。所以附子这个药，凡是机能虚衰，在临床上的反应是个阴性的反应用它是没错的。这一段就说明这个问题，所以这时候加术，再配伍附子，反倒能治小便利，由小便利造成的大便硬。小便不利了，大便也自然就恢复(正常)。同时附子、术合用又能祛风湿解痹痛，所以都能好。这一段一般来看是不好理解的，你光知道这个术利尿就糟啦，你解释不明白。</w:t>
        <w:br/>
        <w:br/>
        <w:t>我们着看这个方子，桂枝四两，这个“去皮”要不得，桂枝的作用就在它的皮上去皮就剩一个幹木头啦，什么作用也没了，所以说这是个错误。我们现在用桂枝四两就行，不要说去皮，因为有“去皮”两个字啊，后世又出来一个“桂枝木”,这是瞎说，巴皮去啦。光木头啦，没有作用。生美三西三两，附子三枚，附子的用量相当的重，甘草两，大棗十二枚，桂枝、生薑、甘草、大枣，就是桂枝汤去芍药，桂枝加量啦，也就是桂枝去芍药的基础上再加附子，附子就是回阳祛寒，同时它也能够主治关节拘急挛痛。所以我们治不得翻身的关节痛。有用这个方子的机会，可不一定都用桂枝去芍药这个方子，用桂枝汤加术附也可以的。</w:t>
        <w:br/>
        <w:br/>
        <w:t>底下（白术附子汤方）就是白术二两，附子一枚半，炮去皮，甘草一两，生姜—两半，切，大枣六枚，可以看看这个方子底下的煎服法说得挺好。“上五味，以水三升，煮取一升，去滓，分温三服，一服觉身痹”，服用附子有这个毛病，我们在临床上都知道，附子有一些反应，有时候吃了，感觉身上麻痹，最常见的就是头晕。所以我们在临床上用附子，开始用的时候，用三五钱是没问题的，最好先用三钱就是 10 克，逐渐加。你要是大量用，这个人常常头晕得厉害，如喝醉酒的样子，病人胆小就不敢再吃了，你告诉清楚就行啦。但是开始不要大量地用，逐渐增加，用个一两八钱的都是没有问题的,要不了命。附子这个药有毒，“半日许再服，三服都尽，其人如冒状”，冒状就是脑袋昏冒，头沉，眩冒，不要怕，这是“术、附并走皮中，逐水气，未得除故耳”，术、附这两个药，走皮肤逐水气，所以祛湿解痹的作用是相当大的，在这个时候，此人如冒状，水还没去呢，这个是他的解释，这一点还是对的。这也是附子有毒的问题，不过这个毒药不坏人的，也不那么大难受，只是有点头晕，我估计着，你要用 10 克没问题，逐渐往上加，所以开始从 10 克起，还是比较稳当的。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邓珍本和吴迁本有一些地方是有区别的，我们一点一点的来分析。条文当中“若大便坚”在吴迁本里是“其人大便坚”。“去桂加白术汤主之”在吴迁本是“术附子汤主之”。吴迁本在这两个方子后边，都有“哎咀”这两个字，同时术附子汤在药量上也有一点区别，在邓珍本里边是在原量的基础上减半，吴迁本是原量，这样从药量来说，按照吴迁本药量还比较准确一些，但是吴迁本在方后注，又多了这么一块儿内容，“法当加桂四两，此本一方二法，以大便坚，小便自利，故去桂也；以大便不坚，小便不利，当加桂附子三枚，恐多也，虚弱家及产妇宜减服之”。实际上这里应该是跟邓珍本里的减量有一定的关系，大家自己品品就行了，对现在应用来说，没有实质性影响。</w:t>
        <w:br/>
        <w:br/>
        <w:t>我们解读条文，“伤寒八九日”，仅从字面上理解，第一个意思是患者最初得的是无汗的表实证，第二个意思是病程比较长，这里八九日并不是一个具体的日期，而是有日久不愈的意思，因为那时古人跟我们现在生活环境不太一样，一般发病比较急一些，然后病愈的也比较快，经方治疗好多从方后注里都能看出来，有的就是顿服，吃一次就好了。如果我们结合条文后边的内容，这里应该还有我们可以理解联想到的内容。那么在经方理论里边，表证八九日其实就是好长时间了,没有自应或没得到合理的治疗,这在经方理论里其实在伤寒论里边论述的很清短,,一个个病就会进一个方向是进一步发展成其他类型的疾病;第二个病持续为的不，此如老说的一个人患桂枝汤证20年，就大大牛后会阵发性 的 出 汗。疾病的发展基本就离不开这三个方向，这里论述的是第二种情况，实际上这才是一种常见的情况，人体良能不能自愈，就会发展成其他类型的疾病，在伤寒论里论述的很多了，得了太阳病，有可能发展成这种病，有可能发展成那种病。这个地方论述的是发展成“风湿相搏”,不仅仅表证没有痊愈，同时又发生水证，这就是“风湿相搏”。</w:t>
        <w:br/>
        <w:br/>
        <w:t>“身体疼烦，不能自转侧”,这是身体疼痛的程度，造成人烦躁，这样疼痛的程度不仅仅是让人觉得疼烦得慌.而且转身都受限制，翻过身儿都斑困难。卜边就用了排除法  就是说“不呕不渴”现在看着这个病挺重，但是“腹中无病”,说的也比较且休‘不呕”指的是类似小柴胡汤证。实际这就是一个简述，用“不呕”采代表没有小些胡汤证“心烦喜呕”,也就是没有半表半里证，推而广之就是暗含着有没有半表半里热证的这种论述。“不渴”,这里的“渴”指的白虎汤证之类的里热证。“不呕不渴”这泛指既没有半表半里证，也没有里证。为什么这么说呢?“渴”肯定是指向比较明显，就是白虎汤证这类的方证。这样的一个病人，不要说四逆汤，就是有理中汤证，肯定也不能单独治疗这类病，我们应该想到得广一点，像四逆散证、大柴胡汤证、理中汤证、四逆汤证等等的这类方证都不能有，如果有，那单纯用这个方子治也是不合理的。</w:t>
        <w:br/>
        <w:br/>
        <w:t>“脉浮虚而涩者”。这个“浮”脉就是轻取即得的脉象，是说这个病在表。这个“虚”,不单是浮，而且已经有了虚象，按之无力，比桂枝汤证的缓脉还要弱一些，还不禁按。涩”就是跟滑脉是相对的脉象，很难用语言说的很清楚，这就是手下的自我感觉，只要是你有这种意识，滑脉和涩脉真正用手去摸，很明显的能感觉到，新人一开始因为临经验少，摸脉摸的少，真正滑脉真正涩脉就没怎么见过，一般这个从脉动方面是跟平脉差不多，所以说很难想象滑脉和涩脉是个什么情况，打个比方，自己去想象手下有一个挺软的塑料管，里边淌着水，用手去按着能感觉到水的流动，再去象消的清水还是比较容易感出不一样的，实际这就是滑脉和涩脉的区别，在临床当中摸脉多了还是比较容易感觉出来的。“浮虚”应该有两个病理要来，一个，在临床当中冰是表虑，能是表实证，也不一定有汗出，已经过了表实证阶段 然 能沿汗，但已经和表证没农现出浮紧脉，脉象比较弱，这个地方可以借     验：“表实证时时候怎么知道是麻黄汤证还是桂枝汤证，这个时候借助于脉是比较可靠的”。这里的脉象甚至比表虚证的浮缓脉还要弱一些。第二个是有水证的存在，也会影响到脉象，有不足的情况，还有个问题实际还因为已经陷于阴性证了，脉动上也会受到一定影响。</w:t>
        <w:br/>
        <w:br/>
        <w:t>我们看看桂枝附子汤，可以认为这个方子是桂枝汤把桂枝加了一两，说是桂枝加桂汤也不够，把芍药换成了炮附子。桂枝的作用不仅是治表证，同时又有治疼痛的作用，趋向于肢体疼痛。因为表证久不愈，陷于阴证，而且加上有水证的存在，所以就去掉芍药，加上附子。这里去芍药也值得去思考，从这儿能看出经方用药的严谨，如果这个方子带着芍药，我们有理由相信一定能影响治疗效果，但是不一定没效。而且芍药也是治疼痛的，我们从方药变化可以得出这样的结论，这个肢体疼痛与芍药所治的疼痛无关，不是一种病理造成的。大家看看新加汤，也是身疼痛，但是因为体表汗出太多，养分流失太多，所以芍药加点量。我们从芍药治疗的其他方证上，能体悟到芍药应该有治疗人体组织血液里缺少某种营养的机能。桂枝附子汤方证，在病理上没有芍药治疗因素存在，所以把芍药去掉了。再一个这个方子有没有水证，在论述上很明确，“风湿相搏”肯定有水证，但从药物组成看，这个水证最起码不是一个主要矛盾，这里附子是有一定的祛水功能，不仅仅是振兴机能，治疗痹症。我们认为在这个方子中水证不是主要矛盾，所以我们在治疗过程中应用这个方子，心里得有一个明确比较，如果一看这个人浮肿的挺厉害，那就没有单独用这个方子的机会了，得考虑别的方子。</w:t>
        <w:br/>
        <w:br/>
        <w:t>桂枝附子汤方剂的病理要素：阴性的表虚证合并水实证。跟这类治疗痹症的方法好多有点相似，单纯谈病理，这里水实证的比重就比较小了，跟后边甘草附子汤相比，水实证就没有那么重。</w:t>
        <w:br/>
        <w:br/>
        <w:t>这个方子从药物组成上看，没有特殊的药，就是桂枝汤的基础上加了点桂枝，去掉芍药换成附子，所以在临床当中常常会被人忽视。但是我在学经方的过程当中，我自己认识觉得这个方子是治疗一般肢体疼痛的常用方，这是一个有点倾向于表证，然后只要肚子里边没病，那么肢体疼痛的多半都得倾向于表证，然后也还得有机能沉衰，常常还是肢体方面的沉衰，里边心脏功能之类的应该是没有多大问题。在这种情况下，如果肢体疼痛的话，从脉象要符合这个方证，就没有那个麻黄加术汤的机会了，所以这个方子其实应用机会还是不少的。这个条文里“不呕不渴”给我们提示一个问题，就是在辨证的过程当中，排除法也是很重要的。我们在正向的辨证是通过患者的症状来确认有什么病理，进一步的确认在这个病理里属于哪一个方证，进一步肯定方证判断的正确性可以借助于这种排除法，像典型的“不呕不渴”，排除了里证和半表半里证。在临床当中，大家慢慢要养成这种习惯，可以提高临床有效率。</w:t>
        <w:br/>
        <w:br/>
        <w:t>我在临床当中这个方子时不时会用到，有一个比较典型的案例是我在临邑坐诊的时候，医院里的一个中层领导，年轻小伙子，身体偏瘦面色略微偏黄，也到不了贫血的程度但是比较白，属于体质不是特别好的那种，但也确实有里虚寒问题，问诊辨证确定了治疗方案，后来他又说了一个问题，髋关节侧面时不时的有疼痛，我根据他的脉象体质，台他合上了桂枝附子汤.一个目的药吃下来以后很长时间没有疼，就好了。</w:t>
        <w:br/>
        <w:br/>
        <w:t>有这个方子治俞记录的现代疟病，风湿性关节炎、类风湿性天节众、坐骨神经痛骨质增生、风湿痛、产后痹痛、贝切特氏病(实际就是白塞比综合征)。这就给我们提示.这些药是振兴机能  然后未表祛水  大家都知道治疗白塞氏综合征常见甘草泻心汤证，如果说有这类的疾病，在甘草泻心汤证的同时，又有表证的倾向，伴有肢体疼痛，有肠鸣腹泻，这两个方子合在一块儿疗效比用一个方子肯定要好。</w:t>
        <w:br/>
        <w:br/>
        <w:t>下面是白术附子汤。条文里关于白术附子汤的论述，“若大便坚小便自利者，去桂加白术汤主之”,因为是同一段条文，实际论述的就是在桂枝附子汤证的基础上，另外又出现了大便干燥，而且小便还比较畅通的情况。我们怎么看待桂枝附子汤基础上去掉了桂枝加上了白术。这里的大便硬应该有这两方面的因素，一个是有热证的倾向，大家看大便坚有一点点热证倾向，但是达不到需要用药的程度；再一个这里的小便自利，应该理解成小便频数。去掉了桂枝，说明没有气上冲的情况，出现“小便自利”,说明是在有水证的情况下导致的。从药物看加了白术，而且量还挺大，所以一定有小便不利的青况。水证的表现无非是两个方向，一个小便不利，一个小便频数，但是这两个方向的水证都是用利尿药来解决的。这个地万也提醒我们，在判断水证这方面牛堂  多半都是水实证。另外还有所谓水虚证，往往都是明显里热短期内造成的.体液循环代谢过快造成汗出过多、小便利的情况，然后排泄的太多了，造成体液短时间内的不足。而且也比较容易恢复。实际上人体发生水实证比发生水虚证的几率要多，而且水实证常常都是持续时间长，久不愈。</w:t>
        <w:br/>
        <w:br/>
        <w:t>加白术一方面可以治疗身疼痛，另一方面可以通便。但是这个地方我想，咱们应该进行一个思辨，就因为这个方子在中医界有一种说法，就是碰着大便干，就好多人马上想到了要用白术，因为白术通便。在这儿跟大家还是再次强调经方的辨证理念，必须得辨证符合白术所通便的那个范畴，什么样的范畴，他得有停饮而且还不能有里热这种情况。如果白术能够通利一切大便，那像麻子仁丸、大承气汤、大柴胡汤还有用吗?是不是，所以说这个地方必须辨，然后我有时候看医案，看别人讨论经方应用当中，常见到说大便干就猛加白术，就算是加的量大了以后取点效，那也不对，必须得有符合白术的治疗范畴。</w:t>
        <w:br/>
        <w:br/>
        <w:t>白术附子汤证的病理要素组成：阴性的表虚证合并水实证。强调一下如果仅从病理要素组成上，白术附子汤证的病理要素和桂枝附子汤证是一样的，但实际临床当中这两个方子的差别还是很大的，白术附子汤证完全可以出现浮肿。</w:t>
        <w:br/>
        <w:br/>
        <w:t>白术附子汤在临床当中有治愈记录的现代疾病统计到的不是很多，而且跟桂枝附子汤基本上是相同的。白术附子汤证临床统计资料上，多了一个腰肌劳损。从这儿就能看出，水证对人体的影响比较大，不仅是肢体，就连腰部也容易表现出一些病变。这里有一个问题，在经方治疗痹症的过程当中，常常出现一些应用不太合理的地方，这就是胡老讲完经方这两本书以后，专门讲过一次痹症的治疗。</w:t>
        <w:br/>
        <w:br/>
        <w:t>吴迁本的方后注多了一大块儿内容，这是后人加上的。</w:t>
        <w:br/>
        <w:br/>
        <w:t>风湿相搏，骨节疼烦，掣痛不得伸屈，近之则痛剧，汗出短气，小便不利，恶风不欲去衣，或身微肿者，甘草附子汤主之。（224）</w:t>
        <w:br/>
        <w:br/>
        <w:t>甘草附子汤方</w:t>
        <w:br/>
        <w:br/>
        <w:t>甘草二两炙附子二枚炮去皮白术二两桂枝四两去皮</w:t>
        <w:br/>
        <w:br/>
        <w:t>右四味。以水六升，煮取三升，去滓，温服一升，日三服。初服得微汗则解。能食,汗出复烦者，服五合，恐一升多者，服六七合为妙。</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你们看看这一段讲得挺好，“风湿相搏，骨节疼烦掣痛”，掣痛就是牵扯痛，也就是拘挛痛不得屈伸，拘急得相当厉害，这个疼比上边厉害，“近之则痛剧”，你不用说翻身，有人靠近他，他都感觉疼得不得了，他怕人家碰，这是因为他疼得厉害。“汗出短气”，汗出，表虚证。短气，小便不利，气冲的关系。气上冲胸，所以呢，水往上不往下，那么胃有停水，人就短气，这书（金匮要略）后头有“胃中有留饮，微者短气，甚者则悸”，那么由于水不下行，它就往上来，在胃的时候人就短气，这由于什么原因呢？气上冲。“恶风不欲去衣”，这时候恶风挺厉害，表虚，由于汗出嘛。不欲去衣，说明入了阴寒的状态了。《伤寒论》上有。可是外边有热，但不欲去衣，寒在骨髓，这是真寒，这就说明也是入了阴虚证。那么汗出的也多，恶风寒也甚，甚至于不欲去衣，那么这个阴寒比上边那个甚，所以疼得也比较厉害，感觉到上冲，或者也身微肿,湿也比较重。这要用甘草附子汤。甘草附子汤，它由桂枝甘草汤来的，你看后头的方剂就知道啦，在《伤寒论》有个桂枝甘草汤，就桂枝、甘草两味药，就是桂枝汤把旁的（芍药、生姜、大枣）都拿掉啦，所以这个方子主要治上冲、心悸。桂枝治上冲，治气上冲。</w:t>
        <w:br/>
        <w:br/>
        <w:t>那么这一段就是：气上冲得厉害，水不得下行，所以身上也多湿，胃里头也有停饮、停水，所以它短气。那么他用桂枝甘草汤的基础，另外加术附，就是(用于主治)气让冲得比较突出，而湿水也比较重，但是外边身上并不重，可见(表层)组织里的湿并不太多，短气是里头湿。而且阴寒也比较重，脉不用说，比较而言更虚涩了，这就是桂枝甘草汤证，而又有关节痛、风湿相搏，可以用这个方子(甘草附子汤)。那个是桂枝去芍药基础上加附，如果湿重也得加术。所以(仲景)他这个书就是这样子：这一段偏于湿，那一段湿比较少，搁在一起看就知道了。如果这个湿或者是微肿，里头又短气，无论是内外湿多，这个术、附必要用的，因为附子一味药也能治痹痛，而如果湿轻呢，用一个药也行。这都指的是入阴寒的状态啦。在(风湿)急性发作的时候，没有附子证你不能搁(附子),那就用前面我们讲过的麻黄加术、麻黄杏仁薏米甘草。但是，一转到文个阴虑证  就是阴证的虚证  那必要配伍附子不可。所以这两段全是(说这个道理)只不过(具体应用的时候要注意)用法上要有些出入，我们遇着疾病不会恰好就是某某方证，比如桂枝甘草加附子、苍术。临床上呢，在桂枝汤的基础上。桂枝汤加术、附这种办法，我们应用得最多。一般的慢性关节疼，脉不是浮的，而且得病的日子也比较长啦，大概都是(要用)这类的方剂，等我们都讲完了，再谈谈治风湿痹这个病。</w:t>
        <w:br/>
        <w:br/>
        <w:t>这个方子，“以水六升，煮取三升，去滓。温服一升，日三服，初服得微汗则解，能食，汗出复烦者，服五合”,“能食”,可见他前头不能吃.寒盛了.就不能吃。吃了药之后，能食了，可是还“烦”,这个病还没有完全好，再吃不要给他吃一升，可以吃五合，开始恐一升多，附子吃多了，可以少吃点，吃六七合为妙。这就是任何一个方子，古人都用大锅熬出来，匀几回吃，一回吃多吃少有关系。现在我们则是用量有关系，司是一个方剂，量大与量小，大有问题。所以咱们为了谨慎，量就小一点，小一点不合适，就逐渐往上增，也没有关系的。“恐一升多”,一回吃一升多，一升就是一碗，也并不太多呀，那么可以吃六七合。</w:t>
        <w:br/>
        <w:br/>
        <w:t>到这个地方呢，他把这个湿讲完啦。这个湿有两大种，一种讲的是里湿，由里边发生的，由于小便不利，里头停湿，出了什么问题呢，就是发黄，他没有详细讲，后头另有黄疸这么一篇，到那里就详细讲；另外也有湿痹，只是湿也能得湿痹，那个湿痹跟我们治风湿的方法都大致相同，所以，没有单独提出治法。另外，就是风湿。什么叫风湿呢？古人认为有风邪、有湿气，也就是人素体有湿，你要得了外感了，那就出来这个风湿的情况。得的原因呢？它就说什么汗出当风啊，或久伤取冷所致，这都值得去参考，那么至于古人说外边受邪等等，也值得我们研究。但是这种规律是肯定的。所以它出的一些治疗（方法），在始得病的时候，在急症这个阶段，只是用发汗药加上去湿药就行啦，麻黄加术、麻黄甘草汤加杏仁薏米，这就行啦。这些都是举的例子。那么如果日子久了，转入阴证而虚，虚极了叫“转入阴证”，那就得加附子，有湿还得加术。所以上边讲的湿呀，大概都交代了，当然这还是不够的。咱们等这一章讲完了，下次我再详细说一说。</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甘草附子汤，是甘草二两，附子两枚，白术二两，桂枝四两。条文的内容。昊迁本和邓珍本基本上是一样的。方后注，吴迁本多了个“畋咀”。“服五合”前边，昊迁本有个“将”字“将服五合”。“服六七合为妙”，吴迁本为“服六七合为始”。开始的始，这不太通顺应该是笔误。另外吴迁本在方后注最后，有引用《千金》的一段文字，这本身就不是这书上的内容。</w:t>
        <w:br/>
        <w:br/>
        <w:t>我们看看条文。“风湿相搏”，这是方证的病理论述。既有表证又有水证。然后“骨节疼烦，掣痛不得屈伸，近之则痛剧”，这是典型症状，而且论述非常详细。所以说这个方证是以关节疼痛为主的，同时还论述了疼痛的程度，因为关节疼痛，肢体都不敢弯曲或伸开，腿胳膊都不敢动，甚至不能碰，一碰就疼的受不了，非常形象。</w:t>
        <w:br/>
        <w:br/>
        <w:t>“汗出短气”，在这儿是两个不同病理的表现，“汗出”是表虚证的典型症状，“短气”是水饮所致，当里有停水的时候会影响到人呼吸不畅。“小便不利”这里明确提出来，也是一个典型的症状，同时也是造成“短气”的一个原因。“恶风不欲去衣”，不单单是怕风怕冷，而且没有风寒的情况下也不想脱衣，想想脱衣服就觉得打怵，说明人体已经陷于阴证，或者说平素就感觉到骨头里面冷。“或身微肿者”，在这个方证中是一个或然证，不是必见证，但是明显能看出来甘草附子汤证比桂枝附子汤证的水证比例要明显的大一些。这个方子的药物组成可以理解成，桂枝甘草汤加上了附子白术。这个方子的药物在组方上没有什么特殊之处，就跟前边治疗湿痹的理念都是一样的。</w:t>
        <w:br/>
        <w:br/>
        <w:t>甘草附子汤证的病理要素组成：阴性的表虚证合并水实证。</w:t>
        <w:br/>
        <w:br/>
        <w:t>看这几个方子的病理要素组成基本上都是一样的，但是治疗差距还是挺大的。我们可以把甘草附子汤看作是治疗一般关节疼痛的常用方。能治疗关节疼痛的前提是必须与病理要素相符合。因为治疗关节疼痛的不仅仅这一个方，比如桂枝芍药知母汤也治关节疼，但是跟甘草附子汤证就不一样了，在症状表现也都有关节肿痛的倾向。</w:t>
        <w:br/>
        <w:br/>
        <w:t>那么甘草附子汤有治愈记录的现代疾病：指节疼、风湿病、风湿兼多汗症、多发性风湿关节病、寒湿脚气、风湿性心脏病。治疗风湿性心脏病，是因为这个方子有桂枝甘草汤治心悸的那种情况，但是得符合它的症状表现和病理特征。方后注可以分成两段,第一段，就是比较规范的服药说明,第二段给大家一个提示，这个服法有日三服，但是服了第一服后，初服病就明显缓解了，然后人整体也改善，“能食”原来不能吃，现在也能吃了，但稍后又有点烦，这样要在药量上进行控制，少服一点药再服一次，大致就是这个意思，这里能看到古人在治病过程当中还是非常严谨的。</w:t>
        <w:br/>
        <w:br/>
        <w:t>前边我们把《痉湿喝》中的“湿”这一块儿就学完了，万子也不多，方向差距也不是很大 这里沿必要特音做总结了。需要跟大家说的是，实际上整个湿这一块儿，严格兑应该叫“湿疸”比较准确  因为实际上《金匮要略》的后边有关水证的论述，像皮水里水等还有好名  而日篇幅还不小.实际上反映体液代谢不好可以造成人体好多病.这样都有示范  碰到什么情况怎么治疗、而日直下的“湿痹”也不仅仪是局限《金贵要略里列举的这些方法，在别的地方也还有一些既治疗表证也治疗水证同时还伴有肢体疼痛的这类情况，这说明这类的情况原书作者比我们更清楚，书的结构哪一部分方剂放在哪个地方，归在哪一类。在导读里边跟大家说过这个问题，实际上原书的作者，也就是经方理论的创建者，在这方面压根儿就没有认真，也没必要认真，因为经方对疾病的划分与金匮要略里这些在当时主流医学界这种界定疾病的办法，根本就不是同一套东西，所以我们今天如果真正认真去分析，也能分析出这些问题来，何况当时的作者呢。</w:t>
        <w:br/>
        <w:br/>
        <w:t>太阳中暍，发热恶寒，身重而疼痛，其脉弦细扎迟。小便已.洒洒然毛耸。手足逆冷，小有劳，身即热，口开前板齿燥。若发其汗，则其恶寒其：加温针，则发热甚；数下之，则淋甚。(225)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中暍”是什么,就是中暑。中暑这个病咱们也常见到，“发热恶寒”,也是发热怕冷，“身重而疼痛”。“身重”,因为中暑最厉害的是丧失体液，出汗后呢，组织里头还是有水分的，所以它身重，而且身上也疼痛，这个疼痛不像风湿那样疼痛，只是酸痛而已，这个病咱们都常见。“脉弦细轧迟”,弦脉有时病不像时市虑，道理在哪呢?脉光是紧张有力，没有内容，少腹里急，脉也弦 甲    西 咱们没讲到那呢,讲到建中汤就有啦,里急就是血虚、津液虚们讲的痉记),候脉也弦。弦脉有时候主虚，主的是这么个   ，   联弦细以莉也是一个，里头没东西。乾脉就是浮大中空调  。那么这  血，所脉。这是什么道理呢?就是脸水，按失水分大当了，鼓血液里头的水分也少，所以古人所谓亡津液、亡血液，多汗者亡血。小使已”,津液少，一撤尿的时候又从底下表，汗者亡血。激激凌凌(拟声词）的难受，“酒洒然毛耸”，他一撒尿虚的这个反应更来啦；“手足逆冷”，津液虚,血液虚，（津血）不到手足，手足就逆冷，可这个是个假象啊，这不是真正的阴寒，手足逆冷就是血液少，就是脱水，津液不到四末。手足离人心脏最远，所以这地方它要逆冷，逆冷就是从外头往里头冷，外头冷得厉害，越往里越好一些，它叫逆冷，就是厥逆。“小有劳，身即热”，丧失水，人就虚，虚不任劳，稍微一动就热；“口开”，这个虚呀，张着嘴，所以“前板齿燥”，要是闭着口就不至于（齿燥）。</w:t>
        <w:br/>
        <w:br/>
        <w:t>这个病看着是虚，尤其是手足逆冷，像有寒。其实不是！其实是中热，都由于丧失水分太多了，你再发汗，再亡其津液，恶寒就更厉害；“加温针”怎么样呢？更不行，它真正是有热，那发热也就加重；“下之”，下也丧失津液，“下之则淋甚”，撒小便如淋那样艰难。</w:t>
        <w:br/>
        <w:br/>
        <w:t>中暍主要是由于热甚伤津液，这是中医的话，在西医就是脱水了。这时候人虚得不得了，但还是热得相当凶，治疗（方法）在后边就有，是白虎加人参汤。</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“癌湿暍”病当中的“暍”这部分，严格来说应该叫中暍，按今天说其中的一种就是中暑，这样就好理解了，是一种热病，那么我们看看条文。“洒”这个字，也能念xi，查了查字典，又念 sa，比较贴切一点。康平本里也有这个条文是分两段内容，从“若发其汗”往后是另起一段，而且是降一字格的内容。这个地方按照考证的情况，大致可以说顶格条文有可能是《汤液经》的条文，而降一字格条文有可能是张仲景加上的，但是你看第六条说的那个实际上是个阳明病，在康平本里边就有张仲景加的内容，跟这个地方是一脉相承的，所以也能佐证《康平本》的可信度。康平本在“太阳中喝”后边有一个“者”字，这没有大的区别。“身重而疼痛”中，这个疼在康平本里是个寒字，也就是“身重而寒痛”，是不是有笔误，现在不得而知。“其脉弦细轧迟”，在康平本里边没有“茕迟”两个字，应该是王叔和整理完了《伤寒论》后，在整理《金匮要略》的时候，加上了这两个字，而且像萁脉，大概只有王叔和的论述里能够见到这类的表达。“身即热”，在康平本里是“身则热”，有些区别不是特别大。</w:t>
        <w:br/>
        <w:br/>
        <w:t>“若发其汗，则其恶寒甚”，在康平本里边没有“其”字。“数下之”，康平本里边没有“数”字，就是“下之”。吴迁本里的内容跟邓珍本基本是相同的，但是《吴迁本》里把这个条文的位置给挪到整个“痉湿喝”这篇的最后了，他认为因为有后边张仲景加的这些误治所导致的危害，所以好像觉得这跟治疗完了以后有关，就给挪到后边去了，这应该是宋代第二次整理金匮小字版的时候挪了位置，但是内容还是都有。</w:t>
        <w:br/>
        <w:br/>
        <w:t>看看条文、“大阳中喝”,因为表现了一些类似太阳病的症状，然后冠以太阳，能说这个病的症状反应有大阳病的某些特征，但实际病理上相差很远，所以叫中喝。中喝应该是当时主流医学界对这类疾病的一个称呼，但是这个病比较比较简单，都是指的里热的。</w:t>
        <w:br/>
        <w:br/>
        <w:t>“发热恶寒”,初看非常像表证症状反应，但是从后边的病理分析和方药应用看这里发汗绝不是表证的体温升高.没有表证，它是因为里热造成的反热。而这个"恶寒’值得讨论一下，就是说里热证本来应该是没有恶寒的，那这里的“恶寒”实际上这也是原作者高明的地方，他把这一类的病单独从金匮要略里边叙还出米，然后买际上主要的方证在伤寒论里边就有。那么凡是读书的人，就会去比较，会友现实际上这就是里热证的特殊的症状反应类型，因为人体汗出过多造成体表失养，都开始怕冷了。</w:t>
        <w:br/>
        <w:br/>
        <w:t>“身重而疼痛”,这一段条文也是因为热造成的，“身重”并不是水饮停滞在人体造成的，而是人已经脱水了，肢体无力，脱水以后体表组织失养，人感觉不想动，拉不动腿的意思。“疼痛”也是跟身重病理上一样，因为汗出过多体表组织失养造成的一种疼痛症状反应。</w:t>
        <w:br/>
        <w:br/>
        <w:t>“其脉弦细乳迟”,这都是需要鉴别的，这一段条文如果我们全面理解好了，你在临床当中就不会机械的去套原文，比如伤寒论里论述过发热恶寒，发热恶寒有时候不一定是表证，虽然这是一个特殊情况，但是确实有。这个脉象也是.“其脉弦细”,我们有理由相信，他论述的这个患者最初的时候应该是一个洪大脉.但因为汗出大多.人体脱水体液损失太严重，脉管里水分没那么多了，所以摸脉就细了，而且这种病都是比较急性，这人以前也没有真正的基础疾病，如果有基础病受到这么大冲击也就不行了。“脉弦细”还需要跟少阳病做一个鉴别，虽然都是弦细脉，但这是一种特殊的里热证，因为体液损失过重才出现的脉弦细，而不是半表半里的热证出现的弦细脉。至于“乳迟脉”,白虎汤证或白虎加人参汤证有时候重到一定程度，可能会出现迟脉，但是孔脉这里做个参考，在弦细脉的基础上不禁按，摁着有点空，也是有可能的。</w:t>
        <w:br/>
        <w:br/>
        <w:t>“小便已，洒洒然毛耸”,如果小便已，人体就会就会感觉到寒颤，甚至汗毛都竖起来了，刺激很重，这是人体本身津液很虚了，这时再排出水分对人体的刺激就比较大，而且有时候人不是中暑的时候也能有这样的感觉，就是排完小便以后打个寒颤，其实就是排便之后带走了一部分热量，这对人体是一种刺激。</w:t>
        <w:br/>
        <w:br/>
        <w:t>“手足逆冷”,人体脱水以后能量不能达于四末都失养了。</w:t>
        <w:br/>
        <w:br/>
        <w:t>“小有劳身即热”,即使稍微的活动也会明显发热，应该理解这是里热过剩了，不活动的时候，心脏虽说有里热可能心率就比较快，真严重到一定程度时心率甚至会降下来，甚至大承气汤证还有迟脉呢，那个时候人体处在一个很危险的状态。能量来源就靠心脏，这个时候如果勉强的去活动，会加速心脏搏动，本来就有里热，所以那种体能损失过多，脱水以后的肢体逆冷就短时间内会随之消失了，但这是一种很危险的事，就像中暑的死亡的案例也不少，都是类似这类的情况，因为除了热之外，没有别的致病因素，一般都不当回事儿。我自己有过这样的经历，有次自己修电线，那时候体质还不错，现在说都快 20 年了，那是个木电杆，后来我就借了爬电杆铁鞋上去了，但毕竟不是专业的，上去了把电线修好了，下来以后感觉浑身发虚，过度紧张出了一身大汗。</w:t>
        <w:br/>
        <w:br/>
        <w:t>“口开前板齿燥”，是体液虚损过于严重，患者张口以后感觉门牙特别干燥。这个条文我们应该看作是原著对中喝这种病的概论或者提纲条文总论，后边才是治疗的。这个条文后半段就说了一些不当治疗，比较好理解。</w:t>
        <w:br/>
        <w:br/>
        <w:t>太阳中热者，喝是也。汗出恶寒，身热而渴，白虎加人参汤主之。(226)</w:t>
        <w:br/>
        <w:br/>
        <w:t>白虎加人参汤方</w:t>
        <w:br/>
        <w:br/>
        <w:t>知母六两石膏一斤碎甘草=两粳米六合人参三两</w:t>
        <w:br/>
        <w:br/>
        <w:t>右五味，以水一斗，煮米熟汤成，去滓，温服一升，日三服。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就是说治疗，“太阳中热者，喝是也。”解释这个喝，什么叫“喝”?就是“太阳中热”，就是太阳中热了，发生太阳病。咱们现在体会呢，是发生了太阳病,也发热恶寒嘛，但是确实里头有热，这与太阳病是不一样的，这就叫做喝。“汗出恶寒”,这个汗出就是表虚，恶寒，身上热，“身热”就是里热、内热呀。“发热”就是一个表热，翕翕发热嘛，就觉得热笼罩体表；“身热”就是从里头往外蒸，他张嘴是为什么呢，就是因为蒸热。“而渴”，这个渴不是里头热造成的，它是津液虚的厉害。津液虚想饮水自救。这个治疗只能用白虎汤以去热，加人参健胃生津。所以在仲景书里，津液亏损决不搁生地，这个时候搁生地是不行的。人参，咱们（通常）说补气，像四君子汤的那个汤头歌，说人参补气还是有道理的，气就是津液，它健胃才能够补气。这个“气”指的是精气说的。津液生成由胃而来，胃为水谷之海，是营卫之源，这个时候想法子滋津液，只能用人参，用白虎加人参，这是最好的治疗法则。你一味清热也不行，这个人也真虚啦，他脱水，人已经虚啦；不去热也不行。所以在去热之中，用一种安中健胃的药,最好的就是人参，同时也生津液，这就是白虎汤加上人参。</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这个条文，吴迁本和邓珍本有一点区别，但没有质的区别，不细说了。因为有前边 25 条的论述，这个条文理解起来就比较简单了，这里列举两个比较典型的症状反应，一个“汗出恶寒”，在这个条文里应该是作者特意加上的，因为很可能还有身但是这儿特意加上因为是特殊，是中薯后体液损失到一定程度才出现的“汗出感着”他症状，包括 25条论述的一些企状，甚藥包括伤享论里论述白虎加人参汤证的撒议。果然证一般是不思寒的。“身热而湖”，“渴”是白虎加人参汤证的典型的症状反后。景文里列举的症状虽少，但是画龙点睛都非常精炼。条这个方子的病理要素构成：阳性的里热证合并水虚证。</w:t>
        <w:br/>
        <w:br/>
        <w:t>现在治疗中暑的机会是非常少的，但是我们得理解熟悉，胡老说经方的书你得熟</w:t>
        <w:br/>
        <w:br/>
        <w:t>不熟到你用的时候就想不起来了。治疗中暑或人在过热的环境里待久了出现一些近似虚脱的情况，一定要想到白虎加人参汤这个方法，如果说同时还有 25 条里论述的症状。</w:t>
        <w:br/>
        <w:br/>
        <w:t>或者伤寒论里论述的一些症状，都没有问题，都可以用。</w:t>
        <w:br/>
        <w:br/>
        <w:t>太阳中暍，身热疼重，而脉微弱，此以夏月伤冷水，水行皮中所致也，一物瓜着</w:t>
        <w:br/>
        <w:br/>
        <w:t>汤主之。(227）</w:t>
        <w:br/>
        <w:br/>
        <w:t>一物瓜蒂汤方</w:t>
        <w:br/>
        <w:br/>
        <w:t>瓜蒂=+个</w:t>
        <w:br/>
        <w:br/>
        <w:t>右挫，以水一升，煮取五合，去滓，顿服。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变成慢性的（病）啦，不是我们上边所说的那个白虎加人参汤证，这种病我见到死亡的很多。光热不要紧，人就怕汗出太多，脱水，津液脱到一个相当厉害的程度，再不知道治疗，那就容易死人。我见到一个拉车的，他在外头拉了一天的车，回头他就是所谓的中喝，就是上边所说的这种情况。这个小伙子他（拉车）回来，热得不得了，汗出得太多啦，他吃面条就拿凉水浇，自己带了两瓶啤酒也喝啦，这一碗冰凉的热死啦。热不至于热死，汗出太多了啊，就是脱水而死，这个时候都是脱水而死的，所面条也吃啦，吃完就死了。以前旧社会这种病最多，旧社会拉车的，上街拉着拉着车载以用白虎加人参是大有道理的。底下这个就不是，也是中喝在表，身体疼痛，“身热疼痛”，脉也自然弱下来啦！这就是“夏月伤冷水，水行皮中所致也”，这个身疼痛有点湿的样子，就是夏天贪凉。老喝冷水，咱们现在吃冰棍也是一样啊，也容易有这么一个慢性的反应。所以他用一瞥不是涌吐法。就是一物瓜帮汤，用二十个，以水一升，煮取五合，煮的时间也相当少，瓜蒂汤，瓜蒂汤你要是小晕服，只是祛湿、祛水、下水，并不吐，所以说一物瓜蒂汤，去滓，顿服，这就能够枝水气灌气，能下这个而已。这跟上面的那个病是不一样的，由于夏令饮冷水多，身上也老是热不退，常有疼痛的情况。这个由于贪凉饮太厉害。久不治，恐怕也能得风湿那类的疾病。</w:t>
        <w:br/>
        <w:br/>
        <w:t>这一章咱们讲完啦。喝病治最简单，没有其他的法子，白虎加人参能应付一切，这很好。那么如果不脱水，用白虎汤也可以。烦热厉害也可以用白虎汤加龙骨牡蛎，白虎增液的法子。喝病最简单，痉和湿这两种病，稍复杂一些。</w:t>
        <w:br/>
        <w:br/>
        <w:t>对于痹症，也就是关节疼，一般常用发汗剂麻黄汤加术、麻杏薏甘汤、葛根汤、越婢汤都有用的机会。越婢汤就是发热、汗出的症状。我们遇到发热汗出身上热的痹症急牛发作的时候，越婢汤加术也行.葛根汤加术也行。至干后面说的“风湿相搏”.一转虚极入阴，除了书上所说的方子有用的机会  我堂用桂枝汤加术附就挺好使。后面讲到治偏侧痛，还可以加大黄。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就一味药瓜蒂20个。原方要求是把药到了，简单地粉碎一下，以水一升煮取五合，去滓，顿服，一次性服用，而且量也比较小。在邓珍本里这个方子瓜蒂是用了二十个，在吴迁本里是二七枚，这应该是有笔误，把这个二十，“十”抄成‘七”了。其他的没有质的区别。</w:t>
        <w:br/>
        <w:br/>
        <w:t>看看条文，“身热疼重”,也是中暑以后常见的一个症状反应，在25条里差不多有这样的症状。</w:t>
        <w:br/>
        <w:br/>
        <w:t>“脉微弱”比25条论述的“脉弦细”更偏于弱，从病理上来说，是因为水饮造成的。</w:t>
        <w:br/>
        <w:br/>
        <w:t>“此以夏月伤冷水，水行皮中所致也”,在康平本里也有这个条文，但没方子。后边这两句是注解文字，根本就不是原文里的，是后人写上去的，从论述看应该是王叔和加的内容。</w:t>
        <w:br/>
        <w:br/>
        <w:t>这个条文论述的是一种既有里热又有水证的比较特殊的中热情况。从后人加的注解里，我们可以做一种假设，前边白虎加人参汤中的中暑，比如夏天最热的时候建筑工人在工地上抢工期，中了暑真是到了重症的时候，就容易出现那种情况。这个是工作环境很热.但是右兄够的水喝。大热了就不停地喝水甚至也喝一些凉水，这是后人加的东西应该是在临床中观察的结论.才容易出现这种情况，就是说热没有清除完，但是人体的本液造成代谢不好了.治疗上就是瓜蒂这一味药，是一个寒性又祛水的药，而且祛水十量挺大.而日速度快，能引起人吐泻，能治一些因为水证造成的很奇怪的病，比如治疗现代疾病里就有癫痫，实际上前提条件得符合这个方证，有热且水证比较明显，才能有疗效。是不是同时还有半表半里的热，因为治的这些病有涉及到头部的不适，甚至精神方面的。还包括牙龈肿痛这类病，那么它应该是既能去里热，也能去半表半里热的这么一味药，这是一个药性比较烈的药。</w:t>
        <w:br/>
        <w:br/>
        <w:t>瓜蒂汤临疮症状反应统计：醉后饮冷致身重不能自转侧、卒倒不省人事暂自苏而愈年发四五次、发热、胸膈痞满、心下石硬、恶食气、动作甚懒、好坐卧暗处、结胸、（寒痰）脐上结硬如斗按之如石、小便赤黄大便秘闷、两目加昏、两胁积水、脐中潮湿不干微有红肿。</w:t>
        <w:br/>
        <w:br/>
        <w:t>有瓜蒂汤治愈记录的现代疾病：癫痫、传染性肝炎、湿重头疼、慢性乙型肝炎、肚脐湿疹（应该是外敷用）、小儿痰热惊风、支气管哮喘。</w:t>
      </w:r>
    </w:p>
    <w:p>
      <w:r>
        <w:rPr>
          <w:rFonts w:ascii="Courier New" w:hAnsi="Courier New"/>
        </w:rPr>
        <w:t>-----chunk------</w:t>
      </w:r>
    </w:p>
    <w:p>
      <w:r>
        <w:t>-----条文原文-----</w:t>
      </w:r>
    </w:p>
    <w:p>
      <w:pPr>
        <w:pStyle w:val="Heading1"/>
      </w:pPr>
      <w:r>
        <w:t>百合狐惑阴阳毒病脉证治第三</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三种病：百合、狐惑、阴阳毒，现在首要研究的就是这个百合病，百合病在没讲以前，我把这个百合病是怎么一种病先说一说，要不不好懂。这个百合病，拿现代的话说就是一个虚热型的、一种精神方面的病，现在咱们说这个精神分裂症之类的，你像咱们说神经官能症之类的，都概括到里头，它是个虚热型的一种病，那么古人给它起名叫百合病。百合病用百合，百合甘寒，也通利二便，甘寒养液、治虚热，所以非它不能治，所以古人管它叫百合病。上面是一个意思，这个书上说的还不只是这个意思。治疗是这样子，书上讲啊，我们照这个本文给说一说。</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篇的前一部分是说的百合病。百合病这一篇从结构上比较特殊，跟别的疾病的论述不太一样，你象其他的方证条文，比如说小柴胡汤证、桂枝汤证、甚至吴茱萸汤证、半夏泻心汤证，好多方证条文在伤寒论和金匮要略里边都有，而且不止一个条文论述这一个方证。百合病这一部分恰好相反，他是一个总纲条文，几乎代替了好几个方证条文，它把典型的症状反应都集中在了这个总论里边，而那个方证条文里边呢，好几个方证条文基本上是没有症状的，这也是反映了作者的睿智吧，不是机械的处理问题，他根据不同的情况不同的处理，因为这个百合病本身就比较特殊，咱们下边学习的过程中，可能大家慢慢就能体悟出来。</w:t>
        <w:br/>
        <w:br/>
        <w:t>论曰：百合病者，百脉一宗，悉致其病也。意欲食复不能食，常默默，欲卧不能卧，欲行不能行，饮食或有美时，或有不用闻食臭时，如寒无寒，如热无热，口苦，小便赤，诸药不能治，得药则剧吐利，如有神灵者，身形如和，其脉微数。每溺时头痛者，六十日乃愈；若溺时头不痛，淅然者，四十日愈；若溺快然，但头眩者，二十日愈。其证或未病而预见，或病四五日而出，或病二十日，或一月微见者，各随证治之。(301)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百合病者，百脉一宗，悉致其病也。”那么这一句什么意思呢?说人身上的血脉呀，分言之谓之百脉，说人身上的经脉多得很，分之说可有百，这也是个约略的词，而合言之，就是血脉，所以他说“百合病者，百脉一宗，悉致其病也”,就是分着说合着说，一言以蔽之是血脉病。神经官能症，古人怎么叫它是个血脉病呢?古人认为这个血统于心，血病病心，我们后头要讲五脏风寒积聚，也有这些情况。心病，古人以为心主神明，心病精神就要恍惚，就要发生病，古人这么看的。那么我们现在(来看)呢，大概这个看法是不对的，因为精神的不正常还都属于脑神经的关系，所以咱们叫精神病。所以我们现在这个对于治精神不正常的药，大概都是与脑系有关，古人认为这是</w:t>
        <w:br/>
        <w:br/>
        <w:t>心脏，古人看法(虽是)一种错误，但是(和)治疗是没关系的，他用那个药是治这种病的。开始他说这个病的根源在百脉，那么这个病的形态呢，底下就详细说啦，“意欲食，复不能食”,想要吃又不能吃，就是精神不正常啦；“常默默”就是这个人经常像傻子似的静默不言不语，也可以说是昏昏然的意思；“欲卧不能卧”,打算躺下又不能安于卧，躺不住，躺下一会就起来；“欲行不能行”,打算活动，可又不能坚持这种活动他走走又跑回来啦；“欲饮食，或有美时”,那么对于饮食来说呀，有的时候挺美，就是吃得也挺香；“或有不用闻食臭时”,或者也有时闻着食臭都厌烦，他就是不吃。精神病有这状况，人家给他饭，他怕这里头有毒药，这都是精神不正常；“如寒无寒”,看着他有的时候像是有寒，但是又不见其寒，你各方面都看不出他有寒来，但他的形象看着像；“如热无热”也是如此，(似有热)也不见其热。有一个病症是长期不变的，“口苦，小便赤”,嘴苦，小便发红，而且小便赤到后头能看出来，小便不但赤，还有点艰涩，小便少而赤。这种病啊，“诸药不能治”,吃什么药也不好。“得药则剧吐利”,这种病啊，由于口苦、小便赤，一般都认为有热，所以用吐药下药以攻热的法子来治疗，要是吃了这个吐药，吐得更剧烈，而病不去，吃下药是剧下利，完了病也是不去的；“如有神灵”,这个病就像是神灵一样，说这个人精神恍惚，就像这个有鬼魂一样。</w:t>
        <w:br/>
        <w:br/>
        <w:t>总结以上这一切，欲卧不能卧，欲行不能行，饮食有时候挺好，有时候干脆就不吃，看上去有寒，实则不见其寒；看着有热，实则不见其热。那他吃什么药也不好，一吃药就是大吐大下，病还是不去。这个病啊，如有神灵一样。那么看他外表呢，不像有病，这个病咱们在临床上常见到，“身形如和”,就像平常人一样。但这个脉呢，“其脉微数”,微者虚，数者热，说明它是虚热的一个证候。那么到这个地方我们看出来，有几点它是固定的，口苦，小便赤而脉微数，其他都是一个恍惚迷离，似有似无，精神不正常的一种反映。</w:t>
        <w:br/>
        <w:br/>
        <w:t>“每溺时头痛者，六十日愈”,这个病我们看出来，就是一个津液、血液虚，同时有热。津液虚，撒尿也困难。怎么知道困难呢，等我讲到后头回头咱们再说啊，溺时他用力啦，而且这个津液有所去，反映到上边而头疼。那么这是小便坚涩，说明这个最重啊，热也重，虚也重，虚热最甚的话，他一撒尿的时候小便坚涩，而上边头痛。这种好的要慢，得六十天才能好；“若溺时头不疼，淅然者”,这个就是我们讲的白虎(加人参)汤证，讲的那个喝病一样，喝病就是津液特别虚衰，他老觉得撒尿时洒灑然毛耸啊，就是洒淅恶寒的样子，这都是虚的反应。虚而又热，喝病不就是津液丧失太多了才有这</w:t>
        <w:br/>
        <w:br/>
        <w:t>种反映嘛，这个比“溺时头痛”的虚热之象轻，所以这个四十天可以好；“若溺快然”,由这句话咱们知道上边那个溺时不快然，那个是艰涩。古人写文章含蓄在里头，到后头看你就知道前面“溺时头痛”的道理，那个是小便艰涩，这个撒尿非常地快然，没有(艰涩)那个情景，不艰涩，所以头也不疼，“但头眩者”,脑袋只是比较晕，他一撒尿，往外出津液，身上这个阴虚更虚啦，他当时有这个反应，脑袋觉得眩，这个眩就是贫血性的那个眩。这是最轻的啦，所以二十天就可以好；“其证或未病而预见”,这个“其证”就指的是上面这些证，溺时头痛啊、如果溺快然、但头眩者等等  就上边说的这三项，指的这个证。或未病而预见，未病指的是什么病呢，指的是百合病，就像我们前面那一大段。得了百合病，没得以前先有这些症状，就是小便的时候艰涩，而有各种不同的反应。那么这种反应，没得百合病就预先见到这个症状，或者已得了百合病，四五日后才出现上述症状。“或病二十日，或一月微见者，各随证治之”,有什么症状我们各随不同之证而来实行治疗，所以这句话一般书上都搞错啦，一般认为这种百合病都是大病之后才出现，说在大病的时候指的是伤寒病，在没有得伤寒病就发现这个症状，这是瞎胡说。所以这一句话他没明白，这个证就是指的这三种证，撒尿有这种反应的证候，得病也指的是百合病，也不是指的伤寒病，哪有那个事儿啊。</w:t>
        <w:br/>
        <w:br/>
        <w:t>这一段就是说的这个百合病的总纲，百合病，第一个，精神失常，这种精神失常啊，根据证候的反应，拿现在的话说辨证的时候就是“阴虚有热”,就是一种虚热证啦，就是虚热性的精神失常的一种证候，拿现在话说不就是精神分裂类病嘛，也近乎癫，这不是狂，不是打人骂人，主要是指人的精神失常，所以阴虚者为癫啊。</w:t>
        <w:br/>
        <w:br/>
        <w:t>底下讲具体的治疗，这个好懂，但是被各注家给弄得越来越不好懂啦。</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这个条文内容比较多，开头就一个“论曰”。这个论曰，我们从康平本伤寒论的排版方式中可以很明确的感觉出来，这应该是后人加的注解文字，它应该不在正文里边</w:t>
        <w:br/>
        <w:br/>
        <w:t>这个条文的内容从文字上和吴迁本对照略有差异，但是对内容的理解没有影响，所以就不去一项一项比较了。在后头的条文，也本着这么一个原则，跟吴迁本没有实质性差异的时候，我们就不做详细的比较了，有兴趣的同道朋友可以自己去做个校注，对自己来说有好处。</w:t>
        <w:br/>
        <w:br/>
        <w:t>那么咱们看看这个条文。“百合病者”,这是一个引子话，可以理解成，百合病的表现就是下边这样的。“百脉一宗，悉致其病也”,意思是说这个人身上的血脉虽然很多，但是按今天的123</w:t>
        <w:br/>
        <w:br/>
        <w:t>说法，人身的血脉都是相通的，它属于一体，所以说叫百脉一宗。再延伸说，人体的血脉，不管出现哪方面的疾病，它都可能引起整体的疾病，百合病就是一种血分病，所以说百脉一宗，就是你不管哪个地方病了，它都可能引起百合病。</w:t>
        <w:br/>
        <w:br/>
        <w:t>“意欲食复不能食”。就是说这个患者他想吃东西.但是吃不下去，</w:t>
        <w:br/>
        <w:br/>
        <w:t>“常默默”,也就是表情漠然，常低头不语，不想说话的样子，这应该是精神方面的一些问题了。“欲卧不能卧，欲行不能行”,就是说想躺着，但是感觉躺着不舒服，那还不如不躺，那么又起来想走走，又觉得走也感觉不适，就是一种无所适从的感觉。</w:t>
        <w:br/>
        <w:br/>
        <w:t>“饮食或有美时，或有不用闻食臭时”,是说有时候食欲很好，吃饭很香，但是有的时候闻食物的味道都不行，闻了他都受不了。</w:t>
        <w:br/>
        <w:br/>
        <w:t>“如寒无寒，如热无热”。这一句话很重要，大家初看好像是论述的病理。它不是一个具体的证状，但是它实际上包含了若干症状，这是百合病的一个比较明显的特点.它没有明确的寒热指征，但是从后边治疗药物看，它是一个明显的热性病。怎么叫如寒无寒?咱们现在说寒证大部分集中在里寒，比如说不能吃凉东西，吃了就容易腹泻。但是这个病人可能不愿意吃凉东西，但是吃了也没有什么问题。这种情况还是非常常见的，在临床当中常碰到这样的人，特别是有一些偏于便秘的人，你问他喜欢吃凉东西吗?他不喜欢吃，你吃了会有问题吗?嗯，没事，从来不因为吃凉东西拉肚子。我说的这个就类似于如寒无寒，他像有寒的，但是你真正把这个寒落到实处的时候，好像又落不实。</w:t>
        <w:br/>
        <w:br/>
        <w:t>比如说里热，这种病人有时候也可能会表现为近似于里热的症状，比如说，他也恶热，也喜欢吃凉东西，也有烦躁的感觉，但是吃凉东西吃多了，他就不舒服了，甚至吃多了要拉肚子，这也不是真正的里热。那么在寒热辨证当中，我们认为前边这是假象，但是这个假象里边是不是有可能隐含着百合病呢?这还要进一步的辨证，不能仅仅用这个来断定有百合病，但是这种现象就符合这个条文里边论述的“如热无热”。你看他觉得也怕热，他愿意喝凉东西，他甚至也出汗，一堆的热性症状，但是你给他把脉的时候，或者详细再一问，他没那么热，这个事儿就不太吻合，所以说这个辨证是非常严谨的一个事儿。</w:t>
        <w:br/>
        <w:br/>
        <w:t>再比如说这个半表半里的热，有时候他也表现的不那么明确，比如说睡眠不好，心烦，这个在百合病里边，都是完全有可能出现的症状。但是你找不到他有黄连、黄芩证的孔窍的症状，你也找不到他有食道不适的那种栀子的症状，就是那些半表半里的常见药证你找不到，你也落不到半表半里的热里边去，这儿指的“如寒无寒，如热无热”,</w:t>
        <w:br/>
        <w:br/>
        <w:t>就是指的这一类的情况，这在我们临床辨证当中是很常见的情况，有没有这个百合病还要进一步的去辨，不能单纯凭着这么一个事儿，你就断定他一定是百合病。</w:t>
        <w:br/>
        <w:br/>
        <w:t>口苦这个症状，我们可以明显的看出来这是一个半表半里的热证。小便赤，跟口苦结合在一块儿，这个半表半里的热证已经坐实了，因为这个病跟血分有关，所以说有时候会表现为小便偏于红色，而不是像我们通常说的那种，比如说黄色，茶色，它还有点偏红色的样子，这个在医案的报道当中，确实有这样的情况。</w:t>
        <w:br/>
        <w:br/>
        <w:t>“诸药不能治，得药则剧吐利，如有神灵者”,“诸药不能治”,在这个条文里也是很重要的一个方面，就是说这个病不仅仅辨证不好辨，如果辨证错了，吃别的药，它不仅没有效果，而且还会出现不良反应。这儿举了一个例子，就是说“得药则剧吐利”。一个是这个症状本身很重，剧吐利，就是上吐下泻，而且还很厉害。其实这也隐含了得是那种重症的百合病才可能出现这种情况。因为根据实际临床情况看，我们身边的百合病还是相当有一部分人，但是因为程度轻，吃错了药也不至于出现非常严重的上吐下泻。</w:t>
        <w:br/>
        <w:br/>
        <w:t>这里边儿还隐含着另一层意思，就是和其他方证相比较，这个百合病有它自己的特点。有临床经验的人都知道，就算是经方这个疗效靶向性比较强，你用错了药以后，或者他表现无效，就是吃了以后不管用，或者说出现一些不适感。因为他之前从外表看还是像好人一样，这是这个病的一个特征，你要是误治了以后，会出现比较强烈的反应。</w:t>
        <w:br/>
        <w:br/>
        <w:t>“如有神灵”。其实我们在看到如有神灵这句话，觉得一点都不奇怪，这个病确确实实存在着一些精神方面的问题。客观的说，它不像抵当汤证、桃核承气汤证的“其人如狂”,其人如狂的时候，人已经狂了，就不存在如有神灵这一说了。他的问题是平时这个人看着没有那么大的问题，但是出了问题以后，老让你觉得很意外，很奇怪，就让人感觉到好像有什么神灵在左右他一样。需要提醒一下大家，这个地方是“如有神灵者”,这里有一个“者”字。</w:t>
        <w:br/>
        <w:br/>
        <w:t>下面论述的是“身形如和”,大家仔细去感悟一下，后边的文字有可能是后人加上的，或者说这个地方应该错开段，另起一段比较合适，因为“如有神灵者”,这个者后边他要再论述，好像就跟前边一样，这个条文一开始“百合病者”,后边说的是百合病的这些症状反应，这又有一个“者”,后边是又再来一层吗?从后边的论述内容来看，很有可能是另一个作者的手笔，但是内容也非常精彩，而且也非常重要。</w:t>
        <w:br/>
        <w:br/>
        <w:t>“身形如和”,也就是说，仅从外表上看，这一类人与常人没有明显的不同。</w:t>
        <w:br/>
        <w:br/>
        <w:t>“其脉微数”,这个脉象不是既微弱又数的意思，而应该理解为轻微偏数的这么一种脉象。这儿也能看出来这个病属于热性病，但是它表现在脉象上就是数象不是那么严</w:t>
        <w:br/>
        <w:br/>
        <w:t>重，我们从临床资料来看，这个百合病里边还会有心率过速、心率不齐之类的疾病，或者说他还有其他类型的疾病。</w:t>
        <w:br/>
        <w:br/>
        <w:t>“每溺时头痛者，六十日乃愈”,这个文字不需要过多解释，只要知道这个“溺”是什么意思就行了。如果解小便头疼的，他说这个要60日愈。那么解小便不头疼，但是淅然者，咱们前边论述过，战寒的那种，他说40日愈。如果小便快然，但是解小便的时候有点头晕的，这样的20日愈。这些具体的日子都不应该看作是一个具体的日期这是对百合病病程长短预见的一个标志。</w:t>
        <w:br/>
        <w:br/>
        <w:t>下边的内容我们明显能看出来，不像康平本里顶格条文作者的口气</w:t>
        <w:br/>
        <w:br/>
        <w:t>在这儿可以延伸一下，凡是了解经方的都知道，有个张仲景的故事。张仲景曾经碰到一个熟人，他就说你赶紧去吃点什么药，不然的话，20年以后可能会得什么病，因得什么病而死，那个人觉得这是20年以后的事了，也没拿当回事，结果后来真是20年以后得了他说那个病，就不治身亡了，有这么一个故事。但是我们从这儿看，可能从文笔上和论述的内容上，也特别像张仲景的手笔，就是说张仲景在对疾病的观察上细致入微，而且这里边儿还有一个值得我们很佩服的事儿。真正百合病轻者也能遇到，而且还能从他一些特殊反应，特别是解小便的反应上，能够总结出来这个人的病程有多长，包括上边的这两项，就是60日愈的、40日愈的这些症状反应，要总结出来的话得一定是个很有心的人，即便不是他本人的经验，他也得有心去总结这些东西。</w:t>
        <w:br/>
        <w:br/>
        <w:t>下边是另外的一个内容，也非常重要，“其证或未病而预见”,就是说还没得别的病的时候，先得百合病了，后来又得了其他的病，这在经方里边叫并病。</w:t>
        <w:br/>
        <w:br/>
        <w:t>“或病四五日而出”,有的得了其他类型的疾病，四五天以后又出现了百合病的证候。“或病二十日”,或病二十日以后才出现百合病，“或一月微见者”,甚至其他类型疾病得了已经一个月了，不一定就这么固定的日子，就是得了相当一段时间了，也会出现百合病的情况，而且这还是一个微见者，百合病的程度可能就会弱一些。</w:t>
        <w:br/>
        <w:br/>
        <w:t>后边这一句话非常重要，“各随证治之”,如果单独从字面上理解，就是你不管什么时候得的这个百合病，都随证治之就行了，因为后边有好多治百合病不同的方剂。实際上这个地方应该怎么理解，就是你得了别的病，也要和百合病一块儿治。“各随证之”、按照我们今天的说法，就是有是证用是方，合方治之就行了。</w:t>
        <w:br/>
        <w:br/>
        <w:t>通过这个条文我们可以看到，百合病是一个比较复杂多样的病，而且这个条文的论述呢，它把几乎所有方证条文里的症状都集中到这里，就是说关于百合病的方方面面，在这一个条文里基本上都论述到了。所以这个条文我们要子细解读，刚才我们是从字面上，这么捋了一遍，大致理解一下他论述的是些什么</w:t>
        <w:br/>
        <w:br/>
        <w:t>再抬高一点层面，我们从总体上来看，会发现这一段条文内容比较丰富，可以分好几个层面。咱们一个层面一个层面的再来看，就是换一下角度。</w:t>
        <w:br/>
        <w:br/>
        <w:t>首先是百合病的病理，百脉一宗，悉致其病，就是说这个百合病，尽管很怪，但是从病理看，古人认为它跟血分有密切的关系</w:t>
        <w:br/>
        <w:br/>
        <w:t>再一层，百合病的症状反应，像这个意欲食复不能食，常默默，欲卧不能卧，欲行不能行，后边这些都是百合病的症状反应。论述的相当的具体，相当的形象，为什么?因为百合病就是不好辨。</w:t>
        <w:br/>
        <w:br/>
        <w:t>再一层，百合病在病理上的辨证要点.刚才已经讨论过。如寒无寒，如热无热，这是在病理辨证上的一个要点。因为难辨，实际上也就成了辨证当中的一个特色，这也就是说，辨证的时候，势必在某种程度上要采取排除法，比如说这人烦躁，找里热找不到，那么找半表半里的热。那么烦躁他有没有芩连证，你再去看看孔窍症状有吗?要一点孔窍症状都没有，我们就需要考虑有没有百合病的这种情况。</w:t>
        <w:br/>
        <w:br/>
        <w:t>再一个就是百合病的特殊性，就是“诸药不能治”。这个病的特点，按今天的俗话来说，就是离了百合治不了这个病，古人就把这个病称之为百合病，也是非常有道理的。</w:t>
        <w:br/>
        <w:br/>
        <w:t>还有就是“如有神灵者，身形如和”,从外表看，他跟正常人没什么区别，但是他经常发生一些奇奇怪怪的.让人不好理解的一些症状反应，就像有什么东西在左右着他。</w:t>
        <w:br/>
        <w:br/>
        <w:t>其实有些症状，比如有时候食欲很好，有时候一点东西不能吃。我们面前有这么个患者，不管这个患者是成人还是小孩子，你一定会认为他这不是为难给他做饭的人吗?你怎么吃那个的时候吃的就挺好，今天我一端出来还是那个饭，你怎么就不吃了呢，是不是?</w:t>
        <w:br/>
        <w:br/>
        <w:t>同时这个条文里还论述了药不对症后出现的不良反应，就是得药则剧吐利。这也是很典型很有特色的一种特殊情况。</w:t>
        <w:br/>
        <w:br/>
        <w:t>这个条文还给了预判病程长短的标志，也可以说这是病情轻重的一个标志，从症状看也是这样，反应的厉害，病程就会长一些。最后还论述了同其他类型的疾病并病的一些发病规律，看起来貌似没有规律，但是这本身就是规律。这个病有时候在其他类型的疾病之前可以发，得了其他类型的疾病以后，几天也可能发这种病，几十天也可能发这个百合病。</w:t>
        <w:br/>
        <w:br/>
        <w:t>最后给出了一个治疗原则，各随证治之。针对这种情况，就是根据和其他疾病同时发病的时候，也就是并病的时候，有是证，用是方，各随证治之。</w:t>
        <w:br/>
        <w:br/>
        <w:t>学习这个条文，还应该再深入的思考一下，其实我们在经方临床应用的过程当中对</w:t>
        <w:br/>
        <w:br/>
        <w:t>百合病的重视程度不够。为什么这么说呢?因为这个条文里把百合病重症的症状集中都说出来了，对轻症的症状，因为不好论述，它只是原则的说，用辨病理的方式说出来，如寒无寒，如热无热。实际上这里还有好多值得我们去补充的内容，为什么在临床当中都重视不够呢?因为他没有那些症状，好多病人达不到这种程度，你像食欲好的时候哗哗吃一顿，食欲不好的时候闻见那个饭的味道都不行，这种病人不是很多。然后像躺下不舒服，赶紧起来了，起来走走不行又回来了，到这种反复颠倒程度的人，就接近于精神有问题了，在临床中我们见到的并不多。这样往往造成对这个方子的应用上找不到确切的依据，这是一个值得我们思考的问题。</w:t>
        <w:br/>
        <w:br/>
        <w:t>另一个就是条文里边论述的这些症状，且不说严重程度到这样的人临床当中不多见，在一个患者身上，这些症状同时出现的机会也非常少，大概这是半表半里证热证的一个特点，小柴胡汤证也有这样的特点，四大主证，但见一证便是，很少有人能把这些主证都集中在一个人身上，不是没有，但是很少，百合病也有这样的特点。</w:t>
        <w:br/>
        <w:br/>
        <w:t>还有一个问题，我们整体体悟这个条文，确确实实感觉到这一类的患者在精神方面，有抑郁症的倾向。所以这里就需要跟柴胡加龙骨牡蛎汤鉴别，我们在临床当中也容易忽视这个方子，一看到抑郁症马上想到柴胡加龙骨牡蛎汤，想到百合的机会就少一些。</w:t>
        <w:br/>
        <w:br/>
        <w:t>总体而言，这个百合病是一个不容易辨证的半表半里的热证。它的症状反应具有多样性和复杂性。我们在下边学习具体方证条文的时候，逐渐的你就会有清晰的认识了因为每一个方证条文，尽管条文里边没有论方证，咱们都跟大家提供一个临床症状反应的统计，这里边儿就包括了好多条文里没有论述的症状</w:t>
        <w:br/>
        <w:br/>
        <w:t>如果把层面站得再高一点儿，我们今天拿到这本书，等我们学习过来以后，大家有没有这样的感觉，就是对这一类的病，古人需要在长期的医疗实践当中去总结。这一类的方证常常跟别的方证很类似，它得治错多少人才能慢慢总结出来。这是一种特殊的病，要用百合这一类的方，以百合为主的这种药来治，而目还得                   经过多少代医生逐渐积累，因为这种病在临床当中不是那么多，不跟感冒或者关节炎那么多，得总结这么一套完整的治疗经验，我们今大能够读到这样的书，值得庆幸。下边我们就对方证条文进行逐条的学习。</w:t>
        <w:br/>
        <w:br/>
        <w:t>百合病，发汗后者，百合知母汤主之。(302)百合知母汤方</w:t>
        <w:br/>
        <w:br/>
        <w:t>百合七枚肇知母三两切</w:t>
        <w:br/>
        <w:br/>
        <w:t>右先以水洗百合，渍一宿，当白沫出，去其水，更以泉水二升，煎取一升，去滓；别以泉水二升，煎知母，取一升，去滓；后合和煎，取一升五合，分温再服。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这个百合病啊，虚热病与实热不同了，实热可以攻：在表可以发汗，在里可以下之，在上可以吐之，汗吐下全是对实热而言。虚热不能攻。</w:t>
        <w:br/>
        <w:br/>
        <w:t>百合病有热是肯定的，口苦、小便赤嘛，可是这个反而发汗，是不会好的，只能够伤其津液而益其烦燥。这个病不会好的。也就是上边(所说)这个人的糊涂病、精神失常是不会好的，那还是存在的，只能增加他的烦热症状，所以在这个百合里头加知母，知母去烦热啊。</w:t>
        <w:br/>
        <w:br/>
        <w:t>百合知母汤大家看看这个方子，咱们再研究，百合用七枚，擘开。知母用三两，切碎，又“先以水洗百合，渍一宿，当白沫出，去其水”,就是泡了一宿，渍出些白沫子，然后把这个水不要啦，“别以泉水二升，煎取一升”,另换泉水，两升就是两碗，再煮百合，取一升，这时候百合不要啦，“去滓，别以泉水二升煎知母”,另以泉水二升煎知母，也取一升，也把渣去了，“后合和，煎取一升五合，分温再服”,然后把这两个药汁，一个百合药汁，一个知母药汁，各一升，合起来不就是两升了!但是再煎取，再上火煎取一升五合，分温再服，分成两回来饮服它。</w:t>
        <w:br/>
        <w:br/>
        <w:t>百合这个药在《本草》上有，甘寒，这个甘寒的药都是养阴补虚，同时去热。在《本草经》上说，大量吃百合能够通利二便，所以小便赤涩当然吃百合也是合适的。由于发汗更亡失津液，更助其热，所以加知母。以百合治这个病说明这个病是虚热的。这是第一条，最要紧的一条在后头呢。</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药味咱们在解读的过程当中跟大家顺便说一下，包括方后注。这个条文有个地方需要跟大家说一下，吴迁本里边他是这样说的，“治百合病，发汗后者”,刚才说了不去对照吴迁本，为什么要去对照呢?因为后边的百合病的诸条文，吴迁本都是这种方式，就是在“百合病”前面加了一个“治”字，我们就一次就给大家说明白就行了。“百合病，发汗后者”,他论述的是患者得了百合病，因为辨证错误，误施以汗法，那么百合病肯定是治不好的，就是百合病还没有痊愈的这么一种情况。</w:t>
        <w:br/>
        <w:br/>
        <w:t>这个地方需要跟大家简单的说一下，这个条文结构是不是原书的原貌，我们现在不得而知，但是从论述的内容来看，它确实反映了原书作者有独立的思考角度。要是一般的人写百合病，他应该先写没有经过误治，但是这个地方特意把这个误发汗以后的治法放在最前边，实际这也好理解，因为在古代发汗是一种常用的治疗方法，而大家想想咱</w:t>
        <w:br/>
        <w:br/>
        <w:t>们刚学过白合病的特点是什么？身形如常啊,那么他再出现一些比如说出汗等类似于表让医者想到他可能得的是表证,因为它不好辨,就当表证治吧,然后就用发汗的方法治疗。因为他既找不到里证,也找不到其他证,那么就用发汗的方法治，所以说是误以汗法，误治的情况比较多。他就把这种误治的情况放在整个若干方证条文的最前边，这样的好处是读者临时查阅的时候，能够很快速的找到。</w:t>
        <w:br/>
        <w:br/>
        <w:t>这个方子本身非常简单，它用了百合七枚，知母三两，一共就这两味药。七枚百合这个量应该是不少的。咱们来看看百合，它是个主药，而且这个病也是以百合来命名的。百合是一个寒性的，按今天我们的说法，是祛半表半里热的药物，同时它有通利二便的作用。从治疗的百合病看，它本身也应该是一个血证药，它应该也可以有活血的功能。但是这个药的药性，我一直持这么个观点，我们不去过多深究药物的药性。大家看看药典上对药性的总结，其实大部分都来自于方证，有时候药味的药性就是它所在方子的方证，这是不太确切的。你比如说泽泻汤治头冒眩，这个冒是泽泻的证还是白术的证?严格说这两药合在一块儿才是。你像其他有泽泻的，比如说五苓散，它也有白术，你用它去治泽泻汤证，效果肯定没有泽泻汤好是不是?</w:t>
        <w:br/>
        <w:br/>
        <w:t>但是这个百合病有自己的特殊性，我们换一个角度来试着分析一下，百合的药性特殊在什么地方?都是祛半表半里热的药，我们把它与黄连、黄芩、柴胡做比较，明显能感觉到百合所治的这个病，病人偏于虚，它应该是个虚证。在虚实这一方面，他与栀子有些相似的地方，但是像芩、连、柴胡证那些典型的症状反应，在百合病里全没有。而且经方方剂里边，只有百合病，当然百合病也不全是用百合，这里还有没用到百合的方，但是在其他方剂里边就决然没有百合这一味药，全都集中在治疗百合病这一部分经方里边，其他的方剂里边没有。</w:t>
        <w:br/>
        <w:br/>
        <w:t>我们从百合病的症状反应可以反推百合的一些治疗特点，同时也能反映出这一味药是个祛瘀的药。它的特点，所有去半表半里热的常用方剂，比如柴胡剂，芩连剂、栀子剂、瓜蒌剂，一概没有百合，说明百合证在半表半里证是一个特殊的存在，我们说百合证，它跟别的药证不相同。</w:t>
        <w:br/>
        <w:br/>
        <w:t>我们都知道，百合通利二便，但是所有的利尿药和泻下药，利尿的、利大便的泻下药，没有一个方剂里边有百合，大家可以慢慢去体悟，反正这个数据是真实的。说它是祛瘀的药，所有祛瘀血的方剂里边也没有这个药，抵当汤也好，桂枝茯苓丸也好，当归芍药散也好，不管热性的凉性的，全没有百合。当然时方里好多方剂用到了百合，而且现在在超市里就能买到百合，从某种程度说，当做一种这个副食来用，就跟薏苡仁有点</w:t>
        <w:br/>
        <w:br/>
        <w:t>相似。但是我们把它叫做百合证的话，那是任何其他药治不了的，而且这个病既非常独特，而且还挺普遍。</w:t>
        <w:br/>
        <w:br/>
        <w:t>知母在这个方子里用量比较少，在学习白虎汤的时候我们已经说过它了，从经方应用上看，这味药既能去里热，也能去半表半里热，是一味祛热的寒性药。这两味药组合在一块儿治什么呢?治原本是百合病，误施以汗法之后的情况。我们明显能看出来，跟没有误治的方剂相比，都是半表半里的热，甚至都有了一点里热的倾向</w:t>
        <w:br/>
        <w:br/>
        <w:t>在这儿我跟大家说说这一次疫情，好多人吃了退烧药，发汗以后落下咳嗽、出汗、身无力、失眠，我倒是没怎么吃错药，但是因为吃东西不慎造成了比较严重的里寒，出了两身虚汗，出虚了，后来疫情的后遗症，我没那么重的身无力，但是咳嗽了有一段时间。我在咳嗽的过程当中也是出汗，后来我就慢慢的去体悟，特别是这个失眠，你用黄连、黄芩治不了，我甚至吃过一次黄连阿胶汤也不行，栀子剂也不行，有一些人的咳嗽有栀子证的它管用，但是有的人吃了也不太管用，像这种失眠的有用百合的机会，但是这个需要具体的辨证。现在差不多疫情都过去了，再去试的机会好像不多了。</w:t>
        <w:br/>
        <w:br/>
        <w:t>从方后注看，这个方子的煎制方法也比较独特，先把百合用水泡一宿，让它出来白沫，把水去了，再用泉水两升煮取一升，把渣子去了，再另外用泉水煮知母再煮一升，再把渣子去了，这两种药水合到一块儿再煎剩一升五合，分两次服。现在按这种煎药已经不太可能了，一个是百合也不都是成个的，再说泉水咱们也没地方弄，实际上现在都是放在一块儿煎，我们现在做粉，一同粉碎也没问题。</w:t>
        <w:br/>
        <w:br/>
        <w:t>这个方子的病理要素构成：阳性的半热证合并血实证血虚证合并里热证。这里边里热证分量很小，提还是不提里热呢?就算给大家当个参考吧，我们可以一块儿讨论。这也是对这个方子病理要素构成界定最难的一点，仅从药物上去界定，有时候这一味药涉及好几个病理要素，而且在临床上，那个方证治疗的有时候不包括那一项，这给人一种模棱两可，你不好一下就就把它确定。</w:t>
        <w:br/>
        <w:br/>
        <w:t>因为这个方证条文有方无证，他只给你交代了原来是个什么病，通过什么样的方法误治，以后你就需要用这个方子来治。那么咱们看看临床统计到哪些症状反应：口苦、小便赤(这是见的比较多的)、小便有时头疼有的畏寒(这就跟发汗过多有关)、失眠、多梦、心悸不宁、健忘、惊吓后颈不可竖起不能左右转不能说话还如常人。</w:t>
        <w:br/>
        <w:br/>
        <w:t>你看这些症状，值得我们重视的，口苦、小便赤原文里边有，失眠多梦、心悸不宁、包括健忘，是实际生活中很常见的一些症状，怎么来确定它是不是百合病，要排除其他类型的疾病</w:t>
        <w:br/>
        <w:br/>
        <w:t>往往这类的患者舌质是红色的，苔薄或者无苔，脉象一般都是数或者位数。</w:t>
        <w:br/>
        <w:br/>
        <w:t>有这个方子治愈记录的现代疾病：心脏神经官能症、心动过速、肺结核、大叶性肺炎恢复期、慢性肝炎、肾炎、急性传染病高热退后余热未尽而见这个方子证者、结核性脑膜炎、慢性肾孟肾炎、副伤寒、不寐、癫病、抑郁证、鼻衄。这个病谱也是比较宽的，还有好多病跟精神方面的问题有关。在这儿需要跟大家说明的，临床统计的症状反应，有这个方子治愈记录的现代疾病，我们都需要客观的来看，这一类的数据有一定虚假成分。怎么叫虚假成分呢?大家看一些经方医案就清楚了，好多经方医案他加上的药比经方原方还要多，这是一种常见的情况，再一个就是合方，合了一大堆方子愣说是这个方子治愈的。在这种基础上统计出来的，无论是症状反应还是现代疾病都有一些不实的东西。但是它大致在方向上能给我们一个参考，但是这些东西比原文的含金量要低很多。</w:t>
        <w:br/>
        <w:br/>
        <w:t>往往这类的患者舌质是红色的，苔薄或者无苔，脉象一般都是数或者微数。</w:t>
        <w:br/>
        <w:br/>
        <w:t>百合病，下之后者，滑石代赭汤主之。(303)滑石代赭汤方</w:t>
        <w:br/>
        <w:br/>
        <w:t>百合七枚擘 滑石三两碎绵裹代赭石如弹丸大一枚碎绵裹</w:t>
        <w:br/>
        <w:br/>
        <w:t>右先以水洗百合，渍一宿，当白沫出，去其水，更以泉水二升，煎取一升，去滓；别以泉水二升煎滑石、代赭，取一升，去滓；后合和重煎，取一升五合，分温服。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下”也不能够去这个病，百合病还存在，只能够伤其津液而为溏泄不已，诸药不能愈嘛，“服药则剧吐利”,吐利更厉害啦。这个用的是下药，下之后下利还是不止，所以这个(具体治疗的)用法呢，也是用滑石。小便艰涩再经过伤津液，小便就可以说是困难啦，那么同时大便不已，也影响小便不利，也就是所说的水谷不别这种情况。滑石有分解作用，使得水分从小便走，大便也就不治而自治。同时搁些收敛药物，代赭石咱们都知道是收敛降胃的，这是安中养液的法子，它得收敛，不收敛则津液丧失太多。仍然用大量百合治本病，就是养阴清热啦。他没详细叙说这个证候，因为这个病始终不变仍是百合病。但是由于误用药饵，生出了影响，由这方剂上也是看得出来的，总是大便溏泄不已，而小便不利，所以他才加上滑石和代赭石，本病还使用百合啦，那么这个方子咱们不必细说啦，它就是百合加上滑石、代赭石这两个药。这个煎服法跟上面是相同的，百合还得泡，用水漫一宿，把水不要了，然后再换上新水，方法是一样的。李冠杰：“百合病，下之后”,他论述的是，原本是百合病，因为辨证错误误用了下法，百合病没有治愈的这么一种情况。他肯定是治不愈啊，这个下法不仅仅是治不了，132</w:t>
        <w:br/>
        <w:br/>
        <w:t>而且还会伤到人的肠胃。百合病，吃错了药都有可能剧吐利，现在吃的是下利的药，它肯定会造成人大便失常，会出现下利。这个下利的过程会形成一种水谷不别，它不是人体的一种病态，是人为服药造成的，人体的水分会大量的丧失，这个时候也会出现小便不利的情况，这个小便不利不是泌尿系统有了什么病，而是水谷不别，大量的水分都从肠道里边排泄出去了。这个时候在方子里边用了滑石，这个滑石，说它利尿，实际上它主要是通利小便，它具有治疗那种小便不够通利、小便艰涩、不容易解的那种功能。代赭石用量比较少，在这个方子中它起了一个收摄作用，对泻下药对肠胃的伤害有一定的收摄作用。</w:t>
        <w:br/>
        <w:br/>
        <w:t>这个药的煎煮方法跟百合知母汤有点相似，它只是要求将滑石和代赭石先粉碎，然后分别包装起来，分别把它包裹起来再去煮汤。</w:t>
        <w:br/>
        <w:br/>
        <w:t>这个方子的病理要素构成：阳性的半热证合并血实证血虚证合并里虚证。这里需要探讨一下如果说合并里寒证合适吗?从用药来看呢，也没有里寒证，它用的是滑石，要如果说有里寒证的话，滑石是不能用的。滑石这个药也挺寒，大家如果有服猪苓汤的机会的话，你就会明显感觉出来。所以里边也有热证的倾向，有可能针对那种，古人特别喜欢用巴豆剂来泻下，这就有可能是那类的情况。</w:t>
        <w:br/>
        <w:br/>
        <w:t>这个方子的临床症状反应统计：神志恍惚、惊悸不安、口干作渴、时时作呕、口苦、小便短赤、四肢沉重懒动、头晕、心烦干渴、善太息。</w:t>
        <w:br/>
        <w:br/>
        <w:t>舌质也是红色的，苔往往是黄苔厚苔。脉象是滑数脉。</w:t>
        <w:br/>
        <w:br/>
        <w:t>有这个方子治愈记录的现代疾病：慢性萎缩性胃炎、慢性胆囊炎、心脏神经官能症、心动过速、心律不齐、支气管扩张、支气管哮喘、美尼尔氏综合征。</w:t>
        <w:br/>
        <w:br/>
        <w:t>百合病，吐之后者，百合鸡子汤主之。(304)百合鸡子汤方百合七枚擘鸡子黄一枚</w:t>
        <w:br/>
        <w:br/>
        <w:t>右先以水洗百合，渍一宿，当白沫出，去其水，更以泉水二升，煎取一升，去滓，内鸡子黄，搅匀，煎五合，温服。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吐是最伤胃的，鸡子黄治贫血，现在小孩都让吃点鸡子黄嘛，由于吐更伤其胃，这种虚热还不受补呢，大温大补更不行，非得用甘寒药最合适。百合就整个就是甘寒，那么胃虚放点鸡子黄，这个吐也丧失津液，鸡子黄也补血，也起养津液的作用。这个煎服法和上边一样，不过鸡子黄是不能煎啦。底下这个是正治之方。</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需要跟大家说明一点，方后注里，邓珍本中百合还是按以前那么处理，煎</w:t>
        <w:br/>
        <w:br/>
        <w:t>出来的药水把药渣去了以后，把一个鸡子黄放进去，然后搅匀了“煎五合”,它有个再煎的过程，但是吴迁本里没有这个“煎五合”,只是温服。这个地方煎五合应该是多余了，是不合理的，因为鸡子黄都不应该这么煎。“百合病，吐之后”,他论述的是用吐法误治了以后，百合病不愈的一种情况。那么误吐以后，这个人的肠胃功能一定是要有虚损的，经过误治百合病还在，所以在百合的基础上又加了偏寒性、又有补益性的鸡子黄，用它既能祛热，同时还能比较快速的恢复胃肠的功能。这个方子我们可以想的多一点儿，没用干姜这一类的药好理解，因为它本身就是一个热病，用干姜会加重半表半里的热，但是他没用人参这个值得我们去思考。我们可以这么理解，这个百合病本身他有点虚不受补的因素存在，我们再回头想想，总论条文里论述的诸药不能治，诸药就应该包括补益的药，不仅仅诸药不能治，吃错了药还有可能出现吐利。所以这儿用鸡子黄应该是最合理的选择，这应该是在无数病例的治疗过程中逐渐摸索出来的。</w:t>
        <w:br/>
        <w:br/>
        <w:t>我们现在要是一看这个人吐的厉害了，肠胃功能也不行，也不想吃饭，肯定先想到，有没有里寒，有没有半表半里热，是不是适合半夏泻心汤、理中汤，总是在想这一类的。但是你放到百合病上，这个就不适用了。</w:t>
        <w:br/>
        <w:br/>
        <w:t>这个方子的病理要素构成：阳性的半热证合并里虚证合并血实证血虚证。</w:t>
        <w:br/>
        <w:br/>
        <w:t>这个方子的临床症状反应统计：心悸、干渴、失眠、盗汗、两颊红而赤色、或神魂颠倒、如有神灵、或神志失常、或泣笑无常，你看人虚了以后容易出现一些神不守舍的症状反应。</w:t>
        <w:br/>
        <w:br/>
        <w:t>有这个方子治愈记录的现代疾病：心脏神经官能症、心动过速、心律失常、植物神经紊乱、大叶性肺炎恢复期、脱水(这与吐有关)、肝炎后肝硬变合并克鲍二氏综合征、肝昏迷等。这个方子可以治疗一些非常虚弱的病，但是前提条件是得有百合病的应用指征。</w:t>
        <w:br/>
        <w:br/>
        <w:t>百合病，不经吐、下、发汗，病形如初者，百合地黄汤主之。(305)百合地黄汤方</w:t>
        <w:br/>
        <w:br/>
        <w:t>百合七枚擘生地黄汁一升</w:t>
        <w:br/>
        <w:br/>
        <w:t>右以水洗百合，溃一宿，当白沫出，去其水，更以泉水二升，煎取一升，去滓，内地黄汁，煎取一升五合，分温再服。中病，勿更服。大便当如漆。胡希恕：这个是正治，就是百合病开始是什么样子现在还是什么样子，没有经过汗</w:t>
        <w:br/>
        <w:br/>
        <w:t>吐下。那么,应该用什么样的方子呢?百合地黄汤。百合还是用七个，另外大量用生地黄汁，生地黄汁一开，就是一碗，可不少了</w:t>
        <w:br/>
        <w:br/>
        <w:t>这个病在血分，就是从这个药生地来说的。“百脉一宗，悉致其病”,到这个地方，本来的面目就可以看得出来。但是生地黄汁治什么呢?按现在的说法是有凉血作用，是个强壮性的活血化瘀药，还是祛瘀血呀。这个药是强壮性的，有补益作用，也就是补血的作用，同时它是寒性药，能够祛热，祛血热就是祛虚热，解烦。由于虚热而失血，它也能止血。那么有瘀血呢，它也能祛瘀。所以当归、川芎和生地都是祛瘀药，不过它是强壯性的。拿当归说吧，当归它是苦温，它温性，不利于热性病，像这个病，不能擱当归，它虚热。那么虚寒呢?用当归就好了，所以肚子疼那种病，有瘀血证，都用当归，不用生地。那么由这个方子来看，“虚热，血有瘀”,是这么一个病</w:t>
        <w:br/>
        <w:br/>
        <w:t>回头想一想《伤寒论》,你看桃仁承气汤“其人如狂”,抵当汤也是“其人如狂”或者“其人喜忘”,如狂、喜忘都是脑子的事呀，所以瘀血对疯狂或是癫、癫痫，都起相当的作用。我们用药的时候要斟酌，实证，咱们用桂枝茯苓丸、桃仁承气汤啊，这都是对实证说的；这个病是个虚证，你不能够攻啊，一攻就坏啦。所以虚证若是有瘀血，但是那个(桂枝茯苓丸、桃仁承气汤)不但不能把瘀血祛除，反倒害了他啦!你要用强壮性的祛瘀药，瘀血也祛了，他的虚也能好啦，就是这个道理。</w:t>
        <w:br/>
        <w:br/>
        <w:t>从这个方子(百合地黄汤)上，我们看出这个百合病是虚热型的，是有瘀血的，所以是影响脑系的这种官能上的一种证候。我们看看这个方子里头所说的也是，“以水洗百合，渍一宿，当白沫出，去其水，更以泉水二升，煎取一升，去滓”,然后和地黄汁合起来，“煎取一升五合，分温再服”,这个煎服法都是一致的。我们看看服这个药后有什么情形?“中病，勿再服。”怎么个中病呢?“大便当如漆。”漆就是黑的，是不是?黑的就是咱们现在说的潜血呀，就是瘀血下来啦，这还不是吗?!</w:t>
        <w:br/>
        <w:br/>
        <w:t>所以这个病从外观上看有虚热，精神失常有瘀血的问题，我们从辨证上是可以这么认识的。虚热就用甘寒，那么这个百合是最好的；有瘀血的你非搁血证药不可，生地还是去虚热的呢，有了这个正面的治疗，我们对这种病的真实面目才能认识。</w:t>
        <w:br/>
        <w:br/>
        <w:t>底下说的是百合病的变方。</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才是百合病的正治。你看这个论述也特别的不同寻常，“百合病，不经吐、下、发汗，病形如初者。”,在经方其他的条文里边，特别是方证条文里这么论述的非常少。这也从一个侧面反映了百合病比较特殊，误治的机会太多了，如果你碰到了一个既没经过发汗也没经过泻下、也没经过吐法，他这个病还保持原来样子的患者，那</w:t>
        <w:br/>
        <w:br/>
        <w:t>你就用这个方子来治，这才是正治。我们有理由相信，这个方子的症状反应群应该是最</w:t>
        <w:br/>
        <w:br/>
        <w:t>符合提纲条文论述的那种情况。</w:t>
        <w:br/>
        <w:br/>
        <w:t>生地黄汁是一升，相当于200毫升，就是一小水杯。要把鲜地黄榨出这么多汁来，那得一大堆。但是我们应该这么去考虑，这个鲜地黄汁里含量最多的应该还是水分。这个方子我们今天用，再去弄鲜地黄汁不太现实，也不太可能，我们就用干地黄，这个干地黄的量多少为好?从资料看，干地黄的量跟百合的量是等量的。我在临床当中会把地黄的量增加一些，也试过几种比例，感觉地黄的量如果太大了，有的人吃了胃里会不太舒服。所以现在我也在试着用百合和地黄等份来做散剂，让他用开水泡着喝，效果还是可以的。</w:t>
        <w:br/>
        <w:br/>
        <w:t>这个方子也是两味药组成，一个是百合，一个是生地黄汁。</w:t>
        <w:br/>
        <w:br/>
        <w:t>这里的关键主要还是一个辨证的问题。从方后注看，这个没经过误治的病，经过合理的治疗之后，“中病勿更服，大便当如漆”,这是排的瘀血，这种证候就标志着已经“中病”了。</w:t>
        <w:br/>
        <w:br/>
        <w:t>在经方医学里，很多精神方面的疾病跟瘀血有关，比如抵当汤、桃核承气汤、防己地黄汤等都有其人如狂、妄行这一类的症状反应。百合病在临床反应的程度没有那么剧烈，像狂躁这一类的情况没有，但是常常表现出类似精神抑郁这一方面的症状。</w:t>
        <w:br/>
        <w:br/>
        <w:t>这里还有一个值得大家注意的事儿，就是临床有人用这个方子来治疗糖尿病。一开始我觉得这是个经验，后来慢慢的逐渐有所感悟，这不单纯是一个经验的问题。其实糖尿病的好多症状跟百合病没有太大的关系，那么关键问题在什么地方?你比如说那种口干口渴的，你用白虎加人参汤没问题，胡老也有经验，用白虎加人参汤合上瓜蒌牡蛎散。大家想想，这个瓜蒌牡蛎散就是治百合病的一种，它有些症状反应就类似于百合病，他才把这个方子放到百合病篇。</w:t>
        <w:br/>
        <w:br/>
        <w:t>另一方面，在什么情况下就符合了百合病的这种方剂的指征呢，就是有的糖尿病患者，你给他找里热证它不明显，找半表半里热证也不是很明显，但是确确实实就是有热，这就符合了总论里边说的“如热无热”，明显有热，但是你就是落不实它是哪一类热。你用什么方都感觉不太合适，这个时候你再反过头来想想，他还真的就有用百合地黄汤的机会，大家可以在临床当中去体悟。开始听他们这么一说，我就打了一个问号，他怎么想到用百合地黄汤来治糖尿病呢？后来临床多了以后，慢慢的才发现临床当中有一些糖尿病患者，他确确实实有热，但是你就是给他落不实，这个时候就可以考虑用这一类方法。</w:t>
        <w:br/>
        <w:br/>
        <w:t>这个方子的病理要素构成：阳性的半热证合并血虚证合并血实证，因为地黄既能治疗血虚，也能治疗血实。</w:t>
        <w:br/>
        <w:br/>
        <w:t>临床症状反应，这里统计到的症状比较多，因为这是治疗百合病的正治方子，可能在临床应用的人也多，统计到的症状也比较多：默默不语、欲卧不能卧，欲行不能行、有时食欲很好有时又厌恶饮食、似寒非寒似热非热(这一点就很重要了)、精神恍惚，不能自主、口苦、神志恍惚、头晕目眩、心悸、失眠、坐卧不宁、欲眠不眠、若有所思、行动异常、口苦而干、小便短赤。</w:t>
        <w:br/>
        <w:br/>
        <w:t>有这个方子治愈记录的现代疾病：更年期综合征、渗出性胸膜炎、夜游证、急性热病后期神经官能症、植物神经失调、癔病、甲亢、失眠、高血压、咳嗽、心律失常、盗汗、消化道溃疡、哮病、虚劳、癫痫、梅核气、干燥性鼻炎、心肌缺血、胆囊炎、末梢神经炎。这里边儿还没包括糖尿病。</w:t>
        <w:br/>
        <w:br/>
        <w:t>我临床用这个方子治过两例青年患者都是精神分裂，有一个进过精神病院。其中有一个是比较典型的，我们跟大家分享一下，让大家也有所借鉴。其中一个患者，他还没结婚，得三十多了，他家庭条件比较特殊，一家人全是医生，他父亲是当地比较有名气的一个医生，后来自己出来开诊所，他四个姐姐全是医生，里边还有学中医的。他最小，家庭条件又这么好，从小就非常娇贵，有病就赶紧治，有什么不舒服就赶紧治。后来我给他治了一段时间，跟他家人聊天，慢慢的就了解他这个事儿的全貌。他这个病一直都是用西药，越治这孩子身体越差，到最后治的，孩子精神一开始抑郁了，后来精神失常发狂，甚至拿刀子要杀人，这怎么给他娶媳妇啊，也不敢给他介绍对象。后来听别人说就来我这儿吃药，吃的时间也比较长，吃了一年多的药了，慢慢的在好转，当然这里边儿不仅仅是百合地黄汤，百合地黄汤占的分量相对说比较重，里边有别的方证也合了一些别的方。</w:t>
        <w:br/>
        <w:br/>
        <w:t>另外一个青年是听说他在这儿治好了就来了，他来我这儿看病，来了这么多次，我就没见过他父母，都是他奶奶带他来，而且他奶奶就是典型的那种人，他不能看着孩子有一点点不舒服，最后就治成这样子了，这个值得大家借鉴，临床当中你慢慢观察，有好多患者。</w:t>
        <w:br/>
        <w:br/>
        <w:t>我还治了几个糖尿病的患者，其中有一个最典型的，长期血糖在二十几，他也觉得吃我的药是效果最好的，但是就是指标下不来，我也觉得奇怪，后来慢慢跟他聊天，说他是前些年在商场里上班，下班的时候骑电动车回家出了交通事故，他后脑部摔到了，昏迷了好多天，一直在医院里边挂着瓶子，从那以后慢慢的就开始出现糖尿病的症状，</w:t>
        <w:br/>
        <w:br/>
        <w:t>检查出糖尿病来就特别难治。百合病一月不解，变成渴者，百合洗方主之。(306)百合洗方右以百合一升，以水一斗，溃之一宿，以洗身，洗已，食煮饼，勿以盐豉也。胡希恕：虚又有热，虚、热结合到一起，虚热相搏了，虚者愈虚，热者愈热啊。咱们现在所说“津虚生内热”嘛，越虚就越热，越热越伤血。(虚、热)两个结合起来，就得用甘寒，一方面来补阴，一方面来祛热，有瘀血祛瘀血，这病才能好。否则，越来越虚，越来越热，虚到相当的程度，必渴。这种渴当然不是白虎汤证了，而纯粹是由于阴虚的渴，也不敢大用寒凉的药，虚嘛。所以说“百合洗方主之”。足见这个百合是甘寒，祛热、滋阴的力量都有，但他这个渴不厉害，你看注解就看出来：“以百合一升，以水一斗，渍之一宿，以洗身”,就把百合拿水泡了，洗身(体),这个百合搁一升一升就是一碗。“洗已，食煮饼，勿以盐豉也。”这个盐豉，促人喝水呀，就是(为了)免去他的贪饮而渴，用煮饼就不搁不搁盐，淡吃，所以这就说明他渴的不甚，用外边洗就可以好，(再)戒点盐就行了。这戒盐还有一个道理，盐能走血呀，凡失血的人是少吃盐的，他虽然没有外失血，但是血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百合病，一月不解，变成渴”,就是指百合病得了相当一段时间，没有得到合理的治疗，没有治愈，他就出现了口渴这种情况。治疗反倒是比较简单，就是用一升的百合，用水一斗泡一宿，用泡百合的水洗身子。</w:t>
        <w:br/>
        <w:br/>
        <w:t>这种患者的特点是病程比较长，本身百合病就是人体偏于虚弱，那么它病程比较长了，人体进一步的更偏于虚弱，而且这个热病又去不了，要是内服百合这么凉的药，他的肠胃承受这么大的寒凉有可能引起别的病，所以他用了一种特殊的办法，就是洗身上通过皮肤的吸收来达到治病的目的，这样药就不走肠胃了。</w:t>
        <w:br/>
        <w:br/>
        <w:t>这个方子的使用进一步说明，百合病就是诸药不能治。我们可以这么说，在这种情况下，找不出合什么方子、合什么药好了。甚至我们有理由相信，这个时候用百合鸡子汤也可能不太好，也可能过于寒凉，他就用了这么一种特殊的办法，你必须还得用百合，他这个病离了百合治不了，但是这个时候又不能用温热的药，人又比较虚弱，这里这个口渴应该有肠胃功能弱，津液虚，津液吸收不好，不能上达，有这样的一种机理存在。</w:t>
        <w:br/>
        <w:br/>
        <w:t>这个方后注也挺有意思，他说洗完了以后人可以吃饼，但是不要吃盐豉，按我们今天说就是咸菜，就是含盐的东西尽量不要吃。古人生活没有我们今天这么多选择，他就以盐豉为例，就是不要去吃一些含盐的东西，吃了增加人口渴程度，可见古人治病在分</w:t>
        <w:br/>
        <w:br/>
        <w:t>寸上把握的非常的精细。</w:t>
        <w:br/>
        <w:br/>
        <w:t>这个方子病理要素构成：阳性的半热证合并血实证血虚证。</w:t>
        <w:br/>
        <w:br/>
        <w:t>因为它就一味药，这个方子的临床症状反应统计：饥不欲食(这就有了肠胃方面的问题了)、表情漠然、不欲言语或善言语(这也有意思，有的人他很虚弱，还在不停的说一些有用没用的话)、失眠、困倦乏力、自觉发热或自觉身凉(这都是一些自觉的症状，你找不到寒性或热性的病理特征)、口渴、口苦、小便赤、神志失灵。</w:t>
        <w:br/>
        <w:br/>
        <w:t>这个方子现代疾病的治愈记录，没有一个资料上有明确的治愈什么病，其实说透了这个方子应该是在临床应用的机会不是很多。</w:t>
        <w:br/>
        <w:br/>
        <w:t>百合病，渴不差者，瓜蒌牡蛎散主之。(307)瓜萎牡蛎散方</w:t>
        <w:br/>
        <w:br/>
        <w:t>瓜萎根牡蛎熬等分右为细末，饮服方寸匕，日三服。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说“百合病，渴不差者”,这个渴就重了，不是说洗一洗就能好的，不是戒一戒盐豉就可以好的了，这个就用“瓜萎牡蛎散”。瓜蒌根就是咱们现在所说的天花粉，瓜萎根这个药，它是苦寒的，它的祛热力量相当强，它治消渴，同时也能够滋阴解热，但是它苦，它祛热的力量非常强，解渴的力量也强；牡蛎是咸寒，也解热，而且多少有点儿强壮的药效。这两个药合起来，对于这种虚热的渴、这种阴虚是最好不过了。兼去热，也滋阴嘛，咱们治肝病里头的嗓子干，比较渴，常加用它，柴胡桂姜汤里就有这两个药，柴胡桂姜汤它怎么解热呢?就由于这两个药在里边的关系。所以有许多的无名低烧，老不好，大概是这种关系，所以吃了柴胡桂姜汤就好。这个方子虽然小，瓜蒌牡蛎散，但非常好。我治糖尿病啊，也往里头搁这两东西，用白虎汤加这两东西，加麦冬，也挺好使，这个你们可以试验。我治糖尿病用瓜蒌根、牡蛎就是根据这个来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方证，严格的说不是百合病。但是在临床当中，除了口渴比较严重以外，他还可能会表现一些精神方面的症状，一个是它在病理上跟百合病基本是吻合的，像半表半里的热证，又比较偏于虚，瓜蒌根嘛。牡蛎呢不仅仅治疗口渴，而且它还治疗一些精神方面的疾病。所以说它在临床中有一些症状跟百合病较相似，就把这个方证也纳入到百合病里边，这就跟痉湿暍很相似。因为百合病是当时医学界对疾病的界定，实际治疗中不是说所有的药里边都有百合，那么没有百合的严格说就不能叫百合病了。临床症状反应，所有金匮要略相同的病种基本都是按临床反应来界定的，除了那个妇人篇。</w:t>
        <w:br/>
        <w:br/>
        <w:t>这个方子口渴是一个典型的症状反应，而且口渴的还比较严重。</w:t>
        <w:br/>
        <w:br/>
        <w:t>这两味药大家都已经比较熟悉了，这个条文论述的就是一种半表半里的热证比较严重，同时有一定的里热的倾向。为什么这么说啊，因为牡蛎是比较典型的既能去半表半里的热，又能去里热的药，牡蛎这个药吃的多了，量要比较大就容易让人出现腹泻，或者胃因寒凉而造成不舒服。</w:t>
        <w:br/>
        <w:br/>
        <w:t>这个方子的病理要素构成：阳性的半热证合并水虚证合并里热证。</w:t>
        <w:br/>
        <w:br/>
        <w:t>这个方子在临床应用的机会还是挺多的，但是在统计资料里边，统计到的症状反应非常简单，就是口干燥大渴、口干渴、心烦、精神恍惚。就统计到这些症状，这里边也出现了精神方面的问题。舌质是红的，舌苔无苔或者光舌。脉微数或者洪数，都是有可能的。有这个方子治愈的现代疾病，提到了一种，就是神经官能症。要想了解这个方子的话，大家去看看胡老的讲座，在讲这个方证条文的时候，胡老讲了他自己用它来治疗糖尿病的经验，那是白虎汤证同时口渴的，他有时候会合上瓜萎牡蛎散。白虎加人参汤不就治白虎汤证同时口渴严重的吗?为什么合瓜蒌牡蛎散呢?大家看看，这里一个是半表半里的热证，再一个有精神方面的病，如果按照总纲条文的话，就是有一些热证，它不属于里热，用别的去半表半里热的药不合适，才用的这个。所以我们可以通过学习，不再把胡老的这些经验当公式进行生搬硬套，只要是口干渴了就给他用这方子，胡老用这个方子，其实还有白虎加人参汤合方呢。</w:t>
        <w:br/>
        <w:br/>
        <w:t>百合病，变发热者，一作发寒热。百合滑石散主之。(308)百合滑石散方百合一两炙 滑石三两右为散，饮服方寸匕，日三服。当微利者，止服，热则除。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百合病变发热者”，本来百合病看着像有热而无热，后来它真变成发热了，就是津液越来越虚，热得越来越高，那么后来真见着发热来了，“百合滑石散主之”。这个可以用百合，百合病还是存在嘛，百合病变发热了，所以还是用百合，再搁滑石。这是虚热，所以他不敢攻。搁滑石利小便，这个病变发热当然小便就更艰涩了，根据前面所讲，这个病可能有小便艰涩的情况。这个热虽由下而解，可是这个滑石利尿并不重，它解热的力量倒是挺强的，所以咱们治热常用滑石、甘草。这个病用百合加点滑石就行。</w:t>
        <w:br/>
        <w:br/>
        <w:t>我们看底下的解释，可以看出百合通利二便。“上为散，饮服方寸匕，日三服。当微利者，止服，热则除。”当然滑石不下利，它是利小便的，使它下利的还是百合。这个百合是整个吃下去的，它是作散嘛，不像上面用水泡一宿，再搁泉水煮汤汁，煮的时</w:t>
        <w:br/>
        <w:br/>
        <w:t>间最少——他说搁二升，煮得剩一升。这个是整个吞咽下去的，虽然量吃的少，但是整个把百合吃了，吃了就有通利二便的作用。假设一天吃三回，要“得微利”,就不必那样吃了。因为治虚热病，大下利是不行的。可是热已经去了，这个热从哪儿去了呢?它还是从二便去的。</w:t>
        <w:br/>
        <w:br/>
        <w:t>到这儿讲完了。主要的方剂还是百合地黄汤，其他方剂都是在它的变化上，比方这个病有吃过发汗的药，病人添有烦躁，当然加知母；大便溏泻不已，你也不能用温性药，只是加点儿滑石、代赭石就可以了；经过吐的人，胃不好，那么要健胃，搁燥药是不行的，像咱们用的白术在这儿一点儿也用不上了，只能加鸡子黄，这个不碍乎热的，当然据我看着，少加点儿人参也可以的；如果变成渴，都偏于滋阴祛热的方面着想，大苦大寒在这个病中也不能用，只是用瓜萎根、生牡蛎这类的药，用瓜蒌牡蛎散，当然最轻的仅洗一洗也可以好的，戒一戒饮食而不食盐豉，但是重了还是不行的；如果变发热了，发汗是不行的，吃泻药是不行的，但是用大量甘寒滋阴的法子，用点滑石是可以的，滑石起黏滑作用，也能够配合百合，得微微而利，一利就好了，微利就不要再吃了。到这里，百合病的病理变化不外乎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“百合病，变发热”。他论述的是百合病得了一段时间，百合病没有痊愈，应该是加重了，又出现发热的这么一种情况。</w:t>
        <w:br/>
        <w:br/>
        <w:t>百合病通常是不发热，出现发热应该是病情加重的一种反应，从治疗药物也能看出来，他应该是有了一定里热的倾向。这儿也跟百合鸡子汤一样，有里热为什么没用石膏类的，比如说白虎汤，白虎加人参汤，他在百合的基础上加上了滑石，这个值得我们去思考。因为我们没有这么多的临床经验，这一类的情况我们没遇到过，我们可以在以后的临床当中慢慢去体悟，一旦遇到这种情况，别忘了这个方证，真正出现发热了，要用滑石来治，不要用石膏。</w:t>
        <w:br/>
        <w:br/>
        <w:t>这个方子的病理要素构成：阳性的半热证合并血实证血虚证合并里热证。</w:t>
        <w:br/>
        <w:br/>
        <w:t>这个方子的临床症状反应统计：发热、神疲无力、精神倦怠、精神冲动、兴奋知觉过敏、对事怀疑、对人恐惧、常误解人语、口渴、小便短赤、大便秘结、头疼、心悸不宁、视力不清、喜静畏烦、食欲不振、饮食无味，日渐加剧、甚至自笑自语、时歌时泣、有时语言行动异于常人(可以看出百合病比较明显，应该是比较重的情况)。</w:t>
        <w:br/>
        <w:br/>
        <w:t>有这个方子至于记录的现代疾病：署期热病、心脏神经官能症、心动过速、中暑、肾盂肾炎、慢性膀胱炎、支气管扩张、支气管咯血。</w:t>
        <w:br/>
        <w:br/>
        <w:t>百合病见于阴者，以阳法救之；见于阳者，以阴法救之。见阳攻阴，复发其汗，此</w:t>
        <w:br/>
        <w:br/>
        <w:t>微逆；肩阴攻阳，乃复下之，此亦为逆（309）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总结，这不光对百合病说的，是对虚热证整个说的。虚热这个病，我开始就讲了，不像实热，汗吐下皆非所宜。百合病是津液虚、血液虚而有热。说“见于阴者”指着血说的，血虚、津液虚。要是实证呢，要攻其阳，在《伤寒论》阳明篇有：下之以救其津液。津液也是属阴,但是对百合病这种虚热病是不行的,见者阴虚，以甘寒和阳的法子来救，他不说“治”,不说“攻”,而说 救。阳不是有热(上)亢吗，用甘寒或者咸寒，使之阳和的法子来救治，这很好，这对我们治虚热指出了一个大原则。</w:t>
        <w:br/>
        <w:br/>
        <w:t>“见于阳者”指着热说的，虚热嘛，变发热。治热也不能伤阴，“以阴法救之”,以和阴的法子。怎么叫和阴呢?要用滋阴的法子，用寒性的、滋阴的药物来祛热，这才对，就是以寒性药物和其阴，这个方法来救治之。</w:t>
        <w:br/>
        <w:br/>
        <w:t>底下举一个例子，这是实证：“见阳攻阴，复发其汗”,太阳伤寒就是这个样子，见着有热，就发汗解热，发汗可是伤人津液的，这就是“攻阴”嘛。见着有热而攻其阴液，而发其汗，这在实热证是对的，但在虚热证，此为逆，在临床上是原则的问题。“见阴攻阳，乃复下之，此亦为逆”,见阴，阴虚了，阳亢阴虚嘛，承气汤证就是这样子，咱们在讲阳明病的时候常讲，阳明病怕阴虚，阴虚到极点了，想下也不行了。但是阴虚阳亢，赶紧下热，津液就存了，下火存津液嘛，那是治实证。虚热证可不行，虚热见阴而攻阳，你吃泻药，这是“此亦为逆”也。那不但阴虚救不了，下之反倒伤它了，那就坏了。</w:t>
        <w:br/>
        <w:br/>
        <w:t>所以虚热与实热的治疗是根本不同的，虚热没有攻法，汗吐下皆是治实证的法子。虚证只有补：虚寒用甘温来补，虚热用甘寒、咸寒来补，没有攻这一法。所以上面说的以阳法救之、以阴法救之，与下面两句话(误治)是相对应的。所以原则上要是不犯错误，在临床上就不会犯错误。(编者按：以下是对正在听课并录音的中国弟子冯世纶和日本留学生所说)</w:t>
        <w:br/>
        <w:br/>
        <w:t>咱们所治最后那个病就是这个样子，这个病没有攻法，脉是数的，只能是甘寒育阴,它是虚热嘛，虚热你不能攻，所以我加点儿白术还要考虑，因为我怕患者胃坏了就麻烦了，这个患者病能够好就是因为胃还可以，能吃，肉不脱，所以还能好，要不然他的病会挺麻烦。</w:t>
        <w:br/>
        <w:br/>
        <w:t>所以治病呀，原则得守着，这里就提出原则上的话，虽然是对百合病说的，也是对一般的虚热病说的，百合病讲完了。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段条文就是出自王叔和之手，毫无疑问。看内容像是对百合病治疗的一个总结，但实际他不在经方体系里，刚才每一个方证条文我们都给定了一个病理要素的构成，没有一个方剂是阴性的，所以说王叔和的阴阳观和经方的阴阳观不是一回事，而且他这种反复颠倒的文风，一看就是和康平本里降两字格条文出自一人之手。这个就不去细讨论了，大家也就做个参考吧，这是王叔和的看法。</w:t>
        <w:br/>
        <w:br/>
        <w:t>百合病到这儿就结束了，给百合病简单的做个小结</w:t>
        <w:br/>
        <w:br/>
        <w:t>百合病是一种比较特殊的疾病，因为这个病非百合不能治除了瓜蒌牡蛎散之外所以称之为百合病。有了瓜蒌牡蛎散，我们也可以再体会一下，实际上这也就从一个侧面还原了经方原著作者的本意，为什么这里会出现瓜蒌牡蛎散证呢?它里边没有百合，你叫他百合病是不合理的，而且从症状反应上也不是完全相同的，只是有些类似。</w:t>
        <w:br/>
        <w:br/>
        <w:t>2.同是百合病，因为这个病本身就不好辨，所以出现误治的机会多，因为误治的方法不同，临床上的表现也会有一些差异，治疗方法也不同。</w:t>
        <w:br/>
        <w:br/>
        <w:t>狐惑之为病，状如伤寒，默默欲眠，目不得闭，卧起不安，蚀于喉为惑，蚀于阴为狐，不欲饮食，恶闻食臭，其面目乍赤、乍黑、乍白。蚀于上部则声喝一作嘎，甘草泻心汤主之。(310)</w:t>
        <w:br/>
        <w:br/>
        <w:t>甘草泻心汤方</w:t>
        <w:br/>
        <w:br/>
        <w:t>甘草四两黄芩 人参干姜各三两 黄连一两大枣十二枚 半夏半升</w:t>
        <w:br/>
        <w:br/>
        <w:t>右七味，水一斗，煮取六升，去滓，再煎，温服一升，日三服。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不应该是“喝”,而应该是“嗄”(音shà),“嗄”就是嗓音变了，声音沙哑，甘草泻心汤主之。什么叫狐惑病呢?古人有多种说法：一般都说是“疳”,就是“病字头”里搁一个“甘”字，就是小孩子最容易得的，烧牙花子，小儿的牙病即“牙疳”,甚至于“穿腮”,古人认为这是虫子。为什么叫狐惑呢?古人也有他的道理，这个病发作无常，又没有一定的部位，而且反复发作，好了再犯，犯了再好，也就是如神灵似的，所以叫做狐惑。</w:t>
        <w:br/>
        <w:br/>
        <w:t>这个病的初起，也是恶寒发热，像太阳伤寒，所以说“狐惑之为病，状如伤寒。”但是这个病已经形成后，就没有这个症状了，就不发热恶寒了。“默默欲眠”，默默就是没有精神。“目不得闭”，睡觉还不能睡实。“卧起不安”，烦躁；“蚀于喉为惑”，它主要讲是有蚀疮，蚀疮要是在喉，古人取名为“惑”，“蚀于阴为狐”，指的是下阴的前阴说的；“不欲饮食”，这是一个固定的症状，说明这个病还是与肠胃有关系，“恶闻食臭”，就是闻着食臭就恶心；面目呢，由于蚀疮进退的过程常有不同的颜色，有时</w:t>
        <w:br/>
        <w:br/>
        <w:t>候“乍赤、乍黑、乍白”。蚀于上部为惑，口腔这一带，声音沙哑，声音有变化，当然尤其在喉的时候更是声音沙哑。狐惑病蚀于上的这一部分，用甘草泻心汤主之。这个方子很好使，我有经验。</w:t>
        <w:br/>
        <w:br/>
        <w:t>这个病初得也是状如伤寒，默默不欲饮食、恶心等类乎小柴胡汤证，这个方子（甘草泻心汤）近乎于小柴胡汤，可是它没有柴胡，没有那么大的热啊。我遇到一个女病人，上面（所说的症状）一点儿不错，开始的时候像重感，满口都溃烂，一点东西不能吃,我就给她吃甘草泻心汤，吃过就好了。我们现在临床遇到的口腔溃疡，用这个方子也好使。有时候偏于有热，口咽较干，可以加石膏；有时候烦得厉害，可以加生地。我用这种方法治这种病，还没遇见过不好的。</w:t>
        <w:br/>
        <w:br/>
        <w:t>甘草泻心汤，在《伤寒论》里头是胃伤疾患，《伤寒论》里是这样说的，主要病因是胃虚，看这个方子的用药：用人参、甘草干姜汤，这些都是治胃的，加人参、甘草、大枣这些甘温的药物。因为《伤寒论》里说由于胃虚，客气邪热都往胃里来，所以胃就心下痞、痞硬；客邪都往这里来，有水气再有热，它就要呕吐；同时，经过胃肠，它有肠鸣。《伤寒论》里头说，心下痞硬，呕而肠鸣下利，用甘草泻心汤。可见它是胃肠里面的问题，即便此病属于神经系统(病变),也是由于胃神经的关系。那么看这个病人啊，也有精神因素方面的关系，搁到“狐惑”里头了嘛。(但)它起烦，卧起不安就起黄芩、黄连的作用，它烦，热都跑到胃里头了，所以烦。这是说“惑”,口腔溃疡，我们一般用这个方子加减都可以(治)好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第十条是狐惑病。这个条文的论述又是一个特色。如果我们把狐惑病看作一篇的话，那么这一篇就把提纲条文跟方证条文合二为一，一块儿论述了，应该说也是有深意的。</w:t>
        <w:br/>
        <w:br/>
        <w:t>这个甘草泻心汤我们都比较熟悉了，在分析甘草泻心汤所治的狐惑病之前，再回顾一下伤寒论里关于甘草泻心汤的条文，顶格条文是这么论述的：“伤寒中风、医反下之、其人下利日数十行、谷不化、腹中雷鸣、心下痞硬而满、干呕、心烦不得安、医见心下痞、谓病不尽、复下之、其痞益甚、此非结热·（注）但以胃中虚·客气上逆·故使硬也·（经）甘草泻心汤主之、（158）”</w:t>
        <w:br/>
        <w:br/>
        <w:t>我们能够感觉到，在伤寒论条文里这主要是一个肠胃方面的病，但仔细分析，这里或多或少也有一点精神方面的症状反应，比如说心烦不得安。但是我们今天学的条文，它描述的症状反应就跟伤寒论的条文相去甚远，其实这在经方里边是一种常见的现象，就是说一个方子治疗的疾病和临床症状反应有时候会出现好几个不同的类型，这也是经</w:t>
        <w:br/>
        <w:br/>
        <w:t>方的特点，按一般的说法就是异病同治，但是单纯异病同治来解释还不够，可以这么理解，在相同的整体病理环境下，人体表现出来的具体的病变会差别很大。</w:t>
        <w:br/>
        <w:br/>
        <w:t>“狐惑之为病”,这个病的发病部位不太固定，而且它还有一个特点是常表现为复发性，老治不好，所以当时的一些人就把它称之为狐惑病</w:t>
        <w:br/>
        <w:br/>
        <w:t>状如伤寒”.这一类的病初发时。常常表现为像发执，恶寒等近似干阳性表证的症状反应，在临床中胡老就有这样的经验，但我们今天接触的病人来看病的时候，这个阶段基本上都已经过去了，这样的经验比较少。</w:t>
        <w:br/>
        <w:br/>
        <w:t>“默默欲眠，目不得闭，卧起不安”,精神方面的症状就比较明显了，心情漠然，老是不高兴，打不起精神，精神不佳，想睡觉但又不能入睡。还有一个就是说目不得闭，它不是说想睡，睡一会儿又醒了，还不那样，就说闭上眼就难受，甚至有时候躺都躺不住，躺着都难受，就是躺下起来，起来再躺下，反复的这么折腾，这都是比较重的症状反应。</w:t>
        <w:br/>
        <w:br/>
        <w:t>下边是这种病的具体发病部位。如果蚀于喉，所谓蚀就是疮疡、溃疡这一类的病。如果发生在喉部，就把它叫做“惑病”,如果蚀于阴，就是发生在前后二阴的话，就把它叫做“狐病”。</w:t>
        <w:br/>
        <w:br/>
        <w:t>前面这一块儿我们可以把它认作是狐惑病的提纲部分，下边讨论的是甘草泻心汤的一些具体症状反应。</w:t>
        <w:br/>
        <w:br/>
        <w:t>“不欲饮食，恶闻食臭”,这里是说食欲不好，甚至闻到食物的味道都感觉不舒服。这就反映出这种病跟消化系统有一定的关系。</w:t>
        <w:br/>
        <w:br/>
        <w:t>“面目乍赤、乍黑、乍白”,这个我们在临床遇到的机会可能不多，很少见有这样的病人。但是我们可以这样理解，它是一种溃疡性疾病，人体的良能恢复它，如果它发生在头部的话，这个时候头部的充血的情况就会有所变化，比如充血严重的时候，可能脸色就会红一些，充血轻的时候就会白一些。实际临床当中我个人很少见到这样的病人，或者说病人在我们这儿一般也就待一个小时，这一类的变化恐怕我们也很难观察到。</w:t>
        <w:br/>
        <w:br/>
        <w:t>“蚀于上部，则声喝”。胡老认为不应该是“喝”,而应该是“嗄”(音shà),是声音沙哑的意思。就是说，如果说发生在咽喉部分，说话会声音沙哑。这种情况就是甘草泻心汤来治疗。</w:t>
        <w:br/>
        <w:br/>
        <w:t>我们结合伤寒论里的论述，这也有肠道方面的一些问题，比如没有食欲，严重了都不想闻食物的味道，这种病同时也可以见到伤寒论里边说的比如说腹中雷鸣、大便不成形，这都有可能出现，也是甘草泻心汤治疗范围之内，而且我们在临床治疗像口腔溃疡</w:t>
        <w:br/>
        <w:br/>
        <w:t>出现肠鸣的也不少见，但是也确实有不出现肠鸣的。</w:t>
        <w:br/>
        <w:br/>
        <w:t>从条文的论述来看，这个方证涉及到了一些精神方面的症状。实际临床中甘草泻心汤有治疗梦游的案例，理论上说，这个梦游患者他得符合甘草泻心汤的病理，实际上用甘草泻心汤的机会还是比较多的。历史上有一个很著名的医案，就是一个财主家的姑娘，到了十八了不敢给她找婆家，因为她夜游，每天晚上半夜她起来以后点上灯在房间里跳舞，请了好多医生都治不了，最后有一个医生半夜里真在姑娘门外盯着，看着她半夜里点上灯跳舞，在外边能看见她的影，第二天问她，她自己不知道。后来这个医生就给她开的甘草泻心汤就治好了。我用这个方子治过一个，也是受这个医案的启发，有一个十二三岁的小姑娘，瘦瘦的，黄黄的，她母亲跟我说这孩子平时吃饭不太好，问诊的过程中小姑娘很内向，不太言语，好多都是她母亲在说，他母亲说了一个事，这孩子早晨起床的时候他老醒不明白，有时候你都给她把衣服穿上了，她还迷迷糊糊的。后来我就问这个小孩，你肚子有时咕噜吗？整个问诊过程当中，这孩子基本上就是低头摇头，但是你问她这个事，她非常肯定的点了好几下头，就说明她天天都有肠鸣，我就给她甘草泻心汤，后来再问她母亲，说从服了药以后再没有出现过老叫不醒，老醒不明白那种情况。</w:t>
        <w:br/>
        <w:br/>
        <w:t>这个方子在临床应用的过程中，胡老有个比较特殊的经验，就是用甘草泻心汤来治疗严重的口腔溃疡，如果发现他有里热倾向，比如口干渴、喜欢吃凉东西，可以加石膏，这个我们一般的人是想不到的，因为这本身是偏温的一个方子，里边有干姜，半夏，好多都是偏温的药，这是比较重要的一个经验。还有一个就是如果有半表半里的热，烦躁明显的还可以加生地，这都是胡老的经验，大家可以记着。但是这种经验大家都不要去生搬硬套，比如说加生地，你去找生地证，就是他那种烦躁得有半热和血虚，这一点很重要。</w:t>
        <w:br/>
        <w:br/>
        <w:t>这个方子的病理要素构成：半热证合并里虚寒证。</w:t>
        <w:br/>
        <w:br/>
        <w:t>这个方子的临床症状反应统计的资料不是很精炼，我们简单说一部分：咽喉及前后阴溃疡和目赤这一类的症状、发热恶寒、沉默欲眠、食欲不振、甚至恶闻食臭、卧起不安、眼不得闭、面色变幻无常等症状，实际上这都是原文里论述的、常默默、神疲乏力不欲饮食、干呕心烦、咽喉疼痛、声音嘶哑。这是一些常见的症状。</w:t>
        <w:br/>
        <w:br/>
        <w:t>有这个方子治愈记录的现代疾病：复发性口腔溃疡、慢性胃炎、白塞氏综合征、慢性咽炎、性病、前列腺炎、药物过敏反应、溃疡性结肠炎、癫痫、肠易激综合征、带状疱疹、治疗的疾病谱还是比较宽的，前提条件是得有这个方证。</w:t>
        <w:br/>
        <w:br/>
        <w:t>蚀干下部则咽干，苦参汤洗之。(311）</w:t>
        <w:br/>
        <w:br/>
        <w:t>苦参汤方</w:t>
        <w:br/>
        <w:br/>
        <w:t>苦参一升以水一斗，煎取七升，去滓，熏洗，日三服。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蚀于下部”不影响声音，但总而言之它是热，有炎症，炎症有热往上炎则嗓子较干。这个病用“苦参汤洗之”。这个我也试验过，尤其女同志好有这个病。苦参汤确实好使，苦参有杀菌的作用，消炎杀菌，也能够治虫子，所以拿它熏洗挺好使。当然是，如果要是再内服药，还会是(更)好。如果阴溃，像底下的赤小豆当归散都可以用，我们讲到那儿时再说。</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这个苦参汤就是苦参一味药。</w:t>
        <w:br/>
        <w:br/>
        <w:t>“蚀于下部则咽干”。我们刚学了甘草泻心汤，会发现这些孔窍类的溃疡性的病变有内在联系，尽管治疗上不尽相同，像白塞氏综合征，几乎所有的孔窍都在发生溃疡，那么甘草泻心汤一定是要用的，其他的方法都成了辅助方法，这就成了主要的治疗方法。从这儿能反映出，这种疾病看着都是在一个具体的部位，但是它实际上是一个整体疾病，而且凡是孔窍部位都会有一定发生病变的趋势，就是说如果下部出现溃疡性病变，那么上部也会出现，不一定溃疡，但可能是咽干。</w:t>
        <w:br/>
        <w:br/>
        <w:t>只是限于前阴就可以用苦参汤来治疗。可以这么理解，这也是个狐惑病。我们要把狐惑病看成是在同一个整体病理状态下发生的疾病，那么这个程度上比口腔溃疡之类的要轻一些。它发生在下阴，就是前阴，这个地方容易感染，自身的保护功能比较差，而且环境不太卫生，所以就容易出现这种感染。那么这个时候就不一定去内服药，这儿给了一个比较合适的解决方法，就是用苦参煮水，用这个水趁热一方面用它熏，另一方面用它洗，就是这么一个简单的外用方法。</w:t>
        <w:br/>
        <w:br/>
        <w:t>苦参本身是一个寒性的药，清热燥湿，它既去半表半里的热，又有燥湿的功能。说它利尿就有点夸大了，但是它能燥湿。如果自己尝一尝就知道，这个药特别的苦，甚至可以说它苦的都有毒了，一般的虫子受不了，所以它有杀虫止痒的功能，同时还可以凉血、止血，临床常作外用。</w:t>
        <w:br/>
        <w:br/>
        <w:t>原方要求是用苦参一升，就是一小杯，今天用干燥饮片的话，我称过大概是85克左右，也就相当于六两，用水煎，我现在都是给患者包一包药粉，用热水煮一煮，然后把水倒出来，去渍，用那个水一方面熏一方面洗。因为是外用药，所以说它的治疗就不仅限于溃疡性病，它还治好多其他的疾病。</w:t>
        <w:br/>
        <w:br/>
        <w:t>这个方子的病理要素构成：阳性的半热证合并水实证，应该不应该有血热，我觉得它是个外用药，加这项有点勉强，可以再探讨这个方子的临床症状反应统计：咽干、外阴瘙痒或发白斑、阴部瘙痒或溃疡、局部</w:t>
        <w:br/>
        <w:br/>
        <w:t>渗出物或有疼痛感。有这个方子治愈记录的现代疾病：湿疹、疥癣、会阴肛门瘙痒肿痛、白塞氏综合征心动过速、带下、急性湿疹、滴虫性阴道炎、脚气、淋病、尖锐湿疣、梅毒、皮肤真菌病毒性疱疹、过敏性皮肤病。这个治疗的范围就宽了，这里有的是通过内服，这个药呢也能内服，但非常苦。</w:t>
        <w:br/>
        <w:br/>
        <w:t>蚀于肛者，雄黄熏之。(312)</w:t>
        <w:br/>
        <w:br/>
        <w:t>雄黄</w:t>
        <w:br/>
        <w:br/>
        <w:t>右一味为末，筒瓦二枚合之，烧，向肛熏之。</w:t>
        <w:br/>
        <w:br/>
        <w:t>《脉经》云：病人或从呼吸上蚀其咽。或从下焦蚀其肛，阴蚀上为惑，蚀下为狐，狐惑病者，猪苓散主之。</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蚀疮也能够在下部，随便举一个例子，如阴部等，都在下部。这个病都在关口，像前后阴、口腔、眼睛都有。这个病现在看来，就是白塞氏综合征，一点儿都不错，都是孔窍、黏膜上发炎。蚀于上，口腔；蚀于下，前阴、后阴。</w:t>
        <w:br/>
        <w:br/>
        <w:t>雄黄这个药治溃疡，治脓肿，所以用雄黄来熏，这也是最好不过的。这个不是痔疮，痔疮不行。关于这种溃疡，这个法子挺好使。熏的法子：雄黄，一味为末，多少没关系。筒子瓦，两个合起来，雄黄放里头一烧，它不就冒烟了嘛，“烧，向肛熏之”,底下架上火，烟就冒出来了，人蹲在那儿，就可以熏。</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也是一味药，而且用法也挺奇特。虽然论述的文字不多，说的非常形象，雄黄先弄成粉，然后用筒瓦两枚合在一块儿，就像一个管道，然后烧这个瓦，雄黄在里边就会产生跟烟一一样的那种挥发物、就用这个熏。</w:t>
        <w:br/>
        <w:br/>
        <w:t>这个条文后边有一段注解文字，说是"脉经云…"下边一大堆，说这种狐惑病，猪苓散主之。这个有兴趣的可以考察，这个脉经本身就是王叔和的，不是书上的内容，大家仅作参考吧。</w:t>
        <w:br/>
        <w:br/>
        <w:t>因为是外用药，咱们就不给他做病理要素构成了。</w:t>
        <w:br/>
        <w:br/>
        <w:t>这个方子在临床它治疗的症状就是肛门瘙痒，或者说轻度的溃疡、皮肤诸疮及疥癣，少量内服可以治惊、痫、痰这一类的</w:t>
        <w:br/>
        <w:br/>
        <w:t>有这个方子治愈记录的现代疾病比较集中，一个是白塞氏综合征，再一个是多种皮148</w:t>
        <w:br/>
        <w:br/>
        <w:t>肤病。</w:t>
        <w:br/>
        <w:br/>
        <w:t>病者脉数，无热微烦，默默但欲卧，汗出，初得之三四日，目赤如鸠眼；七八日，日四眦（一本此有黄字）黑。若能食者、脓已成也.赤小豆当归散主之。(313</w:t>
        <w:br/>
        <w:br/>
        <w:t>赤小豆当归散方</w:t>
        <w:br/>
        <w:br/>
        <w:t>赤小豆三升浸令芽出曝干当归三两右二味，杵为散，浆水服方寸匕，日三服。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病，不只是发上面的口腔(和)下面的前后阴，而且发病于目，这段就说到“目”了。上面说“面目乍赤、乍黑、乍白”就指这个说的，溃疡化脓与不化脓时、现于面部时是两种颜色或者说不同(颜色)。“病者脉数”,脉数不就有热吗?但是患者却“无热”而“微烦”,所以这个热不是感冒那种热，而是一种疮热，在内，催得人发烦。“默默但欲卧”,也是同前面那些溃疡一样，默默欲卧，但是有汗出。“初得之三四日，目赤如鸠眼”,初得病三四天，眼睛是红的，因为鸠眼是红的；到七八日呢，四个眼角要发黑了，这是化脓的表现。开始充血的时候是红，血化成脓了就要变成黑的了。这个时候如果能吃，能吃说明有热，凡是化脓的阶段，无论哪个地方有疮疡，都是要发热的。有热的脓，说明到火候了，脓已成。这个用“赤豆当归散主之”。</w:t>
        <w:br/>
        <w:br/>
        <w:t>赤小豆也是排痈脓的药物，这个药很好，我们在治泌尿系感染(的时候),如果溃疡稍微厉害一点儿的，加点赤小豆就好使，同时也祛湿热。搁当归，就是活血祛瘀，排痈脓，眼睛已经化脓了。可见，前阴要是化脓了，可以吃这个药吗?当然也可以吃，不一定非眼睛化脓才用它。刚才讲的蚀疮可以用苦参洗之，也有兼用赤小豆当归散的机会。我用这个方子治过痔疮出血，非常好使。这个你们可以实验，尤其内痔出血。药物能够在这个地方排痈脓，旁处也能排痈脓啊，不要就限定在眼角，眼角的痈脓它能治，旁处的痫脓就不能治了?所以读书不要局限，这两药所起的作用，哪儿有痈脓都可以的。只是证候得对头，不对头不行。到这里，把狐惑病讲完了。</w:t>
        <w:br/>
        <w:br/>
        <w:t>从头想一想，狐惑病很容易明白：也就是关口的地方，中医叫关口，就是有孔窍的地方，上面口腔、眼睛，下面前后阴，这些孔窍黏膜的地方发炎了，就是白塞氏综合征，这是西医的说法，我们据古人的说法，虽然不一(定)是白塞氏综合征，但是把它(白塞氏综合征)概括进去了。就算不是白塞氏综合征的病，真正口腔溃疡、前后阴的溃疡病，用这种法子，也很合适，这些我都试验过。我的一个侄子，他是痔疮，相当厉害，老出血。来西城某医院开的刀，开完刀，那地方肿痛，淌血，我就给他吃这个药，吃了就好。所以说不是非得是狐惑病才用这个药，有这种情况，尽管用，像其他的溃疡，口</w:t>
        <w:br/>
        <w:br/>
        <w:t>腔溃疡，我们用甘草泻心汤，屡试屡验。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目四眦”，就是四个眼角。“病者脉数，无热微烦”。这是指一般化脓性的疾病常表现出来的症状反应，作为一个特征性的症状放在这儿，来提示患者有化脓一类的病。然后“默默但欲卧，汗出”，就是精神也不佳，老喜欢躺着不愿意动，同时汗出也比正常人多一些，这些都是化脓性的疾病反应出来的一些症状。</w:t>
        <w:br/>
        <w:br/>
        <w:t>这个病有什么特点呢？就是初得的时候，在最初三四日，目赤如鸠眼，鸠这种鸟眼是红色的，其实有的兔子眼睛也是红色的，这是一种比方，就是说眼特别红，眼这么红就是我们说的红眼病，就是充血了。到了七八天的时候，四个眼角，就是目四眦黑，就成了黑色的，这就是化脓的表现。他还说了另外一个标志，就是“能食”，在这种情况下，人反倒是能食，这也是化脓后的一个症状反应。</w:t>
        <w:br/>
        <w:br/>
        <w:t>咱们看看这个方子，它是以赤小豆为主的，用量也比较重，是三升，按照这个方子要求，把赤小豆发芽，发一点芽以后再晒干了，这样的赤小豆以前我做过。我也有过验证，一升是100克左右，三升相当于汉代的19两多一点，而这个当归只用了三两。</w:t>
        <w:br/>
        <w:br/>
        <w:t>赤小豆这个药，我们一般认为是一个凉性的利尿药，但同时也有排脓的作用，跟薏苡仁有点相似，这个地方用它来活血化瘀排脓。当归，大家都知道，既治疗血瘀又治疗血虚，是一个活血化瘀的药。在临床中这个方子的应用也不仅局限于眼部的溃疡化脓，一些类似于苦参汤证的那一类症状，如果化了脓以后，也有用这个方子的机会。胡老的一个经验，在临床统计当中也有，有的痔疮是有机会用到它，特别是内痔，大便出血的那种。</w:t>
        <w:br/>
        <w:br/>
        <w:t>这个方子的病理要素构成：阳性的半热证合并血实证血虚证合并水实证。这个方子的临床症状反应统计：表情沉默、懒动喜卧、汗出、目赤、目内外皆黑、眼睑微肿或溃烂、阴痒、溃疡、身发红斑、小便灼热赤黄、口苦、苔黄、脉数。有这个方子治愈记录的现代疾病：白塞氏综合征、前阴溃疡、尖锐湿疣、痔疮下血等。</w:t>
        <w:br/>
        <w:br/>
        <w:t>狐惑病到这儿就算是学习完了，我们也简单的做一个小结，虽然这一篇的内容不是很多。狐惑病就是一种发生于人体孔窍部位的溃疡性病变，由于它发生的部位不同，症状反应也有所差异，治疗也有所不同</w:t>
        <w:br/>
        <w:br/>
        <w:t>发于口腔内的，主要以甘草泻心汤来治疗，发于前阴的，主要以苦参汤来治疗，发于后阴的，主要以雄黄煎来治疗，发于眼部的，主要以赤小豆当归散来治疗，其实这些</w:t>
        <w:br/>
        <w:br/>
        <w:t>药治疗的也不仅限于这些部位的溃疡性疾病、它还都有一些其他的功能，这也是我们需要知道的。</w:t>
        <w:br/>
        <w:br/>
        <w:t>阳毒之为病、面赤斑斑如锦文，咽喉痛.唾脓血.五日可治。七日不可治，升麻鳖甲汤主之。(314)</w:t>
        <w:br/>
        <w:br/>
        <w:t>升麻鳖甲汤方</w:t>
        <w:br/>
        <w:br/>
        <w:t>升麻二两当归一两  蜀椒一两炒去汗  甘草二两  鳖甲手指大一片炙雄黄半两研右六味，以水四升，煮取一升，顿服之，老小再服。取汗。《时后》、《千金方》阳毒用升麻汤，无鳖甲有桂：阴毒用甘草汤，无雄黄</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阴阳毒、这个病很少见。我们根据它的说法.这个病的主要症状是“咽喉痛”,看样子是一种急性传染病，而且这个病相当凶险，所以在五天内可治，七天就不可以治了，这个病很少见，在(有的)中医书上说这一段是痧症。痧症据我看也不太像，它专说是一个咽痛，又不是白喉，它“唾脓血”,当然是咽喉溃烂，咽喉溃烂才唾脓血嘛；“面赤斑斑如锦纹”,“面赤”在《伤寒论》里讲得很多，这是病在外的表现，阳气怫郁在面嘛。“斑斑如锦纹”,还有些类似红斑，如锦纹，由于这个病在外，阳气怫郁在外，所以叫阳毒，不是真有一种毒叫阳毒。他说的阴阳毒是一种病。这个(阳毒)比较在外，病毒较浅，所以面色发红，斑斑如锦纹，同时咽喉痛，更唾脓血，底下的(阴毒)没有，这个(阳毒)用升麻鳖甲汤主之。</w:t>
        <w:br/>
        <w:br/>
        <w:t>我们看这个方子，升麻主要是杀菌解毒，以它做主药；蜀椒这个药辛温，是个热药，能够使人发汗，所以这个病还算在表；当归、鳖甲这是活血化瘀了；雄黄，上面讲了治痈脓，这个唾脓血，所以他搁雄黄。</w:t>
        <w:br/>
        <w:br/>
        <w:t>那么这个病看方子后头他有这么几句话，知道这个头一个他是发汗的，“上六味，以水四升，煮取一升，顿服之，老小再服，取汗”。“老小再服”,可见这是个传染病了，怎么知道这是个传染病呢?“一门老小”嘛。所以这东西它是传染病，老人小孩子不要顿服，分成两次服。“取汗”,所以开始这个升麻鳖甲汤它是要出汗的，你要把蜀椒去了，就不发汗了，里头没有发汗的药了，去雄黄就是不唾脓血，可见古人用药非常细腻。虽然这两个都是嗓子痛，也不光治嗓子，还去毒，方子是以升麻为主的，你们看看本草，升麻是一个杀菌去毒的药物，不像现在咱们用的，李东垣用升麻，说往上升，不是这回事。这个病，现在没有，只留在这儿作参考。</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“阳毒”这个病。是当时的医学界对升麻鳖甲汤证的一种称谓。因为这个病比较急，可能还会有一定的传染性，所以称之为“毒”。</w:t>
        <w:br/>
        <w:br/>
        <w:t>“面赤斑斑如锦纹”,就是说这个面部发红色，而且有网状纹的这种斑纹，后边我跟大家说一个医案，大家就好理解了“咽喉痛，唾脓血”,不仅是咽部疼痛，同时还会出现吐脓血的情况，就说明已经</w:t>
        <w:br/>
        <w:br/>
        <w:t>溃疡化脓了。</w:t>
        <w:br/>
        <w:br/>
        <w:t>“五日可治，七日不可治”,我们只能这么理解，就是这个病不仅发病急，而且发展也比较快，不容易治愈，咱们这么理解就比较客观一些。升麻鳖甲汤是六味药组成：升麻、当归、蜀椒、甘草、鳖甲、雄黄。这里比较关键的一味药是升麻，按照药典上说：解表透疹，清热解毒。但是我们看它治疗的升麻鳖甲汤证还不仅仅是这样，还要严重一些。当归补血活血，蜀椒发汗解表，看来这个方证有表证的成分，鳖甲也是活血、攻坚的一个药，雄黄治疗痈脓，他有吐脓血的情况。</w:t>
        <w:br/>
        <w:br/>
        <w:t>这个方子的病理要素构成：阳性的半热证合并血虚证血实证合并表虚证。</w:t>
        <w:br/>
        <w:br/>
        <w:t>这个方子的临床症状反应统计跟条文里论述的没有什么大区别，用的人可能比较少：面赤斑斑如锦纹、咽喉疼痛、唾脓血、舌红或紫或者有瘀斑、脉数或紧。</w:t>
        <w:br/>
        <w:br/>
        <w:t>有这个方子治愈记录的现代疾病可以给我们有启发：毒血症、败血症、红斑狼疮、再生障碍性贫血、血小板减少性紫癜、白血病。</w:t>
        <w:br/>
        <w:br/>
        <w:t>从这些病上看，都是一些比较恶性的病，我们也还是提醒大家这个问题，治这种病恐怕还有别的药物加减。</w:t>
        <w:br/>
        <w:br/>
        <w:t>阴毒之为病，面目青，身痛如被杖，咽喉痛。五日可治，七日不可治，升麻鳖甲汤去雄黄、蜀椒主之。(315)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我们看看第二段，就说到了阴毒了：“阴毒之为病，面目青”,这里就病深了，它不是面赤斑斑如锦纹了。“面目青，身痛如被杖”,被杖者，古人有一种杖刑，打棍子，疼得剧烈了，这个身疼就像被杖刑那么剧烈，足见这种病是急症，也是“咽喉痛”,但是不唾脓血，也是“五日可治，七日不可治”。到阴毒呢，病已深了，不能发汗，所以去蜀椒；也不唾脓血，所以也去了雄黄。</w:t>
        <w:br/>
        <w:br/>
        <w:t>所以它这个病阴毒也好，阳毒也好，主要是急性很剧烈的这么一种传染病，是咽痛。如果红头涨脸的，病偏于在表，病也浅，可以吃升麻鳖甲；如果面目青，身痛得厉害，说明病比较深了，离开表了，不能让它发汗了，所以把蜀椒去了，由于不唾脓血，把雄黄也去了。这药与症都交代得很明白，但是这个病，我也没经验过，我活这么大岁数也没经历过，古人或者是有，在西医也没有类似的这种病。至于说是痧症，痧症就是无名</w:t>
        <w:br/>
        <w:br/>
        <w:t>的疫疠之气，这个病我倒是见着过，可也没见着这样的，光嗓子痛，没有，(痧症)那都是全身证候。像东北吧，有一种叫“羊毛疗”,这都是古人说属于痧症，就是急性的一种疫疠，叫做“时疫”,那个病倒见着过。但是只是嗓子痛，这么快，五天可治，七天不可治的这个病，这的确是没遇着过，这个留待于以后作参考。</w:t>
        <w:br/>
        <w:br/>
        <w:t>至于百合病、狐惑病都是很常见的病。虚热病还是常见，当然未必是百合病这个样子，但是虚热病有的是。虚热病的治疗，用我们上面所讲的这个原则是肯定的。我们学百合病，也获得不少知识，比如虚热而有瘀血证，影响到脑筋，意识糊涂，像癫证，那么不讲这个(百合病),我们就不会用百合地黄，所以这个东西挺妙，帮了我们挺大的忙。你不要死守着百合地黄，但这是个方法，大通便的药是绝不行的，虚证你不能见阴攻阳，那是不行的。阴虚了，你要是吃泻药就错了。所以头两种病很有借鉴意义，在临床上对我们很有用。</w:t>
        <w:br/>
        <w:br/>
        <w:t>所以这个书就是要熟，不熟，就一点儿用也没有，你不熟到临床上你想不起来，你熟呢，到时候方子就归你使唤。而且这些方子，都精简的很，像赤小豆当归散这方子就很好。没有这一章所讲狐惑病。如果没有这个借助我们想不起来用甘草泻心汤，这口腔溃疡跟甘草泻心汤有什么关系?但它就是有关系，这个我治过好多了。以前我私人开业，我急急呼呼到协和，协和那儿的口腔科有个姓程的大夫，是个女的，她的小孩子得了口腔溃疡，我给治的，她说你呀到我们那儿去吧，我们需要。口腔你可别小看它，现在得这个病的多得很，我也打算去，后来卫生局让我去中医学院，那边我才没去，要不我真打算去(协和)。后来她也想用(我治口腔溃疡的经验),我说这个容易，你就用这个方子，好使。今天就讲到这儿啦。</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阴毒之为病”,因为这两个病用的方药很相似，这还仅仅是邓珍本，吴迁本就用了一个方。但是临床表现不一样，一个表现面部出现红色斑纹，另一个是面色青，身体疼痛，所以分了阴阳。恐怕也没有很大的深意。</w:t>
        <w:br/>
        <w:br/>
        <w:t>“身痛如被杖”,就是疼痛的比较严重。</w:t>
        <w:br/>
        <w:br/>
        <w:t>“咽喉痛”,升麻鳖甲汤里边也有这么一个症状“五日可治，七日不可治”,这个咱们就不解释了</w:t>
        <w:br/>
        <w:br/>
        <w:t>这个方子的病理要素构成：阳性的半热证合并血虚血实证。在病理界定上，把表证去掉了.因为它跟前边方子比。去了解表的药。而且症状当中也没有明显的表证反应</w:t>
        <w:br/>
        <w:br/>
        <w:t>这个方子的临床症状反应统计：面目赤或青或肿、遍身疼痛而青紫.甚者剧烈疼痛，咽喉痛明显、舌红脉数。</w:t>
        <w:br/>
        <w:br/>
        <w:t>有这个方子治愈记录的现代疾病都是说要参照前面那个方法，这里边儿有一点需要跟大家说明，就是在吴迁本，这两个条文内容在同一段，而且最后一句话是升麻鳖甲汤并主之，也就是说升麻鳖甲汤这两种情况都能治。胡老都说他自己就没遇到过这样的病人。我们都没有什么临床经验可谈，就只做个参考吧。我自己用过一次这个方子，是一个十六七岁的小姑娘，是个初中生。她有个特殊情况，上初中之前身体一直特别好，很少闹病，像打针输液都比较少，但是上了初中以后感冒了一次，高烧不退，就连续输液输了半个多月。他家里边有亲戚是开诊所的，是西医大夫，也在学中医。就是她输了某种消炎药，输了抗生素一个多星期以后，她那亲戚就告诉她赶紧换别的药，不能老输这一种药，后来她又换别的药，到最后烧终于退了，退烧以后，时间不长就发了红斑狼疮。我们没有这方面的研究，但是我们在临床当中能经历上这样的事件。后来就开始用激素治疗，症状肯定缓和一些，但是病肯定治不好再说激素也停不了，后来她才听别人说就来我这儿治疗。在治疗过程当中，她以前也咽疼过，初发病的时候，那个阶段已经过去了。脸部也出现过红色的斑纹，来我这儿就诊也没有了。我做腹诊的时候，我就问她，你以前脸上出过那种纹是什么样的，她说我腿上还有呢，她就让我看大腿上那个红色的斑纹，菱形的，这真是挺奇怪啊，它绝对不是血管浅表出来的那种，就是粉红色的斑纹，而且非常清晰，那个菱形的格一个一个的，指甲盖大小，就跟有的女士穿的那种丝袜，有小孔有大菱形的那个，那种图案好像就那个样子。我当时看了以后觉得很震撼，后来就给她用升麻鳖甲汤，当然合的还有别的方最起码有四逆散。后来她吃了药以后感觉非常好，当时我也跟她说，吃了药以后如果发烧发高烧才好呢，别害怕，结果后来就开始出现发高烧。因为她用过激素，再用中药，特别是药用对了，发烧是必然会出现的。但是因为发高烧，家里人害怕，就把她弄到医院去了，后来就没有治疗的机会了，这是一个不成功的案例，但是这里跟这个条文的论述还是比较相符合的。</w:t>
        <w:br/>
        <w:br/>
        <w:t>我们今大的学习到这儿就结束了，阴阳毒这个病就也没有必要再总结了，比较简单。</w:t>
      </w:r>
    </w:p>
    <w:p>
      <w:r>
        <w:rPr>
          <w:rFonts w:ascii="Courier New" w:hAnsi="Courier New"/>
        </w:rPr>
        <w:t>-----chunk------</w:t>
      </w:r>
    </w:p>
    <w:p>
      <w:r>
        <w:t>-----条文原文-----</w:t>
      </w:r>
    </w:p>
    <w:p>
      <w:pPr>
        <w:pStyle w:val="Heading1"/>
      </w:pPr>
      <w:r>
        <w:t>疟病脉证并治第四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在学习这一篇之前，我们要对这一篇进行一个简要的说明。第四篇应该是“疟病”的单篇，整个这一篇论述的就是“疟病”,就不像前边的有好几种病在一块儿放在一篇里论述。</w:t>
        <w:br/>
        <w:br/>
        <w:t>我们从论述方式和里边的内容看。“疟病”在当时那个历史时期是一种比较常见的病，比我们现在的发病率要高一些。另外一个特点呢，这一篇没有通常我们所说的那种所谓的提纲条文。下边我们学习条文的时候，大家一看就能明白了。虽然没有提纲性的条文，但是他把方证条文写在一块儿，有这种情况。我们简单的说这一篇，没有对疟病是一个什么样的病，进行一个比较准确的交代。所以说，这里边儿估计再加上其他因素，不仅仅就是它这个条文的结构内容上，能说明这一点，其他的我们在学习过程当中，我会顺便跟大家说，今天看，他应该是有一定原因的，那么这里边儿的原因呢，一个是因为在当时是一种常见病，对这种病的具体的表现就不加以特别的在论述了。另外一个原因，原书的内容可能有缺失，这在古书当中，不是一个什么离奇的事儿，其实第二种原因的可能性更大，实际上有好多常见的病，都是有所论述的，这从别的篇章都可以看出来，那么这个地方形成了一个例外，所以有可能内容确实缺失了。</w:t>
        <w:br/>
        <w:br/>
        <w:t>这样就有必要在学习正文之前，我们先跟大家把这个疟病，大致的弄一个轮廓性的概念。从本书的这些条文来看，疟病应该是一种周期性发作寒热的这么一种疾病。</w:t>
        <w:br/>
        <w:br/>
        <w:t>疟病应该是当时的医学界的主流医学对这一类的疾病所做的界定。我们学习以后，大家就会认识到这些，就是说再进一步的认识到这一方面，就是另一层意思啊，这个疟病和金匮要略里边的其他疾病一样，实际上这种病虽然都把它界定为疟病，条文里边列举了三种类型。从经方医学的角度看，无论是从病理上，还是从症状反应上，还有这个治疗方法上都不是同一类疾病。但是，他们有一个共同的特点，在临床当中比较突出，就是周期性的发热也好，发寒热也好，就是周期性的发作，所以说，这一类的病在当时就都界定为同一种病，界定为疟病，跟前边的痉湿喝就有点相似的，实际上是一样的，你比如说咱们后边又学习到的这个白虎加桂枝汤证，它就不是发寒热，它是发热，它是但热不寒，实际上就是说从临床表现上就不一样，虽然说都是这个周期性的发病。</w:t>
        <w:br/>
        <w:br/>
        <w:t>另外一个是因为这一篇内容，从治疗上和论述上都显得过于简单，所以说到了宋代，校正医书局的人，又给他在其他的书上找了一些治疗疟病的相关的方剂和相关的论述，附在这一篇的后边，价值非常高，咱们学习的时候就大家就知道，下边我们就开始学习</w:t>
        <w:br/>
        <w:br/>
        <w:t>师曰：疟脉自弦，弦数者多热，弦迟者多寒，弦小紧者下之差，弦迟者可温之，弦紧者可发汗、针灸也。浮大者可吐之，弦数者风发也，以饮食消息止之。(401)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头一句最重要了。疟疾我们都知道了，有间日疟，有三日疟，两天一发的叫间日疟，三日一发的叫三日疟，这最普遍了。发作的时候它是往来寒热，所以说疟疾以少阳病的情况出现，也就是柴胡证。所以说“疟脉自弦”,这句话一直贯彻到后头，这句话很重要，底下说疟疾有些寒热，各种情况不同：如果多热，它就是偏数，脉既弦又快，数者为热也，“弦数者”的疟疾是多热的那种疟疾；“弦迟者多寒”,迟者为寒，疟多寒的疟疾脉偏迟；“弦小紧者下之差”,弦小紧，小就是细脉，古人又管小脉叫细脉，咱们讲到后面就有了，细脉就是血少，后头讲积聚这个病，凡是里头有积聚，脉都是小的，它阻碍血行嘛，就是癥瘕积聚。紧是实，如果脉小而紧，这是里头有癥结的情况，可以下之，这个指疟母说的，疟母也是个癥瘕积聚；“弦迟者可温之”,如果疟疾弦迟，是多寒了，多寒可以用温药；“弦紧者可发汗”,紧就是无汗，太阳伤寒的脉，弦紧就是疟疾兼有表实的这种情况，这个可发汗，也可以针灸。往后再细讲，现在根据本文先体会到这儿；“浮大者可吐之”,这个浮大的脉，有上越的病机，可吐之.这个吐也不像一般的吐法，也不是瓜蒂散，我们讲完了回头再来研究这些个问题；“弦数者风发也”,这个“风发”指的太阳中风，风热汗出而不已，这种情况下的疟疾，可以饮食消息之，吃一种甘寒的东西，来消息这个发热汗出。</w:t>
        <w:br/>
        <w:br/>
        <w:t>讲《伤寒论》讲过少阳病不可发汗，不可吐下，这一节又有发汗，又有吐下，什么道理呢?讲到后头之后回头再研究这个问题。</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我们基本上可以把它看作是论述疟病的脉象，我们可以把它叫做疟病脉象的专论。但是，这里边有一个前提条件。你得是单纯的疟疾，如果说你还有其他类型的疾病，那另当别论。但是这个情况呢，说起来也是比较复杂，理论上说，你有其他类型的疾病，它会和疟病掺杂着出现，但是这个掺杂本身啊，因为人患病都是非常复杂，他也没有哪一个人患病是按照书本上得的，所以说，有时候这脉象会出现，你比如说啊，咱们后边要学到的白虎加人参汤的脉象就是一个平脉，这在平脉理论上说是没有病的，但是，它实际上至少是两种病合在一块儿的，所以说都不能机械的来看待。</w:t>
        <w:br/>
        <w:br/>
        <w:t>下面我们看看这个原文，开篇就是这个“师曰”。这个“师曰”呢，我们需要去参照一下《康平本伤寒论》,如果说我们看看《康平本伤寒论》的话，大家就会有这么一个基本的结论，这个“师曰”两个字，基本上可以肯定是出自王叔出之手，为什么呢?</w:t>
        <w:br/>
        <w:br/>
        <w:t>因为这个顶格条文和降一字格条文没有这一类的词儿，所以说，这应该是王叔和所讲，那么这也说明另一个问题。他论述到后边的内容，就是整个条文里边的内容，应该不是出自个王叔和之手，因为“师曰”嘛，王叔和被这个文字内容的作者称为老师，应该这么理解。</w:t>
        <w:br/>
        <w:br/>
        <w:t>“疟脉自弦”,他这儿论述的是疟疾这种病所呈现出来的这个脉象，是弦脉。实际在临床当中，我们现在大家基本上也都知道，就是说这个疟病呢，就是我们今天称作疟疾的这种病，出现柴胡证的机会是比较多的，所以说，你看柴胡剂就是这个典型的少阳病，这个脉呢，是以弦脉为主的。但是从这一篇的论述来看，它还有其他例外的情况，就是刚才咱们说的这个白虎加桂枝汤，白虎加归桂枝汤它就其脉如平，那肯定的，应该这个平脉显象也不会很突出，要突出的话，最起码偏于弦，它得有这层意思。</w:t>
        <w:br/>
        <w:br/>
        <w:t>“弦数者多热，弦迟者多寒”,这个应该说是脉象学的一个常识，就是说这个数脉候热，迟脉是候寒，这是一般的，再加上疟疾这种病的脉多半是出现弦脉，所以说这个“弦数者多热，弦迟者多寒”,实际上疟病里边，也确实有寒多的，有热多的啊。</w:t>
        <w:br/>
        <w:br/>
        <w:t>“弦小紧者，下之差”,那么弦脉如果又偏于“紧”相啊，不是说紧的多么厉害，它这儿应该是有里实，那么这儿就应该在治疟病的同时再用下法。如果说看到这儿，我们可以直接想到一个方子，他的这个疟病现柴胡证，同时脉又紧，问问他大便好几天不解，那么就有用大柴胡汤的机会。</w:t>
        <w:br/>
        <w:br/>
        <w:t>“弦迟者可温之”,这个跟刚才的论述是一样的，就是说这个弦迟它就是偏寒嘛，就应该用这个温法来治疗。</w:t>
        <w:br/>
        <w:br/>
        <w:t>“弦紧者，可发汗针灸也”,这儿的紧跟前边的小紧不同，这是指近似于表证的脉浮紧，所以说，这可以用发汗的办法，后边也有类似的方剂。</w:t>
        <w:br/>
        <w:br/>
        <w:t>应该说，我们从这儿就能去联想出另外的意思，仅仅是脉肯定是不行的。这个小紧和弦紧有多大的区别吗?他还有别的症状做佐证，这才是经方辨证的四诊合參，那么这儿论述的是脉。</w:t>
        <w:br/>
        <w:br/>
        <w:t>“浮大者，可吐之”,就是说如果患了疟病之后，出现浮大的脉，这里的意思就是说这个病有上之越之势，可以用吐法来治疗。</w:t>
        <w:br/>
        <w:br/>
        <w:t>“弦数者，风发也，以饮食消息止之”,如果说是偏弦数的脉象，应该是伤寒论里边论述的太阳中风这一类的，所以说这个呢，是比较轻的病，就是说从饮食上调理一下就可以消停了。</w:t>
        <w:br/>
        <w:br/>
        <w:t>那么这个条文.我们回头看看伤寒论的话。里边降一字格条文有类似的，就是单独</w:t>
        <w:br/>
        <w:br/>
        <w:t>论脉的。</w:t>
        <w:br/>
        <w:br/>
        <w:t>这个事儿是这样，其实把它看作是出自张仲景之手的话，好像看着就是张仲景比较注重于脉象。但是从其他的降一字格的条文来看呢，不仅仅是对脉，而且对病理也研究的比较深入，你像那种“血弱气尽腠理开”,包括后边还有一些这个相关的论述，都有可能出自张仲景之手，说明确确实实把经方医学读的比较透彻，但是呢，里边也有他自己的一些想象。</w:t>
        <w:br/>
        <w:br/>
        <w:t>那么这一篇就是整个这一段条文内容也比较多，差不多把这个疟病的关于脉象方面的基本上都论述到了。那么这儿我们应该去想一个问题，首先说他这些论述。假设说，我们接手的病人真是一个疟病，这些脉象都是论述的比较准确的。就这一点来说就非常难得，我们现在很难想象，在当时的汉代是不是社会上患疟疾的人特别多啊，那么就是说，在临床当中，要能总结的这么准确，这么详细，仅仅就脉象这一项，这本身就是一个了不起的事儿，要经过长时间的实践和积累还得总结，这是一个挺困难的事儿，对我们今天来说也是很有价值的。</w:t>
        <w:br/>
        <w:br/>
        <w:t>但是呢，这个脉诊从这一条我们推而广之。这个脉诊在中医界却是另外一番风景啊你看现在就是网上还有专门的脉的培训。我记得，十五六年以前吧。那个时候讨论都是在论坛里边，有这样的人，那当时搞的是微观脉诊，就是说过度的去强调脉诊。你要去学那一套呢，你就是市面上咱们能见到那种医生来了患者以后，“你什么话都不要说，我一把脉就知道你哪儿有病”。从现实当中看啊，有对脉诊研究的比较深入的人，确确实实有在某种程度上真能把出一些具体的病灶啊什么的，这个也不是说不可能的，待会儿呢，我们会把这个脉诊的几个特点跟大家说一说，这就都有了。</w:t>
        <w:br/>
        <w:br/>
        <w:t>但是这里边儿有一个问题啊。我用自己的一个经历给大家说一说吧。我有一个上海的朋友，也算咱们中医圈的人吧，他自己发明了个脉诊仪，这个人理科的知识非常多以前他不是专业干中医的，后来他不知道通过什么样的契机，他关注这个脉诊，他自己发明了脉诊仪，申请了国家的专利，但是他这个脉诊仪做好了，信号能够取出来啊，他能把这个脉的这个信号取得比较清晰，比较有规律。等到这个机器做好了，面临一个问题，就是这个脉诊仪，脉做完脉诊以后它输出来，他应该跟治疗相结合。那么这就涉及到辨证。他就开始跑去听这些名家中医的讲座，他去看谁的那个辨证体系能够方便于他写成他会电脑程序，后来他在网上就关注到找到我们这套体系，那个时候，我刚讲伤寒论，他关注到了那时候还不是我们现在这个平台，关注我以后呢，他特意找到我的这个地址，他就来到我这儿，聊了一天多。他觉得呢，咱们这一套很规</w:t>
        <w:br/>
        <w:br/>
        <w:t>范，那个时候，这12个字的辨证体系已经基本上成型了，所以说他觉得写成程序是很规范的一个事儿，就是这样他来过我这儿两次。</w:t>
        <w:br/>
        <w:br/>
        <w:t>过了有两三年吧，突然有一次我当时开着车，他给我打电话，电话就说一些关于脉诊的方面的事儿，我就把车停到路边上去，给他聊了半个多小时，中心意思是什么呀?他说他听了某某这个中医专家讲的脉诊，人家那个脉诊。仅凭脉来看病，而且它那个方子呢.它跟我们的散剂非常相似。服的药量比我们散剂还少。也是用粉，它总共就3C几味药，而且呢，他那培训的时候就是把脉。不听你的这个主诉，然后呢，把完脉以后，他就可以开出方来，就用这药现场配药，现场服，甚至现场过一会儿你就有感觉，我身边也有人学过这套东西、后来深入了解，就是当时疗效是很快，但是时间长了疗效就不行了、它不能持久，而且真正去病的这个效果也不是很好。但是当时我这个朋友呢，给我打电话是什么呀，他就说你研究脉象吧。然后这个脉象真正是我看了他这一套东西，我听着这套东西真是能解决，基本上所有问题都解决了，但是像这样的观点我能接受吗?肯定接受不了，后来我就跟他说了我的理解。因为我当时也是第一次跟这样执着的研究脉象的人在一块儿交流，后来我就跟他说了另一层意思，我就说，咱们这个经方对的是方。方剂的适应症。也就是说方证相应.方证不仅仅是脉象，还有一大堆症状，而目这一大堆症状里边都有内在的规律性。这古人是从长期的临床实践当中总结出来的，那么到了我们现在.我们继承的这么大的一笔财富，为什么要去单独的关注脉象，舍掉这些症状呢?这个事儿，就等我把话说到这个份儿上，他就明白了，在那个时候，他真就是想让你放弃咱们现在这一套，就用脉诊那套，很简洁，很快，但是这个事儿是个比较极端的例子。</w:t>
        <w:br/>
        <w:br/>
        <w:t>但我们中医界确确实实有一部分人过度的夸大脉象的功能，实际上咱们就说那种所谓的微观脉诊吧，微观脉诊最后诊断出来的全是病位和病性，甚至他都可以说你的后颈部做过手术啊。你有胆囊炎，这当然也是跟宣传有关，有的真是把脉把出来病以后到医院检查确实有，可问题到了这个份儿上，问题就变得非常单一了，那么既然是你要这样的结果，我就没必要学脉了，我让病人到医院去检查不就完了?比你的脉象把出来的结果还要准确，像肿瘤的大小都有，是不是啊?虽然说这些东西，我们就回到理论上说，就算这些东西都是真的，那么它仍然解决不了，其实现代医学已经做了这些事，仍然解决不了这个治疗的问题啊，你四诊合参缺了其他的三诊，你很难把方开准了。</w:t>
        <w:br/>
        <w:br/>
        <w:t>但是近两年呢.我在北京中医在线那边，那个一开始我在那坐诊的时候，都是有一个脉诊仪放在那儿，而且那边特别关注这种现代工具的使用和开发，一直跟开发程序的</w:t>
        <w:br/>
        <w:br/>
        <w:t>这些企业和个人都有着联系，这个脉诊仪啊，他摸的就不是我们现在用手感觉到的这种模糊概念，它都是定量的。把脉分成好多层次，分析成好多指标，应该说是比较科学的，建立出一套能够相互接轨的机制啊，这个和病和治疗的关系，要什么时候能明还是一个很大的问题，那么我们为什么要这么看问题呢?咱们再回过头来看看这个脉象啊，我自己啊把总结了脉象有三个特点。有一次我在沂源开会的时候，在全国经方论坛碰到了北京中医药报的编辑刘观涛老师，我们俩坐在一块儿，他说李老师你怎么看待这个脉啊?我想了想，说我这个理念里边啊，这一个脉象相当于两个症状反应。我用这种方式回答他，为什么这么说呢，这个脉有它自己的特点。我呢，总结了这么三个特点：一个就是脉诊最大的一个特点就是客观性。客观在哪儿呢?不受患者主观意愿的影响。我们在临床当中，你碰到的这个患者，心理状态非常复杂；有的人呢愿意把自己的病说的严重一点，有的人遮掩病你问到他那个地方，他想一想，他还要绕着弯儿，他也不去说；有的人呢他看你的脸色，他想让你高兴一点啊，所以说在我们在问诊的时候，常常还要进行一个去伪存真，你得把他告诉你的真实背后的情形分析清楚；但是这个脉象不受这方面的影响，它就是一个客观的。有患者的主诉，他的脉是这样，没有患者的主诉，他的脉也是这样啊，这是第一个特点，所以我才认为他能顶两个症状的分量那么重。但是你把脉象看它得过重了也不行啊，因为后边这个就能说明这个问题，</w:t>
        <w:br/>
        <w:br/>
        <w:t>就是它有综合性，因为这一点呢，就涉及到的问题比较复杂，我们恐怕也说不清楚，但是我们能轮廓性的跟大家说，人体是一个运动的有机的整体。等人死了再看病就没意思了，对吧?那么就是它是一个运动着的有机的整体，所以说其实这种有机的整体，为什么叫有机的整体啊，就是你的每一个微观的部位，都携带着整体的一些信息啊，所以我们简单的说啊，就是你身上有多少种病，理论上说在脉象上都应该有所表现啊。其实这个东西也不也不难理解，咱们现在说的那什么一点，你看现代医学有时候从你头发里边就能弄出DNA来，把你的DNA就能弄出来是吧?包括你一点皮肤、头发啊，因为DNA就是你全身的信息是不是?</w:t>
        <w:br/>
        <w:br/>
        <w:t>第三个，这个脉象受外界的影响是有规律的，比如说：这个脉因为一些因素的影响，它比它应该有的脉象迟了，那么这些因素是什么样的因素啊，这种因素比较少，也比较容易判别，你比如说这人睡着了，他的脉象肯定就要慢一些啊，或者说是这个人长期卧床的，不怎么动的，他的脉象也会也会慢一些。那么咱比如说偏数的，怎么会偏数啊？他一定会有外界因素影响，比如说情绪的影响，他紧张，或者说他刚运动完了，比如说</w:t>
        <w:br/>
        <w:br/>
        <w:t>爬楼刚爬上来，或者说在发烧啊，这都是比较容易判别，所以说它有规律性，也比较容易掌握，说到这儿也挺有意思，我曾经碰到过一个母亲带着她孩子，找我看病，说孩子高血压，还拎着一包药，说你给孩子看看吧。我说他小小的还怎么高血压呢，我就简单的问了问，也没什么不舒服，就是去医院检查，也没什么病。我就给他把脉，觉得他的脉明显的快，我说你这孩子看病时是不是他胆小，看病害怕呀?他说是，他从小就怕医生，我说没有高血压，你不要让孩子吃药，他没什么病，他就是见了医生害怕，这就是一个外界因素的影响。</w:t>
        <w:br/>
        <w:br/>
        <w:t>所以说，对这个脉象来说，这是一个我们应该客观的去对待啊，就是说它是四诊合参里边的一项啊，仅凭脉象来确定疾病，按我们今天流行的话来说就是不科学。</w:t>
        <w:br/>
        <w:br/>
        <w:t>特别是现在的病人，他不是一个单纯的病，常常都是好几种病合病，你看我们现在全面辨证，有时候合三四个方子，这就算少的啊，那么它确确实实有这方面的问题啊，这个都会体现在脉象里边，所以说有时候仅凭脉象，再加上不同的疾病之间还有一个权重高低的问题，这种差异情况下，你再去辨别脉，凭人的这种感觉，这是一个很困难的事儿，其实我们就不如四诊合参来得更准确，更可靠。</w:t>
        <w:br/>
        <w:br/>
        <w:t>病疟，以月一日发，当以十五日愈；设不差，当月尽解；如其不差，当云何?师曰：此结为癥瘕，名曰疟母，急治之下，宜鳖甲煎丸。(402)</w:t>
        <w:br/>
        <w:br/>
        <w:t>鳖甲煎丸方</w:t>
        <w:br/>
        <w:br/>
        <w:t>黄芩三分 柴胡六分 鼠妇三分熬 干姜三分 大黄三分 芍鳖甲十二分炙 乌扇三分烧</w:t>
        <w:br/>
        <w:br/>
        <w:t>牡丹五分去心 翟麦二分 紫葳三分葶苈一分 石韦三分去毛厚朴三分药五分 桂枝三分蜂窠四分熬 赤硝十二分 蟋螂六分熬 桃仁二分蟅虫五分熬半夏一分人参一分阿胶三分炙</w:t>
        <w:br/>
        <w:br/>
        <w:t>右二十三味，为末，取锻灶下灰一斗，清酒一斛五斗，浸灰，候酒尽一半，着鳖甲于中，煮令泛烂如胶漆，绞取汁，内诸药，煎为丸，如梧子大，空心服七丸，日三服。《千金方》用整甲十二片，又有海藻三分，大戟一分，虫五分，无鼠妇、赤硝二味，以鳖甲煎和诸药为丸。</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古人也好，现在人也好，五天为一候，三候为一节，十五天嘛，一年二十四节，这指的是气候学。疟疾，大概这个病，“以月”,古人是约略之词，也不一定是这个样子，总是不越乎十五天，一般情况下十五日愈，最长也不能超过一个月，这也是约略之词，这不是一定的。这一段就说明，假设疟疾“以月一日发”,某一个月的一号开始发的疟，到这个月的十五日，按照一般的常规应该好。假设十五日不好，三候一节，那就得两节了，差不多到一个月，大概就就好了。如果一个月不好，那这个疟不可轻看了，那它就要发生底下说的“癫瘕”、“疟母”的情况。古人说的癫瘕、疟母，就是摸</w:t>
        <w:br/>
        <w:br/>
        <w:t>到左胁下脾肿大了，古人认为这是一种癥瘕积聚，所以它给取名叫疟母，趁着它没结实之前，赶紧急治之，用鳖甲煎丸。它要是日久已经牢固起来，当然就不好治了。事实也是这样的，在疟疾以后，发生半个月、一个月的情形，不至于形成脾肿大，假设久不愈，它是要有这个的，一般得疟疾后，它也遗留这种病，这个脾肿大，古人也见到这一点了。底下药是鳖甲煎丸，看看它的方剂组成，主要还是用柴胡剂，根据头一句“疟脉自弦”嘛，用柴胡、黄芩、人参、半夏、干姜，它就把那个大枣、甘草拿掉了，把生姜换成了干姜了，为什么拿掉甘草、大枣呢?因为甘草它缓药的力量，尤其是“攻”什么东西，它不用甘草。古人认为癥瘕，不外乎两个问题：一个是瘀血，所以这个药它要祛瘀的；一个就是痰饮，所以非痰即血，古人这么看。这个药以柴胡剂为主，它要治疟疾，另外就是行气、祛瘀、下水的药，看这个方里面有桃仁承气汤，丹皮、又有蟅虫，尤其主用的是鳖甲，攻坚祛瘀，另外它有一些行气的厚朴之类.再有下水的，还有解毒的，像蜂巢它是以毒攻毒，也是为治疟母的关系。这个药以前有做的，现在大概武昌汉口有做的。北京也有做的，但把这个方子给减了，所以它就不好使，以前在杭州做过这个药，挺好使的。我用过这个药，对于治脾肿大的确有作用，我们治肝炎的脾肿大用过这个药，那时候有成药，现配这个东西挺麻烦。尤其这个脾肿大，不能求急治，它是瘀血，你要是猛攻是不行的，用这种丸药比较好，现在一般用大黄蟅虫丸，也挺好使的。</w:t>
        <w:br/>
        <w:br/>
        <w:t>鳖甲煎丸主要治疟疾，它还是以柴胡剂为主的，配伍行气、泻下、祛瘀、祛痰饮祛水。这个药配伍挺麻烦，药味也多，有二十三味，弄成细末，“取锻灶下灰一斗”,这个近乎百草霜，与黄土的作用差不多。它是灰，对胃有好处，能够治呕，因为净用些攻破的药，恐怕伤中伤胃，它用灶下灰，用清酒一斛五斗，把这灰拿酒浸了，酒浸一半的时候，然后把鳖甲搁到里头，“煮令饭烂如胶漆”,灰见着酒一泡，颜色就变成黑的了，就像胶漆似的，然后绞取汁，再把其他的药搁里头煎，然后制成丸子，有梧桐子大小，空心服七丸，一天服三服，逐渐地这个药也可以加。</w:t>
        <w:br/>
        <w:br/>
        <w:t>这个药在《千金方》里与这里稍稍不同，《千金方》里鳖甲不是十二分，而是十二片，分量比较大，还有海藻，海藻也是祛湿祛水的。大戟，它的攻破力量更大一些。不光有葶苈，还搁有大戟啊，还有蟅虫五分，这里也是五分，这个没有多大分别。可是没有鼠妇、赤硝，其他没有什么两样的。也是先煎鳖甲，也是用这种法子。</w:t>
        <w:br/>
        <w:br/>
        <w:t>如果在疟疾里头形成了癥瘕积聚的，古人叫疟母，其实就是疟疾的后遗症，以疟为母嘛，由疟疾而生的，趁着它未坚固，趁着它刚形成，得赶紧治，这是古人的一种看法。</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从整篇看，确确实实它这中间有一个“师曰”,那么在吴迁本里边，前边还有一个“问曰”啊，这个也没什么大的问题。邓珍本里边的这个“急治之下”。那么在吴迁本里边呢?是“急治之”。这里边呢，有一定的区别，这个“下”字好像确确实实有那个多余的感觉，会让人感觉这是一个需要用泻下来治的药，我们看这个“鳖甲煎丸”里边呢，也确实有大黄啊，有赤硝，但是实际上这个病如果用下法应该是不行的，这里边的这些下行的这些药啊，都应该是用来祛瘀的，你要单纯用下法肯定是不行的。</w:t>
        <w:br/>
        <w:br/>
        <w:t>我们来看条文啊，“病疟，以月一日发，当以十五日愈”,他就是说这个临床上，一般的人患了疟疾这种病以后，如果说不治疗的话，应该是半个月他就可以痊愈了，可以自愈了。当然这儿的这个日期呢，也是一个大概的日期，我们现在身边这种病人不多啊，你看那个非洲，现在这样的病人还不少啊，据说去那边援助的人，说也确实像一般体质的人啊，有个半月、二十天的，差不多自己也能好。</w:t>
        <w:br/>
        <w:br/>
        <w:t>“设不差，当月尽解”,如果说半月没有好的话呢，当月尽解，那也就是说最长按我们今天的说法，通常情况下最长一个月他就能自愈了。我们从这儿也能看出一点儿，这个肯定是没经过治疗的，他如果说是经过治疗的话，或者出现变证，或者说他是经方这种治疗，病程会缩短很多，甚至后边还有服一剂如神的，就是说吃了药就好了，所以这都是没经过治疗的。</w:t>
        <w:br/>
        <w:br/>
        <w:t>“如其不差，当云何?”如果说一个月还不好的。那这是一种什么病呢，老师回答呢，就是此为癥瘕，名曰疟母。意思就是说，经过一个多月，也就是说长期不愈了吧，他老好不了，这个病就会进一步的发展，古人叫做癥瘕，按我们今天说就是这个长了东西，或者积聚，他还给起了一个特殊的名字叫疟母。那么从条文上这么说，像这一类的病，急治之，实际上这个病就很重了。从临床统计的结果看，这个方子有治疗癌症的机会，也就是说这是一种比较重的病。</w:t>
        <w:br/>
        <w:br/>
        <w:t>但是从这个条文里边，我们能体悟出一个问题。当时的医疗条件确确实实跟我们今天是没法比的，一定有相当一部分人得了这种病以后就是自己扛着啊，有的身体素质好一点的能扛好，身体素质不好的就会进一步发展成更严重的疾病，再严重了，那就有生命危险了。</w:t>
        <w:br/>
        <w:br/>
        <w:t>那么下边，像这类的情况，他说“急治之”,这得赶紧治，再不治就要把病耽误了。那么治疗的方法呢?鳖甲煎丸。但是这个地方没有用主之，没有用可与，就可见这个病本身就是一个比较严重又比较复杂的病。</w:t>
        <w:br/>
        <w:br/>
        <w:t>那么这一段就论述了这个疟病，它这里边儿有一层意思，就是有相当一部分人得了疟病以后，如果不治疗经过半月或一个月，他基本上就能自愈了，但是呢，同时我们通过这个条文也能体悟到，这个疟病就是一种消耗人体正气比较严重的疾病。大家都知道这个打摆子，包括一些电影里边反映出来的，打仗的过程当中，到了发疟疾的时候都会有影响，在那么高度紧张的情况下，稍一不小心就有可能中弹而亡的这种情况下，他还疟病，还能影响到他的这个正常动呢，需要人背着扛着，说明这个病确实比较厉害。那么这个条文里边论述的就是那种好不了的，它重点就是那种不能自愈的，长期患疟疾的人容易发生的一种疾病啊，就是病理上说这是出现了癥瘕，那么从病名上叫疟母。</w:t>
        <w:br/>
        <w:br/>
        <w:t>首先说在这个方子里边，我们看到了好几个经方的影子啊，你看这个方子里边的这个药有柴胡、半夏、黄芩、人参，这差不多就是小柴胡汤，它里边没有生姜，但是有干姜。因为这个病比较重，需要用一些祛瘀的药，所以说呢，他没有用甘草和大枣，因为那类的药可以缓药性。条文里不说了吗?是需要急治之吗?可见这个病啊，它按我们今天的说法，它的基础疾病，就是柴胡证，那么在祛瘀方面我们可以看到啊，它既有桂枝茯苓丸的主要的药物，也有桃核承气汤的主要的药物，你看桂枝、芍药、丹皮、桃仁就是没有茯苓。桃核承气汤，像桃仁、大黄、桂枝、芒硝，就是去了甘草。那么实际上咱们可以看到的近似的方剂，就已经把这个方子的方向给我们指的比较清楚了，咱们再去看看其他的药，其他的药呢，还有一些祛瘀的药，比如说这个鳖甲、鼠妇、大黄、赤硝，大黄在这里应该算是祛瘀的药，类似于抵当汤里边的大黄。嬷虫、阿胶、紫葳，蟋螂这一类的药，都是祛瘀的药，那么还有一些药是祛水的药，像葶藶子、石韦、瞿麦，这都是祛水的药，还有行气的药，像厚朴，还有清热解毒的药，乌扇、蜂巢。那么这样呢我们可以了解这个方子的大致的治疗方向：祛半热，又补里虚，又祛血瘀，又利水又行气，就是治疗半热里虚血实水实气实的这么一个方子。</w:t>
        <w:br/>
        <w:br/>
        <w:t>实际这个方子所治疗的，是一种由于疟病没得到合理的治疗，又没能自愈而发展成为的一种非常严重的疾病。这种疾病就不是说哪个地方长了东西了，单纯的，特别是像那个脏腑辨证啊，辨证好了，你这个是相火，就用一些入肝胆的药，像那种治疗是解决</w:t>
        <w:br/>
        <w:br/>
        <w:t>不了问题的，这是一个综合性的治疗。</w:t>
        <w:br/>
        <w:br/>
        <w:t>实际上这就是说人体正气已经低到相当的程度了，而且我们在这儿，也能看到我们全面辨证的合理性。就是说人体得病往往都不是单纯的一个问题，有时候你抓到主要矛盾，把主要矛盾解决了，它好的很快，但是那个次要矛盾你没解决它，有的能够自愈，有的就不能自愈，而且这里边儿也还有个问题。比如说像柴胡桂枝汤，就相当于小柴胡汤合上了桂枝汤，那么要如果说仅让她服小柴胡汤行不行，没问题，只是好的慢，服一段时间也许随着身体的改善，桂枝汤证那一部分，也许有自愈的可能性，但是就要慢很多。有的人也不一定自愈了，甚至会变得比较明显了，也有这种情况。所以这里边儿真正合理的治疗是什么呀?因为刚才我说这种情况，假设说因为是两个方证，如果说小柴胡汤证权重比较重，桂枝汤证权重比较轻的情况下，这个时候要用它也许会自愈，那么如果说我们不去考虑自愈。是用小柴胡汤合适还是用柴胡桂枝汤合适?毫无疑问。这就比较容易说明了，肯定是柴胡桂枝汤比单纯的用小柴胡汤要合理，也好的快，所以这就是我们全面辨证的一个由来。</w:t>
        <w:br/>
        <w:br/>
        <w:t>另外一个问题就是我们结合今天的临床。实际社会上得疟疾这种病的人就已经不多了，那么要如果说这个因为得了疟疾，没合理治疗，又发展成这一类重病的就更少了，所以说特别是咱们有了在国际上都有名的一个专用的药物青蒿素以后，就不存在说因为这个疟疾的病，没治好，发展成这样的癥瘕积聚的这种病，但是我们应该知道，这个方子也不会因此而废掉，这个方子还可以治疗不是因为疟疾而发的疾病，凡是符合这个方子的治疗范畴的，能够方证相应的都可以用到这个方子，但是他治疗的病，都是一些比较重的病，后边咱们还会讨论到的。</w:t>
        <w:br/>
        <w:br/>
        <w:t>另外一个就是胡老在讲座当中，说了一句非常重要的话，他说，以前用这个方子，现在都用大黄蟅虫丸了，他为什么说这个?我在这儿没跟大家去仔细讨论，这个就是它方后注，这个丸子做的时候非常麻烦，而且我们现在这种条件你也不容易实现了，就比如说锅底灰，用那么多，我们现在就很难去找那个东西了，所以说我们大家要如果说有兴趣，自己有条件的可以自己做做试试，而且现在这个药在这个药店里边也已经买不到了，没有成药，那么胡老在跟大家介绍的时候就说了这么一句话，他说以前都用这个方子，现在没有了，现在都用大黄虫丸了，说效果也挺好。这个地方胡老的话大家一定得会听，怎么叫会听呢?大家不要看胡老在这儿说了，用大黄虫丸代替鳖甲煎丸，胡老原意不是这意思，大家看看胡老在讲座当中讲的，他跟别的那个他的同事介绍某种方子的时候，他就说的比较简，他说我跟你说这个方子你就这么套着用，那怎么能行?实</w:t>
        <w:br/>
        <w:br/>
        <w:t>际上这个地方，我们可以这么去理解，就是说今天我们如果用的遇到这一类的病，我们可以用柴胡剂和桂枝茯苓丸再合上大黄蟅虫丸就比较接近于这个方子的治疗范畴了。但是这个都是需要辨证的，这只是一个提示，你就算是用柴胡剂，也不是说就是小柴胡汤这一个方，还需要去辨证的，也有可能是四逆散或者大柴胡或者柴胡桂枝干姜汤等等吧。</w:t>
        <w:br/>
        <w:br/>
        <w:t>那么这个方子的这个病理要素构成：阳性的半热证合并里虚证合并水实证合并血实证合并气实证。</w:t>
        <w:br/>
        <w:br/>
        <w:t>这个方子的临床症状反应的统计，在临床当中，大家从这些症状当中也能看出来，这是个比较重的病：面色黧黑、胸满气促、胁下或腹部胀痛、有肿块或在肝或在脾或在肾或在颈中疼痛处坚硬而固定推之不移、反复发热、食少、食后胀、身消瘦、四肢无力、贫血、下肢浮肿、小便少。这些症状都是比较重的一些症状。</w:t>
        <w:br/>
        <w:br/>
        <w:t>那么有这个方子治愈记录的现代疾病，因为这个方子应用的机会不多，统计到的病人不是很多，恐怕治疗普通病的机会，用到的机会也不多，统计到有：肝脾肿大、晚期血吸虫病、肝硬化腹水、肝癌、胃癌、卵巢囊肿。</w:t>
        <w:br/>
        <w:br/>
        <w:t>师曰：阴气孤绝，阳气独发，则热而少气烦冤，手足热而欲呕，名曰痒疟。若但热不寒者，邪气内藏于心，外舍分肉之间，令人消铄脱肉。(403)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这一段，不像张仲景的话。</w:t>
        <w:br/>
        <w:br/>
        <w:t>“阴气孤绝，阳气独发”,这在张仲景的书里头很少见，就是津液、血液没有了，光有阳热之气独发，也就是但热无寒的意思。“阴气孤绝”指的是阴分了，水分、血分都在内。光有阳热之气独发，这样子非热不可，热就伤气，伤气所以就少气，由于热人也烦冤。……(音频间断)。热得相当凶。说“但热无寒”,不是往来寒热，一发作的时候，只是热而不寒，古人管这个叫作痒疟，痒也是热的意思啊，就是温热的这种疟疾。说先发热后恶寒者叫温疟，这不是张仲景讲的，看底下张仲景讲的温疟与这个不同，这是内经的话。</w:t>
        <w:br/>
        <w:br/>
        <w:t>这种热是内舍于心，“心”是一个火脏嘛，心属火啊，平常我们都说热属于心火、他说“内藏于心”，就像我们说风舍于肺一样。风舍于肺，火就藏于心，也是古人的一种看法了。“外舍分肉之间”，外边肌肉里头有热，热的根源还在心脏，所以这个热的很啊就叫做瘅疟。“令人消烁肌肉”，这种热盛，自然就伤津液了，津液伤了人要瘦。这个温疟要是长久了，人瘦的不得了。</w:t>
        <w:br/>
        <w:br/>
        <w:t>这一段据我看不像仲景的话，恐怕他的书原本没有瘅疟，这也是王叔和搞的，他把</w:t>
        <w:br/>
        <w:br/>
        <w:t>《内经》上瘅疟这种情况搁在（金匮要略）这个地方了，为什么这么说呢，你看看底下。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瘅”这个地方应该念dān。“若但热不寒者，邪气内藏于心，外舍分肉之间，令人消铄脱肉”,这个地方呢，吴迁本跟这个条文，有一个字的差别，但是这个字的差别比较重要，给大家说一下，那吴迁本当中的这个“少气烦冤”,是什么呢?是“少气烦满”,要如果说从条文论述的这种情况看，似乎是不如邓珍本准确，这应该是他们后来改的人，有那个他觉得这个“烦冤”,这个恐怕是在想这个事，就是有冤字在这个地方，说是不太确切，不好解释，不好理解，实际上咱们讨论这个条文的话，应该是这个“冤”字用的还是比较出彩的。</w:t>
        <w:br/>
        <w:br/>
        <w:t>那么我们从这个条文看，疑似不是经方原著的条文也应该是后人加的，这里边，一个是说有“师曰”这两个字，那么“师曰”从刚才我们已经说过了，从康平本看“师曰”只有王叔和写，那么后边这些内容呢，从行文风格上跟康平本里边的顶格条文不相符，下边我们看看条文的论述，就是“阴气孤绝，阳气独发”,那么这里边儿的“阴气”,指的是人体的血液和津液而言，实际上这里边有内经里边的论述的一些影子，“孤绝”在这儿我们应该可以理解成就是虚损比较严重。大家再去想想伤寒论里边条文，在伤寒论里边有“血弱气尽腠理开”,有这样的论述应该就跟这个说法比较接近，而且论述的那个方式也比较相似。</w:t>
        <w:br/>
        <w:br/>
        <w:t>这里“阳气”是指的人体发热而言的，“独发”就是说精血两虚，但是人体还是时有发热，按条文里边论述也就应该是表现出了阳亢之相。</w:t>
        <w:br/>
        <w:br/>
        <w:t>“热而少气，烦冤”,这个时候的人体已经是比较虚弱的状态了。无论是血液也好，体液也好，都不足，所以说在发热的同时，就会伴有一种烦冤的感觉，这个“冤”字在这个地方真是让人感觉就是通俗的话，老难受的想哭那么一种状态，但是这个地方要如果说烦满，反倒是觉得不太适合，在这个地方反倒不太确切。“手足热欲呕”,这里“手足热”,是疟病的一种特征性症状，应该是同时也会影响到肠胃功能，还有欲呕的感觉，但是这儿的“欲呕”,应该跟少阳病的典型的症状反应有一定联系的。</w:t>
        <w:br/>
        <w:br/>
        <w:t>“名曰瘅疟”,这应该是当时的医学界，把疟病里边符合上面论述的症状反应的这种病，就单独给它起了一个名字，叫做“瘅疟”。“瘅”我们现在解释这个字，是指的中医里边一种疟病，这正好就是咱们金匮要略里边来的。而这个字的本意，是因为劳累而得的病，其实这个本意套在条文里边是更合适的，也就是一个人都已经比较虚弱的情况下才得这个病，疟病才是这么一种反应。</w:t>
        <w:br/>
        <w:br/>
        <w:t>“若但热不寒者。邪气内藏于心，外舍分肉之间，令人消铄脱肉”,这个等于说是后半段，这个后半段是说的疟病中表现为疟病但热不寒的一种情况的病理，它不是症状</w:t>
        <w:br/>
        <w:br/>
        <w:t>反应，也可以算是症状反应，就是一种表现。这个应该整体来解读。</w:t>
        <w:br/>
        <w:br/>
        <w:t>那么这段就是这么一个意思，他想表达什么呢？凡是像但热不寒的这种疟病，因为不寒本身它不是一种亢奋，但是他这个病，从病理上说实际上是邪热内藏于心，也就是说有外邪侵入人体的意味，他外边邪热还居于皮肉，原意就是说，有里外皆热的这层意思。所以说，像这样的邪热，可以出现消铄脱肉，实际上这是论述的一种病的时间比较长，比较重的病人。</w:t>
        <w:br/>
        <w:br/>
        <w:t>这个条文，我们想想伤寒论里边有一个条文，叫“血弱气尽腠理开，邪气因入，与正气相搏，结于胁下，正邪分争，往来寒热，休作有时，嘿嘿不欲饮食，藏府相连，其痛必下，邪高痛下，故使呕也”,后边是说的小柴胡汤证，大家把这两个条文如果说比较一下，从这个行文风格上和理论观点上都比较接近的。那个是一个降一字格的条文。这里边儿呢，又带出另一个问题。我们从刚才学了金匮要略的这么一个条文，主要论述的是病理，因为后边也没说那个治疗方法，我们也分析了伤寒论里边一个比较有特色的条文。那么这就带出一个问题来，因为我们比较注重康平本儿，所以我们看康平本给我们的提示，就是伤寒论的作者至少是三个人，所以说这不同的人之间呢，无论是这个水平上，理论观点上都是不一样的，这里边儿就有一个问题，像类似刚才我们学习的这个条文，现在我们想想2000年以前的古人能够把病理，理解到这个层面，这也是一个了不起的水平，水平也非常高。如果说再延伸一下，顶格条文的作者，经方理论的创建者呀，而且主要的方证条文都是出自顶格条文，那么为什么顶格条文的作者没有类似这样的论述呢?一就是这么专门来论述病理的，一条没有，其实不是没有，他论述的病理比另外这两个作者论述的，一个是层次深，再一个是更准确更深入，但是他用的方式特殊。他是怎么论述的病理啊?除了方证条文之外，他把论述的病理蕴含在架构里边三阴三阳，太阳病，少阳病，阳明病，少阴病，厥阴病，太阴病。这不是病理吗?甚至我们可以说，通篇都是在论病理，而且我们在一开始学习金匮要略的时候，我就跟大家说了，金匮要略里边凡是论病理的都基本上都不是出自顶格条文作者之手。那么金匮要略的病理在哪儿？我们不是理解了吗？我们不是已经讲过了吗？他把当时那种对疾病的界定的那种漏洞给你全部展现出来。让你不得不去得出这样的结论，当时那种对疾病的界定是不对的，那不是一种病，你比如说“痉湿暍”，像咱们现在学的这个就是“疟疾”。你把这些方证，特别是咱们下边就要学这个白虎加桂枝汤了，你把它定到这个疟病里边，虽然说有“定时发寒发热”的那种情况，但是他从治疗上跟那个柴胡剂不是差的远去了吗？不是一类病，所以说：“经方理论的创建者是用另一种方式在论述病理”。</w:t>
        <w:br/>
        <w:br/>
        <w:t>那么论述疾病我也跟大家说了，通过反复的学习和研究经方理论，我们最后得出什么结论呢?病理就是不外乎12个字，然后经方的疾病单位就是方证。方证就是经方医学里边最小的疾病单位，我们之所以经常说这个经方医学是一个独特的理论体系，道理也就在这儿，它跟别的医学不接轨，今天我们学习的是第四篇，等以后有机会了，我还会跟大家再去从一个全新的角度再去体悟这方面的问题，如果这个弯儿拐不了，你永远无法真正进入经方的理论大门。</w:t>
        <w:br/>
        <w:br/>
        <w:t>温疟者，其脉如平，身无寒但热，骨节疼烦，时呕，白虎加桂枝汤主之。(404)白虎加桂枝汤方</w:t>
        <w:br/>
        <w:br/>
        <w:t>知母六两甘草二两炙  石膏一斤 粳米二合 桂三两去皮</w:t>
        <w:br/>
        <w:br/>
        <w:t>右到，每五钱，水一盏半，煎至八分，去滓，温服，汗出愈。</w:t>
      </w:r>
    </w:p>
    <w:p>
      <w:pPr>
        <w:pStyle w:val="Heading3"/>
        <w:ind w:firstLine="0"/>
      </w:pPr>
      <w:r>
        <w:rPr>
          <w:rFonts w:ascii="黑体" w:hAnsi="黑体" w:eastAsia="黑体"/>
          <w:b/>
          <w:sz w:val="24"/>
        </w:rPr>
        <w:t>胡希恕：</w:t>
      </w:r>
    </w:p>
    <w:p>
      <w:r>
        <w:t>-----条文原文-----</w:t>
      </w:r>
    </w:p>
    <w:p>
      <w:pPr>
        <w:spacing w:line="360" w:lineRule="auto"/>
        <w:ind w:firstLine="420"/>
      </w:pPr>
      <w:r>
        <w:rPr>
          <w:rFonts w:ascii="宋体" w:hAnsi="宋体" w:eastAsia="宋体"/>
          <w:b w:val="0"/>
          <w:sz w:val="24"/>
        </w:rPr>
        <w:t>这个“身无寒但热”正是说瘅疟，是照着《内经》上说的话，它不是先热后寒啊。所以仲景说的温疟与《内经》所说瘅疟相同，不再有瘅疟之说。从这两个看出来不是一个人写的，一个人写文章不会这么矛盾的。</w:t>
        <w:br/>
        <w:br/>
        <w:t>“其脉如平”,温疟脉不能如平的，前头也说“脉弦数者多热”,温疟和我们说的温病是一样的，温病就是“但热不寒”,疟疾也有这么一种，类似这个温病，也是光热不冷，所以脉一定是快脉。这个为什么搁一个“如平”呢?看看方剂就看出来了，用的是白虎汤加桂枝啊，白虎加桂枝汤就是白虎汤和桂枝甘草汤的合方。这里面有桂枝证，桂枝证是脉浮缓啊，这个紧和缓这两个脉是矛盾的，缓是弱，既紧就不能弱，这里面既有桂枝证又有白虎证，白虎证是脉洪大的，咱们说的这个弦数也是(近于洪大)。它同时有桂枝证，脉又缓下来了，所以这两个结合在一起就“如平”,如平就说明不是单纯的白虎汤证，所以说其脉如平。要只是桂枝汤证呢，脉则要缓，浮而缓，搏指没力量，那也不正常。要是白虎汤证呢，脉弦数、大，也不正常。那么这两种症候结合起来脉反如平，如平也不是正常的，如平而已，换言之，紧不太紧，缓也不太缓。</w:t>
        <w:br/>
        <w:br/>
        <w:t>“身无寒但热”,这种反应是温疟的反应了。无寒但热，根据《内经》的话应该是瘅疟，在仲景那儿没提瘅疟。“骨节疼烦、时呕”,这是桂枝甘草汤证。骨节疼烦这是表不解，还有表证；时呕，这个呕由气上冲造成的，气往上冲他就呕逆。</w:t>
        <w:br/>
        <w:br/>
        <w:t>“白虎加桂枝汤主之”,用白虎汤的原方加上桂枝一味药。加在一起实质就是桂枝甘草汤与白虎汤合方。这个桂枝甘草汤啊，对于桂枝汤(而言)它是简化方子，它也是辛甘合用嘛，也是甘温解表的药，甘草是个甜的(药),桂枝是个辛温药，这也是甘温解肌，所以它也能治关节疼，同时也更治气上冲，这咱们在《伤寒论》中都讲过。用白</w:t>
        <w:br/>
        <w:br/>
        <w:t>虎汤以治温疟，用桂枝甘草汤以解表。所以这个药服下去之后，它不是底下都说得很清楚：“去滓，温服，汗出愈”,让他出汗。我们前头说的可发汗(“弦紧者可发汗、灸也”),不是用麻黄汤、桂枝汤来发汗，不是的。这(白虎加桂枝汤)也是个发汗方之一。</w:t>
        <w:br/>
        <w:br/>
        <w:t>“其脉如平”没有少阳证的症候了，所以也不是往来寒热，他是一个但热而不寒情形，没有少阳病柴胡证的情况了，所以是可以发汗的。前头都是简略的说。少阳柴胡证是不能发汗的，这在《伤寒论》我们都讲过的。这一段我们讲治疟疾还是不够的，由于本条温疟用到白虎汤，我们可以知道，有单独用白虎汤的机会。如果骨节不疼，也不呕，你加桂枝甘草汤干什么呢，就用白虎汤就可以了。如果再渴加人参，就是白虎加人参汤了。还有一种，如果身疼，有呕逆，也未尝没有柴胡桂枝汤合方加石膏的机会。所以他这个书啊，在《金匮要略》里面不是像《伤寒论》那么详细说了。那么他就是举一个温疟，对于温疟的治疗，你只得解热。如果不现柴胡证，你不能用柴胡汤。</w:t>
        <w:br/>
        <w:br/>
        <w:t>仲景这个书啊，主要讲的是方证，如果现柴胡证呢，你可以用柴胡，比如呕逆、胸胁满，有往来寒热，再有烦渴引饮的情况，那就是小柴胡汤或柴胡桂枝汤加生石膏就对了，所以总而言之得辨证。在这种温疟又有表的情况下，可能有用柴胡桂枝汤加石膏的机会。他在这里是举个例子啊，这个条文是白虎汤而兼桂枝甘草汤证，上冲的厉害，所以呕逆，没有柴胡证，头一句话就是但热不寒嘛!</w:t>
        <w:br/>
        <w:br/>
        <w:t>如果我们在临床上，只是现白虎汤证，可以用白虎汤；那如果白虎汤再渴，津液已经伤了，我们可以用白虎加人参汤；那么如果现柴胡证呢?不是“但热不寒”,也是往来寒热，但是热得比较突出，那我们当然用柴胡剂加石膏的办法也可以；要有桂枝汤证呢，那就用柴胡桂枝汤加石膏不也可以吗?所以读他这个书啊，你就得知道它和《伤寒论》是有关系的，《伤寒论》我们要熟。当然遇到这个病，不一定就非得是白虎加桂枝汤证，是不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我们比较熟悉了，白虎汤我们很熟悉，桂枝我们也比较熟，但是这个方后注，我需要跟大家做一个交代，因为这个方后注，吴迁本和邓珍本差距比较大。我们先看看邓珍本的方后注：“右锉”，就说右边这些药锉了。“每五钱，水一盏半，煎至八分，去滓，温服，汗出愈。”那么吴迁本这个方后注释是什么样的：“上五味，父咀，以水一斗二升煮米熟，去滓，煎取三升，温服一升，日三服，汗出愈。”，这个方后注比较接近于伤寒论里边白虎汤的方后注。而且药物的量跟邓珍本里方后注，也不</w:t>
        <w:br/>
        <w:br/>
        <w:t>太接轨，因为似乎是跟用散有点相似，所以说这个地方是不是邓珍本有抄错了的地方但现在我们也不能轻易下结论，应该说是吴迁本比较规范一些，应该以吴迁本的方后注为准，但是咬咀这两个字，应该是多余了，因为咬咀里边有的药，不适合咬咀，像石膏怎么去用牙咬，以前都有过要求在方证里边要求“碎”,他也没有必要用牙去咬。</w:t>
        <w:br/>
        <w:br/>
        <w:t>“温疟者”的意思，就是指的后边条文里边论述的周期性发热的情况，但是这儿“身无寒但热”,就是指的这类的情况。从这儿能看出来，当时的这个医学界，把这种周期性的发寒或发热这种病，都把它放在这个疟疾病里边，但是因为像这种病，要如果是用柴胡剂肯定治不了，所以说通过具体的症状反应加以区分，都给它起别的名字，因为主要是热，就给它起了这个温疟，实际上有点像今天的糖尿病分好几种型，像肝炎分甲肝、乙肝、丙肝，就跟这个有点相似，就是界定的这种病的范围，里边还会有一些细的区别，再去分开然后治疗也不相同，而且还差别很大，你不得不再去进一步的细化。实际上现在，无论是传统医学还是现代医学对疾病的界定，都讲一个治愈率，治愈率得能达到多少，这算是有效的治疗方法，跟经方医学相比的话，经方医学它对的是什么?对的是方证，这里边儿几乎没有治愈率这么一说，因为只要是方证相应治愈率都是100%。所以这就是经方医学和其他医学不同的地方，或者说是更高一层的地方。</w:t>
        <w:br/>
        <w:br/>
        <w:t>“其脉如平”,可以这么去看，实际上这是一个复合脉，从这个方子的组成来看，应该是白虎汤证和桂枝甘草汤证的合方，那么这样从病理上，就是里热证和表虚证的综合的一种病理。白虎汤证的脉象一般是表现为洪大脉，而桂枝汤证的脉象，就是这个桂枝甘草汤，基本上是桂枝汤的一个简方了，表现为是浮缓的脉，但这两种病合到一块儿，脉象就是一个类似平脉，我们前面总结脉象特点的时候，说过脉象所候的是人体整体的一个综合的反应，所以说这两种病都会反映在脉里边，从实际临床看就趋于平脉，摸着就跟个平脉差不多。</w:t>
        <w:br/>
        <w:br/>
        <w:t>我再说说以前我跟微观脉诊的一段“过节”,那个时候在网上炒的很热，然后把脉诊说的都那么绝对化，后来我实在看不下去了，我就在那个论坛里边，我就写了，因为那时候我正在整理好多数据，大承气汤证在临床当中能够统计到20多种脉象，里边甚至包括沉脉迟脉都有，如果说这样的话，这个怎么凭脉去确定一个具体的病，这个资料在关庆曾老师主持写的《伤寒论方证证治准绳》里边有详细的数据，人家都是通过医案统计出来。后来微观脉诊的主持者，就给我发了一个帖子，说如果你要再发言就把你踢出去，后来我想也没多大意思，再没跟他们讨论过这个问题，实际上就是不能把脉象绝对化，它本身就是一个复杂的问题。再简单的说两句，在学中医的过程当中，其实我也</w:t>
        <w:br/>
        <w:br/>
        <w:t>有这么一个阶段，特别想能有一个公式去套最好了。就说几个症状组合在一块儿，就是用什么方法来治，这多好，确定了这一个，我再去研究别的那个就行了，但是实际上这个问题，在经方医学这一类的事儿少之又少啊，人患病是复杂的。</w:t>
        <w:br/>
        <w:br/>
        <w:t>“身无寒但热”,是指既没有恶寒，就是说没有恶寒的感觉，而且人还在发热。也没有肢体凉什么的，就是这类的症状都没有，只要发病就是发热，说无寒但热。“骨节疼烦”,这应该是有两个原因造成的，一个从这个治疗方剂和临床表现看这个病理，为什么会出现骨节疼烦呢?应该是里热比较重，里热重的后果，整个内脏的功能过度亢奋。所以说亢奋的代谢会致使大量的体液都集中于体表，而这个时候人体的体表又处于虚证的状态，所以说这里有个问题，就说虚证不是出汗吗?因为里边的热往外蒸的体液不就出来了吗?实际不是，这种出汗，不是说就跟自来水管一样，把它打开就自然的往外流水，实际上表虚证本身也是体表状态不好的一种情况。体表状态不好也会障碍体液的往外，那些应该排出去的水，反倒是排不出去。单纯的白虎汤证，或者真正里热的这种情况，出来的汗就比较黏，因为里边的组织比较亢奋，汗液当中携带的代谢物比较多，这个时候体表功能是正常的，等体表功能不正常的时候，看单纯的表虚证，出来的汗，是比较清稀的，没有粘度，因为里边就是体表不固，其实出来的好多水分，有时候不一定真正是废水，所以说这才叫表虚，才是一种病态。真正的废水反倒是排的并不一定好，所以说去看五苓散证，里边也有桂枝，而且也能在水证是主要矛盾的情况下，起到解表的作用，也能治一些表证，其实也就能说明这点，别看它表虚，实际上水还是排不出去。这样大量的体液和代谢物充斥于体表，像关节这地方就会受到影响，首先会感觉关节痛，包括像风湿性关节炎什么的，跟大家介绍这类的病例，就是关节地方废水携带的代谢物太多，所以说排不出去，就会造成刺激神经疼痛，疼痛是这么来的。“时呕”,就不是半表半里的像小柴胡汤那种呕了，是一方面里热，另一方面有气上冲，桂枝甘草汤治气上冲是比较确切的，所以说这两个因素造成人时不时的会有呕的情况。</w:t>
        <w:br/>
        <w:br/>
        <w:t>白虎加桂枝汤就是在白虎汤原方的基础上加了三两的桂枝，也就是相当于白虎汤和桂枝甘草汤的合方。从这个方子来看，还有一点需要推测的，就是说这个方证应该有汗出，但是条文里边没有论述，你想本身就是一个表虚证，再加上里热又这么重，没有不出汗的道理，甚至略偏于表实证的时候，里热重了也会出汗，像麻杏石甘汤证，也会有汗出的，所以说这儿应该是有汗出的。</w:t>
        <w:br/>
        <w:br/>
        <w:t>现在总结一下，所谓的温疟，在临床当中会是个什么样的症状反应呢？首先别忘了</w:t>
        <w:br/>
        <w:br/>
        <w:t>一点，我们这一篇里边所有的方证都应该有一个特点，就是周期性的发作，那么这就是周期性的发热、但是不恶寒、有汗出、关节疼痛、而且烦躁、时有欲呕。</w:t>
        <w:br/>
        <w:br/>
        <w:t>那么这个方子的病理要素组成：阳性的里热证合并表虚证。</w:t>
        <w:br/>
        <w:br/>
        <w:t>这个方子的临床症状反应统计：关节疼痛、遇热则甚、关节处红肿发热、烦躁、口幹口渴、时有壮热、汗出、头疼、心烦、胸热、时呕吐、喜凉恶热。这都是方证容易出现的一些症状。</w:t>
        <w:br/>
        <w:br/>
        <w:t>有这个方子治愈记录的现代疾病：风湿性关节、类风湿性关节炎、坐骨神经痛、骨质增生、疟疾、流行性出血热、钩端螺旋体病、枯草热(花粉症)、粒细胞增多症、异位性皮炎、尊麻疹、中暑、风疹、游走性风湿性关节炎、风湿热病、长期高热、痛风性急性关节炎。虽然包括了疟疾这种病，临床当中如果说真正定时往来寒热的，不要用这个方子治，肯定治不了，所以说疟疾热多寒少有可能在这个方子的基础上去合上柴胡剂，哪怕是根据症状，合的分量低一点，也有这种可能，但是要真是往来寒热，用这个方子，这是没有道理的。</w:t>
        <w:br/>
        <w:br/>
        <w:t>疟多寒者，名曰牡疟，蜀漆散主之。(405)</w:t>
        <w:br/>
        <w:br/>
        <w:t>蜀漆散方蜀漆洗去腿 云母烧二日夜 龙骨等分</w:t>
        <w:br/>
        <w:br/>
        <w:t>右三味，作为散，未发前以浆水服半钱。温疟加蜀漆半分，临发时，服一钱匕。方云母作云实。</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条过于简单了。“疟多寒者”,怎么叫作“名曰牡疟”呢?这个牡，指阳性为之牡，多寒怎么到了阳性呢?这个指的心脏说的。心主火，火属于心，心脏为寒饮所遏制，咱们一般就说“水凌心”啊，使心火不得外发而多寒，是这么一个意思。</w:t>
        <w:br/>
        <w:br/>
        <w:t>那么这么讲对吗?你看用药就知道了，用的龙骨、云母，这都是镇静的药啊。总之这个病不是只恶寒，还有心惊、恐惧、心动、心悸，这些准有的。因为云母、龙骨咱们都知道是镇靜的药。你看在《伤寒论》里面加龙骨、牡蛎的，都有烦惊、惊慌。</w:t>
        <w:br/>
        <w:br/>
        <w:t>我们从药物里面看有这个，但是能这个只提一个“牡疟”就代表了。他是心脏上发生问题了，古人认为心主神明啊，凡是有精神上的一种动荡，都搁到心脏里头。其实这是似是而非了，这是古人根据辨证的看法了。说牡疟者，是因为心脏是一个牡脏，它属火，火藏于心，被寒所遏制。寒是什么呢?就是痰饮，这个火不外发，就只寒而不热了，所以取名叫牡疟。总是有心脏的症候了，什么呢?就是心悸、烦惊，这都属于心了，所以管它叫牡疟。这个条文过简，得结合药物才能看出来。</w:t>
        <w:br/>
        <w:br/>
        <w:t>蜀漆是一个截疟的药，它祛痰、祛饮，前头说的“吐”就是针对这个说的，就是指用这个药。古人认为这是一个截疟的办法，疟疾在发作起来，让他大吐。这个药能吐，涌吐，吐什么呢?就是吐水，把水去了，心阳不受于寒饮的遏制了，自然热就出来了寒邪也就散了，这个病也就好了，古人是这么样看的，我们看这个药也是的。这个药他没有提吐，底下提了，底下是服法。这个药吃了是吐的，吐了，古人叫做截疟。凡是寒多热少，或者是但寒无热，古人都叫做牡疟，这个牡疟都与心脏有关系，当然也得有心脏的症候了，没有症候，就不是了，所以它叫做牡疟。</w:t>
        <w:br/>
        <w:br/>
        <w:t>这种牡疟，你们看一看，也不是柴胡证。但寒不热，也不是往来寒热。是这么一个情形，多寒，很少有热，是心阳为寒饮所遏制了，是这么样的看法，而且有心脏的一种症状，心悸或者易惊、易恐，他才用这个法子的。所以前头说的可以吐(浮大者可吐之),是在这个情形下的，并不是柴胡证要吐的，(如果这样认为)那就坏了</w:t>
        <w:br/>
        <w:br/>
        <w:t>到这个地方，张仲景把疟疾讲完了，这篇文章很精，相当精。他头一句话就告诉你治疗的大法了，“疟脉自弦”,那么疟疾发作的情况(若是)往来寒热，休作有时，这是柴胡证，也就是说一般的疟疾啊，你在柴胡证里求之就可以了。咱们在《伤寒论》都讲了，在这儿他就是一句话就完了。那么底下讲的都是特殊的问题，疟母你就不能光用柴胡剂。温疟和牡疟这二个特别的、特殊的问题被提出来了，一般大家能够想到的事情他不提了。(这篇文章)在哪里精呢，就在头一句。所以这文章的运用是妙不可言。看着像几段似的，(其实)他把什么都说了</w:t>
        <w:br/>
        <w:br/>
        <w:t>后来林亿他们看这个地方也看出过简了，所以他就征引很多的方子。底下这个方子全是林亿他们找出来的。这里找的尽是柴胡剂了，柴胡去半夏加瓜萎根、柴胡桂姜汤全是的。(其实)这个在他(张仲景)的话里面都概括了。那么(有人会说)小柴胡汤不怎么有啊?也有啊，像我刚才说的柴胡桂枝汤(之类),都有的。这也就是说，我们在临床上讲辨证，合乎哪个柴胡剂的适应证候，你就用哪个柴胡剂，就能治好疟疾的。那么有些不同、特殊的问题，他(张仲景)都提出来了，这时候你用柴胡剂就不行了。疟疾(篇章)看起来几段，但是非常概括，所以他这个书不好读就在这一点上。</w:t>
        <w:br/>
        <w:br/>
        <w:t>陈修园说仲景这个书都在不言中，（比如本篇）头一句弄一个“疟脉自弦”，这话说的语义很含蓄，疟脉怎么叫自弦呢？就因为发作这个病（多数情况）属于少阳柴胡证，往来寒热嘛，小柴胡汤头一个症候就是往来寒热，发作有时，所以他提出一个疟脉自弦，治疗的大法都概括到一句话里头了。那么，有些特殊的问题（他也）提出来了，（对常规和特殊情况都了解后）你就会治疟疾了。这个文章都相当的好，但是一般都不这么看，</w:t>
        <w:br/>
        <w:br/>
        <w:t>说这太简略了，光这几个方子怎么能治疟疾呢!当然是不能。我们看看底下，底下这都是林亿他们校对《金匮要略》的时候，看着觉得过简了，就从《千金》、《外台》里头找，找到了(相应的方子)就附到这里。</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疟多寒者，名曰牡疟”,历史上大家都是这么解释这个条文的。但是这个条文论述的症状，是恶寒比较明显，“多寒”,热的感觉比较轻，是这样一种疟疾病。在咱们中医里，特别是现在对病的界定都是当时的主流医学的界定，所以这里边儿牡疟就有问题了，因为这个是多寒的。就是牡疟的“牡”这个字，是一个雄性的意思，换一个方法它是属阳的，偏于阳性。那么对应的是偏于阴性的，来形容雌性的。“牝”这个字就是一个木字旁一个匕首的匕.日本的医家大塚敬节持这个观点，说这个地方用这个“牝”比较合适。理论上没问题，那么这怎么会成这样子呢?大家看这个“牝”字是一个木字旁一个匕首的匕，这个字很可能当初是笔误。原本应该是这个“牝”字。这个字是个匕旁，如果说写成写行书的话，这个“牡”字旁的提手往上一提，接着就跟写北京的北字有点相似，一笔下来的话，就很容易跟“牡”字相同了，那么有没有这方面的问题。大家可以再去考察，但是这个从那个理儿上说，应该是这个“牝”字比较合适。咱们现在把当做“牝”字来理解就非常直接了，不用去拐弯儿了，这就是一个，疟疾寒偏多的这种。</w:t>
        <w:br/>
        <w:br/>
        <w:t>因为这个方子和这个条文，方子本身的药物也不多，条文论述又过简，所以我们应该从方剂的药物组成当中去反推一下，这个病大致在临床当中应该有哪一类的症状反应?</w:t>
        <w:br/>
        <w:br/>
        <w:t>这个方子呢，就三味药，一个是蜀漆，再一个云母，另外就是龙骨。</w:t>
        <w:br/>
        <w:br/>
        <w:t>蜀漆是一个平性的药，我现在看药物，首先是看寒热属性，或者是平性也没关系，但是一定首先要去看它的寒热属性。还有一个很重要的就是味，那个味为什么我不太重视它，因为有时候不确切，像味甘的，也有热的也有寒的，包括归经上也都是不太确切的。所以没有必要把味去抠的很详细，但是这个寒热确确实实对这个药的作用影响比较大。如果什么时候想单独下这个药的时候，一定要确定寒热属性，如果说你不考虑它就会出现问题。</w:t>
        <w:br/>
        <w:br/>
        <w:t>看这次新冠肺炎，最后我自己有栀子豉汤证好长时间了，到后来剩这个咳嗽，我也想了好多办法，到最后用苇茎加上杏仁效果挺好，但是整体偏寒，后来用这个方子治了好多这种咳嗽的人基本上吃了都能好，但是我这个情况特殊，我用栀子豉汤，吃的少了不管用，吃的多了不舒服，后来我就把栀子豉汤里边加上了一份五味子，就吃了一天就</w:t>
        <w:br/>
        <w:br/>
        <w:t>好了，也就是说三次，各等份。就适合我当时那个情况，因为当时还有里寒，五味子是个温性的药，单独的吃栀子豉汤吃了也不舒服，吃了这三个药在一块儿就舒服，我没给别人用过，最起码治咳嗽我确实就吃了一天，咳嗽基本上就止住了。</w:t>
        <w:br/>
        <w:br/>
        <w:t>蜀漆这个药有祛饮逐痰的作用，安神截疟，截疟实际上就是在金匮要略应用上过来的，同时还能治咳喘惊狂，身体腹部的跳动等等这类症状。</w:t>
        <w:br/>
        <w:br/>
        <w:t>云母性平，是个利气消积、除痰、补虚益精的作用。</w:t>
        <w:br/>
        <w:br/>
        <w:t>龙骨大家就都熟悉了。</w:t>
        <w:br/>
        <w:br/>
        <w:t>看看这个方子，得这种病的人出现精神方面的症状是很自然的事儿，而且他还有特征，时刻要记住咱们学的是疟病篇，所以说这个病还有周期性发作的特征。这样我们就对方剂临床表现有一个大致轮廓.周期性的发作，也有精神方面问题，大家可以想象发作的时候，精神方面可能会比较突出的，发作以恶寒为主，少热，同时还可能会伴有身体比较虚弱，心悸等等的这种症状。</w:t>
        <w:br/>
        <w:br/>
        <w:t>这个方子的病理要素构成：阳性的半热证合并水实证。</w:t>
        <w:br/>
        <w:br/>
        <w:t>这个方子的临床症状反应统计：间日战寒(这个挺重要，“间日”隔日发的一个病应该是容易出现这种情况，隔日发也是疟疾的一种)、发热寒多热少、胸闷心烦、全身酸困、神疲体倦、口渴饮少。</w:t>
        <w:br/>
        <w:br/>
        <w:t>有这个方子治愈记录的现代疾病：疟疾、精神抑郁症、神经衰弱、神经官能症。到这儿我们就把疟病篇正文学习完了。整个这一篇一共就五个条文，除了三个方证条文，那两个条文都疑似是后人所加，所以这一篇里边，我们一开始就跟大家说了原书有可能缺失。那么后人加的这两个条文，一个是对疟病的脉象做了比较全面的论述，那么第三条重点是对疟病的病理进行了论述。三个方证条文分别论述的是：疟母、温疟和牡疟，我们现在把它改成“牝疟”,这三种情况的治疗。附《外台秘要》方</w:t>
        <w:br/>
        <w:br/>
        <w:t>牡蛎汤治牡疟。（406F)</w:t>
        <w:br/>
        <w:br/>
        <w:t>牡蛎四两熬 麻黄四两去节 甘草二两 蜀漆三两</w:t>
        <w:br/>
        <w:br/>
        <w:t>右四味，以水八升，先煮蜀漆、麻黄，去上沫，得六升，内诸药，煮取二升，温服一升。若吐，则勿更服。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牡蛎汤和上面的蜀漆散差不多，他没有搁龙骨而搁牡蛎了，牡蛎和龙骨的作用差不多，都是镇静药。另外呢，搁麻黄甘草汤。如果是表实无汗这类的牡疟，当然要搁麻黄甘草汤；要如果有汗，而不是表实，麻黄是不能用的，那当然还是得用上面的</w:t>
        <w:br/>
        <w:br/>
        <w:t>方子了(蜀漆散)。这两个都说的是牡疟，牡疟我们在临床上看到的有可汗或者不可汗的，我们在这两个方子可以择取其一了。</w:t>
        <w:br/>
        <w:br/>
        <w:t>在这个方子后头，他说的很清楚，他说“上四味，以水八升，先煮蜀漆、麻黄，去上沫，得六升内诸药，煮取三升，温服一升，若吐，则勿更服”,他说的更清楚一点：这个药是吐的，得了快吐，不要连续吃了，止后服，停后服。</w:t>
        <w:br/>
        <w:br/>
        <w:t>所以上边那个我们说的蜀漆散，也是吐剂，它以蜀漆为主药嘛，蜀漆是吐水、吐痰的药，古人管它叫作截疟。后世把蜀漆乱用了，如果没有停痰、停饮的疟疾，不能用这个药。后来拿它当一个截疟，见疟疾闹得挺凶就硬吐，就可以把它截断了，其实不是这个事儿。看这个方子的应用，其实这里吐的是饮、水，由饮、水造成的但寒无热，古人叫做牡疟。确有这种证候，你可以用蜀漆散、牡蛎汤都可以啊，就看他是可汗与不可汗，用这两个方子都可以的。</w:t>
        <w:br/>
        <w:br/>
        <w:t>如果没有水，这个方子是不能用的，用什么呢?还是用柴胡剂。就是这个道理。所以后世光看到蜀漆，吐能治疟疾，可是不知道是什么情形下用，就滥用的这个药，这东西会虚人的，是不对的。这是林亿他们在《外台》里头找出的牡蛎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我们从这个书后边的附方来看，会发现整个这篇关于疟疾的正治反倒是没有论述到。所以说总是让人感觉不太完整，正因为这样宋代的校正医书局的林亿他们也找了一些相关的治疗疟病的一些方子附在这一篇的后边。来看看这些附方，反倒是非常好，甚至有的就应该是疟疾病的正治。</w:t>
        <w:br/>
        <w:br/>
        <w:t>附方里边，条文通算就是第四篇的第六条。我就给它特加了一个“F”,因为是附方。这个条文太简单了，应该是也没有什么症状论述，这儿应该可以想大概是在当时的医学界，一说是牡疟是什么,可能医生都基本都知道，所以就从简了。</w:t>
        <w:br/>
        <w:br/>
        <w:t>这个条文只有病名，没有方证的论述。但是这里边牡疟。用到这儿就比较恰当了，看看这个治疗方剂。牡蛎汤，一共是四味药：牡蛎、麻黄、甘草和蜀漆。</w:t>
        <w:br/>
        <w:br/>
        <w:t>这四味药里，蜀漆是个平性，甘草稍微有一点点偏寒性，麻黄有一点偏温，但是必须要用它，温性也不是很大，在麻杏石甘汤里边也是个热病。剩下一个决定整个方子寒热倾向最厉害的就是牡蛎，牡蛎是个典型的寒性的药，祛半表半里的热，所以说这个方子整体就偏寒。</w:t>
        <w:br/>
        <w:br/>
        <w:t>从这些药能够看出来这是周期性发作以发热为主的一种疟疾。跟白虎加桂枝汤证不同的是这个方子应该是以发热无汗为主。因为这个方子里边大量的用了麻黄，有一个麻黄甘草汤。所以这个方子就是以无汗为主要症状反应的，同时咱们再看看其他的药，也</w:t>
        <w:br/>
        <w:br/>
        <w:t>可能会有点精神方面的问题，或者不安或心烦，但是这里边之所以把它叫做牡疟是最合适的，我们也可以想象到，这是个周期性的发热，人也烦，甚至有时候可能会出现一些欲呕的情况。</w:t>
        <w:br/>
        <w:br/>
        <w:t>从这个方子的治疗上看，方子有催吐的作用，而且蜀漆就是关键，就是蜀漆这个药。看咱们在前边蜀漆散里也没提到吐的问题，这里边方后注上说的也挺有意思，并没有说一定会出现呕吐，但是说要是一旦出现呕吐就不要服了，言外之意就出现呕吐以后就好了，我们也可以这么理解，要一直不出现呕吐的话，你可以多服几次。有时候也不一定真的就呕吐，蜀漆这个药我用过，不一定说是所有的人吃了都呕吐。</w:t>
        <w:br/>
        <w:br/>
        <w:t>这个方子的病理要素构成：半热证合并表实证合并水实证。</w:t>
        <w:br/>
        <w:br/>
        <w:t>那么临床症状反应统计也是从这个方子里边推出来的：恶寒重、发热无汗、发作有时、胁下硬满、脉弦紧。</w:t>
        <w:br/>
        <w:br/>
        <w:t>但是有这个方子治愈现代疾病的记录，我们没有找到资料，说明什么,说明应用这个方子的机会少，其实找这个资料，我们还是参考了好几本书了，就是没有找到关于这个方子治疗的现代疾病的统计。</w:t>
        <w:br/>
        <w:br/>
        <w:t>柴胡去半夏加瓜萎汤治疟病发渴者，亦治劳疟。(407F)</w:t>
        <w:br/>
        <w:br/>
        <w:t>柴胡八两 人参 黄芩 甘草各三两 瓜蒌根四两 生姜二两 大枣十二枚</w:t>
        <w:br/>
        <w:br/>
        <w:t>右七味，以水一斗二升，煮取六升，去滓，再煎取三升，温服一升，日二服。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柴胡去半夏加瓜蒌汤，就是小柴胡汤把半夏去了，加了瓜蒌根。半夏治呕的，瓜蒌根解渴啊，所以“治疟病发渴者”,就是小柴胡汤证，不呕而渴，可以用柴胡去半夏加瓜蒌根来主治之。</w:t>
        <w:br/>
        <w:br/>
        <w:t>“亦治劳疟”,所谓劳疟就是虚啊，经久不愈。疟疾虚人的厉害啊，瓜蒌根这个药是补虚的，在这儿也看出来了。这个“渴”,不像石膏证，石膏证是因热而造成的渴，瓜蒌根证是津液虚。所以，这两个都治渴，但是治的渴不同。如果疟疾经久不愈，人虚衰得厉害，用这个方子也可以的。所以我们治肝炎，见这个人没力气，用柴胡桂姜汤，它补虚。我对瓜蒌根很有点经验，它是起这个作用的。</w:t>
        <w:br/>
        <w:br/>
        <w:t>这是林亿他们看到有这么一个方剂(柴胡去半夏加瓜蒌汤),在外台里头，就摘引来了，其实仲景的话里都概括到里头了。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仅从字面上说，他的这个意思应该是一般的这种疟病，如果出现口渴的症状，就应该用柴胡去半夏加桔楼汤治疗，我们这么理解的话，还可以延伸，这里还有另一层意思，就是一般的这个疟病是什么，也就是说不口渴的，没有发生口渴的这种疟病</w:t>
        <w:br/>
        <w:br/>
        <w:t>是什么?要说呢，这应该是正文里边缺少的内容。我们从药物组成上看，看看这个方子，我们再去延伸一下，这个方子其实就是小柴柴胡汤去了半夏，又加上祛热止渴的瓜蒌根。它的临床反应应该是小柴胡汤证的主证，同时又不呕，而且还渴。因为他要有呕的话，就没有必要去掉这个半夏了，因为半夏既是个温药，也是个治呕的药，它没有。这个症病热的比较重，主要还是一个热证，所以有半夏肯定效果不好，那么要如果说是一个普通的疟疾的病人，定时往来寒热，没有口渴的感觉，这样会不会有用小柴胡汤的机会呢，应该是完全有可能的。</w:t>
        <w:br/>
        <w:br/>
        <w:t>所以这个方子的应用指征，就是周期性的发往来寒热，我们这个地方就把它肯定一下，就是周期性的发往来寒热，或者说寒热都有，不呕而渴，这就是说出现这样的情况就可以考虑用这个方子来治。同时这个方子还说了一个，就是也治劳疟，这个方子比小柴胡汤的补虚的作用更强一些，关键点在瓜蒌根上，瓜蒌根有补虚的作用，有一定的强壮作用。这儿有一个口渴，下边还有一个柴胡桂枝干姜汤证，我们在这儿说柴胡桂枝干姜汤证的区别应该是什么,他们都有口干口渴和柴胡证。但是柴胡桂枝干姜汤证，当疟病发作的时候，是寒多热少，柴胡去半夏加瓜蒌汤是往来寒热，这是一个关键的区别点，在咱们在学下一个方子的时候，跟大家说一个病理，就比较好理解了。</w:t>
        <w:br/>
        <w:br/>
        <w:t>这个方证病理要素构成：阳性的半热证合并里虚证合并水虚证。</w:t>
        <w:br/>
        <w:br/>
        <w:t>这个方子的临床症状反应统计：寒热时作、头疼、口渴、咽干口燥、神疲纳少、自汗、小便短赤。这个地方再跟大家补充一点，就是说小柴胡汤证，有时候会出现咽干，但是不会出现明显的口干口渴，跟这个方证有一个需要鉴别的地方。</w:t>
        <w:br/>
        <w:br/>
        <w:t>有这个方子治愈记录的现代疾病，就统计到了一个消渴，就是用它来治疗，大概是治人体比较虚弱的那种糖尿病，有应用的机会，一定是人非常虚弱，如果说有定时发的病就会更好一些。</w:t>
        <w:br/>
        <w:br/>
        <w:t>柴胡桂姜汤治疟寒多微有热，或但寒不热。服一剂如神。(408F)柴胡半斤 桂枝三两去皮 干姜二两 瓜蒌根四两 黄芩三两 牡蛎三两熬甘草二两炙</w:t>
        <w:br/>
        <w:br/>
        <w:t>右七味，以水一斗二升，煮取六升，去滓，再煎取三升，温服一升，日三服。初服微烦，复服汗出，便愈。</w:t>
        <w:br/>
        <w:br/>
        <w:t>胡希恕；柴胡桂姜汤更是《伤寒论》的方子了。这个"但寒不热",他不说是牡疟，因为所现的还是柴胡证，有胸胁满，起码得有胸胁满，在《伤寒论》这个方子有这些情况：胸胁满微结，小便不利，但头汗出，不呕而渴者，柴胡桂姜汤主之，主要的症侯在《伤寒论》里面有。这个“但头汗出”,出汗只头上汗出，有气上冲嘛，所以方中大量</w:t>
        <w:br/>
        <w:br/>
        <w:t>用桂枝甘草。那么在《外台》里头，柴胡桂姜汤光说治疟疾，治多寒少热或者但寒不热</w:t>
        <w:br/>
        <w:br/>
        <w:t>但必须现柴胡证，就是“疟脉自弦”而不是牡疟那种里头有水造成的情况。</w:t>
        <w:br/>
        <w:br/>
        <w:t>这个方子后头有个小注，“服一剂如神”，这个确实不假。也不光是寒多微有热或者但寒不热，凡是合乎柴胡桂姜汤这么一种应用条件的话，的确是其用如神。我没有对它这样试验，因为在北京这个地方疟疾比较少。我一个朋友他在江西行医，他回来跟我说，他就用这一个方子治疟疾就打响了，真好使！他说你要是加加减减的就用这么一个方子就可以了。我们俩同学，他后来在一个大学当教授。他在南方的那个时候啊，当教授的钱也不够花，他就给人治病，他医道也挺好。江西那个地方疟疾就多得很，他说就治疟疾就行，一天就忙不开，他说我全靠这个维持生活，他说没用其他方子，就用这柴胡桂姜汤。所以“服一剂如神”古人也有体验，这也不是瞎说，可见治疟疾选这个方子最多。</w:t>
        <w:br/>
        <w:br/>
        <w:t>这个方子主要是针对什么呢?身无力、胸胁满，心下这个地方觉得像微结，不是像阳明病实结的那个样子，也觉得这个地方堵堵啦啦的，你要摁着，多少有点抵抗，身上没有汗，光脑袋出汗，要是有表不解的情况，用它也可以的。吃这个药呢，冷丁儿吃他烦，烦什么呢，不得出汗。再吃呢，汗出来了，病也就好了。这个方子啊，在治疟疾里头用的范围挺多。</w:t>
        <w:br/>
        <w:br/>
        <w:t>我们现在讲的都是林亿的附方了，在仲景书里头疟病篇讲到蜀漆散这个地方，已经把辨证论治的主要精神和治疗大法基本上都包括里头了。所以林亿他们从旁的书找出这么三个，但是还是不全。那么仲景的意思呢，离不开柴胡证，小柴胡汤、柴胡桂枝汤，以致于柴胡加龙骨牡蛎汤、四逆散等等，都可以有。那么也有不是整个方子，有些变化临床上还要加减变通。就像刚才我举的例子，在温疟不是整个像他说的白虎汤证，那么柴胡证有热、烦渴等等这种现象，那么小柴胡加石膏就对了嘛。总而言之，方剂得熟，在临床上才能多方面来应用它。疟疾这篇看起来挺少的，其实里面挺全面，并不太少。</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柴胡桂枝干美汤，在金匮要略里边把它叫做柴胡桂姜汤。就是伤寒论里边的柴胡桂枝干美汤，方剂的药物和这个用量都是一样的，这个就不去解释了。</w:t>
        <w:br/>
        <w:br/>
        <w:t>“治疟，寒多微有热或但寒不热”，就是他想论述的更清晰一些，这两句应该说的是一个近似的意思，还有一个就是疟病记住一点就是周期性发作，而且他会表现的寒多热少，这个人主观的感觉恶寒就是怕冷很严重，也会觉得一阵儿冷一阵热，但是热的程度就会轻，所以说辨证有时候在临床当中有一些症状，一定要问的细。</w:t>
        <w:br/>
        <w:br/>
        <w:t>那么这个地方，如果说我们把今天学习的内容和伤寒论里柴胡桂枝干姜汤放到一块</w:t>
        <w:br/>
        <w:br/>
        <w:t>儿整体理解的话。这儿论述的是柴胡桂枝干姜汤证的另一种表现形式，在经方原著里边这类的情况有的是，比如说小柴胡汤，关于小柴胡汤的论述就好多，不是一两个条文，那些条文的论述都有各自的特点，都是小柴胡汤容易出现的不同的表现形式，这个地方就是论述的柴胡桂枝干姜汤证的另一种表现形式。</w:t>
        <w:br/>
        <w:br/>
        <w:t>“服一剂如神”,这是古人的临床当中的体验。这个服一剂如神，不是一句虚话，胡老也说过这种事儿。我在治疗这个病上有过一次亲身的经历，就是我有一个熟人。那个时候有一个门头，我在下了班回家走到半路上，他就给我打电话，说你能回来一趟吗?我可能是感冒了，你听我现在说话上牙碰下牙咔咔响，就在电话里边听他说话，我一听这个，我说好好赶紧回去，就又返回去看他，跟他在那儿就是问诊的时候，他在那儿说话就不流畅，就老是在上牙下牙在响，就大家想想他恶寒得有多重，然后就问了他一些情况。他说昨天发了一次。今天又到这时候又发，但是我后来我想，这是一阵冷一阵热，这不是小柴胡汤证吗?我就给他弄了点小柴胡汤，我说你喝了，我就回家了。到了第二天，还是那个时候我也是下班到到半路上他又给我打电话，他说今天又发作了，我说你昨天的药吃了吗?他说我吃了，我今天白天还吃了一次，我就骑自行车回去，我突然想到他昨天是这个时候，今天又是这个时候，他不会是发疟疾吧，因为那个时候，是深秋接近冬天了。再一个，我们这个地方根本没听说过有谁得过这个病。后来我就边往回走边想，从发作这个看像疟疾，但是他从哪儿传染上的呢?后来我就想他有一个原因，就是说他那段时间生意做的不好，心情肯定很郁闷，而且很多债权人找他要账，所以说他就老去一个比较阴凉的地方去跟人别人打打乒乓球，一打就是一天，我想这是他体力上有透支，再加上精神压力大，晚上睡不好，他这时候抵抗力比较弱，他有可能得这个病，我回去给他做了柴胡桂枝干姜汤给他送去，再过了一天。这是第三天了，我碰见他了，我说你喝了药怎么样，他说我喝了药，他说现在还没发呢，又过了一天，我问你怎么样，他说昨天晚上又有点想发，有那个意思，但是没发出来，我说你就吃吧，吃完那就应该好了，基本上就是像这儿说的服一剂如神，但是他过了几天以后呢，又出现胃疼，我仔细问了问他，他是胃的左边有点疼，而且没有规律，疼起来很厉害，没什么规律，说疼就疼，后来我仔细给他辨证，他是个黄连汤证，我就给他黄连汤吃了就好了，这就说明他每天打打乒乓球，透支的很厉害，实际身体已经比较虚弱。</w:t>
        <w:br/>
        <w:br/>
        <w:t>那么这个疟病篇，我们就学完了，我们最后呢，跟大家再讨论一点跟疟病有关的事儿，对大家都会有益的，就是关于青蒿素。</w:t>
        <w:br/>
        <w:br/>
        <w:t>这个青蒿素在国际上已经获奖了，然后这也算是我们中医界的比较大的一件事，所</w:t>
        <w:br/>
        <w:br/>
        <w:t>以说大家可能都关注过这个问题，我当时也是比较关注的。但是呢，凡是我们学经方，如果学到这儿不由得我们不去想，青蒿素在经方里边没有，而且当时在研究青蒿素的时候还查阅了大量的古书。像金匮要略伤寒论肯定能查到，四大经典之二能不查吗？一定也查阅过，而且这样明文论述的就是治疟病，通篇都是，包括附方都是围绕这个病展开的，那么现在学完了这一篇，我们回头来整体的看看这一篇对疟病的治疗，应该是方方面面都讨论到了。真正的疟病，举了两个例子，一个是柴胡去半夏加瓜蒌汤，再一个就是柴胡桂枝干姜汤，然后疟病未经治疗发展成严重疾病的，有鳖甲煎丸，温疟就是定时只发热关节疼的白虎加桂枝汤证，就是各种情况都有了。</w:t>
        <w:br/>
        <w:br/>
        <w:t>青蒿素研究的那个时候也是国家给的任务，周总理给派下来的任务，那时候越南的胡志明主席来咱们中国，越南疟疾闹的比较厉害，他们没办法说看看中医能不能给想点办法，所以说就作为一个专门的课题，能不能研究一种药帮助越南去治疗，最初是这样的，这个课题是这么出来的。做了很多研究，我们相信应该也肯定研究伤寒论。咱就拿柴胡桂枝干姜汤治这种普通的疟疾，刚才忘了跟大家说，我治的那个病人，真是寒多热少，也觉得一阵一阵发热，但是那个寒，大家想想寒起来以后呢，上牙碰下牙啊，就是说有比较完整的治疗方案，为什么最后会研究到青蒿上?我想是不是这样啊，就是说当时的研究就受了现代医学的影响，一直是在找什么样的中药能够抑制疟疾的致病因子。要如果说通过这种方式来研究的话，恐怕这些方法都没这个作用。那么巧了，幸亏我们古人还给我们传下了一个青蒿，青蒿这样的一味中药，单独用它，就能治这个病，而且发现这个事儿的时候，其实中间也有挫折的，就是看这个研究的过程就行了。一开始也是查的，书上就是说治这种疟病的有用，青蒿怎么用，青蒿用水泡了然后绞成汁，喝那个汁儿。一开始以为，这不跟汤药一样吗?也用煮水的样子，煮出来药液以后，然后去看抑制致病因子的能力怎么样，发现没这个效果，到后来研究来研究去，后来找不到符合标准的药，然后再仔细看方后注，人家上边用的是凉水不是热水，就开始用凉水，用凉水绞出来的汁儿，就是凉水泡青蒿的水，就能抑制那个致疟因子，然后再用热水又不行了，说明这不能用高温，后来又用乙醚在低温下溶解出来，再提纯再做成药，是这么来的。</w:t>
        <w:br/>
        <w:br/>
        <w:t>所以说这里边我不去说得更深了，大家听到这儿，实际上都知道了，那么这里边儿给我们一个启示，就像一般的这种疟疾，除了柴胡剂之外，大家去看看青蒿那个药性，它实际上治疗的临床症状反应跟柴胡剂治疗的基本上是重合的，所以说我们现在有机会可以去试，就是青蒿原药把它粉碎了，用温度较低，60度以下的温水冲泡喝了，我想一</w:t>
        <w:br/>
        <w:br/>
        <w:t>定应该是有效的。有什么意义吗?后来看过一篇文章，说是青蒿素发明了以后，治了好多人，也获过奖，三年以后又写过一篇文章，论青蒿素的疗效为什么降低了很多，大概就这么个意思，就是说其实也不是仅仅咱们这个青蒿。西方国家也做过这种事儿，从天然药物里边提出来某种有效物质去治疗某种病，三年以后病原体就有抗药性了，但是要用原药煮水，还是正常能治，所以说这样应该是真用青蒿去用凉水泡，再加上我们做药粉就是把它粉碎了，它药效会高，可以用很少的药去解决很多人的问题，我想应该是这样，但是咱们现在没有机会试，谁有机会可以去试一下，今天的学习就到这儿。</w:t>
      </w:r>
    </w:p>
    <w:p>
      <w:r>
        <w:rPr>
          <w:rFonts w:ascii="Courier New" w:hAnsi="Courier New"/>
        </w:rPr>
        <w:t>-----chunk------</w:t>
      </w:r>
    </w:p>
    <w:p>
      <w:pPr>
        <w:pStyle w:val="Heading1"/>
      </w:pPr>
      <w:r>
        <w:t>中风历节病脉证并治第五</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中风”这种病，古人认为病因病机是“风”,我们可以说是古人一种错误的看法，拿现在的病来说，就是脑血管意外，无论是脑血管出血或者是脑血栓形成，我们要治疗都要用通经祛瘀的法子。你要当“风”治啊，治一个死一个。但是在仲景的书上，只是说这么三段，没出方子。可见仲景当时对于脑血管意外也只能眼瞅着但是治不了。所以古人认为是中风，这“风”字(如果作为病因病机)是大有问题的。看看他是怎么讲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其实本篇论述的是两种病的治疗，这个中风病，需要跟大家说一下，这里的中风，不是指《伤寒论》里边那个太阳病的伤寒和中风，不是一回事，这个中风近似于我们现在说的脑血管意外、半身不遂这一类的疾病。那么历节呢，就是指肢体关节疼痛这一类的疾病，但是从这一篇里边的方证来说——这是《金匮要略》里边始终存在的一个问题啊，就是说方证和疾病之间总是对应的不是那么好，因为规律不在这个地方，这个我们已经讨论过很多次了。关于这个问题，大家得时刻有这方面的意识，因为现在生活当中，这样的事儿太多了，现代医学也是在这么界定疾病的。</w:t>
        <w:br/>
        <w:br/>
        <w:t>夫风之为病，当半身不遂，或但臂不遂者，此为痹。脉微而数，中风使然。(501)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风之为病”,就指“中风”说的。依法当“半身不遂”,口眼喝斜，半身不遂，大概都是男左女右的比较多吧。要如果“但臂不遂者”,只是胳膊不好使，拘急、疼痛，有的是关节炎，往后够头够不着，这类的情况是痹证，就是风寒湿痹那种“痹”,这不是中风。</w:t>
        <w:br/>
        <w:br/>
        <w:t>中风证“脈微而数”,微者，是虚啊，什么虚啊?血虚。“而数”为有热，就是风邪，古人这么看。由于血虚，风邪乘里，这才发生中风，所以脉也应之“微而数”,这是中风的脉，所以说“中风使然”。古人把脑血管意外这个病看成是“中风”,这是有问题的。底下他解释了</w:t>
        <w:br/>
        <w:br/>
        <w:t>李冠杰；像这一类的条文，我们前边学了好几篇了，大家凡是有这方面意识的，一看就能明白这类條文多半都疑似是后人加的。对于这类的条文，我们就采取一种，就是说把学习的重点放在解读字面含义上，对里边论述的一些深层次的问题不做过多延伸，就做一个参考吧。</w:t>
        <w:br/>
        <w:br/>
        <w:t>那么这个条文，我们把它翻译成今天的白话文，让大家知道它大概是个什么意思里边值得重视的内容，我会跟大家做一个强调，或者说是重点的讲解。</w:t>
        <w:br/>
        <w:br/>
        <w:t>那么这个条文的字面大意，就是说中风这种病表现为半身不能自主活动，或者只是上肢不能自主活动，这是痹症。那么,脉微而数，是由于中风所致。</w:t>
        <w:br/>
        <w:br/>
        <w:t>这个条文的字面意思大致就是这样子。这个条文的重点是什么呀?第一个，什么是中风病，因为这一篇有一半儿的内容是论述中风病的，所以它一开篇就说中风病是什么。这儿所说的中风，就是指半身不遂或者肢体活动不利这一类的病，而且这类病往往脉象表现为微而数。从这个条文我们能看出，在当时的医学界，就认为我们今天称之为脑血管意外之类的疾病，你看半身不遂是个很典型的脑血管意外疾病当时就把这一类的疾病或者有类似症状的这类疾病，称作中风病。这是当时医学果的一种看法。而且这不仅仅是一个虚名，它跟太阳中风的确有相似的地方。太阳中风的条文里边也是“名曰中风”,但是后来把那个中风延伸了，以至于到现在我们经常说一些药物和方剂的功能，还经常说“祛风”。其实这种观点胡老早有论述，这都是从一些表面现象上看的。那么古人为什么会把半身不遂这一类的病界定成中风?而且我们也没看见谁在解释：这个中风和那个太阳中风症状表现的区别这么大，为什么会叫一个名字?这里边儿也有一些因由吧，因为到目前为止，最起码在经方的书里边看到真正治这种病的方子，是以解表药为主的，所以说恐怕有这方面的因素。</w:t>
        <w:br/>
        <w:br/>
        <w:t>不管是太阳中风也好，也就是说，不管是阳性表虚证也好，还是咱们今天讨论的这种脑血管意外这一类的中风也好——中风只是一个名字，大家都知道它是一种什么病，名字本身不重要，但真要是把它延伸到病理，就绝对是一个错误啊!所以说，你看经方理论创建者，就是康平本里边顶格条文的那个作者，从来不论病理。为什么呢?因为我们今天讨论的病理，若干年以后也许会有，也可能会落后，所以说研究病理实际上是为了更好的帮助我们在临床当中用好经方，提高效率，这才是最重要的，其实有时候病理本身不一定那么确切。</w:t>
        <w:br/>
        <w:br/>
        <w:t>寸口脉浮而紧，紧则为寒，浮则为虚，寒虚相搏，邪在皮肤。浮者血虚，络脉空虚，贼邪不泻，或左或右；邪气反缓，正气即急，正气引邪，喝僻不遂。(502)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现在诊脉的这个地方就叫“寸口脉”,桡骨动脉。“浮而紧”这是中风的脉，它底下有解释：“紧则为寒”,“紧”是风寒之邪；“浮则为虚”,脉有外无内谓之浮，它还是血虚。“寒虚相搏”,血虚，寒邪才能在身上待得住，所以邪才留于皮肤。如果皮肤血不虚，风是留不住的。古人这个看法还是对的，但不止是脑溢血，一般在皮肤不去的东西都由于虚，像太阳中风证也是的，由于虚所以外邪才在肌而不去。底下作了详细的解释。</w:t>
        <w:br/>
        <w:br/>
        <w:t>“浮则为虚”,什么虚啊，在这儿他讲了，“浮者血虚，络脉空虚”,在哪虚啊?浮啊，轻手摸，那还是络脉，古人说通四肢的大血管谓之“经”,大血管的支脉为小血管谓之“络”,拿共同的语言呢，就是浅在的血管、小细血管，古人叫做络脉。这就是“络脉空虚”,血少嘛。这时“贼邪”就指风寒之邪“不泻”,它不出去，这就由于“络脉血虚”了。“或左或右，邪气反缓”,原来偏于哪一侧特别虚，哪一侧邪气就往那儿去，去了还就不动，“反缓”者，就是留止谓之“缓”了，反倒留到那个地方了。“正气即急”,正不胜邪，就指这个血了，血虚，邪气就在那待着了，邪留在那个地方了，正气就急于退出，还是跑，“正气即急”。“正气引邪，喝僻不遂”,正气越退，邪气就越往前进，变成正气引邪，往里头走了，这个时候才形成“喝僻不遂”,口眼喝斜、半身不遂才形成。到这算讲完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是：寸口部的脉浮而紧，脉紧为偏寒，脉浮为虚。寒与虚相搏结，说明病在皮肤。同时，浮脉还候血虚，而致血脉空虚，肌肤的功能不得恢复，或者在左侧或在右侧。致病因子和人体的抵抗力发生作用，抵抗力不足的时候，会形成口眼歪斜这样的病症。</w:t>
        <w:br/>
        <w:br/>
        <w:t>这个条文实际上论述的是这一篇所谓中风病病理的分析。</w:t>
        <w:br/>
        <w:br/>
        <w:t>但是这个条文无论是从理论体系上还是行文风格上，都与经方医学相去甚远，根本不是一个体系。它不仅跟康平本中的顶格条文差距很大，就是跟降一字格条文的内容也有较大的区别，应该是王叔和所做，咱们就做个参考。而且这种对病理的解释，也是当时主流医学界的一种认识，对我们今天理解这种病帮助不大。</w:t>
        <w:br/>
        <w:br/>
        <w:t>邪在于络，肌肤不仁；邪在于经，即重不胜；邪入于府，即不识人；邪入于藏，舌即难言，口吐涎。(503)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邪在于络”,这指的是在肌外层，就是只是能使肌肤麻木不仁而已，那么邪到四肢大血管里头了，这个血直退、直跑，邪气就跟着它往直进。“邪在于经，即重不胜”,“重”就是偏重，不是沉，偏重就是一侧重，(或者)也可以当“沉”讲。“而不胜”,重而不胜就是所谓的半身不遂了。血虚到哪，邪就走到哪儿，如果到四肢大血管经脉上了，就导致半身不遂了。那么“邪入于府”呢?那么九窍不通了，九窍闭塞，那“即不识人”了。“邪入于脏”,就指心脏说的，舌属于心，舌就不能动了，“舌即难言，口吐涎”,痰之黏者谓之“涎”,稀薄者谓之“唾”,就要流哈喇子(即口水)、流黏痰而不能说话了</w:t>
        <w:br/>
        <w:br/>
        <w:t>这是古人的看法，这是错误的，哪是“风”啊?所以咱们治脑出血或是脑栓塞，一</w:t>
        <w:br/>
        <w:br/>
        <w:t>用风药，那越来越坏，没有治好的。所以这一段，对治疗中风不语、中风半身不遂的祸害不小，古人的看法是错误的。底下这个方子，也是林亿他们附的。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大致是这样：致病因子侵入较浅的脉络，可致肌肤麻木不仁；如果侵入较深的经脉，则会致人体肢体沉重，活动不利；如果侵入脏腑，则致人神志不清，不能识人；如果侵入脏器，则舌体僵硬，难以语言，口流涎水。我们解读这段条文，重点在于条文当中论述的这个证。至于说它所谓的邪在何处，我们只做个参考，或者说把它理解成病的深浅层次不同，会表现出来不同的症状。《金匮要略》里边还有好多类似的条文。我在揣摩这些条文的时候，有一个感觉：咱们经方医学就这么两本书，实际上这是我们经常要不断去品味的，我在品味过程当中，特别是十几年以前我对康平本有了新的认识，逐渐参悟到，对这两本书的几个作者都有了一个轮廓性的认识。我早就跟大家说过，尹伊就近似于历史上的诸葛亮、周恩来总理这样的人非常聪明，天赋极高，不仅仅从政有一套，研究技术也是高手。我感觉张仲景也属于这种人，据说他担任过长沙太守，但是官方的档案里边没有记载(就算是当了长沙太守，也不是一个很高的官职),但他还是有一定社会地位的，不同于一般的老百姓。举孝廉嘛，那也是当地的优秀人才啊。从书上这些疑似出自张仲景之手的条文看，他确实是一个天才啊!他对《汤液经》的解读上，真的是高人一筹，是一般人没法比的，是个了不起的天才!他对经方医学的理解，就我们目前所知道的史料来看，在历史上理解比较准确的就是张仲景和胡老，这都是少有的中医天才。但是王叔和这个人，大概是比较勤奋，故弄玄虚的成分比较多，有时候我发现没有他不敢做的。所以我觉得，有一些条文是不是原本原文，特别是像《金匮要略》里边的条文，因为它论的是杂病，内容也比较杂，再一个我们得考虑当时的历史环境。大家想想，王叔和相当于今天的卫生部部长，他的地位相当高了，可以说是医学界首屈一指的人物。就是这样一个人，拿到了这么一本书，他一开始觉得这本书非常好，最初校对的时候他很尊重原书作者，所以他保留了顶格的，将降一字格和他自己的内容降两个字格内容加在里边。但是当他整理《金匮要略》的时候，他发现这里边怎么就不讲道理了呢?我为什么这么说，大家去看看康平本里边的霍乱篇，你把霍乱篇里边后人加的条文剔除出去，只剩下顶格条文，它就是千巴巴的方证条文，可能王叔和就觉得这哪像一本医书，就是纯粹把症状和方剂之间画了一个等号的小册子嘛，所以他加的内容就比较多。我们现在已经学到第五篇了，实际上我们是学完了四篇，大家应该都会有这种认识，确确实实后人在《金匮要略》里边加的内容比较多，但是呢，这里边我们也要去细分。187</w:t>
        <w:br/>
        <w:br/>
        <w:t>咱们平台比较有资历的老学员曾经跟我说过：既然咱们有康平本做参照，能不能把《金匮要略》里边这些疑似是后人加的东西，把它剔除出去?这个事儿还真不合适，为什么?因为我们从古人那儿继承下来的就这么两本小册子，应该最大限度地保持它的原貌，重在解读!咱们对这个条文也是这样。凡是有用的都应该吸取。</w:t>
        <w:br/>
        <w:br/>
        <w:t>那么就有一个问题，比如说这个条文，粗看的话它讲了一大堆道理，还有一些比较机械，比如邪到哪儿，病症就到哪儿，实际临床上也不一定这么绝对，但是里边有一些很有价值的东西，就是这些症状。大家想想，方证条文不就是一个一个的症状组合起来了吗?我们回头再看看这个条文，这个条文里边“肌肤不仁、重不胜”,这个“重不胜”应该是我们今天说的不胜重，不仅仅是肢体感觉笨重，同时也没有力气，就是稍微重点的东西都做不了。“不识人，舌即难言，口吐涎”,这都是症状，如果把这些症状放到一块儿，大家再去解读一下，特像顶格条文里边论述的那种情形。</w:t>
        <w:br/>
        <w:br/>
        <w:t>所以我有时候在想：像这一类的情况，是不是王叔和在整理的时候，按照他那个医学体系来看的话，他觉得自己可以做一些解释，于是他就把自己的解释穿插进来。即使没有这种可能性，实际上这些症状放在一块儿，像刚才说的肌肤不仁、重不胜、不识人、舌即难言、口吐涎，这不特像脑血管意外的临床表现吗?这还是比较有价值的。如果我们把这个条文试着再改动一下，就成了这样：中风之为病，肌肤不仁，不胜重，或不识人，或舌即难言，口吐涎，大家感觉是不是就比较符合《伤寒论》里边那种论述的方式?</w:t>
        <w:br/>
        <w:br/>
        <w:t>侯氏黑散治大风，四肢烦重，心中恶寒不足者。《外台》治风瘾。(504)</w:t>
        <w:br/>
        <w:br/>
        <w:t>菊花四十分   白术十分防风十分人参细辛三分伏苓三分牡蛎三分 桔梗八分</w:t>
        <w:br/>
        <w:br/>
        <w:t>三分 矾石三分 黄芩三分 当归三分</w:t>
        <w:br/>
        <w:br/>
        <w:t>干姜三分川芎三分 桂枝三分</w:t>
        <w:br/>
        <w:br/>
        <w:t>右十四味，杵为散，酒服方寸匕，日一眼，初服二十日，温酒调服，禁一切鱼肉大蒜，常宜冷食，六十日止，即药积在腹中不下也。热食即下矣，冷食自能助药力。</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外台》说治风癫，癫就是癫痫，癫痫也是由“风”来的，这是古人的看法。这个方子，菊花祛风，防风也是祛风，这个方子外散风邪，同时又有干姜、人参温中补虚，还有补血的药物，这个方子不能治像脑瘀血这种情况的中风。如果中风的后遗症，人真虚，用它来调整，还未尝不可，但也不一定就好。所以这个方子也不对头，是林亿他们附的，因为仲景他没出方，你看后头就知道了。</w:t>
        <w:br/>
        <w:br/>
        <w:t>这个方子的制法在古人挺特别。“上十四味，杵为散，酒服方寸匕，日一服，初服二十日，温酒调服，禁一切鱼肉大蒜，常宜冷食”,意思是说拿冷食凝聚到里头就不动了，填满了，风就没了，这纯粹是臆想的，哪有这回事?“六十日止，即药积在腹中不</w:t>
        <w:br/>
        <w:br/>
        <w:t>下也。热食即下矣，冷食自能助药力。”这种治疗方法、这个方子是治不了中风的。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后边有个注解文字，说《外台》上面记载说它还可以治风癫。胡老在讲座当中，说这个是后人从别的地方选入的方子，就跟附方一样。但这个地方呢，后边儿有专门的附方，那个有明文。问题是什么呀?这个条文的论述跟经方的论述不太一样，它先把方名放在前边，你看，经方的论述格式应该是：“大风四肢烦重，心中恶寒不足者，侯氏黑散主之，或者宜侯氏黑散，或可予侯氏黑散”,这个跟经方的论述的确有不同，而且胡老对这个方子也有自己的认识，我们今天学习呢，就本着一种实事求是的客观态度，从多方面吸取经方里边的精华</w:t>
        <w:br/>
        <w:br/>
        <w:t>“大风”在这儿我们应该理解成比较严重的中风。这里边儿就应该包含了上边条文的系列症状，比如肌肤不仁、肢体活动不利、不识人，或者不能说话、甚至半身不遂。</w:t>
        <w:br/>
        <w:br/>
        <w:t>“四肢烦重”就是说人体的四肢不仅仅沉重，同时还有烦乱的感觉。</w:t>
        <w:br/>
        <w:br/>
        <w:t>“心中恶寒不足”指患者主观上感觉心里边儿怕冷，同时还有虚弱不足、力不从心这一类的情形。</w:t>
        <w:br/>
        <w:br/>
        <w:t>《外台》说这个方子还可以治风癫，就是癫痫中偏于中风的这么一种病名。像这一类的病名，我们仅仅是从《金匮要略》里边就知道很多，但在临床当中比较乱，也不规范，咱就不去深究了。</w:t>
        <w:br/>
        <w:br/>
        <w:t>我们看看这个方子的药物组成，这个方子一共有14味药。而且这个方子里边的药，按我们前边学习的内容，除了菊花和矾石我们以前没有正式学习过，其他的我们都比较熟悉。这个方子我们可以把它分解成几大块儿，用量比较大、药味比较多的是解表药：菊花、防风、桂枝。菊花的用量特别大，占到整个方剂将近一半，而且菊花本身就是那种很蓬松的，一抓药一大堆；另一部分是温里补虚的药：干姜、细辛、人参都是或温里或补虚的。再一类的药，就是清半表半里热的药：黄芩、牡蛎、矾石，包括菊花，都可以祛半表半里的热；还有一个很重要的部分，就是活血的药：当归、川芎和桔梗，桔梗在这儿也可以视作是活血药，它排脓嘛。另外一部分就是祛水的药：白术、茯苓、细辛。这个方子用的这些药物我们都熟悉，但这种组合方式比较特殊，解表的药跟祛水的药在一块儿很常见，跟温里的药在一块儿也常见，但是跟活血的药在一块儿配伍，我们以前常用的方子里边很少见到。我们再来看看菊花这个药的功能。菊花也是一个常用药，虽然在经方里边只有这个方子在用，但是在时方里边像桑菊饮，所以说这是一个很常用的药。一般人都认为它是一味清凉的解表药，但是从这个方子里边用菊花来看，它在解表的同时，从它治的病来189</w:t>
        <w:br/>
        <w:br/>
        <w:t>看，应该还有改善体表组织微循环的作用，就是改善血液循环，助通血脉，特别是对头部的作用比较明显。中医里边解释说它质轻，它生长在植物的顶端，所以说它有这方面作用。从这个方子所治的病看，它应该能改善体表，特别是头部的血液循环，或者说有助于改善血液循环。</w:t>
        <w:br/>
        <w:br/>
        <w:t>矾石这个药，在这个方子里边出现也非常有意思。我们都知道矾石是一个收涩燥湿、止泻止血、解毒的药，而且它是个寒性的，但在这个方子里边，所有这些功能都不能很确切地解释这味药在这个方子里边的作用。我们平时生活当中常说的白矾，有什么样的特点呢?听别人说过，在以前农村，家里院子都比较大，好多家庭就在自家院里边儿建一个粪坑或者猪圈，它这个结构挺有意思，就是在地上挖一个坑，有的会用砖砌一下，坑的一端是厕所，另一端就是猪圈，而且这个猪呢，还可以给它修一个斜坡，猪就能下到坑里边去踩，大小便也都在坑里边。平时自己家的刷锅水、生活垃圾等等，也都会往坑里倒，最后就成了一个很好的有机肥，每到春季，农家就会把这些猪圈里边的有机肥上到庄稼地里边。因为坑里边经常有一些积水，下了雨以后，粪坑里边积水就深了，这个积水特别脏、浑浊，这个时候你抓一把白矾撒到里边，一会儿水就清澈见底了，可见矾石有分清浊的作用。我想，这个作用如果说放在这个方子里边，倒是非常非常确切。它不仅仅能清水液，像血液的清浊、人体体液的清浊，它都可以分清浊的。这是我个人的一种认识，大家可以探讨。</w:t>
        <w:br/>
        <w:br/>
        <w:t>这个方子和后边的小续命汤，它们治疗脑血管意外的这种半身不遂的病，有这么两个特点，从古人积累的治这类疾病的这种方子，那么一个是解表通血脉，这是方法之一，你看这个方子里边的菊花、细辛、桂枝、防风，都属于这一类的药。第二个方法，就是活血化瘀，这个方子里边的当归、川芎，桔梗活血大概是起一个辅助作用吧。我们在这儿需要注意什么呢?凡是治脑血管意外这一类的疾病，他用的活血化瘀的药，他在这儿肯定是以祛瘀为主了，我们知道脑血管意外的这种病理，就是因为血液当中杂质太多，才造成瘀滞堵塞，包括脑出血也是因为最细的地方堵塞了，造成局部血压增高，才把血管胀破了的，根源都是因为瘀血。但是祛瘀血的药，特别是强力祛瘀血的药不少，但侯氏黑散和后边的小续命汤里边都是用的当归、川芎，像水蛭、虻虫都没有用到，包括桃仁。这里边儿的道理，值得我们去探讨，但是这个经验是肯定的，它应该比那些祛瘀血的药要好。从临床症状反应上也是不一样的，你看水蛭、虻虫治的往往都是人精神方面出的问题。侯氏黑散的服用方法也比较特殊，但是现在这种生活环境，如果再用这种方法来服</w:t>
        <w:br/>
        <w:br/>
        <w:t>的话恐怕是不太现实，你让患者两个月不吃热东西，老吃凉的，这个有点不太现实。从临床应用经验上看，不用这么讲究，就按照普通服散的方法去服用就行，疗效也比较确切。从这个方后注上看，这个方子治的一个是病比较重，再一个就是一些慢性病，不是很急的，因为他要求是服60天。</w:t>
        <w:br/>
        <w:br/>
        <w:t>这个方子的病理要素构成：阳性的表虚证合并里虚寒证合并血虚证合并水实证合并半热证合并血实证。</w:t>
        <w:br/>
        <w:br/>
        <w:t>这个方子在学术上有争议，我们看看临床当中它都治哪一类的症状反应：像半身瘫瘓、发热、恶寒、肢冷、身困重、头晕胀痛、心慌气短、手指麻木如虫行、下肢浮肿、舌歪斜或目睛上窜、牙关紧闭、手足抽搐、口吐涎沫或语无伦次、或面色暗淡、神志迟滞、食少或吐白痰夜间或雨天或冬天加重夏天或得温则缓。这都是临床上的表现症状和特点。</w:t>
        <w:br/>
        <w:br/>
        <w:t>有这个方子治愈记录的现代疾病：半身不遂、腔隙性脑梗塞、高血压、高血脂、癫狂症、脱发、头痛、眩晕、慢性溃疡性结肠炎、蕁麻疹。</w:t>
        <w:br/>
        <w:br/>
        <w:t>因为这个方子无论是药物组成上，甚至包括方名、方后注都跟别的经方有一定区别，而且在临床当中应用的几率不是特别高，所以我们有必要对这个方子做进一步的探讨。大家看，它治的这些半身不遂什么的，因为中风病，咱们现在学习的这个中风病就是这一类的，没什么奇怪的，这里边儿还有一个高血压，简单的讨论一下这个病，可能会有助于大家对这个方子的理解。高血压是现代医学的说法，现代医学能借助于专门的仪器量出你的血压，凡是血压增高的就把它界定为高血压病。但是高血压病的机理是什么,现代医学不能给出解释。但是现代医学的医疗实践可以帮助我们去理解高血压这种病。肾衰竭做透析的人，做透析之前先做一个小手术，就是把手腕这个地方的一个静脉和动脉短路，做一个瘘。凡是做过这个手术的人，血压都升高，然后他得长时间服用降压药。这个事儿给了我们启示，就是说血压为什么会增高?本来这个地方的动脉血管，所有动脉血管，是给手提供营养的，手消耗了营养以后，又通过静脉血管把产生的垃圾带走，这形成了一个循环。那么,当你在这儿人为的把动脉血管跟静脉血管短路了，你要是短一条，就等于说把其中这一条血管，本来是给手提供营养的这么一个渠道给掐断了，那么这个时候手肯定就会失养，就会缺乏营养。人体是个有机的整体，这个时候人体就会反馈一个信号：让心脏把血压打高，来代偿这种缺乏营养的状态。这就是高血压的由来，这也是造瘘导致高血压的机理。比如，有一种吴茱萸汤证，发作的时候头痛欲裂、呕吐，这时候量血压，血压也会高。这个是因为胃寒过于严重，胃都蠕动困难了，甚至连水都191</w:t>
        <w:br/>
        <w:br/>
        <w:t>不吸收了，吐嘛，这个时候人体要用提高血压的方式来恢复肠胃的这种因虚寒造成的机能失常，人体的血压就会打的很高，这个时候胃受益了，但人体各个器官血压都跟着升高，头就明显受不了了，这个时候就头疼、头暈了。</w:t>
        <w:br/>
        <w:br/>
        <w:t>说到这儿再想想这个方子，它怎么可以治血压高?菊花把体表的血管畅通了，就扩张血管吧，血液的流动就比较顺畅，那么血液提供的营养就比较多。像这一类的高血压常常伴有头晕，侯氏黑散治头晕，实际上就是血压高的那种头晕。大家记住啊，以后碰着血压高、头晕，但又不像吴茱萸汤证，又不像其他方证，如泽泻汤证，或者吃了别的药不管用的，你考虑考虑这个方子。实际上这个方子的头晕是头部供血不足，或者说是因为血压过高，那么这个时候你扩张血管，让血液流畅了，它就会缓解。你看，全身到处，你一定有地方是缺少营养的，有的地方又过了，那么它去扩张血管以后，血压高的地方因为血液流畅。就会得到一定缓解，同时失氧的那一部分组织，因为血液流畅，也会得到缓解，就是说把这个病原也会解除了。</w:t>
        <w:br/>
        <w:br/>
        <w:t>我为什么跟大家聊这么多，是因为我看到了一个资料，对我们临床应用这个方子非常有启发。这个资料是一个老中医提供的，这个老中医上世纪30年代的时候，在南方的山区走街串户给人看病，因为他没有固定的诊所，就需要带着一些方便带的药，汤剂肯定不方便带，怎么办呢?他就经常在这些散丸剂里找一些常用的带着。比如说。你服小柴胡汤也可以服大柴胡，沾一点大胡柴胡汤边儿的，他肯定就会给你四逆散了，就是这一类的情况。这种特殊境遇逼着他去探索这些散丸剂，结果他就发现，侯氏黑散的应用范围实际上是很宽的。这就跟我们讨论过的一样，就是经方里边好多方子，它不仅仅治一类临床症状反应，有时候还治另一类完全不同的症状反应，甚至多类临床表现差距很大的症状反应，侯氏黑散也有这样的特点。</w:t>
        <w:br/>
        <w:br/>
        <w:t>这个老中医在临床当中发现，它可以治好多跟脑血管意外无关的病：</w:t>
        <w:br/>
        <w:br/>
        <w:t>第一项是眩晕。像视物旋转欲倒，睁眼就觉得天翻地覆，这个晕就非常厉害了，而且它有特色，跟别的眩晕不太一样。临床当中，凡是碰到这一类病的时候，可以考虑这个方子，而且呢，这个方子也比较平和，大家看看这些药，没有什么烈性的药。第二项是头重，就是头疼沉重，老感觉忽忽悠悠，有空洞的这么一种感觉。第一个和第二个情况，在高血压病里边比较常见。但是这里要跟好多其他方证做一个鉴别，比如像真武汤的那种头晕，泽泻汤的那种头重，都要去进行鉴别。所以人家说的还是比较清晰的，像这个头疼或者头重，人都感觉忽忽悠悠有空洞感，泽泻汤没有这种感觉，泽泻汤只是觉得头脑不清爽，头脑发沉，跟有东西压着一样，但是没空洞感。</w:t>
        <w:br/>
        <w:br/>
        <w:t>第三项是脑冷，就是也可能会出现头疼，脑内感觉冷、畏风，常欲蒙被而睡。生活当中有这样的人，常用被子把头盖起来，面容惨淡，忧郁，四肢不温。</w:t>
        <w:br/>
        <w:br/>
        <w:t>第四项是颜面麻痹，半边颜面突然失去知觉，口眼歪斜，病在左或在右，就近似于面瘫了。这一类的病，如果符合这个方证，可以用这个方子治，经方医学的辨证理念-定要贯穿始终!</w:t>
        <w:br/>
        <w:br/>
        <w:t>第五项治很多眼部的疾病：</w:t>
        <w:br/>
        <w:br/>
        <w:t>(1)眼角生赘肉，颜色或者发黄，或者发赤，或者发红，时间长了以后渐渐地增厚，甚至遮盖眼球。(2)流泪，流泪没什么规律，是泪下无时，迎风更甚。若久流不止，它能使人视力昏暗，难辨物体的颜色。这种情况我们在临床当中比较常见。(3)眼干涩、用脑过度，感觉两目干涩、眼睑沉重  其至搭不起眼皮来  这个我们在临床兰中也很常见。这就需要我们去辨方证，凡是符合这个方子的，用就没问题。(4)眼痒痛、涩痛，多泪，而且畏光，视物模糊，或者很涩疼，也就是我们通常说的沙眼。(5)夜盲症。就是入暮不能见物，到天亮就恢复正常。(6)暴盲，眼睛平时没毛病，但是突然就看不见东西了，这个一般跟生气或者情绪紧张有关。(7)老年性白内障。这些都是眼病当中的。</w:t>
        <w:br/>
        <w:br/>
        <w:t>第六项就是半身不遂，这个就不用说了。</w:t>
        <w:br/>
        <w:br/>
        <w:t>第七项是胸痹。胸痛偏左，骤然发作，如针刺，还伴随着气闷滞涩，每次时间极短。在受寒或者劳动或者精神刺激以后容易出现。这个总结的比较细致，大家可以做个参考。</w:t>
        <w:br/>
        <w:br/>
        <w:t>第八项是预防中风，这个更值得我们参考。平时一般上了年纪、50岁以上的人，自己常感觉下肢或者下半身有时候发麻或者发木，经常头目眩晕，上重下轻，行动飘忽不稳，这都是中风的前兆，有这一类情况，在病理上符合这个方子的，就有服用侯氏黑散的机会。</w:t>
        <w:br/>
        <w:br/>
        <w:t>这个方子确实很平和，我自己也喝过，它比较偏寒，如果有里寒的人，一定要加相应的治疗里寒的药物合方，比如说吴茱萸汤或者理中汤，都有应用的机会。</w:t>
        <w:br/>
        <w:br/>
        <w:t>寸口脉迟而缓，迟则为寒，缓则为虚，营缓则为亡血，卫缓则为中风。邪气中经，则身痒而瘾疹，心气不足，邪气入中，则胸满而短气。(505)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寸口脉迟而缓”,那么“迟”是寒、“缓”是虚。哪虚呢?看脉的情形，“营缓则为亡血”,血管里头谓之营啊，营气在血管之内，你重按就是沉取“缓”,那是血不足。我们曾讲太阳中风是“阳浮而阴弱”。你手轻轻一摸有脉，这叫浮脉；你使劲按一按，脉不禁按，很缓弱，就叫“阴弱”,也就是里头弱，血少，所以太阳中风由193</w:t>
        <w:br/>
        <w:br/>
        <w:t>于出汗，血管里的水分也被夺，脉就不禁按，它血少。像伤寒脉，它一点不出汗，血管里头水分相当充实，按脉相当禁摁，紧啊。(本条文)说“营缓”,手往里头按，脉没力气，就说明血少，营虚血少为亡血。“卫缓”,轻手摸，这脉缓弱，那么这是中风脉。“邪气中经”,一般说邪气还在表，只是在经络之间，那就是表证而已，风寒末疾，</w:t>
        <w:br/>
        <w:br/>
        <w:t>“身痒则癮疹”。如果“心气不足”,邪乘虚内入，跟上边说的一样，那么这个(条文)说的是营也缓，卫也缓，不是光说的卫缓，说是血气虚又有风邪，营卫俱缓，就是浮取缓、沉取也缓，这说明血少有风邪来克，所以脉迟而缓，这“迟”是有风寒的关系，如果只中于表，那么“身痒而瘾疹”,就是尊麻疹这一类，你不撓它，它不起来，你一挠，它起来一大片，这叫“瘾疹”。就是平时遣遇到风寒外邪，如果心气再虚，邪就乘虚而入，邪气要是“入中”的话，就会影响到里面而造成“胸满而短气”。</w:t>
        <w:br/>
        <w:br/>
        <w:t>仲景这本书到这就完了。底下是林亿从旁处找的方子，仲景一个方子都没有。再往下就要论历节了。可见仲景在写这个东西的时候，只是介绍了古人的一种说法，他也没有出方子。根据这种事实看，古人对脑血管意外的病没有治疗的办法，可以说还没有经验。但这种病因为“风”的说法对后世有很大影响。后世人治疗这个病，动辄就祛风，这种药物是相当有害的。</w:t>
        <w:br/>
        <w:br/>
        <w:t>那么我们治疗这个病，我认为主要就是祛瘀活血，就算脑血管出血也是一样，出血在中医观点常常是由于瘀血的关系，好好的血管会出血吗?尤其是高血压，你必须用血证药，同时用泻火的药物，所以三黄泻心汤配伍桂枝茯苓丸都可以的，我们最常用的大柴胡汤合桂枝茯苓丸加生石膏，又能降血压又能祛瘀。你不去瘀，这个病是治不了的。现在一般讲这种病，还是认为(病因)是中风，我的意思是应该改一改了，不对头。这个病在西医检查得相当清楚了，它不外乎一个是脑血管出血，平时与高血压有关系；一个是脑血栓形成，大概就是这两种情形。这两种情形都是血液的问题，都不是“风”的问题，这是肯定的。那么我们现在还这么(用病因是“风”)来认识它，所以这个病就值得研究了。</w:t>
        <w:br/>
        <w:br/>
        <w:t>这个书（对于中风病）也就讲这么三节，一个方子也没出，后来（林亿等人）找的这些方子都不对头。这些找的方子，有治热瘫痫的，“瘫”是一种病，“痫”就是“惊痫”的“痫”，也就是咱们常说的“羊角风”。还有像防己地黄汤“治病如狂状，妄行,独语不休，无寒热，其脉浮”，这是一种精神病，也与咱们现在说的中风证一点不相关，这个方子也治不了半身不遂。所以林亿他找啊，也找不出来，在各家说法中也没有很好的方法，那么底下头风摩散，它更不是（治中风的方子）了，附子、盐，它治疗头风</w:t>
        <w:br/>
        <w:br/>
        <w:t>就咱们说的偏头痛，这个与脑血管意外这个病没有什么关系。这是驴唇不对马嘴。林亿找各种医书也没找出合适的方子。没有嘛</w:t>
        <w:br/>
        <w:br/>
        <w:t>中风这个问题啊，古人有看法我们作个参考。咱们要是治这个病根据“风”治，没有治好的，我看到好多，有些人净瞎吹，比如薛立斋他们都是这样的，说我给吃了多少斤生熟地!脑血管意外的疾病，咱们现在都看出来了：要是病不厉害的话，不治，也就落那个毛病，当时是死不了。那也算是你治好的?!不治，它也那样!所以，很多所谓治好中风的病例，都是这类情况的多。说一个患者如何如何病情严重，我给治疗得怎么好，现在这个患者还活着呢。那都不是治好的!这个我也看到很多，没有见过用祛风药治好。所以他这个书，也就寥寥几节，也没深说</w:t>
        <w:br/>
        <w:br/>
        <w:t>后面我们讲的五脏风寒积聚也是，五脏各有风病、各有寒病，这都是成问题的。这从哪来源的呢?张仲景的书在方书中是第一个，再没有比它更早的了。这个与《伤寒论》中的中风、伤寒大有关系。中风、伤寒，也不是真的中于风、伤于寒了，说风就在体表、寒就在体表，这么一说可就坏了，所以“无病不是风”。怎么办呢?不是风寒那个样子了，就想办法了，说“寒中里头了，可它化热了，人光发烧了，就不恶寒了”。温病没办法了，就说从口鼻而入，这都是成问题的啊!</w:t>
        <w:br/>
        <w:br/>
        <w:t>可是这影响治疗吗?——不影响。解释这个自然现象有错误，但现实是一点不错。在临床上遇到感冒，准是两种病，不是自汗出就是没有汗出。这两种是对的，分成两种类型挺好。汗出你就不能用麻黄，就得用桂枝汤才对。无汗的你非用麻黄汤不可，用桂枝汤不行。这是客观存在的东西，古人通过实践掌握了这套东西。有汗则恶风敏感。我常给人打个比方，大家都洗过澡，身上有汗的时候，非常怕冷，非常恶风，赶紧披上点。没有汗就不恶风。自汗出当然要恶风。古人认为恶风就是受了风邪了，不恶风只恶寒就是受了寒邪了，这东西就在体表呢?就算风寒能影响发病，也不会风寒就来到这里啊。所以，这是值得研究的。</w:t>
        <w:br/>
        <w:br/>
        <w:t>我们就因为这个，就在中医界形成“风寒”是万病之母，什么病都离不开它的观念。假设这一关打不破，中医发展不起来的，我就这么个看法。绝不能像只凭想像，这虚了，那虚了，瞎诌一大顿，这可不行。所以，中医摆到我们面前的问题啊，挺重要。但是，中医辨证施治是挺妙的事情，你想一想，咱们也不知道是什么病菌、什么病毒，只要是现太阳病，就根据太阳病的治法进行治疗，是什么病菌、病毒所致的病，都可以治好。这个方法是不是个妙法?我想是个真实的妙法。这是中医辨证的精神所在。无论是什么病，只要现这个方证，就像刚才讲的，疟疾也是，只要现白虎汤证，伤</w:t>
        <w:br/>
        <w:br/>
        <w:t>寒也好、疟疾也好，就用白虎汤就能治疗，这种治病方法我认为是妙法啊。也不用再求明确诊断嘛!西医就不行了，非把病原体找到不可，才知道是什么病菌啊、什么病毒啊，然后相对来用药。不然的话，他就要等待。中医没有这个毛病。这种疗法，就是张仲景所讲的这套东西，是值得研究、值得珍视的。但是，有些错误看法，大家还打什么掩护啊?!用不着!我们想把中医理论再提高，中医在整个近代医学上，还是有地位的。我们可不能抱残守缺，一干到底，这是不会好的!咱们都研究这东西，我认为这是当前的急务。可是这个事呢，现在这些大师们都不赞成，他们光在那想。</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用今天的话来解读就是：寸口脉迟缓，迟脉主寒，缓脉主虚。那么荣分不足是由于失血，卫分虚是由于风邪所伤。邪气入于经脉，全身瘙痒伴发皮炎。那么胸中阳气不足，邪气侵入胸中，出现胸胁胀满，呼吸急促。像这种条文，一看就是后人加的，对我们学习没有实质性的影响，知道就行了。</w:t>
        <w:br/>
        <w:br/>
        <w:t>风引汤 除热瘫痫。(506)</w:t>
        <w:br/>
        <w:br/>
        <w:t>寒水石 滑石 赤石脂甘草 牡蛎各二两大黄 干姜 龙骨各四两 桂枝三两白石脂 紫石英 石膏各六两</w:t>
        <w:br/>
        <w:br/>
        <w:t>右十二味，杵，粗筛，以韦囊盛之，取三指撮，井花水三升，煮三沸，温服一升。治大人风引，少小惊痫瘈疭，日数十发，医所不疗，除热方。巢氏云：脚气宜风引汤。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缺文。</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这个方子可以治疗热性的瘫痪，或者说癫痫这类的病。</w:t>
        <w:br/>
        <w:br/>
        <w:t>方子由12味药组成，可以把它看作是桂枝甘草龙骨牡蛎汤加上了干姜、大黄，那么另外的六味药都是矿物质类药物。桂枝甘草龙骨牡蛎汤在《伤寒论》里边用来治什么呢?治疗用烧针治疗之后出现的那个烦躁，就是精神方面的了。那么在这个方子的基础上加上大黄和干姜，这两个药药性截然相反，一个是偏寒性的泻下药，一个则是温补的药。这两个药出现在方子里边，这个患者多少得有一点里虚寒的倾向，但是不能太严重了，太严重这方子不能吃，或者说他里部的寒热倾向不是特别明显，才能用这个方子。为什么这么说呢?干姜在这儿主要的作用不是用来治疗里虚寒，而是用来固护胃气的，因为这个方子里边有好多寒性药，再加上用了大黄，这就跟柴胡加龙骨牡蛎汤里边加大黄有点相似。大家去看看那个方子，那个大黄是后下的，而且方子里边有人参，这就是一虚一实，为什么呢？因为大黄必须得用啊！咱们讲这个方子的时候，就跟大家聊过这个事，精神抑郁的人多半都有肠道内的积滞，消化道里边积滞常常影响人的精神，西医也证明了这个事儿，所以说必须用大黄，但那样的人常常到不了用承气汤之类泻下的程</w:t>
        <w:br/>
        <w:br/>
        <w:t>度，而且用的大黄也很轻，就是熬好了药以后，把大黄在里边泡一下，所以说我们用些胡龙骨牡蛎汤，要看病人虚实，真是实的话，大便好几天不解，而且比较干，大黄可以加点量，就是直接放药里边也没问题，但如果大便有点不成形，或者一天一次，甚至一天两次，大黄也得用，但要少用、减量。我现在用是柴胡加龙骨牡蛎汤，如果些胡是的话，大黄用到一就行了。这个方子里边大黄也是类似的情况，不用它不足以治疗这一类的疾病，这个类疾病涉及到一些精神方面的问题，而且热也比较严重，用大黄既下热又清消化道内积滞。</w:t>
        <w:br/>
        <w:br/>
        <w:t>那么另外的六味矿物质药，有的是温性，有的是寒性，但寒性的较多，温性的少，总体我们可以把这些石头药放到一块儿，看作是一味药，它起到一个重镇的作用，就跟柴胡加龙骨牡蛎汤里边铅丹是类似的作用，但像这一类的病用铅丹应该是治不了的，它不是单纯的精神方面问题，同时它还有热，就是用来下热止痉痫，它有这样一个作用。</w:t>
        <w:br/>
        <w:br/>
        <w:t>这个方子的病理要素构成：阳性的半热证合并里实证，还应该有一点里虚寒证。这类的方子临床应用的机会不多，我们看看临床的症状反应统计资料，这些资料有的写得非常详细，对我们应用这一类的方子会有提示：</w:t>
        <w:br/>
        <w:br/>
        <w:t>(1)卒病僵直(就是说突然这人僵直了)、昏不知人、面呈土色、闭目、口张、下颌紧推之不能合、呼吸喘促、两手微弯或神志不清、痰鸣、手足抽动、角弓反张，片刻而苏醒——这是一个关键点，就是片刻苏醒，这种病如果老发作，很长时间苏醒过来，就不是这方子所治了。</w:t>
        <w:br/>
        <w:br/>
        <w:t>(2)腰酸或腰背酸处犹如火灼时走串周身四肢。</w:t>
        <w:br/>
        <w:br/>
        <w:t>(3)舌大满口(这是个怪病，一般你真遇到这个病，如果没有这种经验就想不起用这个方子)、不能食言(就很重了，既不能说话，也不能吃饭，这个舌头就很大了)。大便干燥、小便黄赤、血压高、面朝红、易躁易怒、头晕头痛、口干咽干、两肋胀满、心烦不已、好叹气、抽筋、颈项强直。另外还有资料说它治发热、失语、足痿软不能行、足冷、不畏寒、口干喜饮、面赤、纳差、溲清、大便干。这是临床当中表现出的一些症状，这些症状很详细也很多，但实际临床当中遇到的机会不多，这样的病人找我们看的机会也比较少。但越是这样的方子，我们越应该做到心中有数，一旦碰到这样的病人，不用这类的方子真治不了。</w:t>
        <w:br/>
        <w:br/>
        <w:t>治愈记录的现代疾病：癫痫、癔病、狂症、中风偏底、小儿染，小有这个方 皮肤糜烂为主的皮肤病、高血压病、脑溢血、脑血管痉挛、半身不遂、他结，小儿舞症、失眠、重症肌无力。这里边儿有一个脑血管痉挛，上边的好197</w:t>
        <w:br/>
        <w:br/>
        <w:t>多症状跟这种病有关。</w:t>
        <w:br/>
        <w:br/>
        <w:t>防己地黄汤治病如狂状，妄行，独语不休，无寒热，其脉浮。(507)防己一分 桂枝三分 防风三分 甘草二分右四味，以酒一杯，浸之一宿，绞取汁，生地黄二斤，父咀，蒸之如斗米饭久，以铜器盛其汁，更绞地黄汁，和分再服。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缺文。</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方子，治疗的大部分都是精神方面的疾病，放到中风病里边有点不太合适，但中风病本身也不是一个很确切的叫法。“病如狂状”,这是一种比较强烈的精神反应了，从程度上看呢，比那个其人如狂可能要轻一点，但有时候也会做一些很激烈的反常行为。</w:t>
        <w:br/>
        <w:br/>
        <w:t>“妄行”,就是行为失常，做一些常人不会去做，或者常人难以理解的行为。</w:t>
        <w:br/>
        <w:br/>
        <w:t>“独语不休”,好像比上边的症状要轻一些，也就是自言自语，甚至说一些常人不好理解的话，而且就是自言自语，不是跟人交流说话。我治过这样的病人，他跟人交流的时候，会说一些很怪的话，做很怪的事。</w:t>
        <w:br/>
        <w:br/>
        <w:t>“无寒热”,是指没有明显里虚寒的证候，也没有明显里实热的证候，为什么我们这么强调?因为这个方证一定得有半表半里的热证。这种人不怎么怕冷，喜欢吃凉东西、喜欢冷饮，但是吃多了又不行，脉偏数。</w:t>
        <w:br/>
        <w:br/>
        <w:t>这个方子因为治疗近乎精神方面的疾病，我们应该把它跟抵当类方或桃核承气类方，或者柴胡加龙骨牡蛎汤这一类的做一个鉴别，否则在临床当中不太好辨方证。抵当类的方子，有严重的瘀血，防己地黄汤也有瘀血，但它跟抵当汤证的瘀血要差很远，从面色唇色、舌色上看都不太一样，而且防己地黄汤的发病，发在青壮年身上比较多。防己地黄汤跟桃核承气汤比的话，没有那么重的里实热，没有因为里热引起的口干欲饮、喜欢吃(没完没了地吃)、喜欢吃凉东西，大便干结之类的症状。跟柴胡加龙骨牡蛎汤比，防己地黄汤没有明显的柴胡证，比如脉弦细、口苦、胸胁苦满这一类的症状。如果有柴胡证，直接在这个方子的基础上合上柴胡加龙骨牡蛎汤也行，我在临床当中实际用过。与百合地黄汤比，防己地黄汤表现的症状要剧烈一些，百合地黄汤只是觉得无所适从但是这个就有些狂妄的倾向，二者表现不太一样</w:t>
        <w:br/>
        <w:br/>
        <w:t>这个方子我在临床当中治过几例年轻人精神方面的病，有两个人都进过精神病院这两个人有一个共同的特点，值得给大家说一说。一个30岁多点，一家人全是医生亲就是当地医院里边的，以前是主治大夫，后来自己开诊所，他的四个姐姐全是学医</w:t>
        <w:br/>
        <w:br/>
        <w:t>的，一家人全是医生，而且他的姐姐还有学中医的。他这个病已经得了好多年，所以家人不敢给他成家，他严重的时候直接就是精神病，有时候拿刀子要杀人的，还摔东西，家人曾经把他送到精神病院去过，这一个家庭环境比较特殊。第二个小伙子才上高中，他来我这儿看病快一年了，从来就没见过他的父母，都是他姑姑开车和他奶奶陪着他来，他奶奶有什么特点呢?他奶奶不能看着孩子有一丁点病，有一点不舒服就马上给他吃药治疗。说到这儿大家就会比较清楚了，第一个和第二个有一个共同点，就是误治太多!说的直白一点，就是吃西药吃的太多了。第一个家里四个姑娘。就这么一个儿子，而一家人全是医生，能想象他家人对他有多么娇惯；第二个其实道理一样，他是跟着奶奶过，家里边情况咱也不方便问。所以说这就给我们一个启示：大量长期用西药，会产生一些意想不到的副作用。临床当中我还关注到有一些特殊情况，前一段有个临近县的肺癌患者，不到50岁，他以前身体素质很好，我就问他，你怎么得了这种病啊，有过什么对身体影响比较大的事儿吗?他说前几年出了一次车祸，昏迷了，在医院住了相当长一段时间，实际上这就是原因。他当时昏迷在医院里边，一定是每天都挂着吊瓶输液啊。防己地黄汤的病理要素结构是：阳性的半热证合并血虚证合并血实证合并表虚证。这个方子里边有祛水的药，防己就有祛水的作用，但是它用量较少，再说真正有水实的，你用这个方子治不了，所以病理界定上，就没有加上水实这一项。实际上在这个方子里边，防己主要应该是改善血液循环。</w:t>
        <w:br/>
        <w:br/>
        <w:t>这个方子的临床症状反应统计：神志失常、时而抚掌大笑、时而歌苦不断、狂言乱语、似有所见(我看的两个小青年都有这类的情况，你跟他聊的时候，他会说我有时候看到一个人。就觉得这个人他在怎么想我，他对我会有什么影响，说了一大堆那种常人没法理解的事儿)、胸中痞闷、夜不安卧、小便黄短、关节酸痛、屈伸不利、咽痛、心慌、肢体酸楚浮肿、面浮肢肿(拿这个方子治浮肿是没有道理的，那个往往都是合了好多其他的方，或者加了好多药味的情况)、多动、语无伦次，后边这些症状跟前边儿的症状有好多相似，因为这不是从一本书上的资料，咱们就不去重复了，基本上都是一些精神方面的疾病，或者睡眠不好等。</w:t>
        <w:br/>
        <w:br/>
        <w:t>有这个方子治愈记录的现代疾病：急性关节炎、风湿性心肌炎、急性肾炎、癫痫性精神障碍、脏躁、癔病、精神分裂症、慢性风湿性关节炎、眩晕型高血压、肾病综合征、剥脱性皮炎。</w:t>
        <w:br/>
        <w:br/>
        <w:t>头风摩散方(508)</w:t>
        <w:br/>
        <w:br/>
        <w:t>大附子一枚炮 盐等分</w:t>
        <w:br/>
        <w:br/>
        <w:t>右二味为散，沐了，以方寸匕，已摩疢上，令药力行。</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缺文。</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这个没有方证，只说了一个方名，就是附子和盐各等份。这个方子怎么用呢？一般都是把附子和盐等份，粉碎了以后，往患处涂抹。一边涂抹一边揉，每次大概五分钟的样子。</w:t>
        <w:br/>
        <w:br/>
        <w:t>因为是个外用的药，这个方子的病理结构不是很重要，它就是个阴性的里虚寒，因为主要是附子。</w:t>
        <w:br/>
        <w:br/>
        <w:t>这个方子的临床症状反应统计倒是有点意思：头疼而且很严重并有空虚感（侯氏黑散也有空洞感，但二者病理上有一定区别）遇冷则剧、或小便不利、汗出、或无汗恶寒，或有目眩、或腰背冷痛、暴雨浇头（暴雨浇头头疼，但是身上没别的病，可以考虑用这方子，因为这是外用，也没什么危害）、畏风身冷、头裹重锦、汗出如流珠、肌肤麻木、遇冷加重。</w:t>
        <w:br/>
        <w:br/>
        <w:t>有这个方子治愈记录的现代疾病：血管性头疼、中风头疼、中风头麻、三叉神经痛神经性头痛、血管神经性头痛、顽固性头痛。</w:t>
        <w:br/>
        <w:br/>
        <w:t>看来主要是治头疼这类的病，还有报道说，用这个方子来刷牙可以治牙齿松动，有机会可以试一试。</w:t>
        <w:br/>
        <w:br/>
        <w:t>寸口脉沉而弱，沉即主骨，弱即主筋，沉即为肾，弱即为肝。汗出入水中，如水伤心，历节黄汗出，故曰历节。(509)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历节是什么意思?就是多发性的一种关节痛，身上关节无所不痛啊，所以叫“历节”。关节这个地方，是筋与骨交接这么一个部位，所以与肝肾有关系，这是古人的一种看法，咱们也就是作一个参考。那么肾主骨，肝主筋，肝肾俱虚，所以脉沉而弱。沉而弱，就是里虚，肝肾也都在里，肝肾虚，所以脉也沉弱。</w:t>
        <w:br/>
        <w:br/>
        <w:t>“沉即主骨，弱即主筋，沉即为肾，弱即为肝”这几句话，古人的文字是这么说的不是说我们见到沉脉就主骨，不是的。总而言之，肝肾虚于内，所以脉应指沉而弱。由于肾虚则骨弱，肾主骨，肝虚则筋缓，就是弛缓不收，所以关节这个地方由于骨和筋虑而无气，肝肾虚嘛。这个地方虚，客气邪风就容易乘虚而入关节。如果心火再气盛，那么他就要出汗，古人认为火属心，如果内里有热，他就汗出，又不知摄生，用冷水去洗所以“汗出，入水中”。如果寒水遏制了心热，使它不汗出，本来应该汗出嘛。那么汗郁而为湿，留于关节就为历节痛。历节痛与一般的关节炎有时候不一样，出黄汗，“历节黄汗出”，不光出黄汗，它也疼，“历节黄汗出”而疼痛，所以叫做历节。每个关节</w:t>
        <w:br/>
        <w:br/>
        <w:t>都这样。</w:t>
        <w:br/>
        <w:br/>
        <w:t>这也都属于风湿痛、关节炎，这一套东西都概括在内了，所以这个书上有时说“风湿相搏”,那个关节，不是整个关节。这个是身上整个关节，无关节不痛，叫做历节痛，才单独搁这么一章。而且这一章讲的，总而言之关节痛得也是厉害，把类风湿差不多也都搁在这章了。他在首段提出来了，说这个病与肝肾很有关系，认为是筋骨的问题嘛，所以搁这么一段，这是得这个病的主因，这是古人的看法，是不是这样的，我们作个参考。</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从这个条文在下呢，应该论述历节病了。从后边的治疗方剂看。历节病异以关节红肿，剧烈疼痛，不能屈伸为主要症状的一举疾病。条文的音思是说寸口的脉象沉而弱，沉脉主骨，弱脉主筋，沉脉病在肾，弱脉病在肝。如果汗出，又被水淋，汗水相搏，伤及心。关节肿痛，且出黄汗，称为历节病。这个条文重点论述的历节的病因和主要的症状反应，但它在病理论述与经方理论无关，我们就做个参考吧。</w:t>
        <w:br/>
        <w:br/>
        <w:t>从这个条文里边，值得我们重视的一个点，就是古人从实际经验当中发现汗出以后着冷水，就容易造成关节的这种疾病。而且他论述历节病是以关节肿痛和出黄汗为主要症状的这么一种疾病，但我们从实际治疗来看，这个黄汗好像在这儿并不多见。</w:t>
        <w:br/>
        <w:br/>
        <w:t>趺阳脉浮而滑，滑则谷气实，浮则汗自出。(510)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病，得的原因很多，这里他说与胃有关系，就是与吃的有关系。趺阳脉指的是胃脉。“滑则谷气实”,滑是一个实热证候的脉象，吃了胃实，叫“谷气实”,就是咱们说的“宿食”。咱们阳明篇讲的那个“宿食”就是“谷气实”。这就是阳明内热了，里头有停食，停食就要出汗，阳明病法多汗嘛。胃要是有宿食，再有热，蒸蒸汗出，热往外蒸，所以脉应之浮。这个“浮”正说明谷气内实而蒸发汗出，所以，脉应之浮。如果再遭受风邪，也容易得历节关节疼，就是咱们说的风湿相搏。如果没有汗，受风也不要紧。要是老出汗，受了风，风湿相搏就容易得病，轻者局部关节(疼),重者就可以历节痛。所以，关于历节，肝肾虚影响到筋骨弱，容易遭受客邪之气，乘虚而入关节。如果再有热汗出，再入水中，心阳被冷水所遏制，汗不得畅出于外，郁而为湿，留到关节，所以历节痛，黄汗出。这一节呢，说你吃多了，有宿食，就是阳明内热而汗出，它底下没有像上边说得详细，如果汗出，你也去冷水浴，也容易得那个病，跟上边是一样的。所以贪凉阴冷或“汗出当风”都可以得关节痛。我们在前面讲了很多了。201</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那么这个个条文的意思就是跃阳脉(足背的一段动脉血管),如果见到这个脉浮而滑，则为胃中谷气聚积成实，出现浮脉汗自出。那么这个条文论述造成汗出的种原因。我们可以这么去理解人吃的太多了，有宿食就会产生发热，容易造成汗出，另一种情况就是在汗出的情况下，再去着冷水呢，它就容易引发历节病。</w:t>
        <w:br/>
        <w:br/>
        <w:t>少阴脉浮而弱，弱则血不足，浮则为风，风血相搏，即疼痛如掣。盛人脉涩小，短气，自汗出，历节疼，不可屈伸，此皆饮酒汗出当风所致。(511)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少阴脉以候肾，“少阴脉浮而弱”,“弱”正是说肾虚血不足，肾主骨，血虚肾不足，其骨一定弱。如果再有风，“浮则为风”,再遭受外邪，外邪乘肾虚骨弱，容易为“风血相搏”,“风血”的“血”指的是肾血虚，“邪之所凑，其气必虚”。肾虚则骨弱，风邪乘虚而入于骨，即关节，也容易发生“疼痛如掣”的历节痛。这又是一种。原因很多，说肾虚血不足，再遭受外邪，也容易产生历节痛。</w:t>
        <w:br/>
        <w:br/>
        <w:t>“盛人”就是身体强壮的人，挺胖壮，脉不应涩小。“脉涩小”是湿盛血虚的样子。“短气，自汗出”,里有水则短气。自汗出，又有热，就是湿热内盛，这是指着喝酒的人说的。喝酒的人，内有湿热，酒蕴湿蕴热，那么他里头湿热盛，常出汗，若不注意汗出当风也容易得历节痛，不可屈伸的这种病。这在我们讲“风湿相搏”时已经讲过了。</w:t>
        <w:br/>
        <w:br/>
        <w:t>所以出汗不要当风，人都容易犯这个毛病，乘凉，尤其现在有电扇吹呢，这最坏了。汗这个东西呀，有好多毒素、废物，我们应该排出液体的废物，往外出就是汗，在内里就是湿。如果为风所闭塞，该排出的东西排不出来了，就使它郁于皮肤之内，一次不要紧，但久而久之，使它流到里头，流入关节，储存在那个地方发病。就得风湿性关节炎更厉害的就是历节痛。</w:t>
        <w:br/>
        <w:br/>
        <w:t>这又是一种原因，没有别的病，就是好喝酒，汗出当风，又不知摄生，那就容易得这个病。到这，他举了几条，都是容易造成历节痛的。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条文的意思是说：少阴脉浮而弱，弱脉为气血虚弱，浮脉是风邪外袭，这个风邪与血气相搏后就会出现抽掣性疼痛。这“盛人”就指的肥胖的人脉涩小，症状可见到是短气、自汗、关节疼痛而不能正常屈伸，这是由于经常饮酒后汗出而又受风所追成的。</w:t>
        <w:br/>
        <w:br/>
        <w:t>这个条文，实际可以分两部分看，都是论述历节病的病理，或者说是病因和症状表现。第一部分就是论述人体因为气血虚损，再加上环境的影响，感受风寒造成历节病的一种情况，它主要表现就是疼痛如掣、活动不利。第二部分论述胖人要如果经常喝酒汗出，再着风，也会导致历节病，表现为脉涩小、短气自汗出、关节疼、不可屈伸。</w:t>
        <w:br/>
        <w:br/>
        <w:t>到这儿就是历节病的这三个条文，论述这种病的病因病理和症状反应，虽然我们明显能看出来，这都是后人所加，但是症状反应都是来自临床，都有一定的临床基础，像酒后汗出容易引发历节病。我们这儿有一个人喝醉了，顺河边骑自行车，然后一歪车倒了，人就滚到河里边儿，当时河里边儿一半是冰，他就躺了一宿，后来发现他人已经冻昏了，他喝醉了当时意识不清，同时喝了酒感觉不到冷。我记得小时候在农村看他们挖井的时候，因为夏天井里比较凉，要喝点白酒才下去。所以说，饮酒汗出当风或受寒,这是现实生活中常见的现象。</w:t>
        <w:br/>
        <w:br/>
        <w:t>诸肢节疼痛，身体魁赢，脚肿如脱，头眩短气，温温欲吐，桂枝芍药知母汤主之。(512)</w:t>
        <w:br/>
        <w:br/>
        <w:t>桂枝芍药知母汤方</w:t>
        <w:br/>
        <w:br/>
        <w:t>桂枝四两芍药三两甘草二两  麻黄二两  生姜五两  白术五两 知母四两防风匹两附子二枚炮</w:t>
        <w:br/>
        <w:br/>
        <w:t>右九味，以水七升，煮取二升，温服七合，日三服。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诸肢节疼痛”,历节，所有的关节，就是四肢的关节全都疼痛。“身体魁羸”,这个“魁”字就是一种畸形，“羸”就是瘦，人瘦，身上不是那么匀称，有地方有些畸形。“脚肿如脱”,脚肿得厉害，“如脱”,它疼得厉害，不光肿，也疼啊，“如脱”就是行路不方便。“头眩短气”,这都是里有湿、有饮、有水的问题。胃有停水，人就头晕，所以咱们在临床上常遇到了：这个人头晕，咱们用苓桂术甘汤，还得利尿。头晕，水往上去，常常有气上冲的毛病，由于气上冲，水携气一起往上冲。如果寒水在上，也即在胃，再有气冲，影响头脑，就头晕、头眩或者头沉，这都是水在心下，这是就在胃。那么同时有水，也短气，压迫横膈膜，呼吸困难，尤其往上冲的时候，最厉害。咱们讲苓桂术甘汤，在《伤寒论》里头，“气上冲胸”。“温温欲吐”,胃有水啊，它要吐，老要想吐。“温温欲吐”并没吐出来了，古人“温温”与“愠愠”通用。“人不知而不愠”这是《论语》上的一句话，“愠”就是恼怒、烦恼，就是咱们现在说的恶心使人烦恼。恶心，老要吐，可是不吐，所以叫“温温欲吐”。根据上边所讲的，这个关节痛是湿特别重，脚肿如脱，所以用桂枝芍药知母汤主之。那么这个方子治关节痛，尤其是脚特别肿，挺好使，这个方子我常用。这里头饮也盛、湿也盛，外边的水气也有，所以这个方子，一般觉气上冲的情形下也有用的机会，主要是因为桂枝治气上冲的。我们看看这个方子“桂枝四两，芍药三两，甘草二两，麻黄二两，生姜五两，白术203</w:t>
        <w:br/>
        <w:br/>
        <w:t>五粮醇，知母四两，防风四两.附子二枚(炮)”。恶心得厉害,我们临床上遇到恶得厉害，多加生姜，后世称其“散寒”,其实不是，它是祛水气、降逆，所以 生姜有治“水往上逆”的作用。</w:t>
        <w:br/>
        <w:br/>
        <w:t>这个方子依然是桂枝汤化裁，桂枝汤去大枣，大枣有点壅满，气往上冲，甘药不要用太多，所以把大枣去了。另外，合用麻黄、防风散外邪。一方面祛外邪，一方面治气上冲，不是光用麻黄剂，桂枝用量特别重。由于恶心得厉害，所以生姜加量。知母不但能够解烦，同时它能祛水，尤其是去下边的水，由于“独足肿大”,所以搁上知母。附子、术，咱们讲过了，它是祛湿解痹的，能从皮肤外祛除水气。</w:t>
        <w:br/>
        <w:br/>
        <w:t>这个方子最常用，一方面能外解所谓风邪，同时偏于治呕祛水气。要是有浮肿，祛水剂没有不用麻黄的。没有无表证则已不用麻黄，要有表证，更得搁麻黄。但是，一方面也得搁利水的药，白术就是了。同时，搁知母，更加强祛水的力量。这个方子咱们很常用，不一定得是历节，关节都疼痛，如果下肢关节痛、有肿，这个方子就好使。</w:t>
        <w:br/>
        <w:br/>
        <w:t>底下又有些历节，这个书编次的时候前后次序没有搞好，底下这节也应该搁桂枝芍药知母汤上面才对啊，这还是讲历节的原因。</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像这样的条文一看就知道这都是原文。</w:t>
        <w:br/>
        <w:br/>
        <w:t>这个方子是我们临床当中一个常用的方子，咱们看看这个条文，像这类条文我就读的详细一些，“诸肢节疼痛”就是指四肢和关节疼痛，或者说就是全身的关节疼痛。临床中四肢和全身的关节都疼的这种情况并不常见，我们理解这种疼发生在肢体，任何部位的关节都有可能发生。</w:t>
        <w:br/>
        <w:br/>
        <w:t>“身体魁羸”,有的版本叫做魁羸，这个魁是像脊背弯曲，腿脚有病，走路不稳。魁字也有两个意思，一个是高大，另一个就是排名第一，那么这样看呢，这个魁字更确切。但是条文中出现了魁字，它的意思就是肢体变形。羸字啊，就是消瘦的意思，身体魁羸就是消瘦变形意思。</w:t>
        <w:br/>
        <w:br/>
        <w:t>“脚肿如脱”,就是这个脚肿大到你看似要从身体上脱下来的样子，在身上都不协调了，就是说脚肿比较严重，都不是身体的一部分。其实我们临床当中，它又不至于真肿的这么厉害，但是真要是肿到这种程度，也是这个方子的治疗范畴。</w:t>
        <w:br/>
        <w:br/>
        <w:t>“头眩短气”，头眩是有停饮的人常见的一种症状，真武汤、苓桂术甘汤、泽泻汤等证都会涉及到头晕，停饮重了以后都会影响着大脑。条文中的患者浮肿到这种程度，他这个停饮能轻了吗？也就是水实证比较严重了。这个短气应该是肚子里边这个水饮过多，以至于肚子都往上压迫横膈膜，造成肺往下呼吸，没有那么大空间。</w:t>
        <w:br/>
        <w:br/>
        <w:t>“温温欲吐”,就是指常感觉恶心难受，想吐，但是又吐不出来，放到这个方证里边，也是因为停饮造成的。</w:t>
        <w:br/>
        <w:br/>
        <w:t>从这个条文的论述来看，患者长期处于表里体液代谢严重不良情况。体液代谢不良加上体表的状态又不好，废水难以运化，肌肉组织失养，就造成人比较消瘦，关节长其失养，就会肿大变形。</w:t>
        <w:br/>
        <w:br/>
        <w:t>那么咱们来看看桂枝芍药知母汤药物组成，这个方子由九味药组成。方剂中的药都旦我们比较熟悉的，桂枝、麻黄、防风、生姜、芍药都有改善休表组织的功能，白术知母、麻黄、生姜都有祛水的功能；因为长期患这种病各方面机能都不足了 所以用附子可以强心，同时还能治湿痹、祛水，也能治疼痛；知母是一个凉性的药，它能祛热，同时有滑利关节的作用，在这个方子里边有特殊的作用。另外方子重用生姜，它不仅仅可解表，改善体表组织的功能，同时它也有止呕的功能，它还可以帮助改善肠胃对水分的吸收，让胃中的停饮尽快运化。这个方子的药都是些常用药，因为配伍比较精到，治比较重的病，虽然初看起来像治感冒的方子，但它可以治关节变形、关节肿大、关节疼痛，甚至肢体疼痛，效果非常好，一些轻症服一次就能见效，而且还是用的咱们的散剂。从这儿我们也能看到经方配伍，这个意义非常重要啊，像这一类的方法，如果说用时方的那种思路去组方，绝对组不出类似这样功能的方子。</w:t>
        <w:br/>
        <w:br/>
        <w:t>这个方子的病理要素构成：阴性的表虚证合并水实证。</w:t>
        <w:br/>
        <w:br/>
        <w:t>这个方子是临床中常用的方，临床症状反应统计也比较多：两膝关节疼痛不能屈伸、下肢麻胀、下肢灼热感、下肢肌肉萎缩、行走困难、脚肿痛、酸胀热痛、全身关节游走性疼痛、肢关节呈梭状肿大、膝关节肿胀疼痛、腕关节肿大畸形、左髋关节压痛、周身关节疼痛、夜间疼痛加重、气候变化遇冷加重、发热恶寒、肩部关节疼痛、指关节疼痛、强直、手指关节明显变形、腰痛羸瘦、腿脚冰凉、两踝关节疼痛、两足酸麻、足膝肿大遗精、二便失禁、面黑浮肿、头晕短气、四肢无力、经色紫暗、白带如涕、四肢关节强直肿痛、纳呆、胸闷、便溏、咳吐白泡沫痰、咳闷、喉间碌碌有声、足膝肿大、指节酸痛、痛处灼热(这个也很重要啊，咱们在临床当中这是比较常见的)、气促乏力、自汗、关节结节性红斑、心悸、口干口粘。还有一个事儿需要跟大家说，像脉象舌象，有的过于简，有的就过于繁，这儿咱们就把它省略了，这些资料都在我们群里能找到，我们在这儿跟大家一起学习就是找着重点跟大家说，如果有需求，可以去我们资料库里边去找。有这个方子治愈记录的现代疾病：类风湿性关节炎、痛风性关节炎、肩周炎、坐骨</w:t>
        <w:br/>
        <w:br/>
        <w:t>神经痛、骨质增生、马尾神经炎、深部组织炎、银屑病、深静脉血栓形成、肺心病伴心衰、慢性支气管炎、麻疹并发肺炎、膝关节积液、结节性红斑、内耳眩晕症、植物神经紊乱自汗症、慢性膝关节滑膜炎。</w:t>
        <w:br/>
        <w:br/>
        <w:t>跟大家说几个比较重要的点，因为大家一看这个方子里有麻，血泉的。没为石愿，有无开汗都没有关系，服这个方子，只女足  口这  万于证，吃了都有效，再一个就是在临床当中比较常见的就是关节肿大，甚至发红发热，我治过好多这类的情况，一个是膝关节比较多，再一个就是手关节，特别是一些妇女啊，这个也就跟我们今天学习的内容相符了。以前妇女坐月子的时候要洗尿布，在冬季没有热水，常常造神经痛、骨质增生、马尾神经炎、深部组织炎、银屑病、深静脉血栓形成、肺心病伴心衰、慢性支气管炎、麻疹并发肺炎、膝关节积液、结节性红斑、内耳眩晕症、植物神终紊乱自汗症、慢性膝关节滑膜炎。</w:t>
        <w:br/>
        <w:br/>
        <w:t>跟大家说几个比较重要的点，因为大家一看这个方子里有麻黄，如果说有汗出，能服这个方吗？没有问题，有汗无汗都没有关系，服这个方子，只要是符合这个方子证，吃了都有效，再一个就是在临床当中比较常见的就是关节肿大，甚至发红发热，我治过好多这类的情况，一个是膝关节比较多，再一个就是手关节，特别是一些妇女啊，这个也就跟我们今天学习的内容相符了。以前妇女坐月子的时候要洗尿布，在冬季没有热水，常常造成关节炎，关节变形肿大，吃这个药都有效，而且还有的关节看着明显的很大，你捏着它也很硬，就里边像是骨头，但是吃这个药以后能恢复正常，就说那些东西去哪了，你都觉得很奇怪。</w:t>
        <w:br/>
        <w:br/>
        <w:t>再一个呢，就是治疗痛风，当然治疗痛风不仅仅是这一个方子，如果病理上符合这个方证，用它治疗痛风，服一次这个痛就明显的减轻，如果是轻的，服一次这个疼就基本上消失的差不多了，很管用。</w:t>
        <w:br/>
        <w:br/>
        <w:t>味酸则伤筋，筋伤则缓，名曰泄。咸则伤骨，骨伤则痿，名曰枯。枯泄相搏，名曰断泄。荣气不通，卫不独行，荣卫慎微，三焦无所御，四属断绝，身体赢瘦，独足肿大，黄汗出，胫冷。假令发热，便为历节也。(513)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历节病，不止于上边这几项，饮食不节也容易造成，底下都说这个。“味酸则伤筋，筋伤则缓，名曰泄”,酸入肝，过食酸就伤肝。肝主筋，筋伤了就缓而不收，弛缓、松弛了，失去收缩作用，所以他起名叫“泄”,“泄”与收缩是对立的。</w:t>
        <w:br/>
        <w:br/>
        <w:t>“咸则伤骨”，平常爱吃咸的，大量吃，咸入肾，吃多则伤肾，肾主骨，也就伤骨</w:t>
        <w:br/>
        <w:br/>
        <w:t>骨伤则痿而不能行，咱么说“下痿”，就指痿废，所以名曰“枯”。</w:t>
        <w:br/>
        <w:br/>
        <w:t>“枯泄相搏”说有两种情形，由于食酸而伤筋，筋伤了，缓弛不收，就是“泄”另一方面，又好吃咸，咸则伤肾，也就伤骨，骨伤了，就痿而不用，所以名曰“枯”“枯”、“痿”一个意思，筋泄与骨痿两种情形结合到一起，名曰“断泄”，“泄”还是上边那个意思，“断”者就是不通的意思。血液是通彻全身的，尤其我们拿现在的循环学说来说，它到四肢，再从四肢静脉回来。把这两个结合在一起，由于症的方面，骨痿缓弛不收，筋骨这个地方不是说不通血液了，通，但是困难了，所以叫“断泄”。“营气不通”，也不是绝对不通，要是绝对不通的话，拿现在的话说，就要坏死了，</w:t>
        <w:br/>
        <w:br/>
        <w:t>因为一点血液不通了嘛。通，但不是畅通，由于营气不得畅通，卫气也不能独行。营卫，营之所至，就是卫之所在，就是血管的通透作用，这在古人是渺渺茫茫，看得不清楚。根据近代医学，说得很清楚，尤其在表面的毛细血管有通透作用，里头水分多，它往外出，内外保持衡量，若里头水分少，外边的津液往里头去，所以古人说“卫在脉外，营在脉内”，里头是血液，可是与外边是通的，出了血管外头就是津液，津液就是气，古人说的气就是津液。你看《内经》说的“如雾露之溉”，灌溉的“溉”，所以气在人之周身是无所不在，就像雾露一样的，灌溉全身，不是咱们常说的“呼吸气”的那个“气”。</w:t>
        <w:br/>
        <w:br/>
        <w:t>那么血管不到那个地方，去跟谁通透啊?卫也就没有了。饮食入胃，血管吸收，组织细胞需要营养啊，那么怎么去啊?就是从血管渗透出去的，把营养成分输送到周身各个细胞组织，细胞组织的废物，血管再把它吸收回来，所以血管内外它就有通透作用，这是正常的生理。古人也知道一点，不知道不会说这些话，但不是那么确切，有时候在这里这么说，在那里那么说。限于科学水平，也不必给古人打掩护，也不必对古人说他们的错误，当时他们也没办法，只能够知道那些。毛细血管得在显微镜下瞅，那时没有显微镜，怎么能看到毛细血管呢，可这种说法是有道理的，可是粗。</w:t>
        <w:br/>
        <w:br/>
        <w:t>营卫都不通了，三焦行津液啊，所以“三焦无所御”,就是无所使的意思，这样子“四属断绝”,就四维不张了，它不能灌于四旁，所以身体羸瘦。人身体水分最多，就是津液，如果没有水分的灌溉，形体就要消瘦。所以人身上一百来斤，六七十斤是水分，人瘦与缺水是很有关系的。那么湿浊之气呢，因为人太虚了，它就下注，所以唯独脚肿大，身上都瘦。“黄汗出”,尤其是下肢爱出黄汗，皮肤虚不能收涩，它就出黄汗，我们后头要讲的“水气篇”有黄汗。“胫冷”指的小腿冷，“历节”不是胫冷而是发热，“假令发热，便为历节也”。胫冷指“黄汗”说的，水气病也肿也出黄汗但是“胫冷”。“历节”呢?还是有风邪，有热的关系，所以它不冷反而发热。这是历节。这一段，在这个地方将黄汗与历节作一个鉴别，历节也出黄汗，所不同的是一个是胫冷，一个是反发热。这一段就是饮食偏嗜酸咸的人，也容易影响肝肾虚，肝肾虚就影响筋骨弱了，就能造成筋缓骨痿这个情况，也能够导致历节。这些应该放前面，这每条全都说的是历节病的原因。</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我们看这个条文是桂枝芍药知母汤证条文的病理的解释和方证的补充，条</w:t>
        <w:br/>
        <w:br/>
        <w:t>文是后人所加，但是有参考价值。那么这个条文的白话意思：食酸味过多就会伤筋，筋</w:t>
        <w:br/>
        <w:br/>
        <w:t>伤肢体迟缓不收，这种情况叫做泄，过食咸味就会伤骨，骨伤萎软无力，叫做枯，枯和泄相互结于一体的话叫做断泄。荣气虚则不能通行，卫气弱又不能独行于外，荣卫俱病,三焦不能正常营运，四肢肌肉营养来源断绝，身体出现消瘦，反见两脚肿大，出黄汗,足胫发冷，如果再发热就成为历节病了，实际上这一段条文把它放在上一个条文的前面倒比较合适。可其实后段也能做一个补充，比如说黄汗了胫冷，应该都是来自于临床。对病理的解释，跟经方理论不是一个体系，如果我们解释病理的话不会用荣卫、卫气这样的话。</w:t>
        <w:br/>
        <w:br/>
        <w:t>病历节不可屈伸，疼痛，乌头汤主之。（514)</w:t>
        <w:br/>
        <w:br/>
        <w:t>乌头汤方治脚气疼痛，不可屈伸。</w:t>
        <w:br/>
        <w:br/>
        <w:t>麻黄 芍药 黄芪 各三两 甘草三两炙 川乌五枚 父咀，以蜜二升，煎取一升，即出乌头</w:t>
        <w:br/>
        <w:br/>
        <w:t>右五味，哎咀四味，以水三升，煮取一升，去滓，內蜜煎中，更煎之，服七合。不知，尽服之。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最重了。“病历节不可屈伸”,历节，就是周身关节全痛，尤其是“不可屈伸”,疼痛得厉害，以至于不得屈伸，所以拘挛痛，“乌头汤主之”。乌头汤治这种痹痛，是最重的方剂了，不过这个方子做得非常好，主要有个乌头煎，后头要讲，这里头也提了。这个方子里头用麻黄、芍药、黄芪、甘草、乌头，用的是川乌，不要搁草乌，草乌的毒太大了，五枚。那么在大乌头煎中他说“大乌头五枚”把它弄碎，拿蜜把煎了，“蜜二开”就是两小碗蜜，把五个乌头搁到里边煎，煎取一升，两碗剩下一碗了，就别煎了，把这个乌头别要了，乌头的成分就溶解到蜜里了，所以叫乌头煎。这就是一个药，治寒疝，治疼，由寒而致的疼，咱们要讲到寒疝那一章就有了，这个方子用前四味药祛外邪：麻黄、芍药、黄芪、甘草，用乌头煎就治历节痛。</w:t>
        <w:br/>
        <w:br/>
        <w:t>还有一个，不在这一章，其实应该在这一章，乌头桂枝汤，用桂枝汤加川乌，也是这个做法，也合用乌头煎，治桂枝汤证表证而有这种历节痛，所以身疼痛，“诸药不能治”，用乌头桂枝汤，这后头都有，我是为了解释这个方子。如果无汗，恶风还厉害，恶风厉害是黄芪证，虽然无汗，但是表虚，就是正气不足于表，要不然他就不搁黄芪。用麻黄、芍药、黄芪、甘草，发汗祛邪，同时用乌头蜜煎来止疼，蜂蜜它就治疼，甜药都缓痛，乌头跟附子一样，就治湿痹、拘挛不得屈伸、疼痛，一味药就治这些，用蜜煎是有道理的，一方面加强镇痛作用，一方面它制乌头的毒，古人用药啊，都是从经验来的。乌头用蜜煎之后，暝眩状态就轻。我们平时给人开附子，有些病人回头就说：哎呀,我吃这个药好晕。那就是附子毒，可是这没关系，只是晕，就像喝啤酒似的。要是用五</w:t>
        <w:br/>
        <w:br/>
        <w:t>个乌头啊，那是不得了!或者他要吐。你要搁上蜜煎呢，就没有这些问题的了，蜜解附子的毒。所以古人用药啊，有办法，从经验来的。这么用还增加它的效能，治疼，同时还能去毒，这个地方都很好，后世的方药不讲究这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我们看看这个条文。“病历节不可屈伸，疼痛”,如果仅从字面上来解读就是患了历节病以后关节不能随意屈伸，而且疼痛。但是从这个药物组成和这个临床应用看，论述的应该是疼痛较为剧烈的这么一种历节病，这个病疼痛比一般的关节疼厉害的多。</w:t>
        <w:br/>
        <w:br/>
        <w:t>这个方子当中川乌是一个比较独特的药，同时也是起主要作用的一个药。大家可能都知道川乌就是乌头这种植物的母根，它的块根就是附子，其实它跟附子是同一种植物上的东西，它的细长的块根就是天雄，我们后边还会学到天雄散，天雄也是有毒的东西。但是这个方子里的川乌不能用草乌，草乌毒性太大。川乌它的毒性比附子毒性大，所以用法也比较特殊，它是做汤和炮制一起进行，具体就是用蜂蜜来煮乌头，煮完了以后将乌头扔掉，就只用这个蜂蜜，这个蜂蜜在煮的过程当中，乌头的这个药性就溶解到蜂蜜里边去，同时蜂蜜本身还可以缓解它的毒性。这个药是一个热性的药，它有祛风除湿，散寒止痛的作用。需要强调的是川乌是强力通行经络一味药，非得是重病才能用到它，它常用于阴寒证、痹痛积聚或者寒疝腹中痛、关节痛、心背剧痛、手足逆冷，治这一类的情况，这都是重症。在这个方子当中，麻黄、黄芪、芍药、甘草，我们可以把它看作是解表祛湿的这么一个方。就是说我们刚才说的像这类的药，它的功能虽然说我们不是治那种感冒的那种表证，但是可以恢复体表组织的功能。而且麻黄和黄芪，在解表的同时有增强体表体液代谢功能的这么一种作用。</w:t>
        <w:br/>
        <w:br/>
        <w:t>这个方子的病理要素构：阴性的表实证合并水实证。</w:t>
        <w:br/>
        <w:br/>
        <w:t>这个方子的临床症状反应统计，方子不大，但是临床症状反应统计了好多，得好几百字，在这儿挑重要的跟大家说：双膝关节冷痛难忍屈伸不利、屈伸痛不能行走、关节肿胀、下肢浮肿冰冷、四肢骨节酸痛、膝部痛如锥刺(这就很重)局部发凉不时呼叫(这得疼到什么程度)、畏寒、高烧、周身关节疼痛遇寒则聚覆被则减、恶寒喜热、自汗、头晕神倦、体倦乏力。后边还有很多但是都跟这个基本上相似，我们取比较典型的一部分，大家有机会可以自己去看一看，也就是说症状反应是多种多样的，而且是多个部位，但是范围比较窄，就是说严重的疼痛部位多集中于肢体，当然腹中痛也治，但不是主要的，后边还有专门治腹痛的方法。有这个方子治愈记录的现代疾病：类风湿性关节炎、风湿性关节炎、关节炎急性发</w:t>
        <w:br/>
        <w:br/>
        <w:t>作、慢性关节炎、痹症、寒湿历节（这都不算现代疾病了，只有说统计的时候检索的问题）、坐骨神经痛、三叉神经痛、腰腿痛、腰间盘突出症、腰椎骨质增生、椎管狭窄症。肩关节周围炎、颈肩痛、颈椎骨痹、肋间神经痛、肋软骨炎、强直性脊柱炎、腓肠肌痉挛、眩晕、咳嗽、哮喘、阳虚外感、遗尿、阳痿、阴缩症、肝硬化、腹水、瘫闭、血栓闭塞性脉管炎、脚气重症、急性肠梗阻、蛔虫性肠梗阻、癌症疼痛、痛经、子宫脱垂、产后痛痹、小儿风湿、舞蹈病、肾绞痛、胆绞痛、漏肩风、痉证、偏头风、雷诺氏病、体质性低血压、成人变应性亚败血症、牙痛。</w:t>
        <w:br/>
        <w:br/>
        <w:t>这个方子治疗一些比较重的病，但集中在这个疼痛上，那么这个方子，我们看他做的这么复杂，其实今天也可以做散用，但是一定记得要加上蜂蜜。我们做散，我们这个平台上很多人在讨论这个问题，就是说附子是不是要蒸，是不是要先煎，然后怎么用，能不能直接做到这个药粉里边。这个没有问题，再说经方原书上没有这种要求，而且我们现在这个服散，量非常少，一般说真正出现中毒的情况不多。但是我曾经遇到过用附子量比较大了以后，出现瞑眩反应，不是附子中毒，就是瞑眩反应，人突然就昏迷了，但是后来很快又醒过来了，我看了看那个方子，就是因为附子的量大，没有别的，也没有别的特殊的药，这应该就是一个瞑眩反应。</w:t>
        <w:br/>
        <w:br/>
        <w:t>矾石汤治脚气冲心。(515)</w:t>
        <w:br/>
        <w:br/>
        <w:t>矾石二两</w:t>
        <w:br/>
        <w:br/>
        <w:t>右一味，以浆水一斗五升，煎三五沸，浸脚良。</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底下这些方子，也是林忆他们找到的附方。他一看方子不够啊，讲了一个中风，方子没多少，他就到处找方子。</w:t>
        <w:br/>
        <w:br/>
        <w:t>矾石汤就是外用方，矾石，就是现在的明矾。把它弄成水洗脚、浸脚，治脚气，即“矾石二两，上一味，以浆水一斗五升，煎三五沸，浸脚良。”这是附方，底下全是了。这个矾石汤从哪搞来的，没有注明，也没写附方。其实是附方，他说治“脚气冲心”,矾石具有祛湿、收敛作用，要是脚肿啊，或许有些作用，但是要是脚气冲心，恐怕治不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这个药是一个外用药，就一味药矾石。我们学习下这个条文。</w:t>
        <w:br/>
        <w:br/>
        <w:t>首先对这个脚气病要有一个认识，大家看矾石汤这个方子，就是用矾石煮水，煮了水以后去泡脚，我们现在虽然不是用矾石，但是也有用其它药来泡脚治病的。这里用矾石治脚气病。实际上这种外用药，是治不了根，如果病不太深，用了它很快就可以见效,很快治愈了，但是病比较深，就难以根治。</w:t>
        <w:br/>
        <w:br/>
        <w:t>脚气病我们先对它有一个了解，不然脚气病肯定是治不了。脚气病分两种，一种是因为长期缺乏营养造成全身性的疾病，这个疾病一开始是两腿萎软无力，所以就把叫做脚气病。另一种就是单纯的脚部的皮肤病，造成这个脚部的皮肤病真正的原因不在皮肤上。这两种病我们都有必要去了解一下。首先说因为饮食不合理造成所谓的脚气病，这种病按现代医学的解释，是缺少维生素B1，人们怎么知道这种病是缺少维生素B1，最初发现的时候有一个很曲折的故事，以前有一条船上的海员，他们长期在海上生活，吃的米都是粳米，就是我们现在吃的那种脱了皮的米，其它的食物比较单调，长年累月的吃这些东西。后来就发现有些人得了脚气病，一开始是腿脚无力，后来发展到全身的疾病，表现一些神经系统和循环系统的症状，比如神志淡漠，精神恍惚，反应迟钝，甚至肢体的知觉障碍和运动障碍，严重的时候就会出现一些器质性病变，甚至出现瘫痪、死亡。有一个医学家为了找原因，他按照海员吃的东西去养鸡，一开始的时候用的是那种带皮的米喂，鸡没事，又去查找原因，发现这个米跟海员吃的不一样，换成海员吃的这种米，养了一段时间，发现鸡腿脚出问题了。发现问题源头是稻米，就是稻米脱下去的一层，我们叫米糠，就将它拿来研究，发现含维生素B1比较多，这个病就是人体缺乏这种东西，这是一个比较典型的案例，但是这也经历了很长时间才发现这个事儿，从这个事情也能看出现代医学有它的特长和短板。这一类脚气病是一种全身性的病比较重,也比较难以治疗。</w:t>
        <w:br/>
        <w:br/>
        <w:t>另外一种脚气病是脚部的皮肤病，按现代医学解释，就是真菌感染，这种脚气病，容易在脚趾缝里起一些水泡，破了以后容易被真菌感染，有的中医比较善于观察，善于思考的，认为真正的病因在这个起水泡这上，如果皮肤不起这种水泡，一般情况下是不会被细菌真菌感染的，因为脚这个地方见阳光的机会比较少，起了水泡，水泡破了以后，它有水分，有温度，又没有阳光，而且水分里边还有少量的蛋白质，这就具备真菌繁殖的条件，真菌感染了以后，因为它比较顽固，很难治愈。造成这个病的真正的原因是什么?就是患者经常起水泡。在经方理论里面就很好理解，患者一定是有水实病，就是有体液代谢不好的题 而目还伴有着肠胃功能不好这种情况，所以在这里矾石来       用它泡了以后的脚非常干燥,就能够破坏真菌产生的坏境,经常用它泡一泡,真菌不具备生长的条件,慢慢的皮肤也就恢复正常了。</w:t>
        <w:br/>
        <w:br/>
        <w:t>这个方子的病理要素构成：阳性的半热证合并水实证。</w:t>
        <w:br/>
        <w:br/>
        <w:t>这个方子的临床症状反应统计：脚气、脚气流黄水年余、足常水肿、耳内湿疹感染黄水淋漓溃烂成疮痛痒难忍渐浸淫面部及耳后周围、心悸、气喘、呕吐、头晕、泻痢、</w:t>
        <w:br/>
        <w:br/>
        <w:t>发狂(这里应该是合有别的方子)。</w:t>
        <w:br/>
        <w:br/>
        <w:t>那么有这个方子治愈记录的现代疾病：脚气、湿疹、耳部湿疹、疥癣、足部水肿。</w:t>
        <w:br/>
        <w:br/>
        <w:t>《古今录验》续命汤治中风痱，身体不能自收，口不能言，冒昧不知痛处，或拘急不得转侧。姚云：与大续命同，并治妇人产后去血者，及老人、小儿。(516F)</w:t>
        <w:br/>
        <w:br/>
        <w:t>麻黄 桂枝 当归 人参 石膏 干姜 甘草各三两 川芎一两 杏仁四十枚</w:t>
        <w:br/>
        <w:br/>
        <w:t>右九味，以水一斗，煮取四升，温服一升，当小汗，薄覆脊，凭几坐，汗出则愈，不汗更服，无所禁，勿当风。并治但伏不得卧，咳逆上气，面目浮肿。</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古今录验》是个书名，在这个书中有续命汤这个方子。宋代林亿他们也把它们附到这个地方了，那么在这个书中，还有大续命汤，那么(续命汤、大续命汤)这两个方子主治相同，治“中风痱”,“痱”也是风邪的意思，就是中于风邪</w:t>
        <w:br/>
        <w:br/>
        <w:t>“身体不能自收持”,就是半身不遂，口也不能言，“冒昧不知痛处”,人昏冒也不知哪儿疼。“或拘急不得转侧”,或身上抽而不得转侧。</w:t>
        <w:br/>
        <w:br/>
        <w:t>这个方子真正治这个病是不行的，起这个名字叫续命汤，有些言过其实。这个方子我们看用什么药，含有麻黄汤，麻黄、桂枝、甘草、杏仁。用麻黄汤加石膏，(说明)还有外邪，祛风。另外呢，加些补中的药，人参、干姜，温中补虚。又加上当归、川芎，强壮补血。</w:t>
        <w:br/>
        <w:br/>
        <w:t>那么如果这个人得了外感，要是心下痞硬，胃不好，同时又有些贫血，严重贫血的情况。这种人得感冒，这个方子我认为在这个情况下可用，否则这个方子不能用，尤其不能够治中风。</w:t>
        <w:br/>
        <w:br/>
        <w:t>现在对中风病啊，这个方子千万慎用。如果真是有太阳病外邪的症候，发烧啊，怕冷啊，同时有严重的贫血，这个方子有时还可以用，但这种情况只能这么说遇到很少。真正的血，恐怕他得少阴病，也不一定得这个病。假设要真是太阳病这种证候，真有贫血，可以用，但是对于中风“口不能言”、“身体不能自收持”,这个方子要加以小心。</w:t>
        <w:br/>
        <w:br/>
        <w:t>“上九味，以水一斗，煮取四升，温服一升，当小汗，薄覆脊，凭几坐，”不让你躺下，把后脊也不要盖太多，靠着椅子坐，那么汗出就好了。“不汗，更服，无所禁,勿当风”，“并治但伏不得卧，咳逆上气，面目浮肿”，这更成问题了，咱们真遇到哮喘，一点虚候没有，那你用这个方子可不行！后世医书犯这种毛病犯的大。这个药不是不能治咳逆上气，解表嘛，有麻黄，能治，但是必须得里也虚，同时血也真虚，不然的话，搁些温补的药，那哪行啊？！所以哮喘、咳嗽、咳逆上气，这种病咱们经常见到啊,</w:t>
        <w:br/>
        <w:br/>
        <w:t>不能随便用这个药。它能治，但得有那种症候。不是说随便这个方子就能治这个病，这是后世医书容易犯的毛病。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提到了一个“中风痱”,其中这个“痱”字，有两个读音，一个是fèi四声，另一个féi二声。如果说念fèi四声的话，它的意思就是夏天皮肤上长的小疹子，其实就是我们通常所说的痱子。那如果说念féi二声的话，意思就是古代把偏瘫这种病称之为féi二声。在这个条文里，念féi二声应该是准确的</w:t>
        <w:br/>
        <w:br/>
        <w:t>“中风痱”就是指因中风所引发的偏瘫这类的病症“自体不能自收”就是指身体不能自主的支配活动“口不能言”就是不能说话，语言功能有障碍。</w:t>
        <w:br/>
        <w:br/>
        <w:t>“冒昧不知痛处”就是精神恍惚，似乎感觉身体痛，但是不知道哪儿痛。“或拘急不得转侧”就是肢体拘挛，不能随意转动这一种情况</w:t>
        <w:br/>
        <w:br/>
        <w:t>那么大概是从临床观察中给这一类的病，特别是因为经方治疗中风病的药物里大都有解表药，所以古人把这类病原因归结为中风，我们今天通过技术进步已经了解到，实际上多半是脑血管意外引发的一些疾病。</w:t>
        <w:br/>
        <w:br/>
        <w:t>在这儿稍微延伸一下，因为我们读金匮要略不像读伤寒论，有康平本给了我们很有力的一个支撑，但是我们通过学习康平本，会发现很多金匮要略里边的论述，让我们质疑应该是出自于后人之手，后人加上去的。</w:t>
        <w:br/>
        <w:br/>
        <w:t>我们大致讲解一下这个条文也能有所启示，仔细想想这个“中风痱”本身是一个病名，没有什么值得琢磨的。像“身体不能自收，口不能言，冒昧不知痛处”这一类对病症的论述方式，感觉总是觉得跟伤寒论里特别是顶格条文的叙述方式味道不太一样。因为实际上这个条文出处已经交代的很清楚了，这些论述是来自于《古今录验》这本书上的。所以这就明确指出，这不是经方原著的条文，所以我们才能从这儿得到启示。从文字的语音语韵里边去判断哪些是原文，哪些是后人加的，也有一定的可信度。关键是我们的熟悉程度，当然这种判断因为没有直接的证据，不像康平本那么准确，当然康平本也不是100%准确，也有误抄了的，但是我们从文风语韵上确确实实能够感觉出不一样的成分在里边。那么续命汤这个方子，由九味药物组成。从药物的组成看，治疗理法与侯氏黑散比较类似。都是在解表药的基础上，加上血证药。我们在这个方子里边看到了好多经方的影子，比如说这个方子里边基本有麻黄汤、麻杏石甘汤，然后还有近似于理中丸的药物213</w:t>
        <w:br/>
        <w:br/>
        <w:t>组成。那么其中的血证药与侯氏黑散所用的是相同的，都是当归和川芎。但是续命汤里边祛水的药用的就比较少。这个方子里还有一个比较特殊的地方，就是干姜和石膏同用。我们今天按照十二字辨证体系来理解，有这个药就应该有这方面的病理机制，比如干姜对应的就是里虚寒，那么石膏是对应着里热。我们在病理上应该考虑有这两项，但是这两味药用到一块儿有相互制约的这么一种意味。像这类的病需要用石膏的解凝作用，但是石膏又是大寒的，所以又用干姜和人参来顾护肠胃，以免因为过于治疗造成的里寒，也会影响疗效的。我们站到医者的角度上说，这个方子没有干姜的话，如果真正没有里热的人，吃了药恐怕胃里会难受，也就不是特别对症，一定会影响疗效的，</w:t>
        <w:br/>
        <w:br/>
        <w:t>如果说把这个方子跟侯氏黑散做个比较，那这个方子明显偏于表实，有麻黄。而且没有明显的里热和半表半里热的倾向，真要是有了明显的里热，那石膏还可以多用。</w:t>
        <w:br/>
        <w:br/>
        <w:t>条文的后边有个附注“姚云：与大续命同，并治妇人产后去血者，及老人、小儿”。也就是与大续命汤类同，并且还可以治疗妇女产后失血，也适合老人和小儿用。我们作为学习经方，这是一个常识，那得有这个方子的方证表现，不管是老人也好，小孩也好，只要是出现了这种近似于偏瘫的这种病，只要是适用这个方子，可以用来治。这个妇女产后失血就不是这个病，等于说是给这个方子的临床表现又加了一项。但是我们学过经方的人都知道，治疗妇女产后出血也肯定不是这一个方法。那么什么情况下会用到这个方子呢?比如说妇女产后失血比较明显，同时又有明显的表实证，甚至发烧，恶寒，符合这个方子的病理特征，才有应用这个方子的条件。比如说芎归胶艾汤，其实也能治产后失血，但是纯属血证，不能有表证的成分，所以这点很重要。</w:t>
        <w:br/>
        <w:br/>
        <w:t>这个方子的病理要素构成：阳性的表实证合并血虚证合并里虚寒证合并里热证。这个方子实际治的病我们在社会上常见，但是真拿这个方子来治这个病的还不是很多，所以说统计到的一些临床症状反应相对比较少一些：半身不遂、失语、自汗、遗尿、语言涩滞、一侧肢体运动不灵、左侧鼻唇沟变浅且向右稍偏(等于说是面瘫了)、右手握力减弱、自汗(我觉得也有这种可能性，因为里边包括了一个麻杏石甘汤，就治自汗出，但是应该是一个表实的，汗出是因为有里热造成的)。</w:t>
        <w:br/>
        <w:br/>
        <w:t>有这个方子治愈记录的现代疾病：半身不遂、脑血栓形成、脑溢血、脑软化、高血压、神经痛、面部神经麻痹、关节炎、因偏头痛吐口涎者、喘息支气管炎。大家看这儿还包括支气管炎，也就是说偏于一点里热而表证比较明显的这种，同时又有血虚的，也可以用。</w:t>
        <w:br/>
        <w:br/>
        <w:t>《千金》三黄汤 治中风手足拘急，百节疼痛，烦热心乱，恶寒，经日不欲饮食(517F)</w:t>
        <w:br/>
        <w:br/>
        <w:t>麻黄五分 独活四分 细辛二分黄芪三分 黄芩三分</w:t>
        <w:br/>
        <w:br/>
        <w:t>右五味，以水六开，煮取二升，分温三服。一服小汗，二服大汗。心热加大黄二分腹满加枳实一枚；气逆加人参三分；悸加牡蛎三分；渴加瓜蒌根三分；先有寒，加附子一枚。</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《干金方》里头有个方剂，叫三黄汤.主要还是关节疚痛  “百节疫痛”就是遭受风邪、关节疼痛，或者心烦热、恶寒。心也乱，心乱就是心烦啊，一天不愿吃东西，《千金方》里头讲是用三黄汤，我们看看三黄汤里有哪些药呢?麻黄五分，独活四分，细辛二分，黄芪二分，黄芩三分，在孙思邈那个时代，药的组成比较简单，还不像后来。</w:t>
        <w:br/>
        <w:br/>
        <w:t>这个方子用细辛、黄芪治关节疼，是有可能的。由于恶风特别厉害，这种关节疼用黄芪都可以，但是必须恶风特别敏感，即为正不足于表。风邪也好、湿也好在体表，你不用黄芪去不了，发汗更不行。细辛跟附子，对关节拘急痛疗效差不多，这两个药就治“百节疼痛”。</w:t>
        <w:br/>
        <w:br/>
        <w:t>麻黄、独活、黄芩，是发表解热的法子，也有表证，要不然也是不行的。不过，这些药分量都很轻，都几分，古人一两是四“分”,麻黄是五分，也就一两多一点，现在就是一钱多一点，拿现在的克折算，就3~4克；独活比较多，独活这个药，发汗没大力量，有点类似葛根，它是个滋润性的清凉性的发汗药，也可以发汗，但是发汗作用不大；黄芩又有些解热、解烦。</w:t>
        <w:br/>
        <w:br/>
        <w:t>也就是说有外证、有表证，无汗出，但是恶风恶寒相当甚(严重),同时百节疼痛，可以用这个方子，这是根据药物分析，不像所说的“中风”,前面搁“中风”两个字，大概林亿就是看到“中风”字样，就把这个《千金》方子把放这儿了。总的来说还是说的“风湿相搏”的这种中风。</w:t>
        <w:br/>
        <w:br/>
        <w:t>不过这个方子还挺简单。它底下有些加味，有些混乱</w:t>
        <w:br/>
        <w:br/>
        <w:t>他说“一服小汗，二服大汗”、“心热加大黄二分”这没什么道理，“心热”只能加黄连，泻心汤不就大黄配黄连、黄芩吗?心热就指的心烦热，心热加什么大黄啊!所以，底下的加味，有些不是太好。底下的加枳实”是没问题的。如果上下都满的话，加枳实、加厚朴。这都没问题。“气逆加人参”这不对了，气逆怎么能加人参?气逆只能加半夏、生姜这一类的药。</w:t>
        <w:br/>
        <w:br/>
        <w:t>人参是补虚的，中虚不一定气逆啊，这个气逆有人参证，都是心下痞。</w:t>
        <w:br/>
        <w:br/>
        <w:t>“渴加瓜蒌根三分”,也行，瓜蒌根治的渴呀，分两种：只要是津液虚的那种渴，加瓜蒌根就对：要是真是阳明有热的那种渴，那非用石膏不可，用瓜蒌根也不对。所以加味也不是随便写到这里的。</w:t>
        <w:br/>
        <w:br/>
        <w:t>“悸加牡蛎三分”,悸指心悸，牡蛎还能治悸动嘛，这倒可以!</w:t>
        <w:br/>
        <w:br/>
        <w:t>“先有寒加附子一枚”,加附子治百节疼痛，这是可行的。</w:t>
        <w:br/>
        <w:br/>
        <w:t>这是三黄汤，三黄汤名字起的，就是黄芪、黄芩和麻黄，不是有三个“黄”吗，就起名叫“三黄汤”。</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咱们先把这个条文的自话意思给翻译一下：这个方子治疗中风病，症见手足挛急、全身骨节疼痛、心中烦热躁乱、恶寒怕冷、终日不思饮食，就是这么一个症状群。这个方子中独活是解表祛湿、通痹止痛这么一味药。其他的药我们就都比较熟悉了，像麻黄、细辛、黄芪、黄芩，我们都比较熟悉。从药物组成看，这个方子是以解表，祛热为主，因为祛热药占的成分相对来说就比较多一些。那么对于轻度的中风症，而且是以表证为基本病理特征的这类的疾病，而且像肢体疼痛这样的症状反应比较适用于这个方子。</w:t>
        <w:br/>
        <w:br/>
        <w:t>临床应用的机会可能比较少，我们也很少看到应用的医案，那么通过这些年用经方，我有这么一个感觉，凡是能够进入经方这本书的方子，大家都不要小看它。你要不断的去熟悉它的应用范围，当你在临床当中真正遇到这种病的时候，如果你不熟悉就想不起来了，那就划过去了，所以说像这一类的方子，咱们也要不断的去温习掌握，那在临床当中真正遇到类似像这半表半里的热就比较明显，同时有一些表证的倾向，再加上一些肢体活动方面的障碍，就有应用的机会，从病理上来说，应该说这个方子应用的机会还是不少的。大家看这个药物，麻黄、细辛，就近似一个麻黄附子细辛汤，但是没有附子，所以到不了阴证的程度。有黄芪呢，也明显的能够改善体表的状态。再来看黄芩和独活，既祛半表半里的热，特别是独活也有解表的作用。这就有个问再   确的提出来了，经方的治疗原则里边有一个就是有半表半里的热，单独解不行大家去看看里热的药，如果通到这的价跟这个治疗原则是的合的，既有解表的药，又有祛半表半里热的药，如果遇到这类的情况，可以考虑这个方法。</w:t>
        <w:br/>
        <w:br/>
        <w:t>这个方子的临床症状反应统计：左侧半身不全瘫、手足时时拘急、夜间疼痛较重（看这情况有热的情形了）、走路蹒跚、指节疼痛尤以患侧为重。看这个临床当中统这些症状，应该是医案比较少，特别是左侧半身不全瘫，恐怕像这类的记录，就</w:t>
        <w:br/>
        <w:br/>
        <w:t>个医案这样，所以才记录的这么具体。凡是统计的比较准确，不是说泛泛的一大堆，这样的话就跟大家说说做个参考。如果说很多就不跟大家说了，因为已经没有意义，那么一大堆像脉象，有时候能罗列十来项，其实真正的参考价值就不是很大。</w:t>
        <w:br/>
        <w:br/>
        <w:t>有这个方子治愈记录的现代疾病：脑血管意外、手足拘急（实际上就说是中风轻症）、偏瘫而肌肉肢节疼痛、风痹、热痹。虽然说这些病有的不是现代疾病，是中医里古代称的这种病，但是范围还是非常准确的，像风痹、热痹就是以表证为主，同时有半表半里的热所造成的痹症了。</w:t>
        <w:br/>
        <w:br/>
        <w:t>《近效方》术附子汤  治风虚头重眩.苦极.不知食味，暖肌补中，益精气。(518F）</w:t>
        <w:br/>
        <w:br/>
        <w:t>白术二两 附子一枚半炮去皮  甘草一两炙</w:t>
        <w:br/>
        <w:br/>
        <w:t>右三味，到，每七钱匕，姜五片，枣一枚，水盏半，煎七分，去滓，温服。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近效方》这本医书中，里头有术附汤。其实这个术附汤咱们讲过了，就是桂枝附子汤去桂加术，就是那个方子，可是放在这里解释一点不对头了，治什么呢?“治风虚头重眩，苦极不知食味，暖肌补中，益精气”。这说得驴唇不对马嘴。</w:t>
        <w:br/>
        <w:br/>
        <w:t>那么,这个方子治关节疼，没有表证，咱们在《伤寒论》讲，风湿相搏，关节疼痛，不得屈伸，它用桂枝附子汤主之；如果小便数，大便干，即去桂加术，就是这个(术附汤)方子。它没有表证啊!咱们前面研究很多了，小便不利影响表不解，它这个小便数，大概没有表证。尤其他这个小便数，丧失津液了。由于小便数造成大便干，更不能发汗了，所以他把桂枝去了。那为什么加术呢?附子、术治小便频数，同时附子、术也能治湿痹。是外有湿痹、里头还丧失津液这样的病，所以加上附子、术，使小便利变得不那么利。所以老人小便频数，用真武汤挺好使的，真武汤里不也有附子、术嘛，利尿药配合附子，能治小便频数。如果小便不频数了，津液自然恢复，大便也就不干了。没有表，把桂枝去了，不让发汗。有附子、术，也能治痹痛，是这样一个方义，这样一个用意。也就是说我们在治关节炎的时候，也就是痹痛这类的病，如果没有表证，小便利或不利，而只关节痛，没有其他的，这个方子可以用，并不像他说的“治风虚头重眩，苦极，不知食味，暖肌补中，益精气。"</w:t>
        <w:br/>
        <w:br/>
        <w:t>“头眩”还是对的，为什么?因为有术，术是温性药，咱们都知道，白术健脾，健脾就是健胃，胃这个脏器，喜燥不喜湿，胃有停水不愿吃东西，所以说白术健脾，就从这一点上说的。那么胃停水呢，头爱晕。白术是专祛胃水的，是温性药。可是胃要是没水而用白术那是不行的。这个方子主头晕，或者有可能。旁的说是主“头重，苦极”,也不至于那份上。217</w:t>
        <w:br/>
        <w:br/>
        <w:t>“不知食味”也冲着术说的，就是脾胃虚，术能健脾。他是这么样子看的。这是理想，实质不是这样。不一定就是一天一点东西不吃。它又没有表证，这类的关节疼，不至于那样。所以后世对这个方药的解释，有些理想搁在里面。</w:t>
        <w:br/>
        <w:br/>
        <w:t>这个方子有些特别，给加上引子了，姜五片，枣一枚。这也没有什么关系，要是有点恶心可以加点姜，加大枣没有大用意，可见这是后世的做法，后世都要拿姜枣做药引子，大概需要每幅药后头都要搁姜几片、枣几枚。原方里头有姜枣，它是桂枝去芍药加附子叫桂枝附子汤（演变的）。在这把姜枣变成药引子了，搁在后头了，这都不合法,原来就是白术、附子、甘草、生姜、大枣，就是桂枝附子汤去桂加白术。你们回头看看《伤寒论》就是这个方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你看后世写的这种条文内容的叙述方式跟经方原著的条文就是有比较明显的差别，不仅仅是对症状的描述不一样，而且原文的这种方式也不一样。它把方子放在前边，后边是这个症状。经方一般都是把症状放在前边，后边是某某方主之或者可与某某方。</w:t>
        <w:br/>
        <w:br/>
        <w:t>这个条文可以分成两部分来解读。第一部分就是症状反应，像风虚头重弦、苦极、不知食味。这部分的意思就是比较明显的表虚证，同时又发作了比较重的眩晕，因此人也感觉非常痛苦。不知食味，就是说吃东西也没有什么滋味。</w:t>
        <w:br/>
        <w:br/>
        <w:t>第二部分就是暖肌补中、益精气。在经方原著里这种描述是见不到的，但是它的意思就是这个方子可以温补表里，补益精气，这么理解就可以了，这是古人对病理方面的描述。</w:t>
        <w:br/>
        <w:br/>
        <w:t>这个方子实际就是痉湿暍里的湿病当中的白术附子汤，药味就是那个药味，那个叫桂枝附子汤去桂加白术汤。那么这个方子在湿病里边，治“伤寒八九日，风湿相搏，身体疼烦，不能自转侧，不呕不渴，脉浮虚而涩者”。这种情况，如果大便坚兼小便自利者，去桂加白术汤，就是这个方子。那么这个条文与论述，明显跟湿病里的经方条文还是出入比较大的。但是药物组成和药物比例基本都是一样的。从煎药的方法上，有一点区别，这用胡老的话来说，应该是后人做了手脚的一个方法。</w:t>
        <w:br/>
        <w:br/>
        <w:t>这个条文的论述，我们可以看成是这个方子的另一种临床表现形式，主要表现就是:头晕严重、饮食无味、甚至因为这些症状都感觉到非常痛苦、也会伴有一些肢体活动不利的情况。</w:t>
        <w:br/>
        <w:br/>
        <w:t>这个方子从药物组成上看，它的病理要素构成应该是：阴性的表虚证合并水实证。当然就像这个方子如果说出现大便干也是没问题的。</w:t>
        <w:br/>
        <w:br/>
        <w:t>那么这个方子的临床症状反应统计：眩晕、发作时唯能静卧稍动则如坐舟中(这个说的是比较形象，稍微一动就晕的不行了)甚至失去知觉，神志伤动如坐舟中(这个经日恶寒、不孕、经期延后、二便清利、少腹急结阴寒如扇虽带下不多清冷若水、眩晕多年反复发作尤以清晨为甚、感觉天旋地转、眼前昏花、头重脚轻、站立不稳。</w:t>
        <w:br/>
        <w:br/>
        <w:t>从这些症状反应看，我们在生活当中这样的病人还是挺多的，但是这里有一个问题。这个方证对的是一个单纯的头晕，而且在湿病里明确提到了“不呕”，就是临床统计的症状里边也没有呕，所以还有一个方证跟这个方证发病起来以后的症状非堂相似，就是早晨醒了以后就晕的不行了，一动就觉得就觉得身体就像坐在船里边一样，但是稍稍一动晕的重了，就哗哗的吐，那个是有里寒的，应该用吴茱萸汤，可以再加上茯苓。如果略有里寒不太重的，应该是小半夏加茯苓汤。我在临床当中有这样的经验，因为我自己就发作过，所以需要我们去斟酌，像这一类的方子需要经常注意，因为真正发生了那种病，比较急，醒了以后就那样，常常想不起这样的方子，在我们印象里边，老觉得这个方子就是治关节疼或者风湿的感觉，甚至它的特征是大便干燥，往往想不到有眩晕的论述，临床当中真碰到这种病人往往想不到这个方法，这也是需要我们经常要熟悉的。这个方子因为有头晕，有身体疼痛，不能转侧这一类的症状，就把它放在这一篇里，实际就不太合适啊，因为它跟真正的中风病，有一定的差距，跟偏瘫类的病不是一回事。</w:t>
        <w:br/>
        <w:br/>
        <w:t>崔氏八味丸治脚气上入，少腹不仁。(519F</w:t>
        <w:br/>
        <w:br/>
        <w:t>干地黄八两 山茱萸 薯蓣各四两 泽泻 茯苓 牡丹皮各三两 桂枝 附子炮各一两</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崔氏八味丸本来在仲景书中，可能这个方子最原始是崔氏家传方，所以叫崔氏八味丸，这个方子大概也在《近效方》里面，书名没写，大概是根据上面。“治脚气上入，少腹不仁”,就是脚气冲心。用肾气丸主要治下焦，有个特殊症候，就是少腹这个地方，“少腹不仁”,“不仁”就是麻痹，这主要是附子和生地的作用，有点血痹的情况，“少腹不仁”是用肾气丸的主要症候。咱们要记得，小腹这个地方特别虚软无力，这都是用八味肾气丸的症候。所以古人叫“肾气丸”,它是治下焦虚寒的。肾气丸这个方子前面有，《伤寒论》里也有，它一方面治血痹，用大量的地黄，同时它也治烦热，另外，它最大的作用就是山茱萸这个药，山茱萸是收敛强壮的药，这个药收敛得很，起强壮作用，与山药配伍到一起，尤其能够健胃强中。泽泻、茯苓，祛湿。利尿药配合附子可以治湿痹。</w:t>
        <w:br/>
        <w:br/>
        <w:t>右八味，末之，炼蜜和丸梧子大，酒下十五丸，日再服。</w:t>
        <w:br/>
        <w:br/>
        <w:t>所以这个方既能治血痹又能治湿痹，同时又有虚脱的情况，也治小便频，“饮一斗，小便一斗”，虚的很，松弛无力，组织上也没有收缩的力量，这时候也可用肾气丸。有桂枝，也治气上冲。</w:t>
        <w:br/>
        <w:br/>
        <w:t>附子的量用得相当的小，没有附子的话，连山茱萸、山药、地黄这些补药都不起作用。机能沉衰到一个相当的程度，非附子不能振兴。阴寒客冷到极点了，也得大量用附子：一般的机能沉衰，如阴证，没有不用附子的，它就能起使机能沉衰恢复的作用，不是光祛寒而已。</w:t>
        <w:br/>
        <w:br/>
        <w:t>八味肾气丸这个药，没有什么祛寒的药，主要还是血液、津液虚，同时又有小便不利、血痹不行等这些情况掺杂在一起，主要是机能沉衰，咱们到后头妇科里还讲了，转胞病，输尿管松弛了，不那么通畅，叫“了戾”嘛，吃附子使机能仍然紧张起来，输尿管就不那么折叠了，小便就可以通了，所以附子是起这个作用。</w:t>
        <w:br/>
        <w:br/>
        <w:t>现在六味地黄丸把桂附拿掉了，所以就什么也不搭。当然它(六味地黄丸)滋补还有些作用，有大量生地、山药、山茱萸，还是起这个作用。但是如果还说治下焦、补肾，实际上它就补不了肾了。</w:t>
        <w:br/>
        <w:br/>
        <w:t>(崔氏八味丸)这个药也叫“肾气丸”,也叫“八味丸”,名字挺多。</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崔氏八味丸其实就是肾气丸。药物组成和剂量比例是完全相同的。“脚气上入”应该理解成，因为全身性疾病而引发的下肢萎软无力的情况。而不是指的脚部皮肤感染而造成的脚气病，这是两回事，这不是一种病。那么“脚气上入”,就是这个病此时不仅限于下肢，已经发展到影响内脏的程度，后边还有进一步的说明，就是"少腹不仁”指小肚子麻木不仁，或者软弱无力。</w:t>
        <w:br/>
        <w:br/>
        <w:t>这个方子现在临床当中是一个比较常用的方子，而且后世加以改造了，去掉桂枝和附子弄成了六味肾气丸，其实就是成了一种补养药。因为少了附子，治疗这类的疾病，效果会大打折扣的。看看这个方子的药：生地黄、丹皮，这都是血证药；泽泻、茯苓是祛水的药；附子，是振兴机能的药；桂枝降气冲。</w:t>
        <w:br/>
        <w:br/>
        <w:t>薯这个药，其实是药食同源的比较典型的一味药，就是我们平时做菜用的山药药性略微偏温，这个偏温可以说它不偏寒，偏温的程度比较轻，是补中补虚羸，适合因营养不足造成的赢瘦情况，还有除寒热邪气的作用，这有明显的药物作用了，还有补中益气、固精止带，从药物的功能来看，治疗范围还是挺宽，在生活中经常吃。所以说这里也有一个中药的特点，好多中药在生活当中经常吃到，比如生姜，炒菜的时候放姜块儿大一点，误吃了嚼嚼也就咽下去了，不会感觉到有什么大的药物作用，特别是饭店里</w:t>
        <w:br/>
        <w:br/>
        <w:t>有道叫丝的内，主要食材就是绪肉和姜丝，吃了也就吃了，有点后会加重一点点上火。其他的一些方剂里，你比如说这个生姜，有对性人吃以泻心汤跟半夏泻心汤的区别，就是把干姜减量了，生姜加量了，治明显干嗳食臭的作用，没有它救治不了，包括治疗妊娠恶阻的干姜人参半夏九，就是用生姜汁来调的，治呕吐的作用就比较好，这是中药的特点，也是古人积累的经验。薯蓣这个药应该也属于这种，如果肾气丸的药性在临床当中也感觉不到，以为吃过这个方子不会觉得有多大的作用，但是在薯蓣丸里，它的量就比较大，而且治疗的方向也比较明确，就是一种虚弱的体质。</w:t>
        <w:br/>
        <w:br/>
        <w:t>下边一味是山茱萸，这个药基本上是性平，也不寒。微温，是收敛固脱的一味药有强壮作用。这个方子是寒热药物同用，但是比例不一样的，变化也非常大，比如方子里有两味血证药都是寒性，然后生地的用量还比较大。方子里真正温热的药用的量都很小，像附子、桂枝用的量很小，那么生地和桂枝附子相比，温热药只占到主药的1/8。</w:t>
        <w:br/>
        <w:br/>
        <w:t>还有两味祛水的药茯苓、泽泻，一个平性一个偏寒，连温性的白术都没有。两味补益的药，山茱萸和薯蓣，总体也就是偏温，基本上是平性的。所以这个方子总体偏于寒性。这个方子相关条文论述比较简约，临床当中就常见比如患者感觉燥热，喜欢吃凉喝冷饮，但是仔细问没有明显的里热，吃多了他还难受。肢体症状不仅仅是下肢，上肢有时候也会出现这种情况，轻微的中电一样的麻木，这个麻木就是人们蹲久了，或者打坐盘腿时间长了以后会麻的比较比较严重一些，这都是比较明显的一些关于方子的症状。还有像饮后小便频数，这个在条文里面有。</w:t>
        <w:br/>
        <w:br/>
        <w:t>另外我还在临床发现一些现象：手指甲和脚趾甲不平整，出现了好多横向或纵向的纹理，甚至有的坑洼不平，吃这个方子也能缓解，可以说这个方子能够改善血液循环。另外我在临床当中有一个体验，跟胡老的另一个论述是相吻合的，胡老在讲解生地的时候，曾说过生地性偏寒，如果说胃中停饮的人常吃，还能把胃吃坏了，这话不虚，我自己属于胃中停饮的人，去年比较明显，又有肾气丸证，就试着喝这个方子(包括炙甘草汤),喝了以后就胃里边隐痛，倒也没有别的难受，其实看看这个方子明显感觉这是生地的原因。后来我就想这种隐痛跟“桂枝去桂加茯苓白术汤”描述的胃中隐痛是一样的，发现有胃部隐痛的感觉，就再喝一点桂枝去桂加茯苓白术汤，一会儿就不疼了，再后来跟别的证合别的方，这样就不疼了，慢慢后来不再合桂枝去桂加茯苓白术汤也不疼了。这也是个经验，真要是有的病人他有这个方证，同时胃里边要停饮的话，他吃药后就出现这种情况是需要去应对的。这个方子的病理要素构成：阴性的半热证合并血虚证合并血实证合并水实证。</w:t>
        <w:br/>
        <w:br/>
        <w:t>这个方子在临床当中应用的机会还是很多的，因为有桂枝和附子，所以后世的医家特别是温病派的人不喜欢应用这个方子，看到这些药就想办法去改造，把桂枝附子去了但这个方子在临床当中，实际还是偏寒的方子，应用的机会也是挺多的，临床症状反应统计了很多：腰膝酸痛（肾气丸证，有腰疼同时出现腿容易麻或小便喝水以后次数多，不要用别的方法，这个方法非常好使）、耳鸣、体形消瘦、面色薰黑、萎黄、面色无华形寒肢冷、怠乏力、小便不利、夜尿频、尿潴留、便溏、头晕、短气、口渴、足跟痛浮肿、口不干、手足厥冷、少腹胀满、心烦纳、纳少、嗜卧、排尿晕厥、性功能障碍不孕不育、神疲倦力、自汗、多唾、痰中咸味、痰多含大量泡沫、咳喘、胸闷、气急短气、咸乳、听力减退、高血压、多梦、失眠、高热、肤热而形寒、尿后便盆表面呈漂油状物、长期低热、月经延迟、指纹隐约不见、饮后即尿尿后即饮、血尿、颜面红赤、头汗如注、烦躁欲死、入睡则阴囊汗出、月经量多色淡、咯血、自汗、盗汗、知觉肢体关节疼痛、难以屈伸、腹水、胁痛、手足麻木、目脸松弛、痛经、少腹坠痛、腰骶痛、口舌溃疡、小便点滴难出、胸中烦闷、呼吸促迫、但坐不得眠、耳漏、鼻塞、鼻痒、喷嚏频作、流涕清稀如水、嗅觉减退、鼻内粘膜水肿、鼻中鼻甲肿大、声音沙哑、声音嘶哑、扁桃体肿大、舌麻不仁、牙痛、男性乳房增大、前额及两颊侧黑斑。这个临床症状反应统计了很多，涉及的面也很广，但是我们客观的来看，应该考虑到另外的一个因素,比如把桂枝和附子去了，甚至也称作是这个方子的医案，还有的加减很多，我们应该考虑到这方面的因素，所以临床当中，还需要我们自己去进一步的体悟。这个方证在临床当中，有一些应用指征。这个方子舌象和脉象很多，这样咱们就不跟大家说了，因为代么样的都有，就等于没有了。</w:t>
        <w:br/>
        <w:br/>
        <w:t>有这个方子治愈记录的现代疾病也是一个庞大的数目，有必要跟大家说一说，至少可以引起大家对这个方子的重视，特别是临床中，少用这个方甚至不敢用这个方的人应该看看这些参考资料：糖尿病、高血压、慢性肾炎、美尼尔氏综合征、植物神经功能紊乱、更年期综合征、失眠、高热、长期低热、神经官能症、泌尿系感染、遗尿、前列腺肥大、排尿晕厥、支气管扩张并合并感染、吐血、风湿性关节炎、足跟痛、阿狄仁森氏病、痛经、口舌溃疡、妊娠、小便不通、神经性耳鸣、慢性扁桃体炎、黑变病、肺心病、支气管哮喘、慢性肾炎、男性功能障碍、不育症、不孕症、功能性子宫出血、复发性口腔溃疡、复发性口疮（实际这里边儿有重复的）、神经衰弱、痛风、色素性化妆品皮炎、便秘、骨折延期愈合、牙痛、腰椎腰椎管狭窄症、多发性硬化症、尿潴留、腰间盘突出的症、哮喘、神经性尿频、尿崩症、前列腺肥大、慢性腰痛、白内障、老年性白</w:t>
        <w:br/>
        <w:br/>
        <w:t>内障、潜水病、肾功能衰竭、中风后遗症、心绞痛、荨麻疹、视网膜出血、青光眼、眼脸抽搐症、产褥热、贫血、术后尿失禁、高血脂症、肾脏性水肿和心脏性水肿、肾结石、尿毒症、顽固性遗尿、肾结核及骨结核、心脏病、坐骨神经痛、肢端动脉痉挛症、风湿性关节炎、晚期吸血虫病、肝硬化腹水、慢性气管炎及哮喘、出血病、过敏性鼻炎、强的松引起的并发症、硬皮病、脑积水、小儿夏季热、席汉氏综合征、小儿疳积。这个方子治疗范畴里有下肢活动不利的这样的症状，所以也被纳到这一篇里，实际上跟这一篇的病，联系不是特别大。</w:t>
        <w:br/>
        <w:br/>
        <w:t>《千金方》越婢加术汤治肉极热，则身体津脱，腠理开，汗大泄，厉风气，下焦脚弱。（520F）</w:t>
        <w:br/>
        <w:br/>
        <w:t>麻黄六两 石膏半斤 生姜三两  甘草二两  白术四两  大枣十五枚</w:t>
        <w:br/>
        <w:br/>
        <w:t>右六味，以水六升，先煮麻黄，去上沫，内诸药，煮取三升，分温三服。恶风加附子一枚，炮。</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越婢加术汤本来不治这个，《千金方》把它列到这了，所以林亿他们就根据《千金方》的说法把它列在这儿了。</w:t>
        <w:br/>
        <w:br/>
        <w:t>“治肉极”,五脏有五劳五伤，六腑各有极，“肉极”属脾、属胃，脾胃都主肌肉，就是肌热、肌寒、肌虚，在“肉”上有这个病。这个肉虽然在外，它也属于内里头脏腑。“肉极”这里说的是热，“热则身体津脱”,热，腠理开，津液外泄，出大汗。“腠理开，汗大泄”,那么怎么来的呢?“厉风气”,遭受恶厉之风气，这是孙思邈的看法，才有这种情况。越婢汤本来就治“身无大热，汗自出”,有水气，发肿，咱们说治风湿、风水嘛，后头有的，这是张仲景的说法。孙思邈的说法，也是“汗大出”,他说这是“肉极”热的关系，腠理开了，原因哪来的呢?就是受了厉风气了，这是孙思邈的解释。怎么解释，我们用这个药，它是既有表不解，内里又有热，跟麻杏甘石汤一样。表不解，应该恶寒，但是有里热，则反不恶寒。</w:t>
        <w:br/>
        <w:br/>
        <w:t>“下焦脚弱”这也指脚气病说的，脚气病，就是脚肿这类的病，内科学上有，脚气病变化挺多，厉害的能死人，脚气冲心嘛，“下焦脚弱”就是两脚行动困难，可以用越婢加术汤。其实，咱们常用越婢加术汤治浮肿，就是风湿，后面讲水气病就有了，所以，麻黄大量用，恐怕这也是风湿，“下焦脚弱”就像我们上面所说的脚肿如脱那个意思，总之是有肿的地方，要不然不会用这个方子。这是孙思邈这么一说，他说这属于“肉极”。底下说得很好，“恶风，加附子一枚，炮”，不是光恶风的问题，越婢加术汤证是什么？就是身上浮肿，汗出，有表证，这就是越婢加术汤证的征候，小便不利，有水肿</w:t>
        <w:br/>
        <w:br/>
        <w:t>同时有关节疼的话加附子，这在临床上也常用的。</w:t>
        <w:br/>
        <w:br/>
        <w:t>我们治关节痛有几种：一种是偏于风，就是表证，有桂枝汤证，也有麻黄汤证。桂枝汤证，用桂枝汤加术附；麻黄汤证，我一般爱用葛根汤加术附。葛根汤这个药比较好，用葛根汤发汗，不那么严重，不像麻黄汤，当然用麻黄汤也是可以的，我爱用葛根汤。风湿若没有汗，这种风湿关节痛，我们最常用的方子是葛根汤加术附；风湿若有汗，脉比较弱，用桂枝汤加术附。桂枝汤加术附，主治跟桂枝附子汤主治差不多的，这是我经常用的。</w:t>
        <w:br/>
        <w:br/>
        <w:t>如果有肿，肿得厉害，这个方子很好使，要使冷丁地用到原方麻黄六两的量，显得有些多，六两现在就18克了，可以少用点，但是不能再少于12克，那就配伍不过来了，它里头有石膏，麻黄、石膏配在一起不是大出汗，甚至于自汗出，它本身就有“自汗出”嘛。肿得厉害，大致都是这个方子，所以这个方子也治很多类风湿。类风湿关节肿的多呀，甚至于关节变形，这个方子应用的机会很多。</w:t>
        <w:br/>
        <w:br/>
        <w:t>我们上面讲的桂枝芍药知母汤，要是只限于足下肿，全部关节都疼，人再比较瘦，再有些恶心，用桂枝芍药知母汤。桂枝芍药知母汤跟越婢加术附汤相仿，但是偏于治热，桂枝芍药知母汤没有石膏，我也加过石膏，起作用跟这个差不多了。我加石膏是为治风湿热，风湿热就是桂枝芍药知母汤加石膏，我们一般治风湿热，久久热不退，那个方子挺好使，我试验过。</w:t>
        <w:br/>
        <w:br/>
        <w:t>一般的关节痛啊，就这么几项，有表证，有汗出的，无汗出的，有浮肿的。浮肿的我们用越婢汤加术附，无汗的用葛根汤加术附，有汗的、汗自出的用桂枝汤加术附，这是很普通的。如果恶风特别地厉害，要加黄芪。</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这个条文论述的因有下肢活动的不利的情况，所以把这个方子也纳入到这一篇里，实际上跟中风历节这种病关系不大，大概有个风的问题，因为这里有解表药，但是跟界定的中风病也差得很远了。</w:t>
        <w:br/>
        <w:br/>
        <w:t>越婢加术汤在经方里别的篇里有相关的论述，只是治里水的，所以条文的论述应该是这个方子的另一种临床表现形式。主要表现为：人体消瘦、津液虚、大汗出、下肢软弱无力。</w:t>
        <w:br/>
        <w:br/>
        <w:t>这个方子实际就是在伤寒论的越婢汤的基础上加了四两白术，就这么简单，就加了一味药，但是这个方子所治疗的范畴却远远超出了越婢汤的治疗范畴。我在临床当中也用过这个方子，是一个二十几岁的小伙子，医院诊断是肾炎，他就有出汗，小便方面的问题，人也瘦，然后腿也没力气，就给他用这个方子，效果特别好。</w:t>
        <w:br/>
        <w:br/>
        <w:t>胡老对这个方子的经验，值得大家注意，因为他治一些比较严重的肾病、肾炎造成的腹水，那么治疗腹水己椒黄丸是一个正方，但如果在病理方面特合这个方证，那这个方子也是正治，效果特别好。胡老曾经讲到别人拿着这个方子去套病，说胡老拿它治腹水挺好，就拿它去治腹水，但是有的腹水就治不了，那大概是己椒荫黄九证。越婢加术汤的病理要素构成：阳性的里热证合并表实证合并水实证。</w:t>
        <w:br/>
        <w:br/>
        <w:t>这个方子的临床症状反应统计：恶风无汗、动则易汗、发热、身沉重、浮种、水肿、面部肿、两足肿、两下肢水肿按有指凹触之冰冷、腹部肿、水气由面脚至足心、口告干燥、口渴能饮、周身起大小不等的透明水泡上半身较多见风即发（这个症状虽然说我们临床当中见的不多，但是个很典型的一个症状）疱破后流水清稀微痒、头部及四肢肿大如水泡、周身皮肤光泽暗之凹陷、小便短涩、尿频、尿急、血尿、少尿、尿痛、小便不通、蛋白尿、大便不畅、精神萎靡、嗜睡、气促纳差、食欲尚好、左脚踝关节酸痛、左藤关节麻木、腰酸、腰背酸痛、肾绞痛、腰痛剧烈、恶心、呕吐、头痛、眩晕、高血压，时咳、身体健壮、面容消瘦、自己站立不稳摇摇欲坠凡抬腿迈步悉需人助。这些症状有的是比较形象，说的非常具体，应该作为我们临床应用的一个参考资料。</w:t>
        <w:br/>
        <w:br/>
        <w:t>有这个方子治愈记录的现代疾病：急性肾炎、小儿急性肾炎、急性肾小球肾炎、肾孟肾炎、慢性肾炎急性发作、皮肤病性肾炎、肾结石、水肿，风湿病、风湿性关节炎、足弱。</w:t>
        <w:br/>
        <w:br/>
        <w:t>方后注有一个“恶风加附子一枚”，我们学习胡老的经方理论体系，胡老对经方原着里边的方后的加减，大部分都持不认可的态度，但是这一项胡老是认可的，而且胡老在临床当中也有时候会这么用，其实有经方基础知识的人也能够理解这一点，也是我们在临床当中应该吸取的一个经验。</w:t>
        <w:br/>
        <w:br/>
        <w:t>这个方子的临床要点跟大家统计了这么多，简单总结一下，就是“里热汗出”。大</w:t>
        <w:br/>
        <w:br/>
        <w:t>家看治这些病里好多都是肾炎，肾炎水肿，这是方子比较典型的症状反应。</w:t>
      </w:r>
    </w:p>
    <w:p>
      <w:r>
        <w:rPr>
          <w:rFonts w:ascii="Courier New" w:hAnsi="Courier New"/>
        </w:rPr>
        <w:t>-----chunk------</w:t>
      </w:r>
    </w:p>
    <w:p>
      <w:pPr>
        <w:pStyle w:val="Heading1"/>
      </w:pPr>
      <w:r>
        <w:t>血痹虚劳病脉证并治第六</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血痹这个病，拿现在的病名就是知觉神经麻痹，古人不知道什么是知觉神经，可是他会治，所以这东西妙不可言。底下讲的都是古人的看法。</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篇论述的是两种疾病，一种是血痹，一种是虚劳。这里的血痹，实际上就是以肢体麻木不仁为主要症状反应的一种体表的病变。虚劳是指人体因为虚弱而造成的多种不同性质的疾病，虚劳篇幅比较大，情况也比较复杂一些</w:t>
        <w:br/>
        <w:br/>
        <w:t>问曰：血痹病从何得之?师曰：夫尊荣人，骨弱肌肤盛，重因疲劳汗出，卧不时动摇，加被微风，遂得之。但以脉自微涩，在寸口、关上小紧，宜针引阳气，令脉和，紧去则愈。(601)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句话，是说血痹得病的原因。“尊荣人”就是净吃好的，养尊处优，不从事体力劳动，外表看起来丰肥，但内里头确实弱，所以他一“小有劳”,稍稍一干点什么,就疲劳汗出，他不任劳嘛，这个问题说得蛮好的。那么由于他太虚，“卧不时动摇”,虽然睡觉，不时地动摇，谁(睡觉)还没有个翻身、动摇嘛，就这样的“微风”,他也要得血痹病，“加被微风，遂得之”,不是说受了大风了，就是这个人不任劳，不能够担任重体力劳动了，就是一般的轻体力劳动也不行，所以稍稍有些劳动他就汗出汗出不“被微风”呢，他不至于得痹证。那么很少的微风，就是睡觉的时候不时有个翻身动摇，这样的微风他受了，也得这个病。这一段是这个意思。</w:t>
        <w:br/>
        <w:br/>
        <w:t>“但以脉自微涩，在寸口、关上小紧”,这是说的血痹病的脉，既微又涩，气虚谓之“微”,咱们在《伤寒论》讲很多了，阳气不足，就是津液，就是津液不足，脉“微”。《伤寒论》说“脉微者，不可发汗”,古人管津液叫阳气。“涩”就是血不足，“涩”就是血管里头血液行动不滑利，谓之“涩”,就是血液虚。</w:t>
        <w:br/>
        <w:br/>
        <w:t>脉外的津液也虚，血液也虚，就是血液、津液俱虚，虚在哪呢？</w:t>
        <w:br/>
        <w:br/>
        <w:t>虚在外。仲景诊脉的方法，关以上以候表，关以下以候里。诊脉有多种方法，我们以浮沉，浮候表沉候里；那么在关前呢，古人（认为）也候表，事实也是如此。那么关以下候里。比如说脉浮吧，在寸口就是关以上，这可以说是得外感了，有表证；关以下浮，就不是了</w:t>
        <w:br/>
        <w:br/>
        <w:t>大概都是肾有热的情况多。</w:t>
        <w:br/>
        <w:br/>
        <w:t>他说“微涩”之脉现于寸口，就是寸部脉，寸口指的寸部说的，这是表。“微涩”之脉津液血液不足于外；“关上小紧”，关以下候里，由于气血不充于外，那么风寒才客于内，“关上小紧”，紧得不太厉害，他受的是微风嘛。</w:t>
        <w:br/>
        <w:br/>
        <w:t>血痹病的脉，应该是这样子，就是表虚，什么虚啊？津液虚、血液虚，不足于表。</w:t>
        <w:br/>
        <w:br/>
        <w:t>寒邪由于这个虚，才能够侵蚀往内，也就是寒邪把血液闭住了，它出不来了。</w:t>
        <w:br/>
        <w:br/>
        <w:t>那么得怎么治疗呢？“宜针引阳气，令脉和紧去则愈”，这是讲针灸了，“针引阳气”，阳气不足于表，为了让阳气足于表，就要使用针灸的一种针法。阳气一出来，表就和了，表和脉就和了，表和脉和，风寒就待不住了，所以古人有一句话：“邪之所凑、其气必虚”。表虚，所以邪在这能待得住，表实它就待不住了。所以针引阳气，阳气充斥于外的话，微末的风邪就不能够呆了，它就去了，血痹这个病也就好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学习到今天，恐怕大家也都有这样的感觉，这种条文一看就不是原著条文，这是后人所加，不仅仅是因为有“问曰”、“师曰”，跟我们前边学过的那种后世医家加的内容有点相似，从文风语韵上，与康平本顶格条文的内容明显感觉不是出自一人之手，但是像这类的条文，除了一些牵强附会，推理之外，大部分都是来自于临床实践，所以我们也应该重视它，把这一类的内容当做参考书的一部分就可以了。</w:t>
        <w:br/>
        <w:br/>
        <w:t>这个条文的白话的意思：血痹病是怎么得的呢?老师说，富贵人多筋骨脆弱，而且外表丰满，稍事劳动则汗出，睡眠辗转反复不安，再加上受微风侵袭而得，这是对血痹病因的一个解释。如果仅以脉诊之，应该是微弱而带涩的脉象，只是在寸部或是关部微微小中略带紧的一种脉象。治疗适宜用针刺来引导阳气，就是来引导卫阳了，使血脉调和，脉紧转成和脉，病也就痊愈了。</w:t>
        <w:br/>
        <w:br/>
        <w:t>这个条文的意思就是这样，我们把这个条文客观的浅层次的分析一下，因为这样的条文没必要分析的过于深入，或者说过度延伸。</w:t>
        <w:br/>
        <w:br/>
        <w:t>这个条文可以分三个层次来理解：第一层是他论述了血痹病发生的原因，他认为古代生活条件比较优越的人，因为营养充足，但是体力活动比较少，骨弱肌肤盛，也就是说人偏胖，但是体力不足，稍微劳动就容易出汗，就连睡觉不好的时候，翻身都有可能感受外界风邪的侵袭；第二层是血痹病的脉象特征，总体是微而涩的，而且寸部和关部的脉象略偏于紧，这样的脉象候体表机能不足；第三层是治疗方法，他给出了用针灸的办法，但也没说具体针什么穴位，什么经络，我们就把它当做古人的认识，和古人观察得出来的经验。但是里边有一些是我们的常识，比如说现在好多人都这样，吃喝不愁，但是因为工作环境也好，生活条件也好，就是运动的少，所以身体比较虚弱，他就容易发生一些，今天这儿不舒服，明天那儿不舒服，发生一些浅表性的疾病，这是比较常见的。所谓的血痹病就是这样的人容易得。血痹，阴阳俱微，寸口关上微，尺中小紧，外证身体不仁，如风痹状，黄芪桂枝五</w:t>
        <w:br/>
        <w:br/>
        <w:t>物汤主之。(602)</w:t>
        <w:br/>
        <w:br/>
        <w:t>黄芪桂枝五物汤方</w:t>
        <w:br/>
        <w:br/>
        <w:t>大枣十二枚 生姜六两 桂枝三两 黄芪三两 芍药三两</w:t>
        <w:br/>
        <w:br/>
        <w:t>右五味，以水六升，煮取二升，温服七合，日三服。一方有人参。</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还是接着前节说的，前节只说脉，没说出症，什么是血痹，这里说了，“阴阳俱微”,就是轻取脉微，使劲按脉也微，就是内外俱微。“阴阳”有多种说法，有的指“上下"”,寸关尺嘛，在部位上说的，寸脉常说是“阳”,尺脉常说是“阴”;也有时候指“浮沉”,就是轻取脉、浮取为“阳”,重取、使劲规为“阴”,判断里啊。“阴阳俱微”不是指上下，因为什么呢?因为它底下有“寸口”跟着，所以这是指浮沉说的，轻手按，脉也微，重手按，脉也微，这是津液不足。但是这个微在哪呢?微在寸口，“寸口关上微”,寸口这个脉是浮沉脉都微，跟上边是一样的。津液不足于哪呢?不足于表；“尺中小紧”,共那个“关上以下”一样，尺以候里了，风寒进到里头去了。脉跟上面也没有什么差异，也就是风寒乘着表虚，血液为风寒所伤，才得血痹证，这是古人的看法。</w:t>
        <w:br/>
        <w:br/>
        <w:t>“外证身体不仁”,血痹病就是指身体麻痹不仁。“如风痹状”,像风痹，也有麻痹的(症状),跟那个(风痹)差不多，但是风痹要疼的，它(血痹)这个不疼。这个病很多见的。“黄芪桂枝五物汤主之”,上边说是“宜针引阳气”,这里就出个方剂，这个方子跟“针引阳气”是一样的。</w:t>
        <w:br/>
        <w:br/>
        <w:t>黄芪这个药，大家得注意，古人说黄芪补中益气，是个甘温的药。凡是甘药都健胃所以说它补中。胃，水谷之气才充于外。水谷之气是什么，就是精气，也就是津液（都是）养人的东西。黄芪这个药，我们什么时候用啊？就是体表虚衰，什么虚衰？你看前头那两个脉就知道了，全是津液不足于外，津液就是饮食化生的水谷化合物，再加上氧气，总而言之，就是营养成分啦。营养成分不足于外，外面的营养就不够了，就是营养不良了。由于营养不良，那么在这个部位，很多地方要出现疾病了，就像西医说的知觉神经麻痹，神经未稍靠外边，它要没有营养，它也受不了的。皮肤肌肉有病就生疮。所以黄芪在《本草》上说的，主“大恶疮”，所以关于疮疡之病，用黄芪的机会最多，道理是一样的，它这块儿营养不良，营养不良，它恢复不了，这是一；第二，这块儿虚，这块儿有外邪它就祛不了。祛外邪是人体的机能，自然就能祛外邪。（现在则是）这块营养不良，所以要补中益气。总而言之，里气也虚，胃也不好，所以用黄芪补中益</w:t>
        <w:br/>
        <w:br/>
        <w:t>气，增加这个地方阳气也好、津液也好、营养成分也好，这个地方充足了，由于（营养）不良形成的疾病就要好（起来）。那么就是说，这个地方有毒物，人体虚了（毒物）能呆住，一实它就呆不住了，病毒也能（得以）祛。所以，黄汗等等很多疾病，由于皮肤这个地方（营养）不良造成的恶疮，那都是由于这个地方虚，用什么药——用黄芪。黄芪的作用就在于这儿。咱们后世都把黄芪看成是补气，有肺病也吃黄芪，这是错的，大错特错，它不是补那个气。</w:t>
        <w:br/>
        <w:br/>
        <w:t>仲景书中所说的“阳气”,统统说的是津液，拿更通俗的话说，就是养人的营养成分，我们吃了东西，血管吸收，它往各组织细胞输送营养成分，古人管血管内的叫“营”也叫做“血”。血是本体，营是作用；血管外叫做“卫”,也叫做“气”。所以(营卫这两个东西，出血管给组织细胞(营养),就是西医说的血管通透作用。古人在这里，他也认识到了，“多汗者亡血”,要是大发汗，血液就少；要是亡血呢，就没有汗。古人也看到这一点，但不细腻，没有系统地说明，所以这里我们还是要参照西医的说明。</w:t>
        <w:br/>
        <w:br/>
        <w:t>但是这个很奇怪，西医知道什么叫知觉神经，但是这个病他治不了；中医不知道，但他会治。可见，中医的辨证是有道理的，中医管这个叫表虚证，又是营卫不和，用桂枝汤，表虚加黄芪，它就能治。黄芪我讲半天了，遇到黄芪这种适应情况，像这种表虚，恶风得特别敏感，你用黄芪没错，不是你随便脑子一想，气虚啦，就吃黄芪，不是那样子。</w:t>
        <w:br/>
        <w:br/>
        <w:t>这个方子(黄芪桂枝五物汤)就是桂枝汤去甘草(加黄芪),为什么要去甘草?它要针引阳气，让气外达，快药不用甘草，甘草这个药缓，所以泻下药比如承气汤中。大黄、芒硝配合甘草叫调胃承气汤，就能够使泻下不那么峻猛。要去了甘草，那大黄、芒硝力量大了。要加厚朴、枳实，力量更大了，那就是大承气汤。那么,这里(黄芪桂枝五物汤证)是让阳气尽快出表，所以要加黄芪，甘草不要。(其中的)桂枝汤是调理营卫了。这个方子(黄芪桂枝五物汤证)我常用，这个方子确实挺好使，如果我们看到血更虚，可以加点血证药，常配伍当归芍药散一起用。随着证候出入，用药就要加减变化。因为这种病的变化很少，所以就(常用这单纯的)一个方子。(当然)在临床上，随着证候的出入，这个方子可有加减，就像我刚才举的例子那样变化加减。用于神经麻痹而现(黄芪桂枝五物汤证的那)一种原因，若有其他的问题，发生其他的证候，那么根据不同的证候，你就用不同的(方药加减),但是主治的方子还是对的，我们可以加些药味，或者根据当时的情况，与其他方子合方应用。血痹到这儿讲完了，血痹简单。</w:t>
        <w:br/>
        <w:br/>
        <w:t>底下讲的是虚劳。虚劳病大家都知道，咱们常说的劳(痨)病。古人说的虚劳，全</w:t>
        <w:br/>
        <w:br/>
        <w:t>是属于虚寒的这种情况普遍，虚热的情况比较少，你像（虚热的）肺结核就不包括在（虚劳篇）里头。咱们现在管肺结核叫“肺痨”。我们看看他这个书，完了再说。</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这个条文指的是肢体麻木不仁这一类的病。与前边学过的湿痹相比，这一类病没有肢体的疼痛，而是以知觉麻痹为主要症状反应。</w:t>
        <w:br/>
        <w:br/>
        <w:t>“阴阳俱微”，这里的阴阳是指诊脉沉取还是浮取，沉取就是稍用力，浮取就是轻取，浮取微弱，这个还可以，好多人都是这种脉象，如果沉取也弱，这是一个比较虚弱的脉象。从这种脉象上看，体表组织的津血都不足，是这么一种状态。其实单纯从脉象也可以认为，这样的人有体表失养而造成相关的疾病。</w:t>
        <w:br/>
        <w:br/>
        <w:t>“寸口关上微，尺中小紧”,这种论述肯定不是原文的内容，咱们都强调过不是一次，是后人所加的，我们也就做个参考。我们也可以把它当做是这一类疾病常见的一种脉象，但是临床当中需要再去验证和体悟。</w:t>
        <w:br/>
        <w:br/>
        <w:t>“外证身体不仁”,这是这个条文的重点。这里的身体不仁就是指的肢体皮肤的知觉麻痹，现代医学叫知觉神经炎这一类的疾病。</w:t>
        <w:br/>
        <w:br/>
        <w:t>“如风痹状”,这是跟前边学的湿痹加以区别，我们可以想象当时界定，还有一种风痹这么一种病，这种病大概是肢体并不疼痛，以知觉不灵敏为典型症状。这种病古人也有一个解释，说痹症是人体体表经络感受风寒湿热等外界因素所造成的肌肉的酸痛麻木、重着、屈伸不利这一类的疾病，风痹应该就是指的这一类。</w:t>
        <w:br/>
        <w:br/>
        <w:t>如果考证一下，痹症在中医里分了好多，分成行痹(也就是风痹)、痛痹(也叫寒痹)、着痹(也叫湿痹),分了好多种，症状也有区别。这个地方把黄芪桂枝五物汤说成是如风痹状。</w:t>
        <w:br/>
        <w:br/>
        <w:t>黄芪桂枝五物汤这个方药大家都很熟悉，它就是在桂枝汤的基础上去掉甘草，加了三两的黄芪，生美加倍。我们对黄芪这一味药已经比较熟悉了，它是略偏温的一味药有固表、解表、生肌、利湿的作用。临床用这个药，比如汗出恶风明显、久病表不解，体表水肿、关节疼痛、皮肤黄染、痈疽、疮口不收。大家看这些病都集中在体表，按照药性解释，它还有补中的作用，实际上它跟桂枝有一些类似的地方，桂枝对里虚也有一定的治疗作用，就是里虚略偏寒。</w:t>
        <w:br/>
        <w:br/>
        <w:t>我们可以想象这一类的药，包括生姜，它有改善肠胃吸收功能的作用，同时又能把吸收的营养输送到体表，桂枝、生姜、黄芪都有这样的作用。但是疮口不收这一类的病，桂枝治不了，生姜也治不了。包括体表的水肿、久病表不解，这一类的是黄芪比较突出的功能，也就是说，虽然都大致的功能相似，但是具体应用还有不小的差别。</w:t>
        <w:br/>
        <w:br/>
        <w:t>我们看看这个方子，桂枝、生姜用量也比较大，再加上芍药，也都有改善体表的功能。但是如果没有黄芪，这种痹症，肢体麻木这样的病是绝无疗效的。反过来说，仅仅是黄芪恐怕疗效也不会好，甚至也可能会没有疗效，所以说这就是经方组方的严谨。这个方子跟桂枝汤比较，去甘草，加了三两黄芪，生姜加倍，但是跟桂枝汤治疗的范畴相差很远。我们可以再进一步讲，桂枝汤的基础上加黄芪治黄汗，也有人说他几乎可以治所有的普通感冒，但是你用它来治疗这种痹症，想都不用想，肯定不行。所以说经方组方精妙，真的是。这个方子跟黄芪建中汤药味上比较接近，但是黄芪建中汤多了饴糖和甘草，所以治诸虚不足，人非常虚弱，那么你要用这个方子治肯定也不行。所以我们用经方常常审视它的药物，但更重要的是它对应的方证。有时候药物非常接近，但是方证会差的挺多。</w:t>
        <w:br/>
        <w:br/>
        <w:t>这个方子的病理要素构成：阳性的表虚证合并里虚证。</w:t>
        <w:br/>
        <w:br/>
        <w:t>黄芪桂枝五物汤的临床症状反应统计，看着这一篇跟大家念我都觉得累的慌，跟大家说说也挺有意思，帮助我们理解这个方子：周身麻痹不遂、上肢酸麻无力、下肢不能抬举、手足麻木，时有刺痛、下肢发冷、胁麻、头顶至脑后麻木疼痛、半身瘫痪、背部紧缩疼痛、下肢深部肌肉酸胀麻刺难忍有时酸痒似爬虫样感觉、阵发性抽搐牵扯、腰酸痛、关节疼痛劳累或受凉后症状加重遇阴雨天加重、肌肉萎缩、怯风怕冷、恶凉喜温、背部畏寒、肌肤不温、四肢不温、四肢无力、不知痛觉、气短乏力、低声懒言、心悸、胸闷、自汗、盗汗、动则汗出、动则气喘、面色晃白、面色无华、唇白无华、面色晦黄、面黄虚浮、面色浮黄、面色萎黄、头发稀黄无泽、胃脘痛、腹胀、纳差、腹痛、腹泻、肠鸣、泄泻、便稀色黄、时有黑便、顽谷不化、食欲不振、食后胀甚、肋痛、腹胀、腹水、身重体倦、下肢浮肿、面目及四肢浮肿、贫血、头晕目眩、健忘失眠、多梦、气短、便难、便秘、便溏、小便量少、尿频、尿后余沥不尽、夜尿频数、口眼歪斜、语言不流畅、舌微强、发热、低热、虚烦不宁、夜间痰鸣、喉间痰鸣、肺部湿罗音、咳喘、鼻塞流涕、月事延期，量少色淡，时有小血块、白带淋漓不断、小腹冷痛、行经及经后小腹疼痛、全身皮肤散在出血点、上肢及胸腹背部风疹块、口渴多饮、血糖偏高。大家时刻要记着这里肯定有加减药物，甚至合了别的方子的一些症状。</w:t>
        <w:br/>
        <w:br/>
        <w:t>有这个方子治愈记录的现代疾病也是相当多：肩关节周围炎、类风湿性关节炎、膝关节慢性滑膜炎、小腿不仁症、不宁腿综合征、下肢静脉曲张合并水肿、颈椎综合征、肩丛神经损伤、脑血管病后遗症、创伤性肩周炎、面肌震颤麻痹、面部神经麻痹、面部痉挛、肘管综合征、腰间盘突出、梨状肌损伤综合征、多发性神经炎及中毒性多发性神</w:t>
        <w:br/>
        <w:br/>
        <w:t>经炎、多发性大动脉炎、低钾性周期性麻痹、腓神经麻痹、半身无汗症、小儿多汗症、脑溢血后遗症、低钙性抽搐、肢端血管舒张功能障碍、癫痫、原发性脑萎缩、神经衰弱、窦性心律不齐，迁延性肺炎、慢性肺炎、胃窦炎、慢性肠炎、肝硬化腹水、急性肾炎、慢性前列腺炎、血管闭塞性脉管炎、下肢慢性溃疡、血小板减少性紫癜、荨麻疹、月经后期、痛经、白带、妊娠恶阻、转包、产后自汗、产后痉症、产后腰腿痛、产后尿潴留、末梢神经炎、皮肌炎、血栓性闭塞性脉管炎、产后身痛、桡神经损伤、原发性低血压、窦性心率过缓、胃窦炎、颅脑损伤后遗症、便秘、慢性鼻炎、过敏性鼻炎、产后气血不足、自汗身疼重、急性肾小球肾炎、胃及十二指肠溃疡、慢性下肢溃疡、白细胞减少症、颈椎增殖性脊柱炎、荨麻疹、皮肤瘙痒、连续肢端皮肤炎、糖尿病。</w:t>
        <w:br/>
        <w:br/>
        <w:t>有这个方子记录的病非常多，当然这里也有加减药味，合方的因素。但是这一类的资料需要大家有一定的重视，虽然用经方不是对着这些病去用的，对的是方证，但是这些病它确实有一个范围，这个方子像肝胆病，心脏病出现的机会就很少，甚至没有，总是有一定范围，能够给我们提供一定的参考和在临床辨证提供一定的线索。</w:t>
        <w:br/>
        <w:br/>
        <w:t>还有一个问题，一开始学习的时候我们就跟大家说了，在经方医学里没有哪个方子是专门对着一种病的，但是大家看这儿说的痹症，也解释了痹症是什么,怎么来的，然后也给了方子，确确实实临床实践证明这也是一个特效方，他就给了这么一个方。好像这个方子是这个病的专方，实际不是，经方原著有他自己的规律性，在别的地方论述了的方证，在这儿就不论述了，治疗这种病症还有别的方子吗?有，黄芪桂枝芍药苦酒也能治疗这一类的疾病，但是在寒热上跟这个方子是有出入的，所以说经方对应的是方证。</w:t>
        <w:br/>
        <w:br/>
        <w:t>下边是第三条，第三条之后有四条条文，这些条文只能对我们应用经方起到一个参考作用，我们仅从字面上去理解古人给我们传达了什么样的信息，里边有哪些是值得我们参考，因为这些基本上都不是经方原著的内容。</w:t>
        <w:br/>
        <w:br/>
        <w:t>夫男子平人，脉大为劳，极虚亦为劳。（603）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些都是脉证上原则的问题。“男子平人”，没病，就是一般的男子。“脉大”就是有外无内，脉挺大，一按，里边没有，就是豁大中空的这种脉，说明什么呢说明血虚。就是芤脉的一种，只是挺大，里面没有什么，就是豁大中空的脉，就是虚劳。别看现在没什么（具体症状），不可轻视。</w:t>
        <w:br/>
        <w:br/>
        <w:t>“极虚”脉按着一点没有力量。我们按脉是根据脉的跳动，虚就是跳动没力量，心一动，脉一动，我们按脉似跳似不跳的，就是极虚。这也为劳。</w:t>
        <w:br/>
        <w:br/>
        <w:t>这都是虚劳的病，是泛论，就是说凡是遇到这种脉象，或者大而中空就是大而</w:t>
        <w:br/>
        <w:br/>
        <w:t>无根，一按它不禁按，挺大，这是个虚劳的脉；或者“极虚”，不管你怎么按，这脉应指似有似无的，也是极虚。这统统都是劳（痨）病，这就着脉说的，作个参考。</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我们刚学过附方，那都是后人写的，我跟大家也一再强调，你一读就感觉这不是经方的原文，但是这样的条文就挤在经方原文里边，你仔细品品，比如说像男子平人这一类的说法，这都不是经方原著的表述方式。</w:t>
        <w:br/>
        <w:br/>
        <w:t>这个条文的白话意思就是：大凡男人外貌平和，看似无病，但脉象是浮大，这是虚劳。其实这个事儿说起来也挺客观，理论上这个人要真正没病的话应该是平脉，但是看着也没病，到处都挺好的，就这个脉却是浮大的，他怎么会浮大呀？就说虚劳病会出现这种情况。客观的说这不一定，比如说有热象的人，有里热的人，也会出现近似浮大的脉，但是那有里热，还有别的症，你像这个呢，恐怕就是别的症都不明显。</w:t>
        <w:br/>
        <w:br/>
        <w:t>下边又说，脉象极虚无力的也是虚劳，这样就出现了两个脉象，你看这个人平时好人一个，不像有病的样子，但是你要摸摸他脉偏于浮大，当然这个浮大肯定有芤脉的那种倾向了，或者说另外一个人，你也看着他也接近于正常人，但是你摸这个脉极虚无力，没有力气，而且很虚，你一摁里边几乎什么都没有，就跟胡老说的空葱叶子一样，这都是虚劳的情况。</w:t>
        <w:br/>
        <w:br/>
        <w:t>男子面色薄者，主渴及亡血，猝喘悸，脉浮者，里虚也。(604)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面色薄”,“薄”就是“厚”的反义词，颜面苍白，无光泽，叫做“薄”。人没病，就是脸色枯槁苍白，那么这个人一定是津液虚、血液虚，不华于面嘛。“主渴”,津液虚，必渴。“及亡血”,再不然有失血的症。</w:t>
        <w:br/>
        <w:br/>
        <w:t>那么他一动作，就不时卒然间喘、心跳，这个喘呢，气虚则喘，这指肺说的。那么血虚呢，心就跳，血不足以养心，则心悸。</w:t>
        <w:br/>
        <w:br/>
        <w:t>“脉浮者，里虚也”,“浮”跟“大”一样的，也是有外无内的脉，这是里虚。换言之，也是劳(痨)。</w:t>
        <w:br/>
        <w:br/>
        <w:t>这都是指虚劳，拿各种不同的脉(来说明),当然症也是了。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些条文读着都觉得味道不一样。这个条文白话意思就是：男人面色苍白无华的，多见于口渴或者失血，如果他突然出现喘息、心悸、脉浮的，就是里虚的证候。这儿说的是我们生活中常见的一种比较虚弱的人，体质比较虚弱，不仅是津虚血少，而且面色无华，就是萎黄了，这样的人恐怕精神也不会太好，稍微活动活动就喘粗气，还有心悸，这样的人就算是现浮脉，这个浮脉也不是表证，而是虚证的一种证候。这也是古人在临床中长期观察、慢慢积累的经验。我们可以把这样的条文看作是判断虚劳病的</w:t>
        <w:br/>
        <w:br/>
        <w:t>一个医学常识比较合适。</w:t>
        <w:br/>
        <w:br/>
        <w:t>男子脉虚沉弦，无寒热，短气里急，小便不利，面色白，时目瞑，兼衄，少腹满，此为劳使之然。（605）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这都是外表看不出什么大病，而实质呢，是属于虚劳的。</w:t>
        <w:br/>
        <w:br/>
        <w:t>“脉虚沉弦”，脉虚者，是虚劳的脉了，前面我们讲了，脉“极虚亦为劳”；这个脉使劲按，应指还挺硬，就是“沉弦”，沉弦就是里有寒。</w:t>
        <w:br/>
        <w:br/>
        <w:t>下面的症候，就与脉有关系了。</w:t>
        <w:br/>
        <w:br/>
        <w:t>“无寒热”，没有外邪。</w:t>
        <w:br/>
        <w:br/>
        <w:t>“短气”，里有停饮，就要短气，《金匮》痰饮篇有这么一句话，说饮水多，水停心下，“微者短气”，（水饮）停得不厉害的话，就短气。因为胃这个地方有水压迫横膈膜，呼吸不利，短气。“甚者则悸”，胃停水多了，影响心跳。所以这个“短气”就说的是胃有停饮。</w:t>
        <w:br/>
        <w:br/>
        <w:t>“里急”就是小腹里急，也就是腹肌拘急，怎么拘急呢?拘急不就是痉挛嘛.就是没有血液营养，津液血液不足，腹肌不和，发生拘急、里急。</w:t>
        <w:br/>
        <w:br/>
        <w:t>所以这是一个虚寒的证候。“脉沉弦”,“沉”者，“脉得诸沉，当责有水”，-个(症状是)短气，里有饮，也能够使脉沉弦；一个(症状是)里急，它是里虚寒，腹肌失和，也能使脉沉弦。</w:t>
        <w:br/>
        <w:br/>
        <w:t>“小便不利”所以少腹满。这个文章错综，(相近甚至相同的内内容)不挨着，还得去挑啊。小便不利跟少腹满是一致的。小便不利，膀胱蓄水，小腹就满，他是说水不利于下。</w:t>
        <w:br/>
        <w:br/>
        <w:t>面色没有血色，白，而且时时目瞑，“兼衄”,时时闭眼睛，目瞑就是我们讲少阴病“但欲寐”那个样子。老闭着眼睛，没有精神。“兼衄”,鼻子常出血。这说明什么呢?血不荣于上，上面由于衄血，这血亏得很，所以面色很薄，时时目瞑。血不充于上，不荣于面，尿又不利于下，这也是劳使之然。根据上面一系列脉证来讲的。如果有这种虚沉弦的脉，再有下面这一系列的证候，这也是虚劳常有的一种证候，脉和证!</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这个男人脉象虚弱，而且兼有弦象，偏于沉弦，没有恶寒发热这一类的症状，呼吸急促，腹中拘急，小便不利，面色咣白，有时候还感觉眩晕，并且有衄血，就是鼻子出血的情况，少腹胀满，这也是虚劳病的表现。在古人来看这也是虚劳病常见的一类情况。</w:t>
        <w:br/>
        <w:br/>
        <w:t>上边这几个条文咱们就是做个参考，读起来明显也感觉到这有可能不是经方原著内容。</w:t>
        <w:br/>
        <w:br/>
        <w:t>劳之为病，其脉浮大，手足烦，春夏剧，秋冬瘥，阴寒精自出，酸削不能行。(606）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劳之为病，变化多端，这也是举一个例子。</w:t>
        <w:br/>
        <w:br/>
        <w:t>“其脉浮大”,即浮大其外而中空，里面是没有什么的。浮大无根就是指前面的虚劳的脉。</w:t>
        <w:br/>
        <w:br/>
        <w:t>由于血虚、津液不足，后世所说的“阴虚生内热”,血液不足，手足心都发烧，这都是虚劳的一种反映，所以，手足发烦热。手足烦热，如果在春夏的时候，阳气升发春生夏长，虚热病在这个时候最厉害了，在春夏就剧烈一些。秋冬呢，阳气消阴气长，秋冬主收藏，虚热病到这个时候就好一些，所以说“秋冬瘥”,“瘥”就是好。</w:t>
        <w:br/>
        <w:br/>
        <w:t>由于脉浮大，即芤象，常常要遗精，“阴寒精自出”,“阴寒”指前阴、阴头寒，下面还有，精失去收涩，自己就出，即遗精。</w:t>
        <w:br/>
        <w:br/>
        <w:t>“酸削不能行”,身上说不出疼，但是发酸，懒，“削”就消瘦，人这个津液它充于形体，人才胖，津液要是虚乏、少得很，人就消瘦。现在医学生理上讲人的体重，水分占一大部分，咱们说的津液就是水分。</w:t>
        <w:br/>
        <w:br/>
        <w:t>如果“脉浮大”这一类症状，全是阴虚，中医说阴虚，都是津液、血液虚。那么阴津血虚自然就会产生方才讲的酸削不能行，消瘦。津液不充形体，形体就瘦。再虚，就不能行，身体也说不出哪儿难受了，哪儿都发酸。虚劳病是这样的，让人捶胳膊捶腿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大家读着可能觉得比较顺口一些，这个条文的白话意思就是说：虚劳这种病，他的症状表现是脉象浮大无力，手足烦热，春夏季这个病会加重，秋冬季就缓解了，男子会前阴寒冷，精液不受控制的遗出，两腿酸痛消瘦，走路不便。这个条文明显感觉比较精炼。</w:t>
        <w:br/>
        <w:br/>
        <w:t>“其脉浮大”,这个脉象论述也明显比较粗略，按照虚劳病相关论述，这个浮大应该是有虚的因素存在。“手足烦”,就是手足烦乱不适，有时也会觉得烦热，或者没有烦热的感觉，只是觉得烦乱，手放哪儿也不行，不是个正常的感觉，闹得人心烦不宁的。这一类的情况在生活中还是比较常见的，特别是有些妇女常出现这一类情况。单独这一个症状我们还不能判断成虚劳病，还得有其他，比如说脉象，包括后边的这些症状放在一块儿，才能确认是虚劳。</w:t>
        <w:br/>
        <w:br/>
        <w:t>“春夏剧，秋冬瘥”,这也是古人观察到的，从经验而来的。人是大自然的一个组</w:t>
        <w:br/>
        <w:br/>
        <w:t>成部分，人的生理结构跟大自然的季节是有一定关联性的，每到春夏季，人也跟植物和其他动物一样，是一个生发的阶段，各项功能都在开始回升，这个时候有虚劳病的人，就会出现生理上的不协调，四肢烦乱的情况就会加重。秋冬季正好相反，是一个收藏的趋势，这个时候人体很多能量需要来维持内脏的生理需求，体表的这些症状反应就会减弱。实际这是一个医理的问题，大家需要在这方面有一个认识，比如说普通感冒多半是因为有着凉的一个过程，就是受凉了，或者说天气骤然降温。但是着凉那一刻，或者说一段时间内是没有感冒症状的，常常是过去以后慢慢的就出现了感冒症状，为什么呢？往往是在着凉的时候，人体把大量的能量都来维持内脏的体温不能降低，体表实际上能量就不足了，抵抗力就差了，这个时候肌肤处在一种虚弱的状态，病毒就乘虚而入，进入细胞，在细胞里繁殖。实际上平时我们的细胞也好，肌肤也好，挡病毒是挡不住的，为什么我们正常人平时不感冒呢？是因为你有足够的免疫力，不是细胞把病毒挡住的，因为病毒就能钻到细胞里边去，而是你有足够的免疫力，它形成了不适合病毒生存的环境，病毒进去也不舒服。但是当你身体抵抗力弱的时候，它就达不到那种状态了，那么病毒就能侵入了，当病毒侵入的时候是没有症状的，当你适应了环境，抵抗力又充实体表以后，发现有病毒在他就要抗争，他想办法用提高体温的方式把病毒排到体外，通过出汗的方式把它排出去。但是常常达不到那个临界点，就发烧头疼。其实虚劳也是这种情况，但是它跟季节有关，这是一个慢性病。</w:t>
        <w:br/>
        <w:br/>
        <w:t>“阴寒精自出”,就是说男子下阴寒冷明显，还伴有不自主的遗精现象，人得弱到一定程度才会出现这种情况，这就比较严重了。</w:t>
        <w:br/>
        <w:br/>
        <w:t>“酸削不能行”,就是长期患虚劳病的人肢体酸重，活动也不利，时间长了以后也会消瘦，因为体表失养，甚至走路都觉得困难。</w:t>
        <w:br/>
        <w:br/>
        <w:t>这个条文大家看看就行了，我们不能武断的去下结论，但是通过我们学习和比较其他条文，这个条文特象虚劳病的提纲条文，论述也比较规范。</w:t>
        <w:br/>
        <w:br/>
        <w:t>男子脉浮弱而涩，为无子，精气清冷。一作泠。(607)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这是讲先天禀赋的关系，男子无病的人，无端地脉又弱又浮而无根，涩是血少，弱为津液少，津液血液俱不足，这肯定是先天的禀赋太弱了。他没有病，但有这种脉，肯定是禀赋太弱。“为无子”,不可能生育。</w:t>
        <w:br/>
        <w:br/>
        <w:t>那么主要是精血不足，“精气清冷”,拿现在的话说，里头成分不够了，不定缺什么,这是一个先天性禀赋太弱的人，脉也是特弱。</w:t>
        <w:br/>
        <w:br/>
        <w:t>那么到这儿，他把总的方面，连脉带证各式各样的，普通地说一说，底下他要讲具</w:t>
        <w:br/>
        <w:br/>
        <w:t>体证治了。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的意思是说：男人脉浮弱，兼有涩象，是属于无生育的象征。精液稀薄而清冷，其实单纯从脉象来这么定有一点绝对化了，而且这个脉又不是一个非常特殊的脉。这说的是一种什么情况呢？其实就是一种体质不好，在医院检查精子量少或者说无精症，像这一类的病人，有的人还真是，他就诊的时候往往是好人一个，但是仔细问的话，全面辨证说，他有一大堆的方证，是不是仅仅真的就现这么一种脉象，这个也值得我们在临床中去体悟。</w:t>
        <w:br/>
        <w:br/>
        <w:t>夫失精家，少腹弦急，阴头寒，目眩一作目眶痛，发落，脉极虚芤迟，为清谷，亡血失精。脉得诸芤动微紧，男子失精，女子梦交，桂枝加龙骨牡蛎汤主之。（608）</w:t>
        <w:br/>
        <w:br/>
        <w:t>桂枝加龙骨牡蛎汤方  《小品》云：虚弱浮热汗出者除桂.加白薇、附子各三分故曰二加龙骨汤。</w:t>
        <w:br/>
        <w:br/>
        <w:t>桂枝 芍药 生姜各三两 甘草二两 大枣十二枚 龙骨 牡蛎各三两右七味，以水七升，煮取三升，分温三服。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开始他讲失精。“失精家”指频于失精的人，不是偶尔失精的人，那够不上“家”,这是指频繁失精的。我遇上失精能致死的，这个人一闭上眼睛就失精，岁数不大，还是个小孩子，后来骨瘦如柴，他还是我一个亲戚，我还在念书的时候，他就死了。所以“失精家”也归在虚劳之内。既说“失精家”,不是偶尔遗精，偶尔遗精不算病，那是频繁遗精，虽然我说的那么重的(几乎)没有，一般的这种病很多。这个大家要注意。凡是这种病，“少腹弦急”,我们上边讲“少腹里急”,“弦急”比“里急”还厉害，他那腹皮拘急得很，肌肉也是。什么道理呢?就是虚寒，腹肌不和，拘急痉挛。他是下边有虚寒嘛，所以“阴头寒”,就是前阴、阴头这个地方，营养成分也就是津液不充分，下边不够，所以下边不到哪儿，哪儿就寒。不到手足，手足就厥冷；阴头这个地方达不到，所以阴头寒。</w:t>
        <w:br/>
        <w:br/>
        <w:t>凡是失精，都是下边虚寒。上边则不然，虚阳上亢，“目眩”，这个眩是热。“发落”，热使发落，所以血虚能使发白，老人你看头发白，那么“发落”呢？是有血热的关系。为什么会有血热？失精都是上下不沟通，咱们（后世而言）说它心肾不交，寒在下头，虚热往上，有气上冲。凡是虚证都有气上冲。你看麻黄汤证，它没有气上冲，桂枝汤证它有气上冲，表虚证嘛。气上冲，热也跟着往上泛，所以头眩晕，这个“眩”是个热，而发落。</w:t>
        <w:br/>
        <w:br/>
        <w:t>脉呢，“脉极虚芤迟”，这是个泛论，“极虚”就是虚劳的脉，就是无力，“就”就是浮大中空的脉，“迟”就是至数也少，这种脉“为清谷、亡血、失精”，凡是“清谷”，下利清谷都是中虚的厉害，就是胃虚，吃什么拉什么，不能消化水谷；再一个就是“亡血”，亡血也可以有这种“极虚迟”脉象，因为亡阴，这个人热能也是不够的，所以脉迟，迟就是寒；再不然就是“失精”。他说这种脉“极虚迟”为诸虚之应，他是泛论这个脉了，什么诸虚？“清谷、亡血、失精”都可以出现这种脉。</w:t>
        <w:br/>
        <w:br/>
        <w:t>他又提出“脉得諸芤动微紧”,那么得这个脉，这肯定是在男子为失精，在汝好为梦交，怎么讲呢?我把这个脉解释一下，从古人用药治失精能看出来，主要还是人的神经病，总是情欲安动。心神不宁，他就要动，就是心腹动，脉也动啊。王叔和讲“在关上，如豆摇摇”,不一定在关上，在临床上可以看出来，不一定在哪儿。这个“动”脉，你要是心腹动，脉就要在关下；你要是胸动，脉就在关上。里头有动，为什么生成动呢?因为它这个方子里有龙骨、牡蛎，龙骨、牡蛎在《伤寒论》里很多，都是治惊狂不安，所以是神经上的关系。这个梦遗失精的情况发生，主要与神经有关系，这是古人的看法。情欲妄动，相思不遂啊，这个人先在精神上，然后在梦幻上，之后就出了这个事(梦遗失精)。这个脉一定动，起始是心神不宁。</w:t>
        <w:br/>
        <w:br/>
        <w:t>“微紧”,“微”就是不足了，什么不足?咱们说是精气不足了。精气还是我说的那个精气，就是津液了，血液也是了，阳气不足嘛。“紧”者还是有寒，“寒”者还是他说的那个“少腹弦急，阴头寒”。</w:t>
        <w:br/>
        <w:br/>
        <w:t>如果这个“芤”脉，这是极虚的脉，芤脉主亡血失精，它要与这几个脉象同时并见：“动”、“微紧”,心腹动而又津液不足，同时再有寒，肯定这非失精不可。这个脉与上边的脉是不一样的：上边“脉极虚芤迟”,是诸虚之应，总是有大出血或下利清谷或失精，失精也可以有上边的这种脉啰。但下边这个脉肯定是失精了，为什么?这脉里有特殊的情况，有“动”,这一点很重要。但是，这是谈脉了，咱们在临床上，这个病也不用在脉上诊查，病人自己就说了。</w:t>
        <w:br/>
        <w:br/>
        <w:t>这是“男子失精，女子梦交”之脉，用桂枝加龙骨牡蛎汤主之，就是桂枝汤原方加上龙骨、牡蛎。龙骨、牡蛎应用，一般后世都认为龙骨、牡蛎是固精的，这是错的，不是！你们把《伤寒论》打开好好看了，它主要是治惊狂、癫痫这一类的病，就是神经不太安定，这个药是有些收敛，收敛精神，让精神不那么浮躁。那么这个桂枝汤呢？外谐营卫，内调气血。</w:t>
        <w:br/>
        <w:br/>
        <w:t>它（桂枝加龙骨牡蛎汤）主要是调节神经，同时它也利于治外遗，也有收敛作用嘛</w:t>
        <w:br/>
        <w:br/>
        <w:t>同时它有强壮作用，龙骨牡蛎有强壮作用。你看《伤寒论》上都是一个火劫之后，大发汗之后造成的那种情况，它都是虚，所以龙骨、牡蛎多少都有补虚的作用，但是不是一个大补？我们现在遇到遗精的病人，大补就上来了，一个也治不好，我肯定，不信你们试试，保险治不好。这个方子（桂枝加龙骨牡蛎汤）非常好使，我常用。</w:t>
        <w:br/>
        <w:br/>
        <w:t>还有个二加龙骨牡蛎汤，这两个方子(桂枝加龙骨牡蛎汤、二加龙骨牡蛎汤)可配伍着用，二加龙骨牡蛎汤是桂枝加龙牡去桂枝加附子、白薇，这个附子量不要大，最大量也不要超过6克，搁3~6克。这两个方子我常并着用，我也不去桂枝，为什么?因为这个病有气上冲，“头眩”,“发落”,上冲得相当厉害，气上冲，不往下走，(也是后世)古人说的心肾不交，还得让他们上下相交.桂枝还是要用的。我用的时候就是往里加附子、白薇，挺好使的。附子不要大量用，因为下寒得厉害，阴头寒，精自出所以要加点附子，但要少加。要是没有大寒热，就用桂枝加龙牡汤就好使这个痘常见，治得很多了，你们可以试验。临床上我们常见(此类病的误治),你越补越不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这个条文在吴迁本里分成了两段，从“脉得诸芤动微紧”往后是第二段。</w:t>
        <w:br/>
        <w:br/>
        <w:t>我们参照康平本来审视这个条文，应该以咱们现在学习的邓珍本为准，吴迁本把它截成两段，这是后人在重新校对做小字版的时候，他觉得这个地方应该断一下比较合适，就给断开了，实际上断的不合适，咱们后边还会说。</w:t>
        <w:br/>
        <w:br/>
        <w:t>进一步审视这个条文，我们参照康平本段落中论述的情况，我们会感觉这个条文里边，“脉极虚芤迟，为清谷，亡血失精。脉得诸芤动微紧”,这一部分条文基本上可以断定是后人加的。</w:t>
        <w:br/>
        <w:br/>
        <w:t>为什么吴迁本里在“脉得诸芤动微紧”这个地方断开了?因为前边有一个“脉极虚芤迟",他觉得这个地方断开比较合适。实际上往里加这些内容的作者，这是他的风格，大家去看好多降两字格的条文，都有这一类的毛病，反复颠倒。我们为什么把这一段掐出来，有两个依据，一个是对脉象的论述跟康平本顶格的条文不相类同，第二个是条文中已经有了男子失精这样的论述，那么再往里加上“亡血失精”这不重复吗?要是一个人写的话，就不会再有失精这一说了，因为后边有，这同时也说明往里加这一部分内容的作者，这是他的风格，他不怕重复。</w:t>
        <w:br/>
        <w:br/>
        <w:t>我们试着把这个条文精简一下，我们只是在解读的时候，把这个条文里边的某些文字视作是注解文字，我们看看哪些应该是原文呢？我跟大家读读，这个“夫失精家”恐怕也不是。我们这么读读这个条文，大家听听是不是比较合理？“少腹弦急，阴头寒，目眩，男子失精，女子梦交，桂枝加龙骨牡蛎汤主之。”</w:t>
        <w:br/>
        <w:br/>
        <w:t>大家听听像不像经方原著的条文？我觉得读金匮要略就得有这么一种精神，我是这么想，你像“为清谷，亡血失精”也不一定是错，但是我们读的是经方的理论，应该区分开来真正的原著内容和后人加注的内容，尽可能的分清了。客观的说，后人加的内容对我们来说也是古人的经验，接受没问题，但是一定要分开来理解。</w:t>
        <w:br/>
        <w:br/>
        <w:t>“失精家”，指的是长期而且比较严重失精的人，就是遗精的这种人。</w:t>
        <w:br/>
        <w:br/>
        <w:t>“少腹弦急”，它比里急在程度上又重了一些，就是少腹拘急，甚至到痉挛的程度。</w:t>
        <w:br/>
        <w:br/>
        <w:t>“阴头寒”，就是男性前阴因为失养造成有寒冷的感觉。</w:t>
        <w:br/>
        <w:br/>
        <w:t>“目眩”，就是头晕目眩了。这儿应该有两种因素所致，一个是有气上冲，另一个是体虚失养。</w:t>
        <w:br/>
        <w:br/>
        <w:t>“发落”，就是脱发，在临床中这是一个常见的现象。但是有的人是因为有别的病，有的是因为精神因素，有的就是因为性生活过于频繁所致，这个要加以区分的。</w:t>
        <w:br/>
        <w:br/>
        <w:t>“男子失精，女子梦交”,指的男子遗精，女子在梦中出现性行为的情况，实际生活中常见到这一类人。除了上面这些症状以外，还会常见什么呀?比如说精神萎靡不振面色有点萎黄，有些神经质的倾向，特别是手淫过度的小伙子，他们经常是有点接近抑郁症的情况，特别担心他的身体，特别担心他的这种作为会把身体搞坏了，但是他又戒不掉，还羞于跟别人说。问诊的过程中，跟他聊天问症状，你都有一种压抑感。这种情况在治疗上胡老强调的很明确，凡是遇到这种情况，后世都是用补养的办法，你像什么肉苁蓉，就是补养的药很多。胡老说的也挺有意思，说你们见过有一个治好了的吗?-个没有，当然说这里边有好多原因。从基本理念上说，经方医学在这方面跟后世的医学是有区别的。经方医学认为像这种疾病的造成分两个方面，一个方面是体质，这是一个互相影响的，因为他身体进入这种状态，体质会进一步的降低，就是体质虚弱。另一个原因是精神方面的疾病，有精神方面主观上的一些因素，所以在治疗上就用桂枝加龙骨牡蛎汤。但是这种病不是桂枝加龙骨牡蛎汤的专属，我跟大家提醒一句，我们今天要把这个事儿讨论透了</w:t>
        <w:br/>
        <w:br/>
        <w:t>咱们来看看桂枝加龙骨牡蛎汤这个方子。其实这个方子特简单，没必要多说，就是在桂枝汤原方基础上加了龙骨、牡蛎各三两</w:t>
        <w:br/>
        <w:br/>
        <w:t>龙骨、牡蛎这两味药是一温一寒，龙骨是温性的，牡蛎是寒性的。但是他们有一个共同的功能，就是治疗惊恐不安等神志方面的一些病。这是中药里的一个特色，但也不是说每一味药都有这种特点，但是这两味药绝对用这种方式好解释。龙骨是动物死了以后埋在地下成千上万年，在地下一直沉寂着，后来就石化成了化石，这就是我们今天用</w:t>
        <w:br/>
        <w:br/>
        <w:t>的龙骨。牡蛎是海边石头上长的一种蚌类动物，它贴在石头上，海水涨潮的时候它就被淹没在海水里，它就张开在海水里吃浮游生物什么的，等海水落了潮以后，它就一定要闭合起来，不然他就死掉了，所以他要严格的按照海水的节奏生存。他要严格按照海水的节律规范自己的行为，这一类的东西就携带着这样的生物的基因，所以说用这一类的东西的这种基因来干预人的基因，让人的神志不会过度的惊恐或过度的萎靡，它有这种作用，而且在医疗实践中证明了确确实实有这一类的作用。</w:t>
        <w:br/>
        <w:br/>
        <w:t>这个方子就不多说了，这个条文后边有一个注解内容，这个注解内容是《小品方》里的一段文字，这是小品方里对这个方子的变方，注解文字是这样，“小品云：虚弱浮热汗出者，除桂，加白薇、附子各三分，故曰二加龙骨汤”。</w:t>
        <w:br/>
        <w:br/>
        <w:t>这个方子值得我们注意，我们在学习的时候常常把这个方子给忽略了。这个方是在桂枝加龙骨牡蛎汤的基础上，去掉了桂枝，又加了少量的白微和附子。桂枝三两，芍药三两，一两是十分，那么三分还不到一两，这个量就很少了。关键是去桂枝，是这个方子里最大的要点，也是最不好理解的地方。从它治疗的方证看，他还得有气上冲这类的,他还有用桂枝的机会，为什么要把桂枝去掉，我们跟大家说几个其他的方剂，大家好理解。</w:t>
        <w:br/>
        <w:br/>
        <w:t>一个方剂是葛根芩连汤。这个我跟大家讨论了好多次了，当时讲伤寒论的时候对葛根芩连汤的认识还没有现在认识的这么充分。大家想想，葛根芩连汤治什么呢?它主要是用来解表的，在有表证的情况下同时有热利它也能治，但是那不是主要的。它主要还是用来解表的，是有半表半里热证的这种表证，也就是说当有了黄连、黄芩证的时候，你再用麻桂剂就不行了，这个是我确确实实喝药喝出来的，所以它大量用了葛根来解表，芩连来治半表半里的热，而且捷效。这一次新冠高峰的时候，咱们有的学生就是以它为主的，就是我出的那个方，一天治好几百病人。为什么呢?这里就有个经方的治疗原则，有表证的同时，又有半表半里的热证，单纯的解表就违反原则，就不行。而且不单解不了表，而且还会出乱子。那么它用桂枝汤加芩连不行吗?表实证的用麻黄汤加芩连不行吗?不行。要行的话，这个方子就不存在了。这个方子去桂枝就是这个道理。就是人体有了半表半里的热，你再用桂枝汤原方不合适，需要加白薇，这就是这个方子去桂枝的道理所在。既然需要加白薇，为什么加那么少呢？既然认为他又陷入阴证了，为什么加附子又加的那么少呢？就是因为它有热的缘故。这就跟肾气丸里桂枝和附子为什么量那么少，是不得不用它，但是用多了还不行，这个地方是一样的，而且这个地方更深一步。那我们可以沿着肾气丸的思路往下推，这个地方把桂枝减量，再加上附子不行吗？这种</w:t>
        <w:br/>
        <w:br/>
        <w:t>疑问连提都不用提，准不行，至少是准没有这个效果好，不然古人就不会做这种调整了，那何必呢？经方疗效这么好，一定有这方面的原因。大家学到这儿再去想想，再去看看胡老的解释。胡老在这方面非常的客观，他说我经常把这两个方子合到一块儿用。其实胡老也观察到了这一点，就是有了半表半里的热，你有热了再用那个方子就不合适了。可是我们现在临床中，一看到人家来看遗精，或者阳痿啊，桂枝加龙骨牡蛎汤就使上了，既忽略了寒热的存在，也不看看是不是陷入了阴证，这种方式常常造成临床疗效不好，使经方的疗效打折扣。</w:t>
        <w:br/>
        <w:br/>
        <w:t>这个方子在吴迁本里，龙骨和牡蛎是各二两，应该以邓珍本为准，加龙骨牡蛎没有这么加的。</w:t>
        <w:br/>
        <w:br/>
        <w:t>桂枝加龙骨牡蛎汤方证的病理要素构成：阳性的表虚证合并里虚证合并半表半里热证。这个半表半里的热证何来呢?它里边用了牡蛎，这个牡蛎寒性，虽然它占的比重很小，但是应该有这方面的因素。可是它后边的二加龙骨汤，因为它有生姜、附子，它就是阴性的表虚证合并半表半里的热证，这个半表半里的热证比桂枝加龙骨牡蛎汤要重得多。</w:t>
        <w:br/>
        <w:br/>
        <w:t>桂枝加龙骨牡蛎汤的临床症状反应统计：体型消瘦、面色胱白、面色苍白、面色灰黯、面色灰略、面色萎黄、面色不华、神疲乏力、少气懒言、气短息低、头晕目眩、高血压、眩晕耳鸣、腰膝酸软、腰酸阴冷、时自汗出、动则汗出、汗出怕风、颈部自汗间歇性盗汗、黎明盗汗、寝时汗出如洗、畏寒汗出、汗出淋漓、双手汗出，甚则汗出如洗，手心甚于手背、四肢欠温、双下肢沉胀、下肢浮肿、腰膝酸软、腰痛如折、感冒连绵不愈、低热、头痛、烦躁、咳嗽气喘、咽喉时痒、胸闷、胸腹动悸、心悸怔忡、惊惕不安、时时惊恐、情志抑郁、神情抑郁、默默不语、神呆、精神错乱、喋喋不休、健忘失眠、多梦、醒后难眠、乱梦惊悸、每伤风则吐血梦泄、寐则遗精、遗泄无梦、滑精阳痿不举、痛即全身腹部拘急、小腹常拘急动悸、小腹冷痛、阴囊阴茎及小腹冰冷、头发稀疏，干枯、脱毛脱发、小便清长、小便频数不尽、尿床、便溏、阵发性上半身烘热汗出、汗出前周身烦燥，闷胀不适，发无定时，精神紧张时加重、精神不固，心火妄起口苦心烦有潮热、小便黄、产后血崩不止、带下清稀，绵绵不断、昏厥、产后发热、纳呆、口淡不渴、两颧泛红、气从少腹上冲如奔豚状、指纹沉而色淡、五心烦热、口干、经少，月经不调、痉挛抽搐、经潮不如期、经停、入暮即感手足部疼痛，昼则消失如常.视力下降、双目失明。</w:t>
        <w:br/>
        <w:br/>
        <w:t>有这个方子治愈记录的现代疾病：遗精、梦交症、脱发症、阴冷、不射精、特发性</w:t>
        <w:br/>
        <w:br/>
        <w:t>多汗症、外感、遗尿、尿频症、失眠、神经官能症、植物神经紊乱、神经衰弱、更年期综合征、甲状腺机能亢进、高血压、惊悸和功能性早搏、奔豚气、冠心病、窦性心动过速、室性早搏、脑动脉硬化症、夜游症、脏躁症、惊悸、癫狂、癔病、男子性功能障碍、不孕症、产后发热、产后出汗、产后血崩、崩漏、带下、乳泣、小儿夜啼、小儿痉挛、小儿肺炎、小儿支气管炎、小儿心脏病、上消化道出血、慢性非特异性肠炎、慢性胆囊炎、胸痹、淋症、脉迟症、肺气耗散之久咳、肢体颤动证、暴盲、癫狂、有机磷中毒后遗症。这是有桂枝加龙骨牡蛎汤治愈记录的现代疾病，二加龙骨汤我们没做统计，它应该是跟桂枝加龙骨牡蛎汤的治疗范畴比较接近。</w:t>
        <w:br/>
        <w:br/>
        <w:t>天雄散方（609）</w:t>
        <w:br/>
        <w:br/>
        <w:t>天雄三两炮 白术八两 桂枝六两 龙骨三两</w:t>
        <w:br/>
        <w:br/>
        <w:t>右四味，杵为散，酒服半钱匕，日三服，不知，稍增之。</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天雄散方，有方子，没有证。天雄，就是附子类，比附子力量要大一些，它们是一类。它是面子药，把这些药都做成散，一回服半钱匕，服的量也非常小，日三服，不知，稍增之。</w:t>
        <w:br/>
        <w:br/>
        <w:t>这个方子没说治什么，就放这儿了。当然是根据上边来的，据我看也是治遗精。他也用到桂枝，不过这个偏于寒，寒得特别厉害，你看尽用温性药，连芍药都不用。同时,搁白术了，总有小便不利。搁龙骨不搁牡蛎，为什么？牡蛎这个药咸寒，比较寒，所以我说这个病偏于寒，寒得厉害，那么有用这个天雄散的机会。但是我没用过，我尽用桂枝加龙牡了，我加附子。</w:t>
        <w:br/>
        <w:br/>
        <w:t>它有龙骨，有天雄，同时有桂枝，但是这个药偏温，当然它不治热了，没有上面虚热的情况。遗精常常有夜间出汗烦躁的，那你非加白薇不可，白薇是去烦热的，天雄散是用不得；若没有那些热象，只是寒象，我想天雄散可用，我没用过。气上冲、小便不利、寒多的这种遗精可以用天雄散。至于男子遗精，女子梦交，是一个问题。男子遗精也不会不做梦的。男女凡是有这种情况，都可以用这个药。</w:t>
        <w:br/>
        <w:br/>
        <w:t>我认为这两段都讲的是治失精家，所以这个方子没有证，跟上边是一样的。遗精这个证候也很单纯，不是特别复杂，所以他就列个方子搁这儿，如果有些出入，在寒热加减上自己临床上去用，就没有错误。</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这个条文在邓珍本里仅有方名，没有方证内容。吴迁本里是“天雄散亦主之”，这个是非常重要的，虽然就多了这三个字“亦主之”，一下就把天雄散跟桂枝加龙骨牡蛎汤归到同一个方证条文里去了。</w:t>
        <w:br/>
        <w:br/>
        <w:t>这个方药也比较简单，就是天雄、白术、桂枝和龙骨，用量比较大的是白术、桂枝。</w:t>
        <w:br/>
        <w:br/>
        <w:t>白术八两，桂枝用量也不少是六两，天雄和龙骨都是三两。</w:t>
        <w:br/>
        <w:br/>
        <w:t>天雄散其他的药我们都熟悉，就是天雄在经方里用的不多，天雄跟附子是同一个植物上的根茎就是块根，跟附子比它在形状上更细长一些，有点儿像小萝卜，它的功能跟附子基本上是接近的，但是这个天雄是生用的，所以跟生附子比较接近，它比炮附子力量要大一些，可以振兴机能，而且它的形状又是细长的，在经方里用有助于男性性功能方面的恢复。与桂枝加龙骨牡蛎汤比较，这个方子大量用了白术这个温性的利尿药，而且桂枝的量也挺大，说明这个方子的患者有明显的体液代谢方面的问题。</w:t>
        <w:br/>
        <w:br/>
        <w:t>从这整体的方药来看，大家熟悉经方药性的一眼就能看明白，这四味药没有一味寒性药，全是温性药，它治疗的首先就是明显偏于寒证的病理特征，有这个病理特征才适合用这个方子，同时如果有刚才条文里边论述的那些症状的话，这个方子也能治。</w:t>
        <w:br/>
        <w:br/>
        <w:t>这个方子的病理要素构成：阴性的表虚证合并里寒证合并水实证。</w:t>
        <w:br/>
        <w:br/>
        <w:t>我给大家一个提示，这个方子适应的人体也不应该有半表半里的热，如果说半表半里证的话，那么这个方子所治的，一定是得有半表半里的寒证。这个需要我们再进一步的去考证，以前我们第二届学术会议的时候，曾经对半表半里各方面的问题进行过探索。</w:t>
        <w:br/>
        <w:br/>
        <w:t>这个方子的临床症状反应统计：头晕乏力、头身疲倦、恶寒、健忘、头晕、身疲肢倦、耳鸣、腰痛、腰酸膝软、形寒肢冷、腰肌小腹前阴不温、小腹会阴部胀痛、尿频、尿清、尿急、夜尿多、尿后淋漓，白浊、怯寒腰冷、阴头冷、遗精、滑精、梦中失精或无梦失精、不育、性欲差、性功能差、大便溏、头疼年余(就是头疼一年多，时轻时重，痛时感觉头部空虚不能动，动则痛甚，影响吃饭、睡觉和睡眠)。</w:t>
        <w:br/>
        <w:br/>
        <w:t>有这个方子治愈记录的现代疾病：遗精、阳痿、前列腺炎、慢性非细菌性前列腺炎、前列腺肥大、乳糜尿、阴道炎、重症肌无力、男子不育、神经衰弱、神经性头痛和失精病。</w:t>
        <w:br/>
        <w:br/>
        <w:t>今天条文的学习就到这儿，我再跟大家说说最后这三个方子。我们在临床中千万杜绝一种情况，就是看这个人来治的是阳痿、遗精，马上就想到了桂枝加龙骨牡蛎汤，常常忽略这两个方子，实际上我们把这三个方子在病理上做一个比较就行了。</w:t>
        <w:br/>
        <w:br/>
        <w:t>桂枝加没有何性证，也没有明品的半表半里的热证，这种阳痿，遗精等等这一类的是桂枝加龙骨牡蛎汤所治疗的范畴。</w:t>
        <w:br/>
        <w:br/>
        <w:t>有明显的半表半里的热，而且陷于阴证的，这是二加龙骨汤的治疗范畴。既是阴性证，同时又有里虚寒，甚至半表半里的虚寒证，这是天雄散证。</w:t>
        <w:br/>
        <w:br/>
        <w:t>在临床中一定要去审视，看似不好治的病，往往治疗效果差就差在没有去鉴别这三个方证，实际上这三个方证如果是鉴别好了，这一类的病疗效就会明显的好很多。另外还有一个问题需要跟大家说一说，就是关于寒热的问题。因为我们讨论这三个方子的时候，这里就搅着一个寒热的问题，特别是二加龙骨汤和桂枝加龙骨牡蛎汤，它们之间就有寒热的问题，就是说半表半里的热的问题，在里边就会有差距，在临床当中用错了疗效就会很差。</w:t>
        <w:br/>
        <w:br/>
        <w:t>这个地方可以做一个延伸，那延伸什么呢？时间问题我跟大家简单的做个提示，将来我们还要详细的讨论。就是我们中医界有很庞大的两个派系，一个是火神派，一个是温病派，都有相当多的追随者。火神派就常说我们现在的人十有八九偏于寒，甚至偏于阴寒，就是大量的用附子。温病派就正相反，我们现在面对这个患者十有八九是偏于有热。</w:t>
        <w:br/>
        <w:br/>
        <w:t>为什么会这样?因为他们也都是临床医生，如果理论一点谱不靠的话，临床怎么去治病啊?其实都有道理，道理在什么地方呢?在于温病派看到的这些热大部分是半表半里的热，当然也包括里热，白虎汤也是常用。那么火神派看到的是什么呀?大部分都是里虚寒。我们形象的说，半夏泻心汤，温病派看到了黄连黄芩证，火神派就看到了干姜证。如果用十二字辨证体系去审视这些方证，在临床再去做四诊的话，就不可能出现这么大的差距，确确实实我们现在人里寒者偏多，半表半里热的人大有人在。这就是出现这么一种特殊局面的理论基础，像这件事我们以后可能还会跟大家再做进一步的讨论。</w:t>
        <w:br/>
        <w:br/>
        <w:t>男子平人，脉虚弱细微者，善盗汗也。(610)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既虚又弱又无力，弱就是津液虚，细就是血液也虚，弱与微都是津液不足，津液血液不足，就是我们现在说的气血俱虚。“男子平人”,没有别的病，而有这种脉(虚弱细微),这种脉有两种：一种是先天不足；没有先天不足的话，肯定“喜盗汗”。</w:t>
        <w:br/>
        <w:br/>
        <w:t>因为盗汗伤人津液，脉要虚弱的，这都是做参考。比方说我们遇着一个病人，他脉很弱，就一定喜盗汗吗?也不一定。但是喜盗汗，即好盗汗，天天盗汗，盗汗能使得脉这样子。但是这样的脉，也不一定是盗汗，像前边说的“为无子”,他天生先天禀赋太弱，脉也是特弱。</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用今天的白话说，就是男子外表看似无病，如果脉象虚弱细微，多有盗汗的症状。这类条文常常是以脉定病，临床当中虽然不是很确切，但它也有客观的一面。这儿的脉象既虚弱又细微，说明人体津液不足，津液有所失，应该说血液方面也偏于虚，</w:t>
        <w:br/>
        <w:br/>
        <w:t>但是这个人平时看不出有什么病。津血虚损就应该有一定的原因，盗汗是睡眠当中有出汗，当然也有轻有重了，长时间的盗汗而且比较严重的，就会造成生理上的一些变化，比如这儿论述的就是脉象的变化。盗汗原因应该说多种多样，有生理的，有病理的，有的是因为服了其它药造成的，或者说是精神方面的因素，是多方面原因造成的。那么这儿论述的应该是那种长期盗汗的人，几乎天天睡觉以后汗出较多，这本身就是一种病态，时间长了以后，它对人体的影响，从脉象上反映就是脉既微弱又细，但是这人也没有身体弱到不能自理的程度，平时看着跟正常人差不多。这是古人临床实践当中观察出来的经验。</w:t>
        <w:br/>
        <w:br/>
        <w:t>人年五六十，其病脉大者，痹侠背行，苦肠鸣、马刀、侠瘦者，皆为劳得之。（611）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这个书讲脉证太多，人到五六十岁，走回头路了，血气逐渐不足，脉不应该大。脉大，不是好现象，你再使劲按里头，大而无根，肯定是虚劳。底下讲的这些病，都是虚劳这一类的。</w:t>
        <w:br/>
        <w:br/>
        <w:t>“痹侠背行”,这个“侠”字，通“挟”,和“挟”是一样的，古人是通用的，就是两个东西夹着。“痹”就是前面讲血痹的痹，麻痹不仁。哪个地方啊?就是脊背两溜，这也是个慢性疾病。</w:t>
        <w:br/>
        <w:br/>
        <w:t>“若肠鸣”,“肠鸣”就是稀屎痨，肠鸣泻肚。</w:t>
        <w:br/>
        <w:br/>
        <w:t>再不然他就得“马刀侠瘿”恶疮，“马刀”就是两腋下这个地方，“侠瘿”就是脖子两侧，就咱们说的瘰疬。这都是恶疮。</w:t>
        <w:br/>
        <w:br/>
        <w:t>这一系列病也都属于虚劳一类的病，不是当时能好的。所以人到五六十岁，爱生恶疮。到年老的时候，不是光得这个病，驼背都容易生的，所以他这也不是说空话。人到五六十岁，脉大而无根，就容易得这些病，那么后背两侧肌肉麻痹不仁，或者天天一早起来就拉稀，肠鸣泄泻，我们平时叫“稀屎痨”了，再不然，就是“马刀侠瘿”这类恶疮，这一系列的问题都属于劳，也都是与这个脉相应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里边有几个不常用的词，翻成今天的语言，就是说五六十岁的人如果脉比较大，并且沿着脊柱的两侧麻木不仁，时有肠鸣，腋下有结核都是因为虚劳所致。这个条文论述的是中老年人如果有虚劳易发的一些症状反应可以说是特殊的疾病。古代人平均寿命都比较低，所以五六十岁就应该算是年龄偏大的人了，今天说就是中老年人,这个时候的人体已经呈现下坡的趋势,健康状态明显不如青壮年了。这条说的是患有虚劳病，而且年龄偏大的这种人其病脉大者，应该是大而无根的脉象。痹侠背行，痹就是我们前边学习的那种血痹，</w:t>
        <w:br/>
        <w:br/>
        <w:t>常常就是麻木不仁。侠背行，就是指脊柱的两侧，经常出现麻木不仁的情况。苦肠鸣，就是说时不时的肠鸣，而且因为肠鸣过于频繁，可能伴有一些腹中不舒服，这些都困扰他的生活，感觉有点痛苦不堪，胡老在这儿解释的时候说得很形象，就是稀屎痨。肠鸣到这种程度的话，大便正常的很少，一定是偏于溏泄。今天这种情况患者比较少一些，以前应该较多。马刀、侠瘿，瘿指什么，就是今天说的结核，就是一些比较严重的炎症，马刀，就是腋下和颈两侧的部位。按着作者的论点，这都是因为虚劳所造成的。实际临床当中，这一类的情况并不一定全集中在同一个人身上，但是其中之一会有的。</w:t>
        <w:br/>
        <w:br/>
        <w:t>脉沉小迟，名脱气，其人疾行则喘喝，手足逆寒，腹满，甚则溏泄，食不消化也。(612)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这条说的是中虚了。“脉沉小迟”,“沉”为在里，“小”就是细，“迟”就是血虚有寒，细者血虚，这种脉叫“脱气”,“脱气”指着什么说的呢?就是中气，咱们现在说的脾胃之气，主要是胃。</w:t>
        <w:br/>
        <w:br/>
        <w:t>“其人疾行则喘喝”,这喘喝本来是上焦的病，稍稍一走道就喘，我现在就有这种情况，我是老人了，八十多岁了，要是年轻人就是劳。我一急走就喘，刚才上楼到这坐着就喘了半天，并不上嘴。“喘喝”,那么这是什么道理呢?中气不足，怎么影响这儿呢?古人是这么认识的，说“上焦受气于中焦”,这都是对的，不光是三焦，人的全身都是这样，胃气是生之本，一时它也坏不得，胃要是坏了，不能消化水谷，一切地方都不行，不光是上焦啊。所以上焦也全是中焦给气，这“气”指什么?就是水谷之气。如果中虚，就是胃虚，无以奉上，上焦也就没有气，所以“行则喘喝”。</w:t>
        <w:br/>
        <w:br/>
        <w:t>那么胃气虚到极点了，水谷不达于四肢，所以“手足逆寒”。由外边往里冷，越外边越少嘛，越供给不上，所以逆冷、逆寒。</w:t>
        <w:br/>
        <w:br/>
        <w:t>那么虚在哪儿呢?下边也讲了，“腹满，甚则溏泄，食不消化也”,“腹满”就是太阴病，“腹满而吐，食不下”,这是虚胀、虚满。再厉害，不光是虚满、溏泻、大便不成形，而且吃什么都不消化，因为这个关系，它才无气以奉上，所以“行则喘喝”。那么古人搁个“脱气”,可见张仲景这个书上重视胃，他要讲建中汤了，所以有这么一节。</w:t>
        <w:br/>
        <w:br/>
        <w:t>胃气要是不足，就是中气要“脱气”，这地方还讲得都不错。所以我们治病，第一要紧的是你不能把人家胃给治坏了，胃治坏了，这个病不会好的。所以陈修园注《伤寒论》、《金匮要略》，有句话提得很有见识，他讲“仲景这个药都讲以甘调之，这个药大概都用甘药的机会多”，调什么？调胃。所以《伤寒论》最后“厥阴篇”之“呕吐哕</w:t>
        <w:br/>
        <w:br/>
        <w:t>下利”这几种病，把六经作个总结，那不是厥阴证，所以现在研究《伤寒论》，那厥阴病篇就是四小段，那是厥阴。以下就讲厥、利、呕、哕四种病，在《金匮玉函经》中有“辨厥利呕哕病形脉证并治篇第十”，它是第十篇。咱们现在把它们讲到伤寒里了，把厥阴病讲得奇奇怪怪的，让人不能懂了，所以他这个书挺不好读。</w:t>
        <w:br/>
        <w:br/>
        <w:t>这地方讲得都很好，注重胃，注重胃是应该的。病人胃不好，他不会恢复的。我们治病，病没治好，把胃给治坏了，小病治成大病，大病非死不可，那是肯定的。所以肝硬化腹水给用甘遂剂，治一个死一个，你猛攻，胃治坏了，痛泻，那有好吗？好不了!所以他掏个“脱气”，很醒目的名词，就中气虚，不光脱中气，三焦之气全脱。</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这个条文用白话来说，就是脉见沉而小且迟，就把它叫做脱气。病人如果</w:t>
        <w:br/>
        <w:br/>
        <w:t>急行或者劳累就会喘促、手足逆冷不温、腹部胀满不适、甚至大便溏泄、饮食不消化。</w:t>
        <w:br/>
        <w:br/>
        <w:t>“脉沉小迟”,就是说脉象不仅仅沉弱，还细小，而且脉的搏动次数也偏少。脉沉而目细小，在这儿应该是候里证，迟脉候寒，通常情况下，脉迟对我们判断寒热是个比较客观的指标。你像有时候，特别是吴茱萸汤证，问诊的时候，病人说他喜欢吃凉的，再进一步问，凉东西吃多了会有不舒服吗?他说没有啊，特别是有一些偏于里实证的人就会这么说。偏于里寒，同时又偏于里实的，吃多么凉的东西也不会拉肚子，最后一把脉，发现脉是迟的，那里热的可能性就非常小了。</w:t>
        <w:br/>
        <w:br/>
        <w:t>“名脱气”,应该是当时对这一类体质的界定称谓吧，这应该是脉证结合到一块儿才能确定的一类病。</w:t>
        <w:br/>
        <w:br/>
        <w:t>“其人急行则喘喝”,从字面上说就是指快速行走，用今天说就是稍一活动，就开始喘促了，这就是人不耐劳。</w:t>
        <w:br/>
        <w:br/>
        <w:t>“手足逆寒”,逆寒应该比逆冷在程度上还要重一些，是由于里寒所致，因为胃肠功能低下，人体营养不足造成四肢营养缺乏明显，血脉也不太畅通，造成了四肢冰凉的这种情况。</w:t>
        <w:br/>
        <w:br/>
        <w:t>“腹满”，在《伤寒论》里边有论述，太阴病里边，“腹满而吐、食不下”，跟那个比较类似，是因为里虚寒比较重，造成胃肠功能低下，不怎么消化东西而导致的虚满，这个不能吃，跟实满要加于区分。</w:t>
        <w:br/>
        <w:br/>
        <w:t>“甚则溏泄，食不消化也”，大便不行了，会出现腹泻，吃了东西也不消化，甚至是完谷不化，那么这是一个比较典型的里虚寒情况，在经方治疗当中，除了阴证之外里虑寒是治疗等级比较优先的一类状态，因为人的肠胃是人体能量来源的主要渠道，就是中医上说的所谓后天之本，所以这个治疗上是要优先考虑的。</w:t>
        <w:br/>
        <w:br/>
        <w:t>那么这个条文跟后边的小建中汤方证条文，应该是有一定的联系性，因为往下学习学习大家可能会觉得挺惊讶，就是这一块儿的四个条文有另外的说明，学了以后我会给大家做一个详细的说明。</w:t>
        <w:br/>
        <w:br/>
        <w:t>脉弦而大，弦则为减，大则为扎，减则为寒，则为虚，虚寒相搏，此名为革。妇人则半产漏下，男子则亡血失精。（613）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弦而大”的这个脉，“弦则为减”，怎么叫“弦则为减”？弦脉，我们拿手按，非常硬直，谓之“弦”，如弓弦之“弦”。可是一（重）按呢，里头没有，也是中空的意思，所以“弦则为减”，光外边绷直，这就对应小腹里急，就是“弦急”，那是寒了。所以底下说“减则为寒”，那就不是弦脉。弦脉是有余的脉，所以少阳病脉弦，那是有热。弦脉是有余的脉，不是不足的脉。但是有外无内这种弦，外边按着像鼓皮，里面什么没有，那就是寒了，“弦则为减”不禁按。</w:t>
        <w:br/>
        <w:br/>
        <w:t>“大则为孔”,大是挺大，就像按葱叶一样，跟“弦则为减”一样，也是中空。</w:t>
        <w:br/>
        <w:br/>
        <w:t>底下解释了，弦脉之所以为减，那是为寒；大脉之所以芤，那是血不足，是虚—这两个脉结合起来“虚寒相搏，其名为革”,这是革脉。革脉跟芤脉不一样，芤脉光浮大，(重)按着里也没有；革脉若轻按，挺硬，革嘛，皮革之革。所以弦与大而中空的脉搁一起，可知里头也没有，要有就不是了，这就是革脉。</w:t>
        <w:br/>
        <w:br/>
        <w:t>这里讲脉讲得挺好，但是也不好理解。我这么讲，大概大家容易理解了。假设有这革脉，都主亡血失精。要在妇人的话，是半产漏下、大失血这类情况；在男子呢，或者是亡血，或者是失精。</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白话意思就是：病人脉弦而大，如果弦脉中又偏于缓弱，大脉中又有中空如芤的这种情况，弦脉减，属于寒，脉大中空属于里虚。寒和虚相结合，称之为革脉，妇女有这种脉象，可能是小产或者有漏象，男子则为失血，或者说遗精。这个条文论述的是妇女小产以后大出血，或者男性虚劳血虚或者长期遗精，容易出现脉弦而大这样的脉象，但又偏于缓弱，一按里边，好像是空的，说明脉摸着挺大，人体实际上是有所失的。人体虚损的原因，不同的人会有不同的情况，女人会出现近似大出血的情况。</w:t>
        <w:br/>
        <w:br/>
        <w:t>那么上边这些条文，可以理解为古人在临床当中观察的经验总结，但在论述上有一个共同特点，那就是说以脉定病，这不属于经方理论的范畴，经方里边很少以脉来定病的。在解读上面这些条文时，也应该跟经方理论的条文加以区别。我们经常学习的人，或者已经走进经方理论的人，都会感觉这类条文应该不是原著的条文，参照康平本也是</w:t>
        <w:br/>
        <w:br/>
        <w:t>这样。第13条的下边，在吴迁本里边有一段注解文字，非常有意义：“上四条，古本并无，邓氏所编《金匮方》却有之，今依补入。并见《脉经》第八卷《虚劳脉证第六》”。他就说上边这个条文，有一个古本里边并无。我简单做了一下考证，这一段条文应该是吴迁本人加上的。为什么呢？这一段条文里边提到了邓氏，这个邓氏就是邓珍，邓珍本《金医要略》。这儿说的古本就是指宋代校正医书局第一版大字版《金匮要略》刊行后30年，又刊行的小字版，古本就指他当时抄录的这个小字版《金匮要略》。在吴迁本的最后，吴迁自己写了一个跋，里边有这个内容，而且，因为这里边儿提到了邓氏，所以说这一段条文一定在邓珍之后，邓珍本人是元代人，所以说这个条文出自吴迁之手的可能性非常大。</w:t>
        <w:br/>
        <w:br/>
        <w:t>我们从这个条文能读出什么?首先，邓珍本里边有这四条，小字版里边没有，那么大字版有没有?我们今天看到最早的《金匮要略》也是经过邓珍编辑以后的，而邓珍本是根据宋代校正医书局第一次刊行的大字版刊印的，是以这个大字版为蓝本的，所以大字版里边到底有没有这四条，已经无法考证了。那么,邓珍本里边的这四条是怎么来的?</w:t>
        <w:br/>
        <w:br/>
        <w:t>它有两种可能性：第一种，大字版里边有，但是宋代校正医书局在整理刊印小字版的时候，发现这四条不是原著的内容，就把它删掉了——这种可能性非常小啊，因为从诸多版本来看，把以前的内容删掉的可能性很小，加内容的可能性则比较大。第二种可能是，邓珍在编辑大字版的时候，可能参照了脉经的内容，发现脉经里边有这四条内容，跟虚劳病比较切合，就拿过来了，这种可能性比较大。</w:t>
        <w:br/>
        <w:br/>
        <w:t>其实我们考证这个，既没有多少证据，也没有多大意义，因为我们从这些文字的语气语韵上也能看出来，它根本就不是经方原著的内容。但是这一段说明文字对我们来说非常重要，它至少有两方面的意义：一个是它可以证明经方原著里边确有诸多后人所加的内容，第二个就是它证明了康平本《伤寒论》更接近于经方原著的原貌，这个地方也提示我们，解读金匮要略，它不像《伤寒论》那样有一个康平本做参照，它没有参照的。</w:t>
        <w:br/>
        <w:br/>
        <w:t>虚劳里急，悸，衄，腹中痛，梦失精，四肢酸疼，手足烦热，咽干口燥，小建中汤主之。(614)</w:t>
        <w:br/>
        <w:br/>
        <w:t>小建中汤方</w:t>
        <w:br/>
        <w:br/>
        <w:t>桂枝三两去皮 甘草三两炙 大枣十二枚 芍药六两 生姜三两 胶饴一升右六味，以水七升，煮取三升，去滓，内胶饴，更上微火消解，温服一升，日三服。呕家不可用建中汤。以甜故也《千金》疗男女因积冷气滞，或大病后不复常，苦四肢沉重，骨肉酸疼，吸吸少气，行动250</w:t>
        <w:br/>
        <w:br/>
        <w:t>喘乏，胸满气急，腰背强痛，心中虚悸，咽干唇燥，面体少色，或饮食无味，胁肋腹胀，头重不举，多卧少起，甚者积年，轻者百日，渐至瘦弱，五脏气竭，则难可复常，六脉俱不足，虚寒乏气，少腹拘急，赢瘠百病，名曰黄芪建中汤，又有人参二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“虚劳里急”就是虚劳病，而有里急，“里急”就是我们方才讲的“少腹里急”，就是小肚子这两条肉拘急。</w:t>
        <w:br/>
        <w:br/>
        <w:t>“悸”，心跳，小建中汤主要是血虚、津液虚。血虚，血不足以养心，心就跳得厉</w:t>
        <w:br/>
        <w:br/>
        <w:t>“衄”，鼻子出血。</w:t>
        <w:br/>
        <w:br/>
        <w:t>“腹中痛”跟“里急”是一致的，“里急”小腹腹肌拘挛，肚子要疼的，疼是里有寒。</w:t>
        <w:br/>
        <w:br/>
        <w:t>“梦失精”这都是虚劳的情况。</w:t>
        <w:br/>
        <w:br/>
        <w:t>“四肢酸疼”这是桂枝汤证。桂枝汤治身疼痛啊！</w:t>
        <w:br/>
        <w:br/>
        <w:t>“手足烦热”这个烦热也是虚烦，这是虚热，不是实热。</w:t>
        <w:br/>
        <w:br/>
        <w:t>“咽干口燥”，津液虚，当然也有热象，是虚热。</w:t>
        <w:br/>
        <w:br/>
        <w:t>那么小建中汤主之。后世医家遇到这个情形不敢用，其实是大错特错!津液虚，要是不健胃可不行。当然也有例外，比方说大热，口干舌燥，那个津液虚，你祛热就好了，那是白虎汤证。热结于里，是实热的津液虚，祛热津液就存了，就好了。所以白虎汤、白虎加人参汤，渴得厉害加人参就可以了。真正虚，什么虚?中虚、胃虚，胃虚不能化水谷，这种津液虚要是用石膏不要他命了嘛，这个地方非分清楚不可!不是说小建中汤就治口干咽燥，那非把人治死不可。但这种情况下的咽干口燥，你非用它不可，你要用白虎汤就把人药死了。</w:t>
        <w:br/>
        <w:br/>
        <w:t>后世笼统辨证这个法子糟透了，那就是害人。啊呀，津液虚，得滋阴、补肾，那不瞎闹嘛，怎么滋阴、补肾？不对啊！小建中汤是不是治这个病？它确实能治，这个我有经验，这个方子我常用。我曾治一个肠结核病人，他高烧40℃，可是一系列的小建中汤证，我给他吃了，烧就退了，这非常好使。他这个是虚热。古人不管体温，不查体温的，证候的确是这个证候，尤其里急腹中痛，这是小建中汤的一个重要证候。那么热象你别怕，他津液虚，总是中气不好，即胃气不好，尽管放心用这个方子，没错的。尤其是身体疼痛、自汗出、有表证。</w:t>
        <w:br/>
        <w:br/>
        <w:t>所以它还是以桂枝汤为基础，加芍药、饴糖，加芍药治腹挛急，腹急、挛急，也治肚子疼。饴糖是大温性药，咱们用饸糖，分量得用好，古人的一升，相当于现在一茶杯,</w:t>
        <w:br/>
        <w:br/>
        <w:t>你看咱们现在吃药，古人说服一升，吃药多少，那么饴糖就得搁多少，少了就没用了，所以与分量都有关系。他用有效，我用没效，为什么呢？你用没效，自然有没效的道理。这个地方很要紧，所以在临床上，方剂的适应证是很要紧的，要搞清楚，你别片面看问题，片面看问题就错了，得整个看。这个方子很好！</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小建中汤的方子在学《伤寒论》的时候已经学过，这里不再多说。这个条文白话的意思就是：虚劳而症见腹内拘急、心悸、衄血、腹痛、梦中遗精、四肢酸疼、手足烦热、咽干口燥，就应该用小建中汤来治。这个条文我们可以把它视为小建中汤证的另一个典型表现形式，《伤寒论》里边对小建中汤的论述比较单一，论述了好多跟腹痛无关的症状，主要治悸而烦，但这个地方论述就比较详细。</w:t>
        <w:br/>
        <w:br/>
        <w:t>小建中汤证的症状反应有一个比较明显的特点，就是症状反应涉及面较宽泛。有腹部的症状：里急、少腹拘急，也不一定仅局限于少腹，还有腹中痛，小建中汤治比较严重的腹痛。同时还有心脏方面的症状，悸就是指心悸，人感觉心慌，这个心慌是因为人体津血两虚、血不养心造成的，是虚损造成的。还有孔窍方面的症状，像鼻子出血、咽干口燥等，这儿的鼻子出血应该是凝血机制不好，它不是热性的出血，是因为人虚而不能收摄才出现的。咽干口燥是因为津液虚损，就是说肠胃功能不好，吸收津液的能力也差，导致人体缺少水分。还有精神方面的症状，像梦失精，不仅身体处于虚劳的状态同时也有精神方面的一些问题。还有肢体方面的四肢酸疼，这个应该是表虚证，从方剂的药物组成看，它就是一个桂枝汤证的范畴。手足烦热，这个烦热是一种虚热，我们从小建中汤的药中可以看出，这个时候人身上是没有热象，它里边儿没有任何祛热的药，都是温补的药，手足烦热是有违常理的这么一种症状表现，也算是这个方证里边一个比较特殊的症状，本来他应该四肢寒凉才算合理，小建中汤证不全是手足烦热，只是有的人会表现为手足烦热，那么不要把它看作是有热象。</w:t>
        <w:br/>
        <w:br/>
        <w:t>既然小建中汤证的症状这么宽泛，又跟其他方证的症状交互，而且，这些症状很少能在一个人身上集中发生，甚至集中发生两三项的可能性都不大，那么临床上到底怎么去辨小建中汤证？其实辨证的要诀就在条文前边的两个字“虚劳”，如果没有虚劳这个前提，只有这些症状之一，甚至这些症状都有，也不能用小建中汤。所以临床出现这些症状，一定要去和相关的方证做一个鉴别，免得用错了。上面说的这些方子，比如三物黄芩汤，三物黄芩汤证你如果用了小建中汤，绝对是一点效果也没有的。</w:t>
        <w:br/>
        <w:br/>
        <w:t>刚才之所以分析这么多，是想通过小建中汤证临床反应和临床应用，从中体悟一些经方理论方面的东西。因为小建中汤证比较特殊，这些特殊性反映了经方病理辨证的重要性，就是说辨证的过程当中，从四诊资料一定要把它辨成病理，就是我们今天一块儿学习的12个字病理辨证体系，看这些表现出的症状符合12字辨证体系里边的哪一种结构类型，然后再回过头来，拿着这个结构类型去指导临床应用，不仅可以提高你的辨证</w:t>
        <w:br/>
        <w:br/>
        <w:t>水平，而且准确性很高。比如说一个鼻衄的患者，你问问他，然后再把把脉，再看看他脉象舌象，如果脉偏于数，舌苔又厚又黄，平时还有其他的上火症状如牙龈肿，那这个就是半表半里的热，这种情况下，肯定没有用小建中汤的机会了。那么有了半表半里的热框在这个地方，我们再去挑半表半里的热涉及到的方子，比如大黄黄连泻心汤，即三黄泻心汤，或者黄连解毒汤，或者葛根芩连汤，都有用的机会。你框了这么一个范围，再去辨方证就行了。真到这个时候，方证就不难辨了，像葛根芩连汤，它得同时有表证,最起码得有颈椎不好；三黄泻心汤得偏于里实，才有应用的机会；没有里实的话，黄连解毒汤就比较合适。这三个方子你用任何一个都会有效果，但如果不对证，只是效果不很好而已。这就是病理辨证的重要性：你把方向搞对了，方证选择上即使有一点出入，也不会影响大局——当然有一些也不行啊，比如说大柴胡汤和小柴胡汤，如果你辨错了，大柴胡汤证吃小柴胡汤，问题虽然不很大，但它不一定能治病；如果小柴胡汤证却吃了大柴胡汤，病人就受不了了，虽然不危险，但会不舒服，同时也治不了病</w:t>
        <w:br/>
        <w:br/>
        <w:t>通过小建中汤证，我们能够从中体悟到，经方病理辨证次序，就像胡老强调的先辨六经、后辨八纲、继辨方证，都是一回事儿。我们这些东西，就是在胡老的理论基础上梳理出来的，只是胡老没这么说，就像我以前常说的，就是胡老给我们把球踢到了球门口，就差最后一脚他没踢，胡老不喜欢用这种方式来表达自己的学术观点，但其实胡老在他的书中讲的辨证就是这12个字。</w:t>
        <w:br/>
        <w:br/>
        <w:t>另外小建中汤的临床应用给我们一个启示，让我们进一步体会到排除法的重要。就是说，经方辨证在临床应用的过程当中，排除法也是一个常用的方法，小建中汤证的这些主证，包括它的腹痛，跟枳实芍药散证的腹痛，有什么区别?你很难把它截然分开，甚至包括芍药甘草汤证的那种腹痛，你怎么才能把它分清呢?就是通过辨病理。把其他方证排除出去，剩下的才是小建中汤证。</w:t>
        <w:br/>
        <w:br/>
        <w:t>小建中汤的病理要素构成：阳性的表虚证合并里虚寒证。有的患者会表现为水虚证但是不一定，临床当中表现为水实证的也大有人在，但表现水实证就必须和别的方子方。如果表现水虚证，就不需要合别的方子，小建中汤就解决了。水虚不是一个确定的病理要素，但表虚证、里虚寒证是必须得有的，否则就谈不上用小建中汤了。小建中汤的临床症状反应统计：胃脘痛、习惯性便秘、腹痛、纳差、腹部喜按、低热、口渴、手足烦热、小便频数、腹胀、小便不利、四肢酸痛，四肢欠温（这里就出现了一个四肢欠温）、咳嗽、月经延期、盗汗。</w:t>
        <w:br/>
        <w:br/>
        <w:t>有小建中汤治愈记录的现代疾病：胃溃疡、十二指肠溃疡、慢性胃炎、慢性肝炎、</w:t>
        <w:br/>
        <w:br/>
        <w:t>溶血性黄疸性贫血、神经衰弱、结肠炎、虚性眩晕、阳痿、习惯性便秘、再生障碍性贫血、产后腹痛、经后腹痛、消渴病、遗尿症、功能性发热、月经延期。</w:t>
        <w:br/>
        <w:br/>
        <w:t>接下来我们往下学习，这个地方有一段注解文字，是在小建中汤条文之后，下边黄芪建中汤之前，这个注解文字应该是宋代校正医书局的林亿等人在校正的过程当中看到黄芪建中汤的条文论述比较简，同时他又在《备急千金要方》这本书上看到了相关的论述，大概觉得非常确切非常好，就把它抄录过来了，这是比较大的一段。咱们看看这个条文内容还是比较实用，也比较好。</w:t>
        <w:br/>
        <w:br/>
        <w:t>《千金》疗男女因积冷气滞，或大病后不复常.苦四肢沉重骨肉酸疼吸吸少气行动喘乏，胸满气急，腰背强痛，心中虚悸，咽干唇燥.面体少色，或饮食无味，胁肋腹胀，头重不举，多卧少起，甚者积年，轻者百日，渐至瘦弱，五脏气竭，则难可复常，六脉俱不足，虚寒乏气，少腹拘急，赢瘠百病，名曰黄芪建中汤，又有人参二两。</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这个条文.我们可以把它视为后人对黄芪建中汤临床应用的一个经验总结或者按照我们现在学习的这种方式，这就是黄芪建中汤临床症状反应统计的一部分。</w:t>
        <w:br/>
        <w:br/>
        <w:t>条文的内容我们挑重要的跟大家说一说。</w:t>
        <w:br/>
        <w:br/>
        <w:t>“男女因积冷气滞，或大病后不复常”,我们可以把它看作是金匮要略中小建中汤论述的虚劳，等于是虚劳这个词的扩展的论述。</w:t>
        <w:br/>
        <w:br/>
        <w:t>“四肢沉重，骨肉酸疼”,可以参照原文当中的“四肢烦疼”,也应该是属于桂枝汤的范畴。</w:t>
        <w:br/>
        <w:br/>
        <w:t>“吸吸少气，行动喘乏，胸满气急，腰背强痛，心中虚悸”,这个都可以看作是对小建中汤条文里“悸”这个症状的补充论述。我们读到这个“悸”字，大家首先想到的是“心悸”,这个“心悸”表现在这个建中汤中，它还会伴有虚弱的一动就喘，胸满气急。就是人体虚弱的比较明显，不仅仅是心悸，还伴随着一些相关的症状。“腰背强痛”,这个就比小建中汤证的体表组织病变的情况就更严重一些，因为这个方子里边有黄芪。</w:t>
        <w:br/>
        <w:br/>
        <w:t>“咽干唇燥”,应该是咽干口燥的另一种表述，也没有质的区别。</w:t>
        <w:br/>
        <w:br/>
        <w:t>下边这些内容，有一些症状：“面体少色，或饮食无味，胁肋腹胀，头重不举，多卧少起”,这都是一派虚弱之象。</w:t>
        <w:br/>
        <w:br/>
        <w:t>后边这些论述“甚者积年，轻者百日，渐至瘦弱，五脏气竭，则难可复常，六脉俱不足，虚寒乏气，少腹拘急，赢瘠百病”,是说这一类疾病常常可以持续很长时间，说另外这个条文里明确论述了上边这些症状，按经方原著里的说法，就是黄芪建中汤明了它的严重性。255</w:t>
        <w:br/>
        <w:br/>
        <w:t>主之。但是它后边多说了一句，“又有人参二两”。就是在《备急千金要方》这本书里，黄芪建中汤另外加了二两人参，我们可以这么理解。如果放到经方的原著里，这就跟方后注里的药味加减是一样的，我们只能做一个参考。</w:t>
        <w:br/>
        <w:br/>
        <w:t>虚劳里急，诸不足，黄芪建中汤主之。于小建中汤内加黄芪一两半，余依上法。气短胸满者加生姜；腹满者去枣，加茯苓一两半；及疗肺虚损不足，补气加半夏三两。（615)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这里说的“诸不足”，不只“里”有小建中汤证，“表”也特别虚，比如恶风特别厉害，有黄芪证，可以加黄芪。黄芪建中汤补虚的力量要比小建中汤还有力，但是得有黄芪证，没有黄芪证，用不着的.</w:t>
        <w:br/>
        <w:br/>
        <w:t>我们临床上常遇到里急腹痛的这种病，很多，尤其胃溃疡这类的病多得很，那你放胆用，没错的。但你别把实热当虚热，那就错了。这里说“里急，诸不足”,其实“里急”也有腹中痛。另外再有一种黄芪证，可以加黄芪，没有(黄芪证),不必加。</w:t>
        <w:br/>
        <w:br/>
        <w:t>底下方后的话，有些是对的，也有不对的，“于小建中汤内加黄芪一两半，余依上法”这是对的。</w:t>
        <w:br/>
        <w:br/>
        <w:t>“气短胸满者，加生姜”,胸满加生姜还可以。</w:t>
        <w:br/>
        <w:br/>
        <w:t>“腹满者去大枣，加茯苓一两半”,这就是瞎扯了，茯苓并不治腹满，若有小便不利可以加。所以这个书上加减方药，我都不要，有些地方是错误的。</w:t>
        <w:br/>
        <w:br/>
        <w:t>底下更糟了，“及疗肺虚损不足，补气加半夏三两”,半夏也不是补气呀，是下气的。你要说建中汤补气那就坏了，尤其是黄芪建中汤，如像肺病，无论是肺结核也好喘病也好，那都不是肺气虚，你要加上这些，准坏，这很清楚啊!</w:t>
        <w:br/>
        <w:br/>
        <w:t>所以黄芪是实表、固表的，表虚才用黄芪。大家都知道，麻黄治喘，西医现在也用麻黄素。为什么呢？他患了外感，表气闭塞，人体排泄废物，不仅仅是从尿和呼吸排出它也从汗腺排出一大部分。表气闭塞了，应该从表排出的都担负到肺上了，肺就受不了了，就喘，所以拿麻黄，还要解表嘛！（假如）你还搁黄芪补？一补一个坏！后世的感书把有些药物这么弄，说黄芪是补气的，人们就知道了，气虚就加黄芪，这就坏了！不是这样的啊！所以这个地方（指方后加减用药）都要不得，这是后人搞的，都不是原来的东西。黄芪的应用，你得知道，真正的表虚非它不可，不然的话，有害无益。尤其肺病，若加黄芪，那不是找死吗？肺结核，也都不行，表不能再闭塞了，再给肺上找担负，那还行呢？</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原文关于方剂是这么论述的，“于小建中汤内加黄芪一两半，余依上法”。</w:t>
        <w:br/>
        <w:br/>
        <w:t>这是一个注解文字。在吴迁本里没有这一段注解文字，这个地方是一个方子，吴迁本里</w:t>
        <w:br/>
        <w:br/>
        <w:t>有小建中汤的方子。我们为什么去强调这个事儿，其实咱们前边学习有好多小的地方，邓珍本和吴迁本之间有好多差异，但是不碍大局，为了学习不分散精力就不做深究了，但是这个地方涉及到方药，必须跟大家说明白。这个地方吴迁本原文的内容是一模一样的，但是方药不一样，药味是一样的，吴迁本里的药物是这样写的，黄芪、桂枝去皮，生姜切各三两。吴迁本跟邓珍本不同的地方是吴迁本里黄芪是三两，邓珍本里是一两半。其实这里边儿没有质的区别，但是放到经方里这个还是比较重要的。你像桂枝加桂汤。就是一味桂枝加量，它所治的就变了。我们通过其他的相关的问题，吴迁本里边别的方子也有跟邓珍本不一样的，我们发现吴迁本里的药量是比较可靠的，所以建议大家在临床有用这个方的时候，黄芪加到三两应该是比较合适的。</w:t>
        <w:br/>
        <w:br/>
        <w:t>这个条文黄芪建中汤证的论述比较简，其实这种简才更符合经方原著的风格，因为前边有一个小建中汤条文。小建中汤那个条文论述的相对比较详细，而且这个黄芪建中汤，就是在小建中汤的基础上加了黄芪。里急小建中汤里就有，这儿强调了诸不足，虚损比小建中汤更进一步。</w:t>
        <w:br/>
        <w:br/>
        <w:t>黄芪建中汤证，我们可以把它理解成小建中汤证又见黄芪证，比如说汗出恶寒恶风比较明显，这个汗出是一种因虚而造成的出虚汗，同时又特别怕冷，这不正符合这个条文里论述的诸不足嘛，就是虚弱的更厉害。另外就是比小建中汤体表组织的状态更差，甚至包括比如说久治不愈的恶疮之类的，人又虚弱的很厉害，那么加黄芪就行。</w:t>
        <w:br/>
        <w:br/>
        <w:t>黄芪建中汤的病理和小建中汤的病理要素构成是一样的：阳性的表虚证合并里虚寒证。</w:t>
        <w:br/>
        <w:br/>
        <w:t>这个方子的临床症状反应统计挑主要的说一说，它跟小建中汤还是有一点区别的：胃脘痛、胃纳差、胃胀痛、头晕、耳鸣、头痛、胸痛、心悸、咳嗽、神色萎靡、短气乏力、少气懒言、喜温喜按、喜热食或热饮、不欲食、厌油腻、腹泻、便溏、肠鸣、恶心欲呕、吐清水、面色或面目黄、面色青白或苍白、爪甲无华、手掌脱皮、下肢浮肿、全身酸痛、肢冷、手心热、低热、虚热、盗汗、自汗、多汗、口苦咽干。</w:t>
        <w:br/>
        <w:br/>
        <w:t>有这个方子治愈记录的现代疾病：慢性萎缩性胃炎、消化道溃疡、胃溃疡、十二指肠溃疡、复合性溃疡、胃倾倒综合征、胃粘膜脱垂、肠道应激综合征、过敏性鼻炎、失眠、便秘、眩晕、贫血、再生障碍性贫血、白细胞减少症、不孕不育、遗精、崩漏、子宫内膜异位（需要跟大家说一下，子宫内膜异位现代医学都已经不称之为病，这个地方不太合适，这是一种正常的生理现象）、宫颈炎、慢性肝炎、慢性肠炎、慢性肾炎、胸痛、心脏病、心律失常、溶血性黄褐斑、长期低热、多汗症、小儿厌食、皮肤病、荨麻</w:t>
        <w:br/>
        <w:br/>
        <w:t>疹、黄褐斑。我们看这些现代疾病里，体表皮肤方面的病明显就偏多了一些。</w:t>
        <w:br/>
        <w:br/>
        <w:t>虚劳腰痛，少腹拘急，小便不利者，八味肾气丸主之。方见脚气中。（616）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今天这章讲的几个方子都很好，我们也常用肾气丸治腰痛，它不是凡腰痛都治。小腹拘急或小腹不仁，都属于下焦。肾气丸，名字很好，它是治下焦虚寒。没有少腹拘急、小便不利，你用肾气丸治腰痛，怎么能治？！若真正有这种情况，或者是少腹拘急，或者是小腹不仁，而又小便不利，这种腰痛，吃肾气丸，准好！没有这些特定症状，人家腰痛，你就给人家吃肾气丸，说什么肾虚、补肾，这从哪看的？人家一说腰痛就肾虚，这不对！总而言之，（原因）就是不想辨证，嘴里念叨辨证施治，可就是不辨证。辨证到终点，准得辨到方证上。这个书（《金匮要略》）就这样，人家也没说是腰痛就吃这个药，你非得（有肾气丸的脉证），吃肾气丸才好。所以我们在临床上，你非得把这个掌握不可，不然的话不会治病。八味肾气丸咱们都知道了，常用。现在（有人）用六味地黄丸治腰痛，那更是瞎扯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八味肾气丸就是前边学过的崔氏八味丸，我们现在都简称为肾气丸，社会上也常把它叫做金匮肾气丸。在金匮要略中这个肾气丸在多处出现，但是名称不一样。这个地方叫八味肾气丸，在脚气篇里是崔氏八味丸。从逻辑上看，在同一本书里，不管是后人加的内容也好，还是原文内容也好，用同一张方子，这个方子药味是相同的，而且药味之间的比例也是相同的，用了两个名字，最简单的理解，这应该不是出自一家的方子，特别是崔氏八味丸带着姓氏，应该是崔氏家族里传承下来的，按我们今天的说法，人家有专利的。但是后边又弄了个八味肾气丸，如果说为了省笔墨的话也没有省啊，他还有别的意图吗?我们也想不到，那么只有一种可能性，就是这两个方子是从不同渠道吸收纳入到经方书里边。如果真是这样，这还真反映了这方方剂组方的严谨。不同的医家能够通过长期的临床应用，凑出八味药，药味完全相同，而且药味之间的比例也完全相同，这是很不简单的，甚至都有点儿不可思议，这得是多少年的临床磨合才能把这个方子创立出来呀。而且你看肾气丸这个方子，八味药，生地是八两，薯、山茱黄都是四两，获苓、泽泻和丹皮是三两，剩下的桂枝和附子是一两。最小的用药量和最大的用药量差距非常大，一个八两，一个一两，这里三两和四两之间差别就很小了，如果不同的医家把药物的配比能够精确到这样，这真是太不可思议的事。如果真是这样的话，我们对经方真得索然起敬，就是我们用现代科技手段，你也很难做得这么精确，对中药的研究来说，别说精确了，其实现在了解的都很粗浅。</w:t>
        <w:br/>
        <w:br/>
        <w:t>这个条文论述的是肾气丸的另一种典型的临床表现形式，在后边的条文里还有。每</w:t>
        <w:br/>
        <w:br/>
        <w:t>一个条文论述的互相之间近似于没有牵扯，这是经方条文论述的一个非常重要的特点。这个条文里边论述的是腰疼，这是主证，他得伴有少腹拘急，小便不利。后边还有胸闷、短气这一类的症状，那跟这个有什么关系吗？一点关系没有，但是都有应用肾气丸的机会。我们常把这种情况叫经方广用，像芍药甘草汤，原文论述的就是一个脚挛急，但是在临床中用在了好多跟脚挛急无关的症状，多数都是因为肌肉痉挛造成的，但是症状差别很大，我们也可以视作是一种广用。这个差别也是很大的，每一个条文论述的都是这个方证在临床中最容易出现的一些比较典型的表现形式。</w:t>
        <w:br/>
        <w:br/>
        <w:t>这个条文里论述的虚劳，我们可以给他带有一定的倾向性，这个虚劳多数情况下有那种女劳这方面的倾向，也就是因为性生活过度造成的身体的虚弱。像这一类的情况，在前边儿那些疑似后人加的条文里多有论述。</w:t>
        <w:br/>
        <w:br/>
        <w:t>腰疼也不是肾气丸这个方子独有的症状。在经方里治疗腰疼这种症状的方子很多比如葛根汤、真武汤、附子汤、桂枝加附子汤、麻附辛这一类的方子都有治疗腰疼的作用，都有治愈腰疼的记录。但是这个地方，这个虚劳就显得比较重要了。真武汤证、附子汤证，说他偏于虚劳也可以，那都陷入阴证，人体也明显的虚弱，但是跟这个虚劳确实不同。实际上这也反映了古代对疾病的界定，有些地方不很准确。如果说单纯提腰痛的话，肾气丸证、真武汤证、附子汤证，他们应该都属于虚劳的范畴，如果说全面辨证，再把每个方子的病理要素展现出来，就会发现实际上这里的虚劳有一定的倾向性。</w:t>
        <w:br/>
        <w:br/>
        <w:t>少腹拘急和小便不利，应该看作是肾气丸证以腰疼为主要症状反应的时候，常常伴随出现的症状。在实际临床当中，少腹拘急表现也不是那种明显感觉小肚子抽啊或者什么的，也不一定，它不一定是痉挛，仅仅就是小肚子有时候觉得有点不适感，也属于这个范畴。小便不利就是平时小便少，而且也有水实证，有停饮这样的人，小便明显比平时少。</w:t>
        <w:br/>
        <w:br/>
        <w:t>肾气丸在小便这一方面还有另一种症状，比小便不利更多，我在临床中如果想问他是否有肾气丸证的时候，我是问他另一个方面，就是你喝了水以后小便是不是明显次数多，准确率相当高。就是说小便频数，近似于喝多少水，就解多少尿的那个样子，这也是我们临床当中需要知道的。肾气丸证的病理结构，临床症状反应，包括现代疾病，我们在前边呢已经学过了，这儿呢就不重复了。</w:t>
        <w:br/>
        <w:br/>
        <w:t>虚劳诸不足，风气百疾，薯丸主之虚劳诸不足，风气百疾，薯丸主之。（617）</w:t>
        <w:br/>
        <w:br/>
        <w:t>薯三十分 当归 桂枝 曲 干地黄 豆黄卷 各十分 甘草二十八分人参七分</w:t>
        <w:br/>
        <w:br/>
        <w:t>川芎 芍药 白术 麦门冬 杏仁各六分 柴胡 桔梗 茯苓各五分</w:t>
        <w:br/>
        <w:br/>
        <w:t>阿胶七分 干姜三分 白敛二分 防风六分 大枣百枚为膏</w:t>
        <w:br/>
        <w:br/>
        <w:t>右二十一味，末之，炼蜜和丸，如弹子大，空腹酒服一丸。一百丸为剂。</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这个方子应用的机会不太多，虚劳的人，因为体弱，容易遭受外感，所以“风气百疾”，就是时有寒热，用这个方子主治。</w:t>
        <w:br/>
        <w:br/>
        <w:t>这个方子用薯蓣，就是山药，是一味健胃的药，甜药。方子里面健中健胃的药很多，人参、白术、干姜、甘草，不就是理中汤嘛。理中汤又加上薯。胃喜燥不喜湿，加上利水的药，这也是健胃的办法，所以在理中汤的基础上，主用薯蓣，更健胃、健中；加茯苓，这一系列的都是健胃。另外呢，滋阴补血药，像地黄、川芎、芍药、麦门冬、阿胶、当归，滋阴补血。</w:t>
        <w:br/>
        <w:br/>
        <w:t>滋阴补血、理中健胃，这就是他所说的治“虚劳诸不足”,那么再有呢?就是治寒热的一些药，曲、豆黄卷、柴胡、桔梗、杏仁这一系列药，这就是治时而寒热。</w:t>
        <w:br/>
        <w:br/>
        <w:t>这个方子用的机会不太多，不像上边的那几个方子，做个参考吧。这方子就是理中健胃，滋阴养血补血，加点解热祛寒热的药物，这方义挺好明白的。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这个条文也比较简，论述的也比较宽泛，不是很具体，比较抽象。</w:t>
        <w:br/>
        <w:br/>
        <w:t>“虚劳诸不足”,应该是指平素身体就非常虚弱的人，我们只能这么理解，有点近似于黄芪建中汤证那样的人体。</w:t>
        <w:br/>
        <w:br/>
        <w:t>“风气百疾”,按我们今天的说法就是反复感冒，不是说很重，但也时不时的发病。我曾经遇到过一个，是我的一个同事，我那时候还很年轻，他接近退休的年龄，聊天的时候他就曾经跟我说，在农村，冬天他这个家里边取暖不行，别说暖气了，烧炉子烧煤都烧不起，他父亲半上午就到院墙外边去晒太阳，他说他父亲虚弱什么程度呢?如果有个人在他面前走过去速度快一点，带起来的风就足以使他感冒，像这样的人就有服薯蓣丸的机会。</w:t>
        <w:br/>
        <w:br/>
        <w:t>薯丸在经方里是少有的，药物比较多的一个方剂。药物之间比例相差也比较大而且还有独到的组方特色。在这二十一味药里，占比最大的三味药基本上都是食物，一个是薯蓣，就是山药，我们经常炒菜用的山药，烘干以后用。再就是大枣，我们平时时不时的就会拿来吃。另外就是甘草，差不多的方子里都有，比较中性的一个药，而且这三味药占的比例非常大。</w:t>
        <w:br/>
        <w:br/>
        <w:t>咱们再看看这个主要药物的结构，有补中健胃作用的：薯蓣、桂枝、神曲、豆黄卷、甘草、人参、干姜、大枣这些都有这作用，不仅仅是比重大，而且数量众多。再就是补</w:t>
        <w:br/>
        <w:br/>
        <w:t>血的药：当归、地黄、川芎、芍药、阿胶都有补血的作用。另外还有一些祛水的药：白术、杏仁、茯苓、神曲、豆黄卷都有祛水这方面的功能，只是祛水的力量大小不同。还有一些解表药：桂枝、豆黄卷、杏仁、白鼓、防风，这些药都是解表的，而且解表药的量也不小。另外还有去半表半里热的药：地黄、柴胡、麦冬，都有祛热的作用。</w:t>
        <w:br/>
        <w:br/>
        <w:t>这个方里，我们学习的经方里基本没用到的药有这么几味，一个是曲，就是神曲，它是一个略偏温性，能够助消化的药，有消导、健胃、祛湿的作用。豆黄卷就是黄豆发芽别发的太厉害，略出点芽就把它晒干了，它是一个平性的药，有祛湿、利关节的作用。白敛偏于平略有点偏寒，是一个清热解毒的药，有消痈散结的作用，可以治镰疮，皮肤上生的一些疮。</w:t>
        <w:br/>
        <w:br/>
        <w:t>从这些药上看，这个方子的治疗方向是比较明显的。这个方子我在临床中单独用过一次。一个肺气肿的病人，那是早期的一个医案了，那时候还没有全面辨证的意识，就是一个方子一个方子的用，辨证的过程那时候是有点凭感觉，就感觉他服薯丸比较合适。结果后来听说他服了有十来天就开始发高烧，一害怕就跑到省医院去了，其实这是一个暝眩反应，本来应该是中病了，他接着服的话，身体会慢慢缓过来的，结果没能继续治疗。</w:t>
        <w:br/>
        <w:br/>
        <w:t>这个方子的病理要素构成就比较有意思了：表虚证、半热证、里虚证、里寒证、水实证、血虚证，甚至可以再加上血实证，12个字的辨证体系占到了一大部分。通过这个方子我们也能从中得到启示，后边咱再跟大家简单的讨论一下。</w:t>
        <w:br/>
        <w:br/>
        <w:t>这个方子临床症状反应统计到的症状也比较多：咳嗽喘息、心悸失眠、潮热、手足烦热、盗汗、自汗、恶风、头晕、头眩、嗜睡、经常反复感冒、月经延期、消瘦憔悴、体重减轻、精神倦怠、心神恍惚、食少纳呆、面色萎黄、面色苍白、面色咣白、口渴、神疲、乏力、胸闷乏力、短气、少语气怯、多悲善感、记忆力衰退、视物不清、大便燥结、便溏、肠鸣、腹泻、腹痛下利、下肢浮肿、膝盖酸麻疼痛肿大。有这个方子治愈记录的现代疾病：心悸、痹症、眩晕、反复感冒、低热不退、老年性白内障、老年十二指肠球部溃疡、肺结核、肺结核空洞出血、心功能减退、慢性心功能减退、病毒性心肌炎、急性黄疸型肝炎、月经延期。</w:t>
        <w:br/>
        <w:br/>
        <w:t>这个方子我们在临床中应用的机会并不是很多，因为比较少的人群才可能出现这么</w:t>
        <w:br/>
        <w:br/>
        <w:t>第一点，这个方子本身证明了全面辨证的合理性。这个薯蓣丸里边可以找到很多方子的影子，大家仔细审视，里边可以找出好多方子来。当初大家刚接触我的医案的时候，</w:t>
        <w:br/>
        <w:br/>
        <w:t>大家的那句话说到这儿比较合适，实际上这就是一个典型的大合方，因为人体不是一个方面状态不好，有是证用是方，这些方面都应该照顾到，而且薯丸这种患者，因为长期的虚弱，身体很多方面都不在状态。</w:t>
        <w:br/>
        <w:br/>
        <w:t>第二点，就是可以证明我们正在应用的中药散剂的可靠性。这个我跟大家多说几句。薯蓣丸的方后注，把这二十一味药做成丸剂，如弹子大一枚，他这个喝法大家看一下就行了，就是空腹喝，而且是用酒服下。这个弹子多大呢？就是我们打弹弓的时候，往外打的那个泥丸，恐怕大的也不会超过我们中指的这个手指肚这一节那么大，小的就跟小手指的指肚这么大一点。称一下的话，大概也就是一克左右。</w:t>
        <w:br/>
        <w:br/>
        <w:t>里边主要的药都是些很平和的食物，以一克药计算的话，这二十一味药，先不说比例大小，就说二十一味药总共取了一克，一味药在里边有多少?大家可以用我们的散剂计算软件算一下，少的药都快到了忽略不计的程度。就是这样的用药量，治的还是典型的虚弱到这种程度的患者，不要再去想某些人说的中药就是一个安慰剂，别说那个，这个中药的疗效，你怎么想都想不到它会有多强，所以我那个时候曾经就想过，这个中药治病一定是用中药所携带的这些信息去修正人体自身的遗传基因，去修正它的，就是说我们现在要从脱氧核糖核酸的层面上去解释散剂治病的机理，不然的话你没有其他的更好的解释。很多人现在都已经开始用散剂了，这个用散剂我有这种想法，大家可能也会都有，时不时的就会冒出这种念头来，就说这一点儿药能治病吗?虽然说给病人的时候自己觉得胸有成竹，很自信，但是你像下边这个方子就这样，大量的用酸枣仁，其他的药占的比例就很小了，就是说他这么平和的药还能治这么严重的疾病吗?</w:t>
        <w:br/>
        <w:br/>
        <w:t>虚劳虚烦不得眠，酸枣仁汤主之。(618)</w:t>
        <w:br/>
        <w:br/>
        <w:t>酸枣仁汤方</w:t>
        <w:br/>
        <w:br/>
        <w:t>酸枣仁二升 甘草一两 知母二两 茯茶二两 川芎二两《深师》有生姜二两</w:t>
        <w:br/>
        <w:br/>
        <w:t>右五味，以水八升，煮酸枣仁，得六升，内诸药，煮取三升，分温三服。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子咱们常用，可是真得虚呀，这个虚烦不得眠，与栀子豉汤不一样栀子豉汤是真热，那个虚，是冲着阳明病说的，阳明病是内热、实热呀，它是不实的那么一种热，与这个虚不同，这个是真虚，所以列到虚劳篇来讲。咱们用酸枣汤要注意真正是虚，因虚而烦躁，睡不着觉，用这个方子好使。可不是说凡睡不着觉都用它，这是不行的！真虚，你大量用酸枣仁，加点血证药，重用点茯苓好使的。不虚就不行!相反的，栀子豉汤证，你用这个就不行，那反倒坏了。</w:t>
        <w:br/>
        <w:br/>
        <w:t>胃有停水，影响睡觉，你利水，搁点安神的药龙牡之类的，他就能睡着。你吃这个</w:t>
        <w:br/>
        <w:br/>
        <w:t>药也不行，他不是真虚。</w:t>
        <w:br/>
        <w:br/>
        <w:t>真正的虚，虚就发烦，心悸，那你吃这个药准行。所以我们在临床上，失眠的人很多，乱用就不行了。酸枣仁汤，真正要是虚，影响到睡眠，无论是嗜睡还是失眠都好使，不论生熟；不是由虚而来的，都不好使。咱们说生枣仁治嗜睡，炒枣仁治失眠，这也不对头。真正由于虚、虚劳影响到睡眠，无论是睡不着，还是爱睡，用这个方子都好使。</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看这个条文，“虚劳虚烦”，连续用了两个“虚”，其实就是有意的在强调酸枣仁汤这个方证，是典型的虚性的失眠症。治疗失眠这个事儿，方证条文中论述的非常简单，就这一句话，那么我们先围绕着这个条文做一个拓宽的思考，就说在经方中有治疗失眠的方子很多，比如黄连阿胶汤，是典型的治疗失眠的方子；像栀子类方都有治疗失眠的功能，这就是一个系列方，不是一两个方；像柴胡加龙骨牡蛎汤，也能治疗失眠；像半夏泻心汤这类的方子也能治疗失眠。从条文论述看，栀子豉汤证的虚烦跟这个方证比较接近的，就是有心烦不得眠这么一个论述，而且这两个方证都有半表半里的热证，在辨证的过程中，都是半表半里的热，从人体虚的程度上，这两个方子也是不一样的，比如说栀子豉汤证的一些症状表现，心中懊恼，在酸枣仁汤证里是绝对没有的。同时酸枣仁汤证有比较典型的血虚证，不仅仅是一个虚烦的问题。</w:t>
        <w:br/>
        <w:br/>
        <w:t>我们看看这个方子中主要药物是酸枣仁，是平性养血安神敛汗药，这个药有治疗汗出的功能，所以这个方子也应该有这方面的功能。而且酸枣仁的用药量非常大，原方里是二升，就是今天的200毫升的量杯，量上两杯，200毫升就是汉代的一升，我实际测量原方原量应该是240克左右。那么250克就是汉代的一斤，也就是说这个药量就接近一斤了，如果说要是用湿的刚敲出来的那种，肯定就一斤多了。那么其他几味药的用量都很少，有二两的，最少的还有一两的，那么跟这个一斤比的话，这个差距是很大的，所以酸枣仁的药性对这个方子的治疗指征影响是比较大的。因为这个条文论述的比较简，根据它的药物归纳一下，在临床当中应用应该具备这几个指征：一个是人体虚弱明显，再就是有血虚的情况，另外略偏于有半表半里的热，在这种前提下，再有失眠、心烦、自汗、盗汗。用这个方法认识基本上就算比较准确了，那么我们为什么去讨论这个，因为现在中医界很多人把这个方子说成是治疗失眠的圣药，后边我们还要对这个事儿进一步的讨论。根据胡老的经验，这个方子只要是用的对症，不仅能够治疗失眠，同时也能治疗多眠或者嗜睡，当然现在找我们治疗嗜睡的这种情况很少了</w:t>
        <w:br/>
        <w:br/>
        <w:t>这个方子的病例要素构成是：阳性的半热证合并血虚证合并水实证。</w:t>
        <w:br/>
        <w:br/>
        <w:t>这个方子的病理要状板应统计：失眠、睡眼不好、多梦、心烦、易怒、心悸，夜不安、眩晕、头痛、头晕、目眩、耳鸣、鼻衄、纳呆食少、消瘦、自汗、盗汗、胃院疼痛、胃脘胀痛、呕吐黄水、口苦、口干、咽干、大便平、使黄、面色少，面色萎黄、神疲乏力、气短、掌心发热、四肢抽动、爪甲枯白扁平、两颧微赤、肤略而多灰垢、面多青，这都实际上是就是一派虚弱的证候。有这个方子治愈记录的现代疾病：失眠、眩晕、自汗、盗汗、鼻衄、惊风、更年期综合征、偏头痛、小儿夜游症、夜半惊恐症、神经衰弱、肢颤幻听(肝豆状核变性精神障碍)、精神分裂症、狂证、低热、胸痹、胃痛、面痛、惊悸、精神抑郁。这个方子后面像精神分裂、狂症这类，估计应该有合别的方，或者药味的加减这方面。</w:t>
        <w:br/>
        <w:br/>
        <w:t>这个方子的病理要素构成是：阳性的半热证合并血虚证合并水实证。</w:t>
        <w:br/>
        <w:br/>
        <w:t>跟大家做一个提示，这个方子在临床应用当中观察，比如一个男性患者，明显的比较虚弱，面色也比较差，比如没有结婚的怀疑他有手淫过度，或者结婚的怀疑性生活过度，但是又出虚汗睡不着的，就有用这方子的机会。我曾经给一个病人用过，他说以前躺在被窝里就老在出虚汗，吃了这个药以后第二天就明显的轻了，出虚汗就差不多快好了。</w:t>
        <w:br/>
        <w:br/>
        <w:t>这个方子应该注意的是，虽然这个方子很平和，吃了以后还觉得胃里有点舒服，假如不是酸枣仁汤方证的失眠，那么吃了以后一点儿安眠的作用也没有。所以这需要跟大家再延伸几句，就是现在他们有人说我在抖音上抄了一个治失眠的方子，你看看行吗?人家说这比安眠药还好，后来我一看，抄的方子就是酸枣仁汤原方，我觉得这是很让人悲哀的一个事儿。其实刚才跟大家说的那些方子，像大黄黄连泻心汤、黄连阿胶汤、栀子豉汤、柴胡加龙骨牡蛎汤这些方证的失眠，吃酸枣仁汤这个方子一丁点作用都没有，怎么叫治失眠的良药，比安眠药还好?像这种说法，就会诱导着好多临床医生去用，用了以后无效。既害患者，老也好不了，还得花钱，还得煎药，同时害自己，你给人家吃了药不管用，人家会说你医道好吗?而且还害了中医，让别人都说中医不好，有一些患者不懂医术，他也可以自己到药店里边去买药，回去煎着喝，他不是这个方证，他喝了不管用，那他还相信你吗?说的再严重一点，还相信中医吗?这都是需要大家深思的一些现象。</w:t>
        <w:br/>
        <w:br/>
        <w:t>五劳虚极赢瘦，腹满不能饮食，食伤、忧伤、饮伤、房室伤、饥伤、劳伤、经络营卫气伤，内有干血，肌肤甲错，两目黯黑。缓中补虚，大黄蟅虫丸主之。(619)</w:t>
        <w:br/>
        <w:br/>
        <w:t>大黄蟅虫丸方</w:t>
        <w:br/>
        <w:br/>
        <w:t>大黄十分蒸 黄芩二两 甘草三两 桃仁一升 杏仁一升 芍药四两干地黄十两 干漆一两 虻虫一升 水蛭百枚 蛴螬一升 蟅虫半升</w:t>
        <w:br/>
        <w:br/>
        <w:t>右十二味，末之，炼蜜和丸小豆大，酒饮服五丸，日三服眼。</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五劳极虚之病，底下有证候：“赢瘦，腹满不能饮食”,赢瘦，瘦得厉害；可是肚子满，这个满就是中虚，(按：“腹满”也是瘀血证。在“惊悸吐衄下血胸满瘀血病脉证并治第十六”有“病人胸满，唇痿舌青，口燥，但欲漱水不欲咽，无寒热，脉微大来迟，腹不满，其人言我满，为有瘀血。”一条，此处“腹满”也为瘀血证的一个明显特征。)不能吃东西，不能饮食。这种情况就是这一段要讲的五劳虚极之证。</w:t>
        <w:br/>
        <w:br/>
        <w:t>怎么得的呢?原因不一，“食伤、忧伤、饮伤、房室伤、饥伤、劳伤”等等，食伤、饮伤，吃东西不检点，饮食无节；忧伤，多忧善愁的人，都足以伤啊；房室伤，即男女不节制；劳碌“饥伤”,饱一顿，饿一顿；劳伤，过劳。</w:t>
        <w:br/>
        <w:br/>
        <w:t>这统统都可以是五劳虚极之症，这几种伤的结果，“经络营卫气伤”,结果没有不影响到营卫之气的，营卫之气哪来的呢?在经络。古人视大血管为经，小血管即为络。营卫在哪呢?在血管里头血液的作用叫做“营”,在血管外的作用，即气的作用叫做“卫”,那么最终这种伤损都能使营卫之气伤，由营卫及气血，最后伤及经络而形成干血，就是积久的瘀血。</w:t>
        <w:br/>
        <w:br/>
        <w:t>干血有它的证候，“肌肤甲错，两目黯黑”,这就是干血之候，这很准确，肌肤甲错，就像鱼鳞似的。“两目黯黑”,黑眼窝子，眼睛也不光泽。</w:t>
        <w:br/>
        <w:br/>
        <w:t>大黄虫丸有“缓中补虚”之效，怎么提了“缓中补虚”?从方名来看有大黄、蟅虫，应该是攻的药，怎么缓中补虚呢?你看方剂就明白了。这个方子很好，也很常用。这个方子是大力祛瘀啊，既合水蛭、虻虫、蛴螬、蟅虫，诸虫祛瘀都相当有力量，又配伍干漆、桃仁，这两个药也是祛瘀有力量。大黄药量用得不重，而且又蒸，它的攻破的力量就差了。桃核承气汤虽然没有搁虫类祛瘀药，但是往下攻破有力量啊，大黄、芒硝一起用，桃核承气汤是调胃承气汤加桂枝、桃仁。大黄蟅虫丸(则相对而言)攻下的力量小，“大黄十分”,十分拿古人的分量折算就是二两半，你看方中生地用多少，十两，而大黄是二两半，那份量差多了，而且大黄又蒸了，大黄要是久蒸久晒，它不泻肚子。大黄蟅虫丸做药的时候，按照古法它不会泻；不按照古法，才有可能泻啊。这个方子“缓中补虚”主要在地黄、芍药这两个药上，大量用干地黄，干地黄这个药也有祛瘀作用，你要知道，同时有强壮滋补(作用),治干血嘛，它是干血，干地黄</w:t>
        <w:br/>
        <w:br/>
        <w:t>起强壮滋阴的作用，它补虚，与芍药合用更有这个作用。</w:t>
        <w:br/>
        <w:br/>
        <w:t>另外，用丸药，丸药最缓了，每回吃得很少，小豆大的丸子，每回才吃五丸。我们现在的大黄蟅虫丸，丸子大，大到一钱，我就让他一天吃一丸。这个药做蜜丸，蜜也是补中的药，大量生地、芍药配合蜜，所以这个药是攻之中有补，所以叫“缓中补虚”。配药的时候，要是搁些生大黄面子，那就不行了，肯定要泻肚子，虽然少，也要泻。</w:t>
        <w:br/>
        <w:br/>
        <w:t>这个药很好，要是有“肌肤甲错，两目黯黑”这些症状，用之最好。要不然的话.现在一般用来治顽固性瘀血，治肝病最常遇见了，像脾功能亢进有瘀血的话，暴攻是不行的，用这药挺好使。我曾治一个，在“文革”以前吧，一个年轻人得了肝炎，怎么治也不好，后来有一天我问他了，身上还有哪不好，他说每天身上都要掉一层皮，我让他挽起裤子，一看像蛇皮，就是肌肤甲错，后来，我说你别吃汤药了，就吃大黄蟅虫丸这个丸药，那后来是一天比一天好。所以古人对药物有种特殊证候，这个方子治干血，就是积久的瘀血。凡劳病，都不是一天造成的，它都是积年累月积累的这个病，不是一时能够去掉的，用缓治的法子，这个方子还是很好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这个条文我们用一个新的方式来解读一下，把这个条文分成两部分来解读，看看是不是有一定的道理。</w:t>
        <w:br/>
        <w:br/>
        <w:t>那么第一部分，“五劳虚极羸瘦，腹满不能饮食，肌肤甲错，两目黯黑。缓中补虚，大黄蟅虫丸主之”,看看像不像经方原著的条文?</w:t>
        <w:br/>
        <w:br/>
        <w:t>再来看第二部分。“食伤、忧伤、饮伤、房室伤、饥伤、劳伤、经络营卫气伤，内有干血，缓中补虚”。实际上能从中感觉出来这一部分应该是后人加的了。为什么?大家看，这个条文一开始就已经说了，“五劳虚极赢瘦”这个“五劳”什么意思，其实后边说了这么多“伤”,那个“五劳”基本上就包含了，要如果说原文想说这些内容，那个“五劳”就没必要说了，重复了，古人不会这么表达的。这里边像“经络营卫气伤”。在康平本伤寒论的顶格条文里决然没有这样的论述，所以我觉得分开来解读，反倒是比较能够帮助我们理解。</w:t>
        <w:br/>
        <w:br/>
        <w:t>“五劳虚极赢瘦，腹满不能饮食”,也就是因为各种原因造成的虚劳病，表现为体质虚弱，肌肉消瘦，而且还常感觉腹中满，吃饭还不行，不想吃饭。</w:t>
        <w:br/>
        <w:br/>
        <w:t>“肌肤甲错”,是指肌肤枯燥，就是鱼鳞症这类。我在临床当中还用这个方子治过银屑病，只要是符合这个病理特征，有特效。所以“肌肤甲错”可以跟薏苡附子败酱散证联系一下，论述是相同的，临床表现也比较类似，但是不完全相同，后边给大家解释一下。像这类情况从病理上看，就是因为瘀血严重，血液里杂质太多，无效成分太多，</w:t>
        <w:br/>
        <w:br/>
        <w:t>有碍血液输送营养的功能，血液送到体表的营养能量会减少，然后体表肌肤失养，就会出现一些病变。所以大黄蟅虫丸跟薏苡附子败酱散在病理上是有质的区别，但是有时候症状表现是相类似的。</w:t>
        <w:br/>
        <w:br/>
        <w:t>“两目黯黑”，理解成大家常说的黑眼窝，实际这类的病人，在临床当中不仅仅是两目暗黑，而且皮肤也没有光泽，给人灰头垢面的感觉，说不出来的一种不太卫生的那种脏，其实也不是，就是皮肤营养不足，很粗糙也没有什么光泽。</w:t>
        <w:br/>
        <w:br/>
        <w:t>下边这一块儿，也就是疑似后人添加的这些内容，其实这些诸伤，像“食伤、忧伤、饮伤、房室伤、饥伤、劳伤”等这些，实际是对五劳的具体化论述，变成具体的病因了，“经络营卫气伤”应该是病理的，我们可以看做是指的有一些皮肤病，对肌肤甲错的一个病理诠释。</w:t>
        <w:br/>
        <w:br/>
        <w:t>“内有干血”，是一个病理论述，是严重的瘀血证，而且从方剂的药物组成上也能明显看出这个问题。说的是“干血”，可以理解成瘀血重证。</w:t>
        <w:br/>
        <w:br/>
        <w:t>“缓中补虚”应该是一个治疗原则或治疗方法，类似这样的论述在经方原文里很少，基本上没有。</w:t>
        <w:br/>
        <w:br/>
        <w:t>再来看看这个方子，用药也不少，虽然没有薯蓣丸多，也有12味药，但是治疗方向非常明确。咱们现在大致分几块儿看看，首先方子里有一个就是大黄，在这个方子里比较独特的一种药，不仅仅用量少，而且蒸过。我对这个方子曾经一度有所误解，那时候刚开始学胡老这些知识，当时我感觉这么重的瘀血，应该用抵当汤或者抵当丸。这个大黄应该用量大才能有力量泻下排下去。但是随着对经方理解的深入，后来发现这个事儿不对，当时我认为大黄应该是药量错了，应该是用“两”,现在看不对，就是它不应该是“两”，原方是对的，特别是为什么要蒸？实际上是减少大黄对肠道的泻下刺激，但是要的是大黄的泻下的信息，大黄跟什么药就下什么东西，所以实际上大黄在这个方子里边是用的这种特性，会让祛瘀血药的作用更好的发挥，这才是方子里大黄的真正比较确切的用意。再看黄芩、地黄，都是祛半热的药。为数最多的就是祛瘀药：桃仁、地黄、干漆、虻虫、水蛭、蛴螬、蟅虫，这些都是祛瘀血的药，有的药只有这一个方子里用，也不去做过多的介绍了，都是祛瘀的药。这种用法有点像“五苓散”把诸多的祛水药物集合在一块儿。比如这里祛瘀最强的应该是水蛭，那么把水蛭的用量加大，大到跟这些药合到一块儿的总量一样多行不行，那样肯定效果不好，实际这背后的道理是水蛭所祛的瘀血，和桃仁、地黄所祛的瘀血是不同病理产生的不同代谢产物。所以仅仅用一味药对某些代谢物的去除作用就会不足。其实五苓散也是这样，是集中了好几味强有力</w:t>
        <w:br/>
        <w:br/>
        <w:t>的祛水药，就是因为白术所祛的水，和茯苓所祛的水是有一定差别的。人体的不同的病理过程中所产生的不同的代谢物，所以就要用不同的药来治疗。</w:t>
        <w:br/>
        <w:br/>
        <w:t>芍药和地黄，同时还有补血作用，地黄这个药就挺有意思，既能补血又能祛瘀血,其实瘀血和血虚是两种不同性质的病，血虚是造血机制不好，那么血瘀是代谢差，有一部分瘀血不能通过正常血液代谢排泄出去，这是两种，而且地黄这个药是两方面功能都能改善，但是前提条件得是有地黄证。如果不分治疗范畴，那就是一个地黄就把所有的血证药都给代替了，那也不符合事物规律的。方中的甘草，用量也算是不小，有补中缓急的作用。</w:t>
        <w:br/>
        <w:br/>
        <w:t>这个方子我在临床当中治过一个脑血栓后遗症的病人，一个老太太，在四诊的时候发现左下肢的小腿前侧有一块儿巴掌大小的地方，一看就是典型银屑病，然后也有出血的倾向，就是比较重的好像看着要破了的感觉，也掉皮也痒。经过辨证以后，有用大黄蟅虫丸的机会，就给了大黄蟅虫丸还合了别的方，每次来看病，腿上皮癣都会减轻，到最后就好了，脑血栓后遗症也有所改善，后来她没坚持下来，但是改善的不是说很快，因为当时主要看到瘀血比较重，辨证应该不是特别全面，但是她那银屑病真是好的比较快，也比较彻底。</w:t>
        <w:br/>
        <w:br/>
        <w:t>这个方子的病理要素构成是：阳性的半热证合并血虚证合并血实证。</w:t>
        <w:br/>
        <w:br/>
        <w:t>大黄虫丸的临床症状反应统计很多了，我们应该有所了解，虽然临床中不是按照这个去套方，但是能给我们一个轮廓性的启示，就是某一个方子在临床中曾经也遇到过哪一类的症状，比较有参考价值。</w:t>
        <w:br/>
        <w:br/>
        <w:t>这个方子的症状反应统计：胁痛、胁部刺痛、阵发性胸背刺痛、腹水、肝区疼痛不适、肝区叩击痛、头部剧烈钝痛、腰痛、腹痛、经停、经停逾年、月经先期、月经量多月经量少色黑有块、经色紫暗有块月经量少色暗、阴道流血性分泌物、血色暗黑有腐复味、阴部奇痒、潮热、自汗盗汗、咳逆、记忆力下降，乏力腿软、身热、手足心热、不安寝、心中烦乱、恶梦纷纭、时抑郁欲哭、时狂躁多怒、睡眠多梦易惊、皮肉消脱、肌肤干、状如麸皮、肌肤甲错、肌肤粗糙、腹皮急、小腹胀痛、脐下肿块、少腹有块拒接不移、午后微热至傍晚热升高、高热、昏迷、恶心呕吐、抽搐、畏寒肢冷、周身肌肤疼痛不可近，焦急面容、颜面苍白、面色黯滞、面熏黑、目黄、两目黯黑、面呈萎黄、面色煤黄、多食、纳呆、腹满不食、腹胀满、腹部胀满且痛、心腹渐胀满、腹胀而拒食.口干渴、呕吐、消瘦乏力、神疲懒言、面色觥白、面色晦暗、体重减轻、骨瘦如柴、眼眶青黑、目中晕暗、眼生云翳、不能视物、赤涩羞明怕日、烦热咳嗽、声音嘶哑、便秘</w:t>
        <w:br/>
        <w:br/>
        <w:t>大便干如羊粪状、小便深如红茶、大便少，腕关节肥大畸形、肘关节肿大变形、双膝关世疼痛肿大如鹤膝、关节屈伸不利，步履艰难，膝关节麻木冷痛。这是一大堆的症状，而且不是一个书上收集的，有些症状有重复，论述不一样。</w:t>
        <w:br/>
        <w:br/>
        <w:t>有这个方子治愈记录的现代疾病也是一大堆：乳腺增生症、慢性活动性肝炎、静脉曲张并发症、风湿性关节炎、肝硬化腹水、肝癌、脑血栓、脉管炎、脱疽(血栓闭塞性脉管炎)、再生障碍性贫血、肠粘连(术后)、胆结石术后腹痛、结核性盆腔炎，盆腔腹膜炎、盆腔炎性包块、子宫肌瘤、颈部淋巴结核、脑垂体瘤、皮脂腺瘤，瘀血所致的领面黑垢、腹痛、血小板减少性紫瘢、梗阻性黄疸、急慢性淋巴结炎，胆囊炎合并胆结石、消渴、胸痹及银屑病、妇人经水不利、头痛、失眠、烦燥、癫痫，环跳剧痛、手脚心痒、手臂外伤红肿、妇女瘀血经闭、子宫内膜结核、阴痒、良性肿瘤、肝脾肿大、肝硬化、腹部手术后之粘连疼痛、冠心病、高脂血症。病种很多，而且也比较杂，但是前提条件得有，大黄蟅虫丸证。</w:t>
        <w:br/>
        <w:br/>
        <w:t>这一篇的主要的内容，我们学完了。</w:t>
        <w:br/>
        <w:br/>
        <w:t>下边还有两个附方，有必要学习一下，而且有一个还是常用的方子。</w:t>
        <w:br/>
        <w:br/>
        <w:t>《千金翼》炙甘草汤一云复脉汤 治虚劳不足，汗出而闷，脉结悸，行动如常，不出百日，危急者十一日死。(620F)</w:t>
        <w:br/>
        <w:br/>
        <w:t>甘草四两炙,桂枝 生羊  各三两 麦门冬半升 麻仁半升 人参 阿胶各二两 大枣三十枚 生地黄一斤</w:t>
        <w:br/>
        <w:br/>
        <w:t>右九味，以酒七升，水八升，先煮八味，取三升，去滓，内胶消尽，温服一升，日三服。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今天讲的方子都是极有用的方子。底下都是附方了，林亿当时校对《金匮要略》,也到处翻阅，像《千金要方》、《外台秘要》、《肘后备急方》都要翻阅，见有治虚劳的，都拿来放这儿了，头一个就是炙甘草汤。这个方子我们在《伤寒论》上讲过。这里说“治虚劳不足，汗出而闷，脉结悸”,“脉结”就是跳跳停停；“悸”就是心悸。这个病指的肺结核。“汗出而闷”,肺结核末期也有这样的。脉结、心跳、汗出、烦闷，这是虚热证候，虽然“行动如常”,但是“不出百日”,就是说，这个病人要到这么样个情形，则“不出百日”非死不可。“危急者”呢，不像上边这么安定，而是像骨瘦如柴，呼吸短得很，脉数(等类症状),不出十一日就要死。(上述日期)这都是要略之辞。这样的病(肺结核),也只能吃这个药。这个药(炙甘草汤)我也常用，治肺结核</w:t>
        <w:br/>
        <w:br/>
        <w:t>虽然有一定的作用，但真正到他说的这个情形(虚劳不足，汗出而闷，脉结悸),也治不好。</w:t>
        <w:br/>
        <w:br/>
        <w:t>它有效是真有效，在临床遇见这个病（肺结核），你们可以给患者用一用，那真有效，但是救不了命，病人最终还是容易死。</w:t>
        <w:br/>
        <w:br/>
        <w:t>炙甘草汤用大量生地、麦冬这种滋阴养液的药，对肺结核都是有好处的。你像麦冬汤、竹叶石膏汤在临床上都常用的。但是这都是在(肺结核)末期的时候有效，但终还是治不好，所以说肺结核到末期的确不好治。那么在肺结核开始的时候，(炙甘草汤)这个方子用不得，不能吃补药!要根据(肺结核)这个病有什么证候用什么药，这是对的。《千金》也容易犯这个毛病。这个药在这个时候用有效，是肯定的，他这就是指这一时之效说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方子就是伤寒论当中的炙甘草汤，这个条文可以视为是炙甘草汤证的一种典型的临床表现形式，记载在《千金翼方》里。这儿说的“虚劳不足”,之所以这个方子出现在这儿，就跟这个论述有相当大的关系，也就是人体偏于虚弱的情况，而且症状反应有“汗出而闷”,就是有出虚汗的情况，汗出比较多，这当然属于表证的范畴了，这个方子里也有桂枝汤。这个“闷”,就是指呼吸不畅，甚至呼吸短促，按胡老的经验，这个方子有治疗肺结核晚期的作用，但是真正的重症，也救不了命。</w:t>
        <w:br/>
        <w:br/>
        <w:t>“脉结悸”,可以理解成伤寒论中“脉结代、心动悸”的一个简述。</w:t>
        <w:br/>
        <w:br/>
        <w:t>“行动如常，不出百日，危急者十一日死”,虽然这是一个比较重的病，但是平时生活自理没有问题，“行动如常”,看上去跟正常人区别不大，但是这个病比较严重，有的人“不出百日”,也就是几个月，如果得不到合理治疗，可能有生命危险，危急者十一日就会死人的，按我们今天说是属于肺结核?还是属于心脏病这一类的?不太好下结论。我用这个方子治疗过一个心脏病患者，这个病人挺有意思，因为他认识我，他说我得在你这儿多待一会儿，我不能回家，家里边现在就我一个人，在家里害怕，等发作的时候觉得心脏在里边要跳出来了，不敢自己在家待着，但在你这儿还踏实点儿。当时我给的就是炙甘草汤，效果也比较好。我们平时遇到的炙甘草汤证，就是一般的心悸，特别是在结代、间歇的时候，就有一些心悸的感觉，但很少有到这么严重程度的，是不是到了严重的程度有可能就突发心血管意外，也不太好说。这个方子在学伤寒论的时候已经学过了，其他方面的我们就不多说了</w:t>
        <w:br/>
        <w:br/>
        <w:t>《肘后》獭肝散 治冷劳，又主鬼疰一门相染。(621F)</w:t>
        <w:br/>
        <w:br/>
        <w:t>獭肝一具，炙干末之，水服方寸匕，日三服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肘后》也是一本书了，这本书中有个獭肝散，“治冷劳”，“冷劳”代么样子，咱们不知道；“又主鬼疰，一门相染”，“鬼疰”是古人的一种看法了，“一门相染”就是传染病了，从这个看像肺结核，但肺结核不能说“冷劳”，它不是“冷劳”。这个方子我没用过，我见一老先生使过，是北京很出名的一个老大夫，已经去世了。他用獭肝丸，配的丸药，给肺结核病人吃了，一个没有好的，我看他用不行我也没试验。这个古人说的“冷劳”不像肺结核，但是“一门相染”像是肺结核，所以这个搁到这里值得怀疑，有人实验用此方治肺结核，结果不行！</w:t>
        <w:br/>
        <w:br/>
        <w:t>这都是附方，都是林亿他们找的，在《千金》、《肘后》等书上找的。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另外一个就是在《肘后方》里的方子叫“獭肝散，治冷劳，又主鬼疰一门相染”。这个方子有个问题，什么是“冷劳”？没有症状的描述我们不好说，而且这个方子在临床统计资料里，这类的数据一点没有。所以像这个方子呢，我们就存疑吧，大家多关注这方面的信息，如果有用过这种方子的医案，或者相关资料，大家可以在我们平台给推荐一下。因为没有可靠的资料，而且这个方子也非常简单，大概是水獭的肝脏,炙干了以后打成粉，然后当散服，一天服三次。至于说具体治什么，我们现在也不好轻易下结论，因为我们既没有临床经验，也没有资料可参考，这儿给大家留一个悬疑。</w:t>
      </w:r>
    </w:p>
    <w:p>
      <w:r>
        <w:rPr>
          <w:rFonts w:ascii="Courier New" w:hAnsi="Courier New"/>
        </w:rPr>
        <w:t>-----chunk------</w:t>
      </w:r>
    </w:p>
    <w:p>
      <w:pPr>
        <w:pStyle w:val="Heading1"/>
      </w:pPr>
      <w:r>
        <w:t>肺痿肺痈咳嗽上气病脉证治第七</w:t>
      </w:r>
    </w:p>
    <w:p>
      <w:r>
        <w:t>-----条文原文-----</w:t>
      </w:r>
    </w:p>
    <w:p>
      <w:pPr>
        <w:spacing w:line="360" w:lineRule="auto"/>
        <w:ind w:firstLine="420"/>
      </w:pPr>
      <w:r>
        <w:rPr>
          <w:rFonts w:ascii="宋体" w:hAnsi="宋体" w:eastAsia="宋体"/>
          <w:b w:val="0"/>
          <w:sz w:val="24"/>
        </w:rPr>
        <w:t>问曰：热在上焦者，因咳为肺痿。肺痿之病，从何得之?师曰：或从汗出，或从呕吐，或从消渴，小便利数，或从便难，又被快药下利，重亡津液，故得之。曰：寸口脉数，其人咳，口中反有浊唾涎沫者何?师曰：为肺痿之病。若口中辟辟燥，咳即胸中隐隐痛，脉反滑数，此为肺痈，咳唾脓血。脉数虚者为肺痿，数实者为肺痈。(701)</w:t>
        <w:tab/>
        <w:t>胡希恕：这是一节，他是故作問答，以说明肺痿得的原因。开始就说了，热在上焦者，上焦就指心肺都在上焦。上焦有热，肺受热而咳，这就叫做肺痿，肺痿主要(原因)还是热，因热而咳这一类的肺病，叫做肺痿，“肺痿之病从何得之”,这是提一个问题，这种上焦有热所致肺痿之病，那么是怎么得的呢?底下就是解释，“师曰：或从汗出……”,底下这几项啊，都说的是丧津液。出汗最伤人的津液了，出的少没关系，要是大出汗，或者是发汗太过，都使得阴液有所亡失。</w:t>
        <w:br/>
        <w:br/>
        <w:t>“或从呕吐”,呕吐也分两种，一种自己的呕吐，一种是用药致的呕吐，这种呕吐也丧人津液。</w:t>
        <w:br/>
        <w:br/>
        <w:t>“或从消渴，小便利数”,或者由于得了这么一种病，就是小便频，咱们说消渴属于“三多”了，小便特别频数，这类的消渴病，也丧失体液。</w:t>
        <w:br/>
        <w:br/>
        <w:t>津液丧失多了，人津液亏损，伤津液就是伤阴分了，阴虚生热嘛，再生出热来，就可以得肺痿，他是这个意思。</w:t>
        <w:br/>
        <w:br/>
        <w:t>“或从便难，又被快药下利”,这个大便难就是指的阳明病这一类的了，阳明病应该吃泻药，但是不要太过呀，用一种快药下利，这种快药大概都指着巴豆剂的时候多，巴豆剂猛剧的很，也都属于亡失体液。</w:t>
        <w:br/>
        <w:br/>
        <w:t>亡失津液太多了，就容易得这个病：上焦有热而咳的肺痿。这是头一段，这是概要。肺痿总而言之，是一个上焦有热，同时他痿嘛。这个痿呀，古人这个名字起的挺有意思，枯萎，怎么枯萎，津液得虚，拿着现在我们临床上术语说就是虚热。虚，津液虚；热，是真有热，那么这就是构成肺痿的主要原因。</w:t>
        <w:br/>
        <w:br/>
        <w:t>这又是一节。“曰”还是问曰，他又提一个问题。他又问了，他说寸口脉数，这个寸口脉就是对寸关尺而言，不是光说这个寸，那么古人管这个桡骨动脉叫寸口脉。说“寸口脉数，其人咳”,脉数为有热了，热伤肺，人才咳。</w:t>
        <w:br/>
        <w:br/>
        <w:t>那么这个热呢，很奇怪，“口中反有浊唾涎沫者何”,一般有热，口都干啊，一般</w:t>
        <w:br/>
        <w:br/>
        <w:t>是没有浊唾涎沫的。那么这么一种病，他就问这怎么回事？这个人啊，脉是数的，是有热的，他有些咳嗽，要是说有热呢，不应该吐浊唾涎沫。那么这个人咳嗽，反而吐浊涎沫者，这是怎么个道理？是什么病?</w:t>
        <w:br/>
        <w:br/>
        <w:t>“师曰：为肺痿之病”,答复说，你问的这个呀，正是肺痿之病。肺痿之病，我们拿现在的病名来说明的话就是肺结核。他这                                                                    肺功能没有了，是组织它都要接受津液的，不只是 肺。我们说上焦受气于中焦，中焦还是胃呀，胃生出津液来，咱们说是脾给运输了，说脾运输津液到上焦，其实不是这个事，这是古人的看法啊。我们讲古人的书还根据古人这套，把这个经文弄明白。那么这个津液上来了，肺的功能好，它要吸收有用的，排除无用的，咱们中医说这就是津气四布。那么肺有病了它这个功能没有了。津液来了，为肺的这个热所熏烧，就变成浊唾涎沫了，就变成这个东西了，这纯粹是肺有病的一种反应。他说有热是有热、他也口舌干，后头有的，但是他有浊唾涎沫。所以有浊唾涎沫，正是我说的这个肺痿的病，有这么一种情况。</w:t>
        <w:br/>
        <w:br/>
        <w:t>这是第二节，第二节说的是肺痿病。我们就肺痿病的认识，第一个有热，第二个咳，吐涎沫。头一个(第一节)他不说吗，热在上焦，咳才为肺痿，咳这是一个要紧的证候。那么这一段说明不但咳有，还要是吐浊唾涎沫。浊唾涎沫这个东西黏的很，大概肺结核的病人咱们都看过，痰吐得非常多，黏，特别黏，所以他搁个浊，浊唾涎沫。</w:t>
        <w:br/>
        <w:br/>
        <w:t>底下又说一个与肺痿相似而实不同这么一种病，就叫肺痈，这是咱们这个题目，“肺痿肺癰”,他把肺痿提完了，就提出肺痈来了。</w:t>
        <w:br/>
        <w:br/>
        <w:t>肺痿肺痈这两个病，有些区分，肺痈也咳，但是这个病实，属实证。在中医辨证讲虚实，肺痿是个虚证，肺痈是个实证。所以如果口中辟辟燥，辟辟燥就是干得厉害，古人《大学》为“辟庸”嘛，干什么呢?要是明理嘛。辟辟燥与隐隐痛是个对待的关系，就是燥非常的明显。痛呢，隐隐痛，不是那么剧烈的痛。如果口中辟辟燥，口中里头干燥得厉害，就说明是热也是盛啊。咳，可是咳即胸里头隐隐痛。那么这个病不像肺痿，肺痿脉虽然数，但它是数而微。脉反滑数，也像肺痿病，但是不是脉数而微，是是反滑数，这种病不是肺痿了，此为肺痈。“咳唾脓血”啊，开始的时候不一定有脓血了，那么到病整个形成了，要唾脓唾血的。这是肺癰，与肺痿是不同了。“脉数虚者为肺痿”,肺痿肺痈这两个病在脉上有一个显明的辨别，脉数是数，但是虚，这个虚概括的很多，脉数而弱、脉数而微，都属于虚，虚就是不足了。虚脉按之</w:t>
        <w:br/>
        <w:br/>
        <w:t>无力，脉跳得无力则谓之虚。脉虽然数，但是虚，这是肺痿的脉应。</w:t>
        <w:br/>
        <w:br/>
        <w:t>脉实者，脉不但数，数之中而实，脉按着有力。滑也是有力的一种。我们上边说过滑数，滑就是实脉，是太过的脉。不只是滑，脉大、脉紧都算是有力的脉。脉实者这是肺痈。这是从脉上来分辨肺痿肺痈这两个病。这都是原则上的东西。</w:t>
        <w:br/>
        <w:br/>
        <w:t>开始它讲，肺痿就是津液虚而有热，那么同时咳唾涎沫，把肺痿大概的情形交代楚了。与这个类似，也咳，但不咳唾涎沫，口中辟辟燥，一咳嗽反而隐隐痛，那么咳唾脓血这类一系列的情况是肺痈。那么这两个病有实有虚，都有热，一个是数而虚者，个数而实者，这就说明这两个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比较长，本来应该分作两段来解读，从开篇的“問曰”到“故得之”,这是第一段。后边的内容为第二段。吴迁本就是这么分开两段的。但是第二段“曰”的前边，吴迁本有一个“问”字，这是比较合理的。就是“问曰”。</w:t>
        <w:br/>
        <w:br/>
        <w:t>先看第一段，这一段的白话意思就是：学生问：热位于上焦的病人，因为咳嗽而成肺痿，那么肺痿这种病是怎么得的呢?老师说，或因发汗过多，或因呕吐不止，或因消渴病而小便频数，或因大便困难用泻下药过度，致使严重地损耗津液而得肺痿病。这就是这一段条文的白话意思。</w:t>
        <w:br/>
        <w:br/>
        <w:t>这个条文重在论述肺痿这种病的发病规律，或者是因为发汗过度，或者因为呕吐过度，或者是小便频数，或者是泻下过度，这些都是造成肺痿的原因。这也是古人从临床观察当中得来的一些规律性的东西。</w:t>
        <w:br/>
        <w:br/>
        <w:t>可以这样理解这段条文。它论述的就是肺痿这种病生成原因。我们要先搞清楚肺痿这个病是个什么病。我也找了一下参考资料，查到肺痿规范的解释，是个中医病名，是指肺叶萎弱不用，临床以咳吐浊唾涎沫为症状，为肺脏的慢性虚损性疾患，本病多发，由多种慢性肺疾病的后期发展而来。就是说这是一种比较重的慢性肺病。从整个这段条文的论述来看，就是想说明，不管什么原因，大量的损失人体的津液，是造成肺痿病的主要原因。我们今天学习也应该客观地去理解，就是说肺痿病，这是人为的原因。那么还有一些，就是因为误治，因为失治，自然生成的也是有的。</w:t>
        <w:br/>
        <w:br/>
        <w:t>下边是第二段，白话意思是说：又问：寸口脉象数，病人应干咳，口中反而咳出浓痰或者涎沫的，这是为什么呢?老师说：此为肺痿病。如果口中干燥，咳嗽，伴有胸中隐隐作痛，脉象反呈滑数，这就是肺痈了，肺痈病，咳嗽当吐脓血，如果脉数而虚的为肺痿，脉数而实的为肺痈。</w:t>
        <w:br/>
        <w:br/>
        <w:t>这段条文的意思不难理解，但是这个条文里边有一个内容是我们需要注意的，那么</w:t>
        <w:br/>
        <w:br/>
        <w:t>这个条里边有什么呢？有寸口脉数，我们得先说这个寸口脉指的是什么，如果参照经方这两本书上其它相关论述，它应该是指的桡动脉的远心端，就是寸关尺，因为有这样的论述，所以这儿明确提出了寸口脉数。那么抠这个东西干什么，寸口脉数有什么意思呢？就是说仅仅是寸口脉是偏数的，言外之意，别的地方的脉可能就不偏数。这个听起来好像是在钻牛角尖，如果从附会这方面来解读的话，我们也可以理解它就指的手腕的桡动脉。如果仔细推敲的话，仅指手腕的桡动脉，就是说寸口脉数仅指的是寸口脉。那还有趺阳脉呢，是不是言外之意就是趺阳脉不数？其实脉动是跟心脏同步的，心脏一跳，全身的脉都在动。所以，说脉数，这样的提法是可以的，但如果说是哪一个部位的脉数，这种提法就不合适了。</w:t>
        <w:br/>
        <w:br/>
        <w:t>我们为什么去较这个真儿?如果不去仔细阅读的话，就把它就简单的理解成就是脉数也不是不可以，问题是在后边的条文里还有寸口脉是数的，关上脉是迟的，类似这样的描述。这种描述说明了什么,说明这些内容的作者治学态度非常不严肃。他根本就没仔细考虑。当我们学到那类条文的时候再说。就这个地方的这种说法本身就是不太准确的。脉数是可以的，单独提出来寸口脉就没有意义了。或者你说寸口脉微而数，这是可以的。就是寸口脉是微弱的，同时他表现数脉，这个是可以的。我们在这儿详细的推敲这一点是给大家提一个醒。这一段和后边的几段应该都不是经方原著的内容。但是，他确实给我们提供了一些临床当中观察的规律性的东西，我们该学的还要学。</w:t>
        <w:br/>
        <w:br/>
        <w:t>“脉数”说明有热。“其人咳”,是有肺病的一个症状反应。“口中反有浊唾涎沫”,通常情况下，一般的感冒咳嗽，很少浊唾涎沫，这就是比较比较严重了，不停的老在吐。就是说既有脉数的这种现象，同时又有咳嗽，如果再现口中浊唾涎沫，就说明这个病已经发展到了肺痿的证候，这是古人当时的医学界对这一类疾病的一个界定。它就是按着这一类的症状来界定是不是肺痿。如果再现“口中辟辟燥，咳即胸中隐隐痛，脉反滑数，此为肺痈”,就是如果其人咳，有这种浊唾涎沫的情况，同时出现了口中干燥，咳即胸中隐隐痛，脉又出现滑数，这就可以称之为肺痈。实际上这个时候的脉滑数就隐喻了有化脓的那种前兆了。</w:t>
        <w:br/>
        <w:br/>
        <w:t>下边就是说肺痿和肺痈的区别了。“咳唾脓血”,这样提出了一个明显的指征，就是当一旦出现咳唾脓血的情况，这时就应该把它判断为肺痈。</w:t>
        <w:br/>
        <w:br/>
        <w:t>后边又有，“脉数虚者为肺痿，数实者为肺痈”。对这个我想是这样，咱们没必要去苛刻的要求前人怎么样，但是这个地方把脉数虚者为肺痿，数实者为肺痈，最后以脉来定性，这是不太合适的。因为脉数虚如果说有唾脓血的，就是脉呈现数虚的情况下，</w:t>
        <w:br/>
        <w:br/>
        <w:t>又有吐脓血的现象，它也应该界定为肺痈。是不是所有的肺痈都是数实的脉?从现在的临床统计数据看，这种情况肯定不会这么绝对，只能说是大多数是这样。这就跟刚才说的那个寸口脉数是一个道理，这个地方不够严谨。其实这个地方如果把它分开说，它这起码还是一个常见脉象的描述。但是到最后用这两个脉来确定哪一个是肺痿哪一个是肺癰，如果和前边那些症状发生冲突，或者说不是这个规律的话，这种论述显得就不太客观了。这说明当时这个医学界对肺痿和肺痈的界定，本身就比较模糊。我们从前边条文的论述，甚至你可以有这样的感觉，就是两者都可以有咳唾脓血的这种症状，在这种情况下，就得以脉象的虚和实来区别。因为这种界定疾病的方式本身就存在问题，所以也没有必要去苛求他再完美了。</w:t>
        <w:br/>
        <w:br/>
        <w:t>通过学习这一个条文，我们可以得出这样的一个大致的结论：就是在当时的医学界，什么样的病算肺痿呢，它的特征性的症状反应就是浊唾涎末，当然也包括咳唾脓血，因为他是这么论述的。那么肺痈呢，它的特征性的反应，这儿说的比较集中，就是口中辟辟燥，咳即胸中隐隐痛，脉反滑数，然后再加上咳唾脓血。这个就比较确切一些。</w:t>
        <w:br/>
        <w:br/>
        <w:t>问曰：病咳逆。脉之何以知此为肺痈?当有脓血，吐之则死，其脉何类?师曰：寸口脉微而数，微则为风，数则为热，微则汗出，数则恶寒。风中于卫.呼气不入：热过于荣，吸而不出。风伤皮毛，热伤血脉。风舍于肺，其人则咳，口干喘满，咽燥不渴，时唾浊沫，时时振寒。热之所过，血为之凝滞，蓄结痈脓，吐如米粥。始萌可救，脓成则死。(702)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肺痈也是咳逆，那么这种咳逆，你要是诊之，“脉之”就是诊之，就是咱们现在说的诊察的时候。你诊察他，你怎么知道是肺痈?</w:t>
        <w:br/>
        <w:br/>
        <w:t>第一个问题，肺痈有脓，怎么知道它有痈脓，为什么一吐脓了就要死，脉究竟是怎么样的脉?提这么几个问题。</w:t>
        <w:br/>
        <w:br/>
        <w:t>这是一小节，他就答了，先就脉上来说。“寸口脉”,指的整个桡骨动脉说的，不是单指的寸脉。“寸口脉微而数”,既微且数，“微”是又细、跳得又无力。脉的形，也小，跳得也无力，这叫微。脉微，咱们前头也讲很多了，在《伤寒论》,这都是津虚，津液虚，亡津液。脉微者，亡津液嘛，这是个虚脉。脉数，还是热了。诊寸口脉是微而数，底下就分析这个脉了。</w:t>
        <w:br/>
        <w:br/>
        <w:t>他说“微则为风”,后边又说一个“微则汗出”,研究过《伤寒论》的人都明白了，本来是太阳中风，脉浮而缓，缓就是弱，或者脉浮弱，这是太阳中风的脉。如果汗出津</w:t>
        <w:br/>
        <w:br/>
        <w:t>液丧失太多了，脉就是由缓弱而变成微。所以他说“微则为风”，这就是由于太阳中风丧失津液太多了，所以紧接着他就说“微则汗出”。</w:t>
        <w:br/>
        <w:br/>
        <w:t>那么太阳中风，脉并不是微啊，只是缓弱而已，到不了微的程度上。之所以会这样子，就是由于汗出多了，所以这个“微”也正是亡津液、汗出多（的缘故）。那么怎么来的汗出多啊？是由于太阳中风，太阳中风自汗出嘛，所以脉才缓。那么汗出多了，脉就微了。所以底下解释啊，“微则为风”，就是中风了，就是太阳中风的脉了，怎么由缓弱变成微了呢？就是微则汗出，由于汗出太多的关系。他讲肺痿就是得津液虚，主要在这一点。</w:t>
        <w:br/>
        <w:br/>
        <w:t>数则为热”,后辺乂跟看一个“数则恶寒”.总而言之講大阳中风表证数是个热，表热病嘛，无论太阳伤寒、无论太阳中风都是表有热了，普通的感冒都是，所以咱门用发汗解表去热嘛。数就是有热了，那为什么他又说“数则恶寒”呢?表证这个热，非恶寒不可，所以说恶寒者表未解也，这是自然的现象.我讲太阳病的时候讲过了。体表的体温骤然间高，与外边差距就加大了，你看咱们一般人体温与外界(平衡),习惯上不恶风。如果体表的体温特别高了，与外边的差距加大了，就感觉到外边风之刺激或者寒之刺激。所以表证的时候，都是体表的温度特别高的时候，没有不恶寒的，所以他说“数则为热，数则也恶寒”。他这两句话全是解释寸口脉微而数，他解释这个脉，这是外受风寒的这么一种关系。</w:t>
        <w:br/>
        <w:br/>
        <w:t>“风中于卫”,风邪开始袭人，侵袭到人体，它不能进到脉里头去，只是在脉外。营在脉中，卫在脉外啊，所以都是卫先受病的。所以他搁个“风中于卫”啊，但是这都有语病，再搞到后世“风伤卫，寒伤营”,其实这是有问题的，咱们有时间再讨论。总而言之，人被风寒，就是得了表证了。</w:t>
        <w:br/>
        <w:br/>
        <w:t>太阳病表不解的时候，表不解，表气就闭塞了。表气闭塞，气就往上壅。咱们一得感冒，尤其咱们常遇着这种喘啊，那么吃麻黄同这是一个道理。我们体表排出废物，你看人得天天沐浴，衣裳到时候也是要脏，那个脏是什么东西呢，就是你排出的废物。废物往外，气息也旁出，那么如果中风也好、伤寒也好，你体表闭塞，里外不通达了，不通达了应该从外边排泄的废物，以至于气息它都往上来，壅逆往上，就是咱们后头讲的“上气”，咳逆上气。这个气是有上而无下，那变成什么了呢？就是“呼而不入”，就是下边呼气不入。气往上来，只能够呼气，吸气就困难了。所以它搁个“呼气不入”，这只是外受风寒，指这个表邪说的。</w:t>
        <w:br/>
        <w:br/>
        <w:t>“热过于营，吸而不出”，热过于营，热伤了血脉了，伤及血脉，就要结为痈脓，</w:t>
        <w:br/>
        <w:br/>
        <w:t>肺痈后头有解释。热才伤血脉，外面的风末之邪不会伤血脉。那么，热内入了，伤及脉了，肺已经有痈肿的情况了。</w:t>
        <w:br/>
        <w:br/>
        <w:t>“吸而不出”，肺已有痈肿，那么肺能张不能合了，它就这么张着，我们人一吸气肺就张，一呼气肺就合上。那么里头有痈肿了，它光能张，不能合，所以“入而不出”，吸气还能，呼气不能了。所以这两句话很不好懂啊，古人尽在文字上（作文章），让你不太好懂。下边就解释这两句话。</w:t>
        <w:br/>
        <w:br/>
        <w:t>所以然的道理，风只是伤皮毛，皮毛闭塞。皮毛闭塞，表气不通了，气都担负到肺上了，往上跑。所以气上而不下，只呼而不能入，就是吸气困难啊。临床上咱们常遇着这种病，都是吸气困难，喘这个病都是吸气困难。</w:t>
        <w:br/>
        <w:br/>
        <w:t>那么肺痈呢，指热伤了血脉以后，肺肿了。热伤血脉，在这里解释上文了，为什么热过于营，吸而不出呢?它就是伤了血脉，伤了血脉结为痈肿，肺能开不能合，呼吸啊，肺一吸气它开，一出气它合。它不能合了，你光能吸不能呼，出不来。</w:t>
        <w:br/>
        <w:br/>
        <w:t>所以这两句话很不好讲，一般的书弄得乱七八糟的。</w:t>
        <w:br/>
        <w:br/>
        <w:t>所以他说“热过于营，吸而不出”,道理就是底下这两句话，由于“风伤皮毛，热伤血脉”的关系，影响血脉，肺的本质上有痈肿了，他这讲的肺痈了。</w:t>
        <w:br/>
        <w:br/>
        <w:t>风伤皮毛啊，古人认为肺合皮毛，皮毛与肺是相合的，皮毛属于肺。那么虽然是风伤皮毛，但是它内舍于肺。那么要是用咱们现在的话说呢，就是外感要涉及到肺，一定要咳的。为什么涉及到肺呢?就是方才我说的那个道理，表气一闭塞，本应该从表气排出的废物，都担负到肺上了，肺受不了了，所以表越实，咳喘越厉害。中风(表虚，则咳喘反)倒不厉害啊。你看《伤寒论》上，太阳中风没有喘，太阳伤寒必喘，所以麻黄汤证无汗而喘，越这个(表闭)不通，整个担负到肺上了。现象(内外)是一致的，外边受风寒，就要喘，他就说“风伤皮毛，内舍于肺”,这是古人根据现象这么解释。</w:t>
        <w:br/>
        <w:br/>
        <w:t>那么实质呢，不是风跑到肺上了，不是这么个事。所以现在我们研究古人的东西，我们必须搞清楚它的规律。古人有古人的说法，我们也要把它解释解释，但是，是不是这个问题（古人的说法），我看不一定。如我们受了外感，喘，那古人能看到什么呢？这个风虽然在皮毛，皮毛又合于肺，风就在肺上安家落户了，哪是那个事呢？在现象是有这个情形，这是规律，但是我们现在解释呢，应该更进一步合乎生理，我认为是这样的。</w:t>
        <w:br/>
        <w:br/>
        <w:t>“风中于卫”，就是中于表，影响人咳嗽，就是气不得外达而往上来，担负到哪？</w:t>
        <w:br/>
        <w:br/>
        <w:t>担负到肺上来。尤其我们人对液体废物的排泄，不外乎这几个路道，一个小便排泄；一</w:t>
        <w:br/>
        <w:br/>
        <w:t>个汗腺排泄；一个就是呼气。我们一天呼气排出的水份挺多，方才说的那个“口吐浊唾涎沫”也是这个道理。肺的正常机能是排出水份、水蒸汽，你看冷天往玻璃上一哈就知道了，你要哈气就冒水珠。我们平时也是（正常排出水份），有病了就不行了，它变成痰了，粘痰，这是肺有病了。</w:t>
        <w:br/>
        <w:br/>
        <w:t>说是“风舍于肺”，在古人是这么一种看法，其实是表不解，影响到肺上，影响肺上可不是有风的问题，古人这么看，那也没有办法，张仲景时代离现在近两千来年，一千七、八百年，那个时候科学水平没有（现在这么发达），全世界那阵儿也没有那么高的科学水平，古人在现象上掌握了这种规律，这是事实。所以然的道理呢，当然是科学没有发展到那个地步，他解释不出来。涉及到肺上了，人一定是咳的，就是表不解，上气就影响到咳。</w:t>
        <w:br/>
        <w:br/>
        <w:t>“口干喘满”,肺有热，上焦有热，有热口就干。咳逆上气厉害了就喘，由喘而变满，喘得厉害，胸就会觉得满，这是胸的内压扩大了。</w:t>
        <w:br/>
        <w:br/>
        <w:t>“咽燥不渴”,虽然口干咽燥，这都是肺热熏蒸之象，但是胃里头没有热，热不在胃，就不渴。那么胃有热，必渴，所以白虎汤证的渴还是(因为)里有热、胃有热。</w:t>
        <w:br/>
        <w:br/>
        <w:t>“时唾浊沫”,这个时候水遇到热，它就变成浊唾涎沫了，这就是肺痿之形成。</w:t>
        <w:br/>
        <w:br/>
        <w:t>这一段就说明由外感可以得肺痿，也可以得肺痈，底下就是了。</w:t>
        <w:br/>
        <w:br/>
        <w:t>这个“时时振寒”后头有解释，脓要是将成的时候振寒，这是脓成、化脓的时候有这么种情况。</w:t>
        <w:br/>
        <w:br/>
        <w:t>“热之所过”,就是咱们前头所说的热过于营，不是在表了，已经进到血脉了，热伤血脉嘛，血由于热为之凝滞，凝聚不通，不通为滞，蓄结久了要变质，就要结为痈脓，吐出来的东西就像米粥似的。“始萌可救”,不整个化脓还不要紧，所以“始萌”,一开始是可以救的。要是整个的化脓成熟，非死不可，古人是这么看法。肺痈这个病，我们现在按着内科学上的观察，总而言之主要就是肺脓疡，这个病也是常见的，我们在临床上也看到过。肺脓疡、腐败性的气管发炎等，腐败性的它也化脓，大多数是属于肺脓痈这一类的。在开始的时候，见点脓，它没成熟，用排脓的法子是可以治的。以前我有个同事，姓王，我给他治了，他就是得了肺脓痈了，就吃排脓药嘛，后头有苇茎汤，这个药挺好使。古人说这“脓成”啊，不是将化脓，将化脓不算整个脓成，脓已成就是整个变成脓了，那溃烂的不得了了，那个时候是难治了。这一节，你们要好好看一看，有几句话很不好明白。头一个“风中于卫，呼气不入”,</w:t>
        <w:br/>
        <w:br/>
        <w:t>这句话就是说，在风伤皮毛这个时候，表气闭塞，气不得旁通，它往上逆。这病名起的非常好，“肺痿肺痈咳逆上气”中的“上气”两个字，气是能上不能下，能上，只能呼不能吸啊，所以他搁个“呼气不入”。</w:t>
        <w:br/>
        <w:br/>
        <w:t>第二，它入里啊，如果热伤到血脉了，就痈肿了，肺的本质要发生病了，它一肿就光张不能合，能张而不能合，光能够吸入但不能呼出。肺一张就吸气，肺一合就呼气,肺的张合是配合人的呼吸嘛！</w:t>
        <w:br/>
        <w:br/>
        <w:t>这两句话很不好解释，旁的没有什么。这一段主要说明什么呢？属于伤风不醒变成</w:t>
        <w:br/>
        <w:br/>
        <w:t>痨啊，肺痿肺痈病由于外感得的也都不少，这段就说明这个问题。</w:t>
        <w:br/>
        <w:br/>
        <w:t>那么如果只是风寒在表，这就是“咳逆上气”这套治法了，后头有的是，小青龙汤、厚朴麻黄汤、射干麻黄汤都是的，咱们说是“外邪内饮”这类的，内里都有水饮，那都是咳逆上气。假如热久不去，热过于营了，已经伤及血脉了，得肺痈。这段主要的精神在这里。</w:t>
        <w:br/>
        <w:br/>
        <w:t>底下要讲具体治疗了，什么病都有，同时也要讲咳逆上气了。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问病人患咳嗽气逆，诊其脉怎么知道是肺痈呢?当发展到吐脓血的时候，它的脉象又是怎么样的呢?老师说，肺痈病的病人寸口脉微而数，微为风邪所犯，数是热邪的反应。脉微则有汗出。脉数则兼恶寒。风邪中于卫分。热毒能随呼气而出。热邪进入荣血，则可随着吸气而深入内部而不出。风邪易伤皮毛。热邪易损血脉。风邪留滞于肺，病人就咳嗽、口干、气喘、胸部满闷、咽喉干燥而不咳、多吐粘痰涎沫、时时寒战；热邪侵及荣血，血被热灼而凝滞，蓄久成为痈脓，吐出米粥样浓痰，病在初期尚可救治，脓已形成，就不能治了。”,这是这个条文的大致意思。</w:t>
        <w:br/>
        <w:br/>
        <w:t>大家一看就能看出来，这里边有好多医经派的理论内容，有了一些内经的内容。能看出不是经方原著的内容。但是其中也有一些可取之处。这个条文所论述的是所谓的肺痈的临床反应与肺痈的病理。我们把这个条文简单的整理一下，会发现其实这里边有一些从临床当中总结出来的规律性的东西。</w:t>
        <w:br/>
        <w:br/>
        <w:t>把这个条文经过梳理简洁之后，是这样的：“病咳逆，脉微而数，汗出恶寒，呼气不入，或者吸而不出，咳，口干喘满，咽燥不渴，时唾浊沫，时时振寒，吐如米粥”。这像什么？把这些东西集中在一块儿，就特像一个经方原著里的一个方证条文里边的症状群，就像一个方证的论述。就是说通过上边这些学习和分析，可以得出这样的结论，就是不管他的病理是怎么论述的，当时所说的所谓的肺痈，其实就是指的咳喘而造成肺部化脓性病变的这么一种严重的疾病，相当于今天的西医说的肺组织化脓性病变。</w:t>
        <w:br/>
        <w:br/>
        <w:t>经方在临床当中施治的话，像咳嗽、吐如米粥，就是那种脓样的痰，是这一类疾病的一个辨证要点。后边有治这类疾病的方子和方证条文。这一篇里边的方证条文，明显的都比较简约。所以这些论述，经过解剖分析之后，有一些是可以帮助我们理解方证条文的。</w:t>
        <w:br/>
        <w:br/>
        <w:t>上气，面浮肿，肩息，其脉浮大，不治。又加利尤甚。（703）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上气”,就是我们说的“风伤皮毛”,风伤皮毛，表气不得外达了注上来，上气都喘呐，这个喘全是呼易吸难，就是吸气困难。那么这种病呢。“面淫肿”同时有水气，有水气就是里头也有水饮。这种病大概都是外感外邪、内里头有蓄饮，咱们后头讲水气篇就会讲了，风气相激嘛。水不是外边来的，这个人根本就是里头有停水，又遭风寒，常常发生痰喘、哮喘。这里讲的就是这个啊。面浮肿，水气已经外现了，脸已经浮肿了。</w:t>
        <w:br/>
        <w:br/>
        <w:t>“肩息”,这是虚到家了，什么叫做肩息呢?息，一呼一吸谓之一息。呼吸得用肩，摇肩，表示吸气相当困难，吸摇肩嘛，拿咱们的话说就是喘得厉害，摇肩，一肩一吸，古人这个炼字千锤百炼，所以它这个书不好读，一“肩息”,这是虚之极了，这种喘也够重了。</w:t>
        <w:br/>
        <w:br/>
        <w:t>“其脉浮大”,浮大就是邪盛了。不光肺里头有毛病如此，我们在临床上治慢性病，慢性病没有不虚的，慢性病如果脉浮大、滑数，都不好。所以别怕这个脉虚，唉呀这么虚，那不要紧，病久人虚脉也虚这是正常的。人虚到这个份上了，而脉反浮大邪盛，就是正虚邪盛，这个病就不好治的，所以说“不治”。这在古人是怎么看法呢?就是人的正不胜邪了，不能胜邪了(人)就不行了，所以咱们治病总是要扶正祛邪。邪太盛了，你扶正都不好扶，你一扶正邪更凶，祛邪病人受不了，人虚到家了。所以凡是虚弱的病而反脉浮大，这不是好现象，“不治”。“又加利，尤甚”,如果同时这个人再下利，那更坏了。再下利更虚了，谓之重虚啊，那可以说非死不可了。尤其这个哮喘，如果那么个虚的样子，又下利，(则)胃也败了、胃坏了，胃是一个后天之本嘛。所谓重虚，脉再浮大，那怎么治啊?没法治了，“尤甚”,那更厉害了。这都是原则的事，在临床上这东西很有用。新得的感冒脉浮大怕什么?解表药里头加点祛热的就行了。我们遇到久病，不是新得的感冒，也就是说慢性病，慢性病脉反而浮大，这就是正不胜邪呀，这种病要多加小心，咱不能说准死，总而言之这个病是个麻烦。假设他更有其它的虚，尤其中气虚、胃虚更坏，这是原则上的东西。</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气端，而且面部浮肿。这个“肩吸”，就是指的摇肩呼吸，是说他呼吸的时候两肩老是在跟着呼吸的节律在动。“脉浮大”，是不治之症。如果再加上腹泻，那就更危险了，这个条文就是这个意思。</w:t>
        <w:br/>
        <w:br/>
        <w:t>这个条文可以把它看作是本篇里边的所谓的上气病。从内容上看，这个肩吸是上这个条文可以反应，就是呼吸因难，满闷，这样的病人，这条文里论述的也比较病楚。这是长期患咳喘病的这么样一种情况，而且病比较重的情况，说明较难治。第二个就是说长期患肺病的病人，体质没一个好的。像我这个年龄的都知道，有些病人那时候叫痨病，其实今天叫慢性支气管炎，或者说慢性肺炎这一类。他呼吸很不好，平时吃饭还可以，就是不长肉，人很瘦，体质很弱。甚至你看他走路，一走一摇的，都担心让风给吹倒了那样。这一类的疾病，如果同时再有面浮肿，说明这个时候的人体，在这种比较严重的肺部疾病的情况下，又发生了体液代谢障碍。这个时候如果说再出现脉浮大，本来有水饮的人脉应该是沉的，如果这个时候脉出现浮大脉，就不是表证或者里热的反应了。实际上这是因为病重，人体在抗击疾病的过程当中表现出来的一种不正常的亢奋状态。这个在一些重病人，不仅仅是这一种病，包括一些癌症的患者会有这种反应。我看过一个艾滋病的病人，他就这样，他那个脉就比较偏于洪大。我给他全面辨证，看病问的就比较详细，问完了以后，这个方子不好出，这种情况特别少，但是那个患者就那样啊，那个方子就是不好出。后来给他开了方，我自己都觉得是勉强开的方。吃了几个月以后，随他来看病的人说，吃了方子以后，他觉得那个疗效不满意，就去省医院了。结果诊断是艾滋病，很快人就没了。像这样的病人，如果说再出现下利，可想而知本来就是个难治的病，再出现下利，这能治愈的机会就比较小了。</w:t>
        <w:br/>
        <w:br/>
        <w:t>上气，喘而躁者，属肺胀，欲作风水，发汗则愈。(704)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上气、喘”,这个就像小青龙加石膏证之类的。“而躁者，属肺胀”,躁就是烦躁，这种病属于肺胀，肺胀是古人起的病名。肺胀，有人说是肺气肿，(但我觉得)古人也不想、也不懂得肺气肿。据我的体会，喘，胸就胀。这个喘，由于呼吸困难，胸腔内压增高，他就觉得胀、发满，古人管这个叫肺胀。</w:t>
        <w:br/>
        <w:br/>
        <w:t>那么这种情形“欲作风水”，风水我们</w:t>
        <w:br/>
        <w:br/>
        <w:t>那么这种情形“欲作风水”，风水我们将在“水气篇”里头细讲，什么叫风水呢？既有外感，又有水气，古人管这种病叫风水。水气是什么呢？就是身上浮肿。上一段面浮肿，那也是水气。他说欲作风水，水气还没有现出来，但是从“上气喘而躁、属肺胀”，这种胸特别满、胀满的病，大概都是内有饮的关系，内头有痰饮，“痰饮”那一篇咱们还没讲，大约后头都有。</w:t>
        <w:br/>
        <w:br/>
        <w:t>那么如果人内有痰饮，外感风邪，这就要发作所谓“外邪内饮”交相为害的这种情况。如果饮特别的厉害，就要为风水；那么饮不太厉害，未必会成为风水。它这是说,这类的病是素有内饮，又感风邪，所以他才“上气喘而躁”，这是属于肺胀，恐怕要发作风水。</w:t>
        <w:br/>
        <w:br/>
        <w:t>发作风水也好，不发作风水也好，这类病都得发汗。那么后头很多方子，到时候咱们再来讲，这很多了。小青龙汤也是外邪内饮，“心下有水气，表不解”嘛。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跟大家先说明一下。这个肺胀完全是这个条文的作者白己硬加上的，包括整个这个条文。因为这一篇的篇首标题里边就没有肺胀这个病。这说明可能在当时、把肺病界定成肺胀这个疾病、是在经方原著里边专门用来论述肺病的一个比较重要的章节，所以这里有关肺病的这个作者，大概就觉得有一个也算常见疾病叫肺胀，怎么这儿不做论述呢，他就加在这个地方了。言外之意就是说也应该有肺胀这个病，实际上就是没有理解原文作者的本意。在本意上，包括肺痿和肺痈，我们看看里边的那个方证条文大家就比较明白了，肺痿也好，肺痈也好，包括上气病也好，还是咳嗽也好，这里没有哪一个病是一个方子来治的。而且我们现在还没讨论方证条文，顺便给大家说一下，这个章节里边的所有治肺病的方子，甚至可以说大多数都不是常用方。常用方在哪儿?桂枝汤证没有咳嗽吗?麻黄汤证没有咳嗽吗?小青龙汤证没有咳嗽吗?大青龙汤证没有咳嗽吗?麻杏石甘汤证没有咳嗽吗?柴胡证没有咳嗽吗?都有的。也都有治肺病的这种记录。在学习金匮要略的导读篇里边，我们跟大家说的也很清楚了。作者之所以用这样的方式来论述，是出于多方面的考虑，有多方面的意义。所以实际上对这个具体的这种病名并不是很认真的。咱们把这一篇学完了以后，我还会跟大家解释。真正的原著的这一篇，连一条具体论述都没有。像肺痈应该是什么样的症状，肺痿是什么样的症状，上气什么的等全都隐含在方证条文里边了，根本就没有为这个行文。我们看看这一条的白话意思：就是说这个气逆、喘急而烦躁的属于肺胀，将要发生成为风水证的时候，用发汗的方法即可治愈。这个就不去做深入的讨论了，知道它的意思就行了。</w:t>
        <w:br/>
        <w:br/>
        <w:t>肺痿吐涎沫而不咳者，其人不渴，必遗尿，小便数，所以然者，以上虚不能制下故也。此为肺中冷，必眩，多涎唾，甘草干姜汤以温之。若服汤已渴者，属消渴。(705)</w:t>
        <w:br/>
        <w:br/>
        <w:t>甘草干姜汤方</w:t>
        <w:br/>
        <w:br/>
        <w:t>甘草四两炙 干姜二两炮</w:t>
        <w:br/>
        <w:br/>
        <w:t>右咬咀，以水三升，煮取一升五合，去滓，分温再服。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不是肺痿，注家搞错的多，说肺痿又出来冷的肺痿，哪是那个事啊？冷的就不叫肺痿。热在上焦，因咳为肺痿，把定义早弄清楚了，没有热怎么能叫肺痿呢？这一段说的很明白，形似“肺痿吐涎沫”，吐涎沫是肺痿的一个症候，那么这个人也吐涎沫，像肺痿吐涎沫一样，但是“而不咳”，这一句话（三个字）就把肺痿否定了。肺痿非咳不可，不咳不关系到肺了。这个人光吐涎沫而不咳，同时里头也没有热，这人也不渴嘛。</w:t>
        <w:br/>
        <w:br/>
        <w:t>为什么吐涎沫呢?吐涎沫底下有解释，说这是“肺中冷”。肺中怎么冷啊，主要在中焦，还是在胃。胃虚就要停饮，就要停水，而且胃虚水就往上来泛，上泛就要波及到肺，吐涎沫。咱们说是寒饮射肺嘛，这是后世注家这样子的说法。就是胃虚，水都往上泛，这一段主要就是说明这个问题，你看这个方子就知道了。</w:t>
        <w:br/>
        <w:br/>
        <w:t>形似肺痿吐涎沫，但是不咳。这个人也不是里头有热，里头也没有热，其人不渴。“必遗尿，小便数”,假设由于胃虚停饮的话，这人一定是小便失禁，遗尿，小便数。什么道理呢?它是上虚不能制下，这是古人的看法。这个书大概“五脏风寒积聚”里头有，上焦也得受中焦气，上焦自己不能生津液，咱们方才讲肺也是一样，都是胃生津液，胃消化水谷嘛，水谷之气由胃来发生一种变化作用，它生出来之后供给上焦。那么下焦也禀中焦之气，下焦的一切机能也全是中焦供给，下焦也禀中焦。如果胃要是虚，也影响到下焦虚。这是一个自然的规律，古人拿一个阴阳五行来解释，他说胃属土，土虚不能制水，上不能制下，他拿阴阳五行来说。实质这个规律是这样：胃要是不好，身上哪也好不了。如果胃虚而使得下焦组织松驰，咱们这个书上讲这方便的很多了，小便失去收摄就要遗尿，膀胱也好，肾脏也好，它失去收摄作用了，甚至于小便不禁。那么治疗呢，治胃就行，等我过后再讲，咱们先讲这几句。他说如果要是胃虚，而有寒饮往上冲逆的话，使之吐涎沫，那么一定要遗溺，要遗尿，小便要频数，胃虚不能治下嘛，这所以然的道理是什么呢?就是上虚不能治下，就是胃虚，脾胃虚了，古人这个中焦指的脾胃了，而不能制下的原因。</w:t>
        <w:br/>
        <w:br/>
        <w:t>要是有这种情况，那么“此为肺中冷”，肺中之冷，所由来（的原因）也在这儿。怎么讲呢，底下有注解了。水往上冲啊，不是冲到肺就拉倒，一定头眩，“必眩”，眩晕的眩啊。胃有水，人头眩啊，所以咱们治头眩，常常用苓桂术甘汤就这个道理，利尿就行了。</w:t>
        <w:br/>
        <w:br/>
        <w:t>胃虚不能制水，水往上泛，下边失禁，它同时也往上泛，所以他脑袋晕。</w:t>
        <w:br/>
        <w:br/>
        <w:t>“多涎唾”，同时涎唾也要多的。涎唾是这么来的啊，不关系到肺呀，哪关系到肺</w:t>
        <w:br/>
        <w:br/>
        <w:t>呢？他所以搁个“肺中冷”是冲着涎沫说的。所以注家看到“肺中冷”这三个字，把这一段说成肺痿还有冷肺痿，这是瞎说八道，没有这个事，这不要信。</w:t>
        <w:br/>
        <w:br/>
        <w:t>“甘草干姜汤以温之”，你看看治疗，甘草干姜汤是理中汤的基础啊。理中汤就是甘草干姜汤的加味，甘草干姜汤加人参、加白术就是理中汤，理中者理中焦嘛，治胃，它不是治肺，哪来的治肺啊？他不是那么虚，就寒，所以用甘草干姜汤就行了，可是甘草大量用了。</w:t>
        <w:br/>
        <w:br/>
        <w:t>“若服汤已渴者”,胃恢复了，渴了就是寒去欲解了.就是胃里斗没水了，没水(说明)这渴既不关乎肺，又不关乎胃，这属于消渴门类之中的事，你到那去看去吧，治渴的方子有的是，怎么渴你就怎么治，这不在本段讨论之内.所以不详细说了</w:t>
        <w:br/>
        <w:br/>
        <w:t>这一段本来挺好懂，可是大家注解的(很乱，于是)把这个书弄得乱了。从“咳逆上气”往下讲，有一个似是而非的肺痿的病。从吐涎沫来看也像肺痿，可是光吐涎沫这个涎沫实质上与那个“浊唾涎沫”不一样，这个唾涎沫不是粘的，那个浊唾涎沫是有热的、加工了，是浊唾涎沫；而这个就是涎沫，不是特别胶粘的那种粘痰，不是这种样子，所以这个不是肺痿。</w:t>
        <w:br/>
        <w:br/>
        <w:t>甘草干姜汤这个药很好使，在甘草干姜汤加上这个茯苓、术就是苓姜术甘汤，治遗尿，也治小便频。后头有肾着汤，就是甘草干姜汤基础上加味。所以这个药(甘草干姜汤)治小便频。总而言之就是温中，恢复胃。这个方子在《伤寒论》里头讲过了，这个方子好懂，就两味药。</w:t>
        <w:br/>
        <w:br/>
        <w:t>干姜和附子这两味药都是大温性药，这两个药搁一起用当然力量更大了。只是用干姜，干姜偏于治呕。附子偏于温下，下利用附子的时候多。呕吐用干姜的时候多。所以胃寒大概用干姜的机会比较多。</w:t>
        <w:br/>
        <w:br/>
        <w:t>大量用甘草，甘草是甜，甜以养脾嘛，甘入脾，也就是治胃啊。甘温、辛甘搁一起，就是温胃治胃。底下方剂是具体治疗了。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条是个方证条文。但是，凡是深入学过胡老理论体系的人，都能听出这里边儿是有一些小问题的。先从这个条文的架构来看，这个条文里最后“若服汤已渴者，属消渴”,这几个字的内容，在吴迁本里是放在了方后注的最后边，这个比较合理。邓珍本为什么会出现在这个地方，我们不得而知。但确实我们觉得出现在这个地方，就是不太和谐。这个条文的意思也把它翻成白话，我们再熟悉一下：患肺痿吐涎沫而不见咳嗽，口又不渴，一定有遗尿或者小便频的症状，之所以会这样，是因为上焦虚寒不能制约下焦的缘故。这种病是肺中虚冷，病人必有眩晕，唾涎多，应用甘草干姜汤治疗，</w:t>
        <w:br/>
        <w:br/>
        <w:t>以温之。这就是这个条文的白话意思，我们还要进一步对这个条文进行剖析。</w:t>
        <w:br/>
        <w:br/>
        <w:t>这个条文的重点内容，就是前边的“肺痿吐涎沫而不咳者，其人不渴，必遗尿，小便数”,在这后边，如果直接再接上“甘草干姜汤主之”,就比较接近于经方原著的行文方式了。这个条文里边的“所以然者”之后的内容，“以上虚不能制下故也。此为肺中冷，必眩，多涎唾，”这一部分应该是后人加进去的。那么为什么呢?一个是“所以然者”这样的内容，在康平本的頂格条文里边，一句没有。而且这个这种叙述方式在經方原著里边还很多，但没有一个是出现在顶格条文里边，基本上全是降两字格的条文里边能见到。我们再从康平本里边看，常常那个顶格条文会出现注解内容，恐怕这些就是作为注解内容加进去的。还有一个原因，这一部分内容里边出现了一个多涎唾，实际上这个条文的开头就说了“肺痿吐涎沫而不咳”,涎沫是什么意思，不就是涎唾嘛，他这里就加了一个字，这不是重复论述吗?这种论述方式在顶格条里边绝对没有的。所以说这一块儿内容应该是后人所加的。能确定它是后人所加的，这是我们一种比较严谨的解读态度，但是我们对这个文字内容应该去客观的看。他加的这个内容还是有一些道理的。后边我们再详细的分析。</w:t>
        <w:br/>
        <w:br/>
        <w:t>“肺痿吐涎沫而不咳者”.我们可以把它视为是肺痿病中的一种特殊情况。原作者就是想把它当做一种特殊情况来论述。因为肺痈也好，肺痿也好必见咳嗽的症状，前边有论述。这儿明确的提出来，他不咳嗽，但是他吐涎沫，有吐涎沫的这种症状。如果我们今天解读的话，可以这样去理解，就是说这是一个形似肺痿的这么一种病。但是，跟肺痿又有一定区别。它是以吐涎沫和遗尿或小便频数为主要症状反应。再来看看这个这个吐涎沫在这个甘草干姜汤证里边，它是一个什么样的原因。他应该是因为里虚寒造成的这么一种吐涎沫的症状。而不是因为有热，或者有其它肺部的疾病。因为他不咳，他没有肺部的疾病。其人不渴，虽然说甘草干姜汤有增加津液的功能，但是因为没有里热，它是一个里虚寒的症状。所以，这个方证没有口渴，这也是这个方子的一个特点。</w:t>
        <w:br/>
        <w:br/>
        <w:t>“必遗尿，小便数”,这是两个症状，遗尿就是小便失控，小便数就是小便的次数偏多，但是病因是一样的，都是因为里虚寒所造成的。我们再回头看看这个疑似后人添加的这个内容，“以上虚不能制下故也”。这个对病理的解释，是非常客观，也是很正确的。我们如果把这种解释理解了，在临床中会发现这一类方子就有治疗小儿尿床的使用机会。咱就讨论一下这个小儿尿床吧。小儿尿床我治过一例，不是用这个方子，当时他来看这个病的时候，我第一个想到的就是这个方子。但后来问来问去，老觉得不像，一个是这个小孩子，找不到他里虚寒的证据，再一个，他尿床是尿床，白天他也时不时</w:t>
        <w:br/>
        <w:br/>
        <w:t>的小便失控，是个四五岁的小男孩。后来我给他用的是真武汤合上五苓散。这是孩子的奶奶带着他来看的病，结果过了两天，他奶奶就给我打电话，说这孩子吃这个药，吃了一次就不尿床了，白天小便也明显地少了，但不敢让他吃了，你这是什么药啊，这么大力量，他说我让他吃那些药，吃了那么多都不管用。</w:t>
        <w:br/>
        <w:br/>
        <w:t>实际上这就是一个辨证的问题。如果说理解他这个“上虚不能制下”,我们就不按这种片面的论述来理解。这里边儿就不仅仅是上虚，而且还是虚寒，还有寒的症状有在。如果说他具备这种病理特征，有这一类的症状，你给这个小孩子尿床的用这个方子我也用过，也非常好用。基本上第一次服药就有效果。</w:t>
        <w:br/>
        <w:br/>
        <w:t>这个“必眩，多涎唾”就把它当做一个参考症状吧，这应该不是原文的内容。这个方子就由两味药组成：一个是甘草，一个是干姜。甘草的量比较大一些。</w:t>
        <w:br/>
        <w:br/>
        <w:t>条文里边有明文论述，虽然说是后人加的，他说是肺中有寒，也就是说这个方药确确实实是两味温性药加在一块儿，这个方子本身偏热。那么有没有半表半里的寒?因为它涉及到吐涎沫的问题，这个咱们可以再探讨。因为他没有咳嗽的症状，那么说这个吐涎沫是不是来自肺里?按照推理说，这还是一个值得考虑的问题。</w:t>
        <w:br/>
        <w:br/>
        <w:t>对这个病理要素的界定，在这儿等于重复一下，让大家也会时常的想起来。比如，这个里证怎么界定，是以消化道内的病变为病理基础的一类整体疾病的症状反应。就是说你要是确定他是里证，一定得有消化道内的病变。那么看这个方子，它肯定有消化道内的病变，它有消化道内的虚寒，要不然怎么能用到这么两味药呢，这肯定是有。那么,它真正的症状部位并不一定局限在消化道里边儿。因为这个方证也是，它不仅仅是消化道里边，而且还有吐涎的这种症状，甚至也可能会出现刚才说的那个头眩什么的，它就不仅仅局限在消化道里边儿。我们再进一步去看看半证，也就是说半表半里证的概念，是以消化道以外，体表以内的诸脏器的病变为病理基础的一类整体疾病的症状反应。也就是如果要确定它是半表半里证，一定得有这些脏器里边的某个部位的病变。但是这儿呢，从吐涎沫上看，两可。但是他没有咳嗽，所以这个肺部应该是没有肺部病变。这如果说把它确定为半表半里的寒证有点勉强，但这并不是说半表半里就没寒证。咱们说是多热少寒。今天我们讨论的方证里边，有的方证就有这个半者半里的寒证。</w:t>
        <w:br/>
        <w:br/>
        <w:t>这个方子的病理要素构成；阳性的里虚寒证，这个是比较确切的。</w:t>
        <w:br/>
        <w:br/>
        <w:t>这儿顺便说一下“上虚不能制下”的这个问题。其实这是古人从长期的临床实践当中观察出来的。他观察了临床当中的症状反应，再去看治病的这些药物，从中推理出来的这么一种现象。我们从病理上看，这个人体是一个有机的整体。当里虚寒的时候，也</w:t>
        <w:br/>
        <w:br/>
        <w:t>就是说肠胃功能不好的时候，它会影响到好多地方。甘草干姜汤所治的这个，按照现代医学的解剖学来说，恰恰影响的是膀胱，也就是影响的是下焦。重点表现在膀胱的那个出尿口的括约肌上，这个括约肌就是没有力量。</w:t>
        <w:br/>
        <w:br/>
        <w:t>甘草干姜汤证临床症状反应统计，虽然说这个方子小，但是它在临床中能够涉及到的症状反应还是挺多的。首先就是遗尿(一般就是小孩子尿床的比较多)、然后鼻衄(这就不仅仅局限在消化道里边，这就出现鼻衄的情况。这一篇里的条文的内容都比较简约.我们通过对临床症状反应的分析，可以帮助我们理解这个方证。你看这个鼻衄，实际上常常见的鼻衄大多数是有半表半里的热，如芩连证。或者说是一种特殊的表证的出红汗。或者说是有血证，就是他的凝血机制不好，如胶艾汤证。但是，如果这个方证里边出现鼻衄，就是说也有因里虚寒造成的鼻衄，出血的情况，这也可以把它理解成是中虚不能制上)、自汗、咳嗽气急、咳唾涎沫、时咳白沫、时唾白沫、咳喘、咽间有痰、口干咽燥、唾液减少、咽干、口淡、口干纳呆、胃纳略减、不思饮食(这都是一些里虚寒的特征)、不渴、吐酸、胃脘胀满、头眩晕、头晕耳鸣、肠鸣腹泻、胸闷不适、胸背掣痛、夜不安卧、神疲体乏、气短懒言、大便清薄、小便清长、小便数、低热、肌肉消瘦、皮肤枯燥、面如白纸、面色苍白、面白(这都是不同度的一些症状界定)、手足不温、手指阴冷、畏寒肢冷、脉若有若无。</w:t>
        <w:br/>
        <w:br/>
        <w:t>舌象和脉象因为比较繁杂，这里就不跟大家说了。舌质是淡的，苔往往都是薄白苔。有这个方子治愈记录的现代疾病：老年慢性支气管炎、遗尿症、鼻出血、消化性溃疡、过敏性鼻炎、胃小弯溃疡、十二指肠球部溃疡、唾液减少症、胃痛、腹痛、呕吐、腹泻、痛经、劳淋。这都是有这个方子治愈记录的一些现代疾病。我们从这个病上看，再加上这个方子的药物这么简，估计有好多是合了别的方，或者加了别的药，所以这里有一些病，好像跟这个方子关系不是特别大。</w:t>
        <w:br/>
        <w:br/>
        <w:t>咳而上气，喉中水鸡声，射干麻黄汤主之。(706)</w:t>
        <w:br/>
        <w:br/>
        <w:t>射干麻黄汤方</w:t>
        <w:br/>
        <w:br/>
        <w:t>射干十三枚一云三两 麻黄四两 生姜四两 细辛三两 紫菀三两 款冬花三两 五味子半升 大枣七枚半夏大者八枚洗一法半升</w:t>
        <w:br/>
        <w:br/>
        <w:t>右九味，以水一斗二升，先煮麻黄两沸，去上沫，内诸药，煮取三升，分温三服。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这个方子用得很多了。水鸡就是青蛙、田鸡就是这类的东西。“喉中水鸡声”,就是痰鸣，喉中痰鸣就像青蛙叫唤那个声。我临床遇到过这么叫唤的，我们用这个方子，(患者的痰鸣)不必准要像青蛙鸣那么厉害。</w:t>
        <w:br/>
        <w:br/>
        <w:t>所谓“咳而上气”，这指的是外邪内饮，内里头有痰饮，外边感外邪，有表证，按咱们现在话来说就是有表证。那么，外邪激动里饮，两方面的问题：一个外邪，一个里饮。表气不通，它要上气，那么勾动内饮更厉害。咳逆上气，咳逆，气只有上而无下，就是喘喽，非喘不可！不过是，呼易而吸难，大概都这样子。一般咱们遇到外感性的喘，全是这样的，都是的，你们问问病人就知道了，全是吸气困难。</w:t>
        <w:br/>
        <w:br/>
        <w:t>如果喉中有水鸡声，凡是喉中嘶鸣、痰鸣，我们就有用射干麻黄汤的机会，这个方子最好用了，但是咽喉挺利落，用这个方子不行！我们一般对有外感、有表证的哮喘，只要没有热，这个方子就可以放胆用，因为它温药多啊。那么如果有些热呢？可以加石膏。</w:t>
        <w:br/>
        <w:br/>
        <w:t>这个方子我常用，挺好使。我们分析分析这个方子。射干、紫菀、款冬花、五味子这四味药，都治咳逆上气，全治上气，也治咳。尤其是射干，它是一个微寒的药，能够去热清咽，去痰的力量相当好，能够开咽，古人《本草》上说是“咽中结气”,搁个结气。所以咽喉不利，有些痰鸣，用这个方子最好，它是以射干为主药的。</w:t>
        <w:br/>
        <w:br/>
        <w:t>那么另外呢，半夏、细辛、生姜这都逐饮，就是祛饮，祛饮降逆，呕逆、咳逆都治嘛，不祛内饮也不行，它用半夏、生姜、细辛。五味子也祛饮啊，但是它是收敛药，没有半夏、细辛这些个药有力量。</w:t>
        <w:br/>
        <w:br/>
        <w:t>这个方子(射干麻黄汤)外解表，它用麻黄；内祛饮，用(上面说的)这些药。同时正面它治咳逆上气，用射干、紫菀、款冬花、五味子，所以这个方子很好。</w:t>
        <w:br/>
        <w:br/>
        <w:t>不过要注意，细辛若少用就没多大作用(可能不起作用),细辛原方是用三两，咱们现在用就是三钱，其实，三钱用四钱也没关系啊，我们一般用搁二钱就行。尤其是对初学的人呢，细辛你要太多了，(药房的人)他不给你，说细辛药死人，纯属瞎扯。细辛这个药是个芳香药，它通窍，怎么能憋死人呢?它这个药通关窍，治关节疼嘛，通利关节；它祛水，但是没有水你用它是不行的。</w:t>
        <w:br/>
        <w:br/>
        <w:t>这个药，辛，细辛嘛，名儿就叫辛嘛，辣，拿舌头一舔，麻舌头。因为麻舌头，就说这是有毒的，哪是这回事？！细辛它没有毒，这个药列入上品，可以久用。《本草》里头上品药都可以久用，没有害处。（我估计）这也不知哪一个人拿这个药药死人了，药死人不一定是细辛，什么药都能药死人，不对证都药死人，哪能针对细辛呢？把细辛规定不能过钱，过钱能把人憋死，真是瞎说！我用这个份量都是普通量，常用。我这岁数也算不小了，我没有遇到过这个麻烦，尽管用，准（没）错！但要是真正的热证，不行！别说你用细辛这类的大热药，就是你用姜枣都差劲（不妥），是不是？真正的白虎</w:t>
        <w:br/>
        <w:br/>
        <w:t>汤证你要那么用（热药），行吗？（不行！）辨证是最要紧的。</w:t>
        <w:br/>
        <w:br/>
        <w:t>它搁一个“喉中有水鸡声”，有水、有痰、有饮，痰饮就是水啊。胃里头有这些东西，你不用这个（细辛）哪行呢。你得辨证，不是随便哪一个药就治喘，（要是这么想)那就糟糕了。如果我们遇到这个喘挺厉害，这个痰呢，嘶鸣，用这个方子（射干麻黄汤)没有什么大错误的。</w:t>
        <w:br/>
        <w:br/>
        <w:t>我们开始学（中医临床），细辛可以小点量用，用个四、五克，五、六克，没问题的！如果真正有点热，不太热，加点石膏，这个方子（射干麻黄汤）也能用，不是不能用。</w:t>
        <w:br/>
        <w:br/>
        <w:t>你看这个方子(射干麻黄汤)就看出来了，这个方子并不发大汗，它没有桂枝。你要搁上石膏，更不发汗了。不用看(方中)麻黄四两，四两现在就是四钱了，不发大汗啊。麻黄这个药，让温病(派的医家)吓唬得大家都不敢用了，其实该用就用，没事!我这回得感冒，我就吃四钱麻黄，我也没咋地，要不这么吃，恐怕我这感冒不会好得这么快。这方子很好，属于常用的方子。</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像这类的条文，我们就得逐字逐句的、仔细的来分析它。</w:t>
        <w:br/>
        <w:br/>
        <w:t>“咳而上气”,就是既有咳嗽的症状，同时还有呼而不入，就是刚才论述的呼吸不畅、气上逆的这么一种症状。</w:t>
        <w:br/>
        <w:br/>
        <w:t>“喉中水鸡声”,就是咽喉中有痰鸣的声音。水鸡，就是青蛙。水鸡声，就是指的咽喉里边痰鸣的声音就跟青蛙叫的声音有点相似，这是比较形象的一种比喻。临床当中有时候还真能碰到类似的情况，甚至有一些小孩子，他出现的那个痰鸣声儿，不是说每一声都这样，但是他偶尔出那么一声，嗓子里边那个痰，出来的声音就跟青蛙叫差不多，这个在临床当中确实能见到。</w:t>
        <w:br/>
        <w:br/>
        <w:t>这个条文的症状论述比较简约，就列出了这个方子的主要的症状反应。我们还需要从药物组成上来看看这个方子治疗的范畴。其实经方的书就是要求这么解读，包括伤寒论里边，有好多条文也是这么论述的。</w:t>
        <w:br/>
        <w:br/>
        <w:t>大概当时看这种书的人都是哪些人？我们能够想象到，在两三千年以前的中国，文盲还遍地是，有文化的人，都不是一些简单的人，有文化的人，同时又能读医书的就必然会有相当的医学常识，所以这儿对一些常识性的东西就都不怎么论述了。再一个，在别的地方论述过的，能简的尽量的简。古人的这种论述方式，不符合我们今天的论述方式，因为今天我们行文太方便了，不怕重复，特别是在电脑上，复制粘贴就行了。所以,我们今天都论述的详细，古代论述的都比较简，所以有必要对这个方子的药物进行一个</w:t>
        <w:br/>
        <w:br/>
        <w:t>分析。</w:t>
        <w:br/>
        <w:br/>
        <w:t>射干麻黄汤，由九味药组成：射干、麻黄、生姜、细辛、紫菀、款冬花、五味子、大枣、半夏。这里边多数的药我们都已经比较熟悉了，药性都掌握一些。这个方子里边特有的几种药，像射干，药性偏寒，是个祛热清咽化痰的药物，有利咽解毒、散结消痰、祛热止痛的作用。款冬花呢，是个偏温性的药，有润肺消痰，止咳定喘的作用。紫菀也是个偏温性的，可以温化痰饮，也就是祛水，同时，它治咳逆上气、胸闷气结。这三个药我们以前不太熟悉，这些药放在一块儿，既能祛水，又能止咳，又能祛痰，特别是射干，对咽部痰涎的治疗作用比较明显，所以这个方子里边，出现这样的药物，它能治咽喉中的痰鸣如青蛙的情况，也就不足为奇了。其他的药，麻黄、生姜、细辛、五味子、大枣、半夏，都是些偏温的药。所以，这个方子是以里虚寒为主要的病理要素，同时还有表证，因为麻黄的用量也不小，他应该有表实证，生姜也可以解表。细辛、五味子、半夏，既能温里又能祛水。</w:t>
        <w:br/>
        <w:br/>
        <w:t>这个方子从病理要素上来看，特别接近于小青龙汤，但是，它表证没有小青龙汤那么重，所以方子里没有桂枝，把桂枝去掉了。它的重点症状在咽，咽部的痰鸣，就是痰涎比较严重。在治疗里虚寒的同时(这个里虚寒，因为没有干姜，相对的说里虚寒也不是特别重),这个饮，应该说也有，也不是特别的重，真正的那种，祛饮非常有力的药，这里边也不多，细辛算是比较有力的一个祛寒饮的药。这个方子，有里寒，有里饮，有表证，但是都不是特别重。在这种情况下，如果出现喉中水鸡声，就是这个方子的治疗范畴了。这个方子，儿童应用的机会比较多。</w:t>
        <w:br/>
        <w:br/>
        <w:t>按胡老的经验用这个方子，有里热的情况还可以加石膏。另外这个经验，大家都知道，胡老喜欢用石膏，但是在别的方证里边，像甘草泻心汤治疗口腔溃疡，他说如果见到口渴的、口干口渴的可以加石膏。胡老的话，没有空话，这也不是随便说的。咱刚才对那些药物的分析，大家看到了，它其实里寒应该有，但是里寒并不重，像这种情况，有时候有一些特殊的患者，可能就会里热的情况，加上石膏，也能拓宽这个方子的治疗范畴。</w:t>
        <w:br/>
        <w:br/>
        <w:t>这个方子的病理要素构成：阳性的表实证合并里虚寒证合并水实证。</w:t>
        <w:br/>
        <w:br/>
        <w:t>这个方子的临床症状反应统计：咳嗽痰多、咳嗽、哮喘、咳喘、喉中痰鸣、咳痰色白、咽中痰鸣如水鸡声、呼吸不畅、咳逆倚息、吐涎沫、喘息时胸部兼作水鸡之声（这个水鸡声也就是说痰鸣声往下去了，胸部里边有时候也可能会出现这种情况）、咯出将泡沫稀薄、喉间痰阻、喉间痰声如拽锯、喘促膈动、面色苍白、喘息不已、喉间痰阻</w:t>
        <w:br/>
        <w:br/>
        <w:t>胸腹微满、遇寒则作剧(这是一个寒证)、高热、高热无汗、恶寒不渴、形寒不发热、无汗、微见浮肿、精神萎靡、时而烦躁、呕吐食物、下利、大便黄色粘稠。有这个方子治愈记录的现代疾病：慢性支气管炎、哮喘、小儿支气管炎、喘息性支气管炎、支气管肺炎、百日咳。它治疗的这个病，相对说比较简单。</w:t>
        <w:br/>
        <w:br/>
        <w:t>咳逆上气，时时吐浊，但坐不得眠，皂荚丸主之。(707)</w:t>
        <w:br/>
        <w:br/>
        <w:t>皂荚丸方</w:t>
        <w:br/>
        <w:br/>
        <w:t>皂荚八两刮去皮用酥炙</w:t>
        <w:br/>
        <w:br/>
        <w:t>右一味，末之，蜜丸梧子大，以枣膏和汤服三丸，日三夜一服。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痰盛，“咳逆上气”,偏于内里痰太盛了，“时时吐浊”,痰没完，浊痰，而且胶黏得厉害，特别的多，以至于不得卧。内里头的饮特别多，你要坐着，水性是就下的，它在胃底，不往上压迫，还能出气，一躺一压迫就受不了，所以内里水邪重，都不得平卧。</w:t>
        <w:br/>
        <w:br/>
        <w:t>那么这个情形，先祛痰也是个办法，皂荚丸就是(祛痰方)。不过这个药，一般用起来有点燥，同时下水的力量挺重，所以后世说它猛骏，一般都不用。不是跟葶苈那样平和，葶苈泻肺也行，葶苈大枣泻肺汤与皂荚丸药意相同。</w:t>
        <w:br/>
        <w:br/>
        <w:t>皂荚丸，皂荚用八两，“刮去皮，用酥炙”,“上一味，末之，蜜丸梧子大，以枣膏和汤服三丸”,这个用法相当好的，别看它量大，吃的是丸药，不是这八两都吃了。炼蜜为梧桐子那么大的丸，以枣膏和之。大枣这个药也祛水，十枣汤也拿大枣配嘛，同时大枣能制药的猛厉，能够缓其峻厉，所以古人配伍相当好。既炼蜜为丸，为什么用枣膏来和之呢?主要的原因是就在这里。枣、甘草这类药物都能起这种作用。</w:t>
        <w:br/>
        <w:br/>
        <w:t>但是我们要祛痰祛水，加甘草就不行了，甘草不利于祛水，所以甘草大量用，这人还能浮肿，小便少!想祛水，不要用甘草，用大枣，都是甜药，甜药都能够安中，所以(皂荚丸)这个配伍的法子是挺好的，也不至于有什么大毛病，祛痰是相当有力量。在咳逆上气，痰黏壅盛，以至于时时得吐而不得卧，可以先祛其痰，然后再讲善后之治。</w:t>
        <w:br/>
        <w:br/>
        <w:t>李冠杰；皂英丸这个方子，其实也是两味药，药物上面就写了一个皂英八两，刮去皮炙酥，但是方后注里要求把皂荚做成像梧子大的蜜丸，然后用大枣的枣糕，和汤合服，一次只服三丸，其实枣的量也是不小的，应该也算是一味药。</w:t>
        <w:br/>
        <w:br/>
        <w:t>“咳逆上气”,比上一条的“咳而上气”,换了个“逆”字。虽然没有质的变化，但是有程度上的变化。也就是说，这个皂荚丸证，不仅仅是咳喘频发，而且有呼吸急迫的症状。</w:t>
        <w:br/>
        <w:br/>
        <w:t>“时时吐浊”，在吴迁本里边，就两个字：唾浊，明显不如时时吐浊这种论述更详细一些。他不仅仅是吐痰频频，而且，所吐的这个痰，吐浊嘛，就是说粘稠焦着，不仅痰量多，而且胶黏不易吐出，就是糊在嗓子里边，这是一个比较有特征性的症状。“但坐不得眠”，这个症状本身不难理解，在这个方证里边，就是腹中停水过多造成的，人都躺不下，本来就喘的厉害，本来就咳逆上气，根本就躺不下，喘不上气来、就没法平躺着睡觉。</w:t>
        <w:br/>
        <w:br/>
        <w:t>这个方子就两味药组成，皂荚是主药，是用来治病这个药，皂荚偏温性，它有祛痰止咳、开窍通闭、杀虫散结的功能。这是一个祛痰力量比较大的药，而且它药性比较烈。从这个方子的用法上来看，这个药确实是一个烈性的药，但是古人的用法，非常的有意思，皂荚本身用的量不大，每次如梧子大的三丸，其实量就很少，但是它同时用枣糕,一块儿往下服，这样，大枣既有缓急的作用，使皂荚的烈性，起一个缓冲的作用，同时,大枣也有助于皂荚的祛水。</w:t>
        <w:br/>
        <w:br/>
        <w:t>这个方证，症状反应比较突出。另一个跟它临床上症状比较类似的方子，就是葶苈大枣泻肺汤，咱们在后边还要学习到。这两个方子的区别在哪儿?关键在，葶苈大枣泻肺汤是一个寒药，皂荚丸是一个温药，有一个寒热的区别。临床当中，症状有时候比较相似，当然葶苈大枣泻肺汤还能治吐脓血的那种，但是，他们的病理都是非常相似的，都是有水实。但是葶苈大枣泻肺汤，像皂荚丸这样的症状，它的方证里边也包括，就是它两个有相重复的地方，那么这里边，重点就在于寒热的区别。</w:t>
        <w:br/>
        <w:br/>
        <w:t>这个方子的病理要素构成：阳性的半寒证合并水实证合并里寒里实证。这个地方，在我们学习过程当中，比较肯定的出现了一个半表半里的寒证。这个咱们可以一块儿讨论，按照药性和临床的症状反应来说，这个方证，说它有半表半里的寒证，应该算是比较准确的</w:t>
        <w:br/>
        <w:br/>
        <w:t>别看这些小方子，临床所治的症状反应的范围还是比较宽的。金匮要略里边的这些方，特别是像这种一两味药、两三味药的这种小方，往往不怎么常用，但是是其他的方子无法代替的，这是其一；再一个，往往都治一些疑难杂症，都是有特效的，哪一个方子都不能小看。</w:t>
        <w:br/>
        <w:br/>
        <w:t>皂荚丸证的临床症状反应统计：咳逆上气、时时吐浊、坐不得眠、喘咳胸憋、不能平卧或静卧不动、喘息、咳嗽气急、咳痰频作、咳吐痰涎、胶黏难出、痰黄黄浊、胶黏、痰白而粘稠、痰浊胶黏难吐、咯出大量痰后喘息减轻、大小便不通（因为皂荚还是一个强力的下水的药，它不仅下水，它通利二便，这儿也统计到了有大小便不通，所以我在</w:t>
        <w:br/>
        <w:br/>
        <w:t>病理要素界定上加了一个里寒实)、大便多日不解、小便黄少、脘腹胀满疼痛、腹痛、腹胀、眩晕、自觉天旋地转、喘息抬肩、喉中痰鸣、口唇紫、颈部青筋暴胀(可见这是一个急重症)、胸呈桶状(这胸部胀的厉害)、四肢不温、下肢水肿按之陷而不起、胸廓圆融如桶状、头晕目眩喜静卧、动辄天旋地转如坐舟车、耳鸣如蝉、纳差、恶心、全身酸楚。</w:t>
        <w:br/>
        <w:br/>
        <w:t>有这个方子治愈记录的现代疾病：支气管哮喘、急性支气管炎、慢性支气管炎、肺气肿、肺源性心脏病、肺心病、肺痈、喉风、胃癌术后、胃体部腺癌、腹痛、眩晕、顽痰眩晕、中风、小儿厌食症。大家可以看到，好多都是不常见的一些疾病，我们对它不熟的话，真碰到这种疾病，你要想不到这个方子，就会把病耽误了</w:t>
        <w:br/>
        <w:br/>
        <w:t>咳而脉浮者，厚朴麻黄汤主之。(708)”</w:t>
        <w:br/>
        <w:br/>
        <w:t>厚朴麻黄汤方</w:t>
        <w:br/>
        <w:br/>
        <w:t>厚朴五两 麻黄四两 石膏如鸡子大 杏仁半升 半夏半升 干姜二两 细辛二两 小麦一升 五味子半升</w:t>
        <w:br/>
        <w:br/>
        <w:t>右九味，以水一斗二升，先煮小麦熟，去滓，内诸药，煮取三升，温服一升，日三服。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“咳而脉浮者，厚朴麻黄汤主之。脉沉者，泽漆汤主之。”这是一节。</w:t>
        <w:br/>
        <w:br/>
        <w:t>“咳而脉浮”为在表，在表得解表，但是这个说法也是非常地简约，那就是一般咳嗽我们就用厚朴麻黄汤吗?也不是的。</w:t>
        <w:br/>
        <w:br/>
        <w:t>这个方子与小青龙汤很类似，主治差不多。当然我们要参考小青龙汤的应用。(外邪内饮)这么一种咳逆上气可以用的，不是说是咳嗽就用的。“咳而脉浮”是在表，也是有内饮，没内饮这个方子也不行。</w:t>
        <w:br/>
        <w:br/>
        <w:t>我们分析分析这个方子就知道了，它与小青龙汤的不同在于，它去了桂枝和芍药。去桂枝啊，麻黄要配伍桂枝发汗厉害，它去了桂枝，反而加上石膏了，发汗作用就很轻。那么小青龙汤也有加石膏的，烦躁的话加石膏，不烦躁没有加石膏。厚朴麻黄汤加石膏，也就是说这个方子也治烦躁。但是，麻黄配合大量的石膏，反倒治汗出，咱们看麻杏石甘汤“汗出而喘，身无大热者”,有麻黄还治汗出呢。</w:t>
        <w:br/>
        <w:br/>
        <w:t>(厚朴麻黄汤)它没有桂枝，有石膏。我们根据这一点，此方不是个大发汗药。另外它加上杏仁、厚朴，杏仁、厚朴咱们知道都治喘，所以这个方子偏于治喘。那如果近似小青龙汤证，不需要大发汗，而喘反倒重，可以用这个方子。所以我们临床上，对方剂你得弄清楚。这个方子比较而言，不像小青龙汤那样“温而发汗”,一般而言，用起</w:t>
        <w:br/>
        <w:br/>
        <w:t>来比（小青龙汤）那个方子还平稳得多，其他是大同小异了。它搁小麦就是补虚了，小麦还是有些营养，别的作用也没有。</w:t>
        <w:br/>
        <w:br/>
        <w:t>也就是说小青龙汤证无须大发汗，而偏于喘这方面多的话，可以用（厚朴麻黄汤）这个方子。我们用的时候根据小青龙汤证（对比鉴别），小青龙汤证就是咳逆倚息不得卧，表不解、心下有水气这类情况。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这个条文就更为简约了。</w:t>
        <w:br/>
        <w:br/>
        <w:t>这个方子的应用指征，在条文里边，至少有下边两点：</w:t>
        <w:br/>
        <w:br/>
        <w:t>一个是咳，就是我们通常所说的咳嗽。我们也可以把它界定成 ， 这一篇不是肺疾肺痈咳嗽上气嘛，这就指的那类的咳嗽病。临床当中这个方证呢  是以咳嗽喘满为主要症状反应。它不一定不吐涎，但是，跟肺痿那样的吐涎，不是一个概念，应该没有那么严重，也不存在吐脓痰的那种肺痈的情况，也不像我们刚才说的，因为气逆都不得卧的上气的那种病，它就是一种咳嗽病。在当时。这一类就界定为咳嗽病。实际上像肺痿肺痈不是也咳嗽吗?</w:t>
        <w:br/>
        <w:br/>
        <w:t>另一个指征，是脉浮。在这个方证当中，这应该是一个典型的症状反应，或者说这是个必见的，它只有咳嗽不行，必须得见个脉浮。这个浮脉的病理有两种，一种是它有表证，从药物上就能看出，它是有表证的，这是造成浮脉的一个病理要素。另一个是有里热，有里热了，它才出现脉浮的情况。</w:t>
        <w:br/>
        <w:br/>
        <w:t>这个方子是由九味药组成的：厚朴、麻黄、石膏、杏仁、半夏、干姜、细辛、小麦、五味子。这些药我们没有不熟悉的，但是这个方子的组成比较有意思，你看，麻黄、杏仁这是解表的，而且麻黄的用量，还比较大，所以这应该有明显的表证，但是，它没有桂枝。而且方子里边还有石膏，石膏的量也不小，所以这个方子，发汗的力量反倒不是很大。方子中的厚朴、杏仁、半夏、五味子、麻黄，都有止咳的作用。麻黄是通过解表止咳。五味子本身就是一个止咳的药，同时它也祛水。半夏呢，降气逆，有时候也能涉及到咳嗽。厚朴和杏仁，这是典型的止咳药了，在伤寒论里边不是有桂枝加厚朴杏子汤么。石膏在这个方子里边，祛里热的作用是肯定的，同时还利用它的解凝，从而达到稀薄痰涎的作用。细辛、半夏、杏仁，这都是祛水的药了，说明这个方证里边，也有水实的病理要素。干姜、细辛、半夏、五味子都是温性药物，都有温里的作用，那么这个方证里边应该有里虚寒了。有意思的是，方子里边还有一味小麦，说明这种病人，肠胃功能比较虚弱，这个小麦把它说成药，其实我们几乎天天吃，它呢，会有一些补益的作用。为什么要加它，是因为比别的药容易消化吸收，所以很容易起到补益的作用。另外，厚295</w:t>
        <w:br/>
        <w:br/>
        <w:t>朴用量也不小，它有行气的作用。我们把这些药物再通盘看，这就是比较复杂的一个方证。虽然说不是一种特别危重的病，但是成因非常复杂。</w:t>
        <w:br/>
        <w:br/>
        <w:t>这个方子的特点，既有里热，又有里寒，既有表实证，又有水实证，同时还偏于里虚证。把它跟小青龙加石膏汤比，主要的区别就在于这个方子里边多了厚朴杏子，止咳的作用应该还要强一些。如果与射干麻黄汤比，主要的区别是它多了石膏和厚朴、杏子，所以这个方证偏于里热，同时有气实的情况。在临床当中，这个方证是以咳嗽和脉浮为典型症状反应的，同时也可以见到表证，又能见到里热证和里寒证错杂，既有表证又有水证的这么一种咳嗽病。</w:t>
        <w:br/>
        <w:br/>
        <w:t>这里边有个问题，像这个方子里边既有石膏也有干姜，在临床当中怎么去辨呢?其实这个不用去纠结，我记得在咱们以前那个QQ群里边，有过这么一种情况，有一个学员，再三的问，说用粉碎机粉这个药，会不会出现药在里边不均匀的情况，它就那么均匀吗?其实这个事儿很简单，你要是有怀疑，你可以，比如说，弄一些黑米，把它打成粉，然后再用一些大米把它打成粉，一个是白色的，一个是偏于黑色的，你把这两种药粉再混在一块儿，或者把这两种东西直接混在一块儿去打一下，你看看多长时间能打匀，打出来匀不匀，多简单，一个事儿再三的去问，就没有必要了。这个地方也是这种情况，其实你没有必要去纠结这个，你只要有这种意识：在经方里边还有一些特殊的方子，存在着同一个病位的寒热错杂的情况，到时候你就能发现这种现象。</w:t>
        <w:br/>
        <w:br/>
        <w:t>我当初用经方的时候，不敢想象大柴胡汤和理中丸合方，甚至最初学经方的时候，大柴胡汤我不敢轻易用。后来学了胡老的理论，才知道大柴胡汤合桂枝茯苓丸效果这么好，我才逐渐用起来了。后来在临床当中，发现就有这样的病人，他大便不通、口苦，又不愿意吃饭，大便四五天解一次，解的很干，还不愿吃饭，吃点凉东西还难受，我就给他用了大柴胡汤合上理中丸，吃了以后效果特好。</w:t>
        <w:br/>
        <w:br/>
        <w:t>像这一类的情况，我在北京中医在线那儿有一个患者，他长期在美国，跟国内这边关系很好，但是他回不来，这是前年闹疫情的时候，他根本就回不来，就在网上问诊，他也特能说，一个人问了一个多小时，大家都知道，我平时从不网诊，会耽误事的，但是你像这个特殊情况，他回不来怎么办呢?我就问的详细一些。后来我给他用的是小青龙加石膏汤。问的越详细，你越感觉他既有里虚寒，也有里热的倾向。</w:t>
        <w:br/>
        <w:br/>
        <w:t>厚朴麻黄汤的临床症状反应统计：咳嗽气喘、夜间咳嗽更甚、不能平卧、咳阵作、呛咳、胸满烦躁、胸中烦满、胸闷气急、胸满痰涩气憋、咳时痰涌、色白如涎、咳痰黄稠(大家看，既有白痰，也有可能会出现黄痰)、呼吸不利、咽间有哮鸣声、喉中痰鸣</w:t>
        <w:br/>
        <w:br/>
        <w:t>辘辘、咽喉中干、发作时口渴、口干、烦渴、恶寒、头痛、畏寒、尿短色黄。这些症状，</w:t>
        <w:br/>
        <w:br/>
        <w:t>我们没法一一的去讨论，但是明显能看出来，有一些就是比较矛盾的。</w:t>
        <w:br/>
        <w:br/>
        <w:t>有这个方子治愈记录的现代疾病：上呼吸道感染、哮喘、喘息性支气管炎、急性支气管炎、支气管肺炎、肺气肿、肺心病、风心病、百日咳、急性肾炎、过敏性鼻炎、老年遗尿、癫痫。在这个地方啊，顺便跟大家多说两句，光说这个咽喉的痰鸣，从射干麻黄汤往后的这几个方子基本上都有，这也符合了那个原则，就是孤证不辨，你得有别的证来做佐证才能确定是不是这个方证。像条文里边论述的比较简的，你再去辨病理，它是不是符合这个病理。</w:t>
        <w:br/>
        <w:br/>
        <w:t>脉沉者，泽漆汤主之。(709)</w:t>
        <w:br/>
        <w:br/>
        <w:t>泽漆汤方</w:t>
        <w:br/>
        <w:br/>
        <w:t>半夏半升 紫参五两一作紫菀  泽漆三斤以东流水五斗者取一斗五升  生姜五两 白前五两 甘草 黄芩 人参 桂枝各三两</w:t>
        <w:br/>
        <w:br/>
        <w:t>右九味，咬咀，内泽漆汁中，煮取五升，温服五合，至夜尽。</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沉者，泽漆汤主之。”脉沉，脉沉不光是在里，我们讲到后头“水气篇”就有，“脉得诸沉，当责有水”。水饮也能致咳，水饮往上压迫横膈膜，比如胃虚停水多，压迫这横膈膜。人呼吸，肺一张一合，一合的时候肺往下，往下横膈膜也得随着它往下，可胃里有水，往上压迫，横膈膜不得往下，呼吸就困难，它也影响咳，影响喘。这个“脉沉”指有水说的，所以用泽漆汤，泽漆汤就是个下水的药。</w:t>
        <w:br/>
        <w:br/>
        <w:t>这个方子也很有意思，以泽漆为主，泽漆用三斤，泽漆又叫猫儿眼，这个药非常好，利水不伤人的，所以它大量用，搁了三斤。“以东流水五斗，煮取一斗五升。”，古人一斗就是咱们现在的十茶杯，一升就是一茶杯，你看我们现在喝药，古人说每一回饮一升，一升就一茶杯，不是现在那升斗，那还不把人撑坏啊。用“东流水五斗，煮取一斗五升”，泽漆汁子单独搁的，另外他搁半夏、紫参，也有搁紫菀的，生姜、白前、甘草、黄芩、人参、桂枝这些药各三两。他把这几味药弄碎，纳泽漆汁中，煮取五升。泽漆不是先煎了嘛，那药汁里头加这些药，再“煮取五升，温服五合，至夜尽”。要频服，一回吃五合，到夜把它吃完。</w:t>
        <w:br/>
        <w:br/>
        <w:t>所以这个药很平稳，分析方药的组成，既用泽漆下水利小便，同时用人参、甘草、生姜健胃。凡是里有停水，都是胃虚，所以用健胃的药。其他的药，都是下气止咳，如半夏、紫参、白前。黄芩它不是（下气止咳），它是协同泽漆去热，内有停水，常常也</w:t>
        <w:br/>
        <w:br/>
        <w:t>烦热，《伤寒论》里有“心下有水气，表不解”，表热不除，所以也搁点黄芩佐泽漆以</w:t>
        <w:br/>
        <w:br/>
        <w:t>去热。另外搁些健胃安中的药，恢复胃，胃不恢复还停饮，(即便)这个水去了，旁的水还生，胃恢复了就不再停水了。另外有下气止咳的这些药，半夏也下气，同时它也祛水。所以这个药主要是安中健胃、利尿止咳、下气止咳这种主治，这个方子也挺好。我们在治一般的咳嗽喘的时候，如果它脉浮，你还得在表上求。这都是原则的问题。他举了个厚朴麻黄汤的例子，不一定厚朴麻黄汤啊，如果像我们前面讲的，喉中水鸡声，你可以用射干麻黄汤，那么如果是小青龙汤证，用小青龙汤也一样。它这里是举个例子。</w:t>
        <w:br/>
        <w:br/>
        <w:t>所以《金匮要略》这个书啊，不像《伤寒论》讲得那么具体，因为你有了一般的知识了，有了一般的对于辨证施治的认识了，所以这个书(《金匮要略》)就是提一个纲领而已。那如果里头有水呢，那就祛水嘛，它也举了个(泽漆汤)例子，你看我们祛水的方药有的是啊，像咱们在后头讲的“痰饮篇”里头就有了，苓甘五味姜辛夏等等都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这一条跟上边的第八条应该是同一个条文，在邓珍本里边拆开了，我们把它再规范一下，这个条文的读法应该是：“咳而脉沉，泽漆汤主之”,这就比较规范了。</w:t>
        <w:br/>
        <w:br/>
        <w:t>条文的主要症状，也是咳嗽，但是同时它的脉象，是个沉脉。</w:t>
        <w:br/>
        <w:br/>
        <w:t>这个方证里边，脉沉的病理因素比较简单，就是里饮太重，所以才脉沉。</w:t>
        <w:br/>
        <w:br/>
        <w:t>咳嗽的因素就比较复杂了，看看药物，大家就知道了，一个是有表虚证，方子当中有桂枝甘草汤，还有生姜，所以，至少它得有表虚证的倾向。第二个，是有半表半里的热证，方子里边有黄芩、紫参，都有祛半表半里热的功能，如果说没有半表半里的热证，紫参还好理解，可以说是用的它的别的功能，黄芩在这儿，作用就是多余的了，它一定得有一定的半表半里的热象，就像半夏泻心汤一样，黄芩、黄连在里边尽管量不大，但是他一定得有这方面的病理特征。第三个是什么呀?得有水饮，方子里边泽漆用量非常大，这是一个祛水的药，就是说这个方子有水证，水证比较确切，半夏也有祛水的作用。</w:t>
        <w:br/>
        <w:br/>
        <w:t>第四个，是要有里虚，人参、甘草，都是补虚的。第五个，就是要有气逆，半夏、白前，都有下气的作用。</w:t>
        <w:br/>
        <w:br/>
        <w:t>这个方子主要的症状反应，是咳嗽。但是如果在临床当中遇到一个泽漆汤证的这种咳嗽，你用别的方子来治，是绝对治不了的。刚才我们说了，这个方证涉及到的病理因素比较复杂，这是其一；再一个，它的这个水，这个停饮不仅仅是严重，也比较特殊，在经方里边用到泽漆的方剂比较少。这个泽漆用在这儿，为什么不用白术茯苓啊?一定是白术茯苓解决不了这个水证。我经常跟大家说，祛水的药为什么这么多种，各有各的特点。从机理上我们可以轮廓性的理解，不同的祛水的药，它对的是因为不同的病所产</w:t>
        <w:br/>
        <w:br/>
        <w:t>生的废水，也就是说，因为得的病不同，体液的代谢过程是不一样的，产生的代谢物也不一样，就要用不同的药来治，不是说一味祛水的药就能把所有的体液代谢问题都解决了。</w:t>
        <w:br/>
        <w:br/>
        <w:t>泽漆汤这个方子，最主要的就是泽漆，这个药从药性上看，也看不出有什么很特殊的东西，药典上说性微寒，也不是说特别寒，就是微寒，利水消肿，它的主要功能就是利水消肿，常用于腹水、咳嗽而见四肢面目浮肿的这种。其实这种药性，有相当一部分内容就是从这个方证总结出来的。</w:t>
        <w:br/>
        <w:br/>
        <w:t>这是个什么植物呢？我上学的时候，是文革期间，还发动我们学生，那时候是放假，放秋假的时候（有的时候麦假），让我们去拔草，就给我们有任务，我们这个地方就长这个，但是不多，比较少。我记得有时候，麦田里偶尔长那么一颗，我们这儿叫猫眼草，这个草的茎杆，掐开以后，往外冒一些粘稠的雪白雪白的液体。所以这个药是个比较特殊的药，祛水的药这么多，在别的方子里边，用到它的机会还非常少。</w:t>
        <w:br/>
        <w:br/>
        <w:t>我们不太熟悉的另外一个药，就是白前，这是性微温的一个药，它降气化痰、宽胸理气，主治咳喘、胸满闷。</w:t>
        <w:br/>
        <w:br/>
        <w:t>紫参这个药，性寒，清热化饮，是个排脓药，它主要是治里热，咳喘，吐痰，吐脓血，它治这个。</w:t>
        <w:br/>
        <w:br/>
        <w:t>这个方子临床报道，有人擅于用这个方子，其实，我们在临床当中遇到这一类患者的机会不多。但是要是真遇到这样的患者，你用别的方子还治不了。伤寒论、金匮要略里边好多方子都有这个特点。</w:t>
        <w:br/>
        <w:br/>
        <w:t>我说一说给大家挑选的一个医案，这是一个男性的患者，50多岁，是个农民，体型还比较健壮，三年以来长期咳嗽，大家注意啊，他已经咳嗽了三年了，吐泡沫痰，夹着少量的粘稠痰，时作喘息，就是时不时的发作喘息，严重的时候，就不能平卧。他这个咳喘，冬夏都有发作，没有感冒的时候也会突然发作。面目和四肢凹陷性浮肿，摁下去以后，它老弹不起来。饮食还可以。常常表现为口渴喜饮，口腻，大便时干时稀，小便短少，曾经给他服过小青龙汤、射干麻黄汤、杏苏散、苓甘五味姜辛汤，就服了不少的方子，均没有什么效果，时作时止，这也是这个方子的一个特点，发作没有什么规律性，既没有季节的特点，也没有其他外因的诱发。舌苔薄白有津，舌根苔微黄，脉不浮而见沉滑。后来呢，就给泽漆汤的原方，一剂，咳吐痰涎明显减少，腹泻了两次，再进四剂,诸症痊愈，观察三年未再发。这是一个取得捷效的医案，但是从中能看出，他的发病有一些特点，跟别的方证不太一样，时发时止，然后又没有什么规律性。</w:t>
        <w:br/>
        <w:br/>
        <w:t>泽漆汤的临床症状反应统计：咳嗽、咳痰、喘息短气、不能平卧、面目及四肢凹陷性浮肿、面晦紫、膈膨胀(就是横膈膜这个地方膨胀)、口渴喜饮、心慌不宁、口干不欲饮、口腻、大便时干时稀(这也是挺有特色的一个症状，大便时干时稀，没有什么规律性)、大便数日不行、小便短少或不利、恶寒头痛(这就有表证了)、额汗若洗、胸闷、喉间哮鸣音。</w:t>
        <w:br/>
        <w:br/>
        <w:t>泽漆汤证的病理要素构成：阳性的表虚证合并水实证合并半热证。</w:t>
        <w:br/>
        <w:br/>
        <w:t>脉象肯定是沉脉了，各式各样的沉脉，</w:t>
        <w:br/>
        <w:br/>
        <w:t>有这个方子治愈记录的现代疾病：咳嗽、慢性支气管炎、肺气肿、支气管哮喘、肺源性心脏病、急性支气管炎、大叶性肺炎、百日咳、慢性肾炎。这儿出现了治疗肾炎的情况，就是说这是祛水作用比较强的一个方子。</w:t>
        <w:br/>
        <w:br/>
        <w:t>大逆上气，咽喉不利，止逆下气者，麦门冬汤主之。(710)</w:t>
        <w:br/>
        <w:br/>
        <w:t>麦门冬汤方</w:t>
        <w:br/>
        <w:br/>
        <w:t>麦门冬七升 半夏一升 人参三两 甘草二两 粳米三合 大枣十二枚</w:t>
        <w:br/>
        <w:br/>
        <w:t>右六味，以水一斗二升，煮取六升，温服一升，日三夜一服。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“大逆上气”这个“大”是个“火”字，这是对的。《医宗金鉴》它说“火”是对的，是合理的，应该改，不是“大”。</w:t>
        <w:br/>
        <w:br/>
        <w:t>“火逆上气，咽喉不利，止逆下气者，麦门冬汤主之”。这个就是治肺痿类的病。火逆嘛，上焦有热，因咳为肺痿。“火逆上气，咽喉不利”,咽喉不利是火逆上气，就是我们前面讲的肺痿，口燥咽也干，同时还有痰。你嗓子越干，痰再黏点，痰缠绕着不去，是这么个不利。所以“火逆上气”,这个气往上，但是有热，所以咽喉是特别缺津少液的那种干，而且还有痰涎浊唾，在那儿缠绕着，咯不出咽不下，挺难受。“止逆下气”,这个方子主要是止逆下气，同时也是滋阴养液了，“麦门冬汤主之”。这个方子常用。</w:t>
        <w:br/>
        <w:br/>
        <w:t>“麦门冬七升”,麦门冬这个药，它是个甘寒药，咱们说补胃阴，甘则入胃。津液亏损，这个药与生地、瓜蒌根就是花粉，看着都差不多，但各有不同。这个(麦门冬)滋阴以治咳为主，人有咳嗽，也干得厉害，你用麦门冬；干得厉害，他渴，那是花粉；也干，有血证，比方说拉失血啊，或者是鼻衄啊，那是生地。全是滋阴的，个个也不一样，所以我们现在临床上，就是在原则上讲滋阴如何如何，这不行!得根据具体情况，各种药物不一样。</w:t>
        <w:br/>
        <w:br/>
        <w:t>咳逆而咽中干，这是麦冬的一个主症，所以我们临床上常遇到，咳嗽就吃麦冬，是</w:t>
        <w:br/>
        <w:br/>
        <w:t>不对的。在湿润的时候，津液还没到(干燥)那个时候，吃麦各哪行啊?越吃咳嗽厉害。</w:t>
        <w:br/>
        <w:br/>
        <w:t>现在有很多的养肺润燥的办法，这不是治急病，慢性病可以。这儿指的是肺痿说的所以主用麦冬，大量用。七升，一升就是一小茶碗，七升七茶碗，麦冬要是七小茶碗也够分量。所以麦冬这个药，我在临床上有体会，小量用没用，反倒耽误事，一般我用都是起码六七钱、七八钱这样用，还可以多用。</w:t>
        <w:br/>
        <w:br/>
        <w:t>半夏是下气，一升，一升就一小茶碗。人参三两，甘草二两，粳米三合，大枣十二枚。</w:t>
        <w:br/>
        <w:br/>
        <w:t>麦门冬汤这个方子，一方面健胃安中，人要是津液亏损，健胃是必要的。津液的生成，非胃好不行，胃要坏就不行了。所以麦门冬汤它是标本一起来的。麦冬治其标了搁人参、甘草、粳米、大枣这些甘药健胃，这是治其本，胃气不恢复是不行的。半夏下气。</w:t>
        <w:br/>
        <w:br/>
        <w:t>所以这个方子，一般肺结核是有用的机会，但是肺结核要是用这个方子，效果是真有，可是病人救不活。你看肺结核到末期的时候真是骨瘦如柴啊，这个药真好使，还有炙甘草汤也都行，吃了真好，但吃来吃去就不行了，到末期不是药所能救治的。另外，像竹叶石膏汤也都挺好使。我都用过，这个方子不到那个末期阶段吃，还是好的，它的确能够下气治火逆，也祛痰。</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这个条文里边有个“大气上逆”,应该是火气上逆，因为这个方证是一个典型的热证，这里的“大”呢?很可能是个笔误吧，就是传抄过程中写错了，这个在学术界基本上是这样的共识。</w:t>
        <w:br/>
        <w:br/>
        <w:t>另外这个条文里边的“止气下逆者”,这“者”在这个咽喉不利后边比较合适，经方论述很少去解释这种治法这一类的啊。这个方证有明显的里热和半热，所以在临床当中它不仅表现为是咳嗽上气，同时也有明显的热证。有的版本当中，据说是桂林古本多了一个“脉数”,这个加的是比较合乎这个方子的特点的，但是呢，那不一定是原文儿。应该是说比较确切的这个方证出现脉数，是一个很正常的现象。这个“咽喉不利”,从字面上看，我们很难看出他这个“咽喉不利”在临床当中应该是一个什么样的症状反应，而且呢，在其他方证里边也有好多类似于这个咽喉部的一些不利吧，这一类的症状，你比如说像这个“半夏厚朴汤证，射干麻黄汤证”,它那个咽喉里边就会好受么?肯定也不好受，但是这个方证这里边儿的咽喉不利，它的特点是</w:t>
        <w:br/>
        <w:br/>
        <w:t>什么呢?是“黏痰不爽”,这是它的一个很重要的特点。也就是说，咽喉中的这个痰不仅仅是粘稠，而且还糊在这个咽喉中不易吐出，这才是一个重点的症状表现。</w:t>
        <w:br/>
        <w:br/>
        <w:t>同时呢，这个方证有里热合半表半里的热，所以还常常伴有咽干口渴，喜饮，喜冷食这一类的症状。</w:t>
        <w:br/>
        <w:br/>
        <w:t>方证中的这个咳嗽是比较深的，你听着他就是从那个肺的深部咳嗽出来的。我见过这样的病人，很明显的，你跟他在一块儿，他咳嗽的时候你感觉他都要把那个肺给吐出来了啊，就是那种感觉，看着他很难受。</w:t>
        <w:br/>
        <w:br/>
        <w:t>这个方子的药物呢?是由六味药组成的：麦门冬、半夏、人参、甘草、粳米和大枣，全都是养胃的药，但是它整体是偏寒性的一个方子。主药是麦门冬，麦门冬它是一个寒性的药。放到我们现在的这个辨证体系里边呢，它应该是既能祛里热，也能祛半表半里热的一味药，同时它还能养胃生津、润肺止渴、清心除烦的作用，但是这个地方，我们需要跟大家说清楚，这个所谓养胃生津，它是指的真正有里热的人而言。如果有里寒的人，肠胃功能不好的，你吃了它，它就更吃不下饭去了，而且胃疼啊，胃难受啊，甚至会发生那个吴茱萸汤证啊，就头痛头晕呐，这都有可能的，这个我都遇到过。</w:t>
        <w:br/>
        <w:br/>
        <w:t>这个方子当中呢，麦门冬的这个用量非常的大，是七升。七升的药是多少呢?汉代的一升。是我们现在的200毫升的这个水的容积。我做过测试.现在的麦门冬，就是这个饮片，就是干的，其实这个麦门冬你把它弄怎么也不会很干，就这个饮片，你用那个量杯量的话，一量杯大概是125克左右，如果说是七升的话，就将近870多克，这个量就非常大。我们今天要折算成我们的这个散剂用。这个量也是够大的，但是我的这个临床经验，建议大家就取这个实际药量的1/6。大家可以算一算啊，现在实际上是按照一两等于一克，麦门冬用多少呢?用15克。把它跟别的药混在一块儿，一块粉碎就行了，这个是我自己服出来的，去感觉，而且我还有里虚寒，我服他的时候，单独服他还不行。为什么减这么多的量?就是这个药有一个特点，大家去看看这个药啊，我是怎么想到的这个问题啊?我小时候，我妈那时候是肝炎，有一段时间她就每天坚持每天服中药，我呢有时候去给她熬药的时候，我再给它搅拌搅拌，看一会儿，那时候还不敢老让小孩子看着，但是倒药渣的时候，这是我常做的事，把那个药倒出来以后，我就看啊，里边就有这个东西，是不是麦门冬啊，还是天门冬啊，反正就有这个药。我自己的感觉啊，就是所有的药里边只有这一味药跟他下锅前的那个形状基本是相似的，它大了一点儿，大不了多少。后来发现这个药啊，它本身就含了好多水分，而且它自己的外表呢，也比较致密，而且这个药呢，都是整着用啊，严格说没法粉碎，所以说这个药在煮的过程当中</w:t>
        <w:br/>
        <w:br/>
        <w:t>它的溶出物相对来说就比较少，因为它本身自己就有好多水分，而且还弄不干它。质地又比较密，就因为这个我才去试验它，是不是它这个药量，他就因为这个用的药量很大，我试过以后呢，我自己觉得，就是说用15克就比较合适，大家可以试啊，这也不是标准，但是我呢跟大家说一下这个思路。其实大家要如果说你要是在意的话，比如说煎药前的那个药，你跟这个煎药后的药比较一下，你能看出来啊，就是就它变化最小。</w:t>
        <w:br/>
        <w:br/>
        <w:t>麦门冬汤的病理要素构成：阳性的半热证合并里热证合并里虚证合并水虚证。</w:t>
        <w:br/>
        <w:br/>
        <w:t>那么这个方子的临床症状反应统计：咳嗽、痰咳吐不爽、气喘息促。口干咽燥.气逆心悸、肌肤消瘦、面色不荣、肢体乏力、食欲锐减、口淡乏味、吐白色涎沫、易怒、腹泻胀痛、神疲乏力、面色萎黄、食欲不振、胃部隐隐作痛、口渴、大便秘结不规则、低热、视物不明、嗳气反酸、黑便、咽喉不利、脘中嘈杂、知饥不食、心中空空、少气懒言、四肢无力、痰涎盛而多粘、鼻出血、精神疲惫、心烦、肛热。</w:t>
        <w:br/>
        <w:br/>
        <w:t>有这个方子治愈记录的现代疾病：支气管扩张、咯血、鼻衄、萎缩性胃炎、经前期综合征、泄泻、妊娠恶阻、反应性淋巴结增生。</w:t>
        <w:br/>
        <w:br/>
        <w:t>实际上这个方子在临床当中，虽然说它不是一个很常用的方法，但是应用的机会也是有的，关键是你得对上他的这个病理。</w:t>
        <w:br/>
        <w:br/>
        <w:t>我有一个同学.他有比较明显的半夏厚朴汤证，就是他咳嗽，干咳就清嗓子的那种咳嗽，已经得20多年了吧，那时候他家属就这么说，在那个电影院里边看电影，他一进去就知道他到了，就是说他一会儿就得咳嗽。后来呢，他来我这儿，我给他看了看，我给他开的方子，主要治他咳嗽，就是半夏厚朴汤合上麦门冬汤，效果还特别好，给他治好了。那么为什么给他用这个麦门冬汤呢?因为他有热，他有时候就感觉嗓子里边有痰，发黏啊，就是说他不仅仅是那种感觉有异物的那种，不仅仅是那样啊，他就是说粘痰不出的那种形象，但不是很重，但是有明显的里热，就给他用了这个方，他有时候口渴啊，给他用这方子以后效果还是比较好的。</w:t>
        <w:br/>
        <w:br/>
        <w:t>肺痈，喘不得卧，葶苈大枣泻肺汤主之。(711)</w:t>
        <w:br/>
        <w:br/>
        <w:t>葶苈大枣泻肺汤方</w:t>
        <w:br/>
        <w:br/>
        <w:t>葶苈熬令黄色捣丸如弹子大 大枣十二枚</w:t>
        <w:br/>
        <w:br/>
        <w:t>右先以水三升，煮枣取二升，去枣，内葶苈，煮取一升，顿服。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葶苈大枣泻肺汤跟我们方才讲的皂荚丸一样，都是以祛痰为主，但是葶苈有些治咳嗽的作用，不但能够下痰，还能治咳嗽。</w:t>
        <w:tab/>
        <w:t>“肺痈，喘不得卧”,这不是在脓已成的时候了，脓已成了这个药不能用了，那就</w:t>
        <w:br/>
        <w:br/>
        <w:t>得排脓，如果吃下水的药就不起作用。</w:t>
        <w:br/>
        <w:br/>
        <w:t>这也就是痰黏壅盛。肺痈也好，不是肺痈也好，吐痰而不得卧有用葶苈大枣泻肺汤的机会。葶苈下水也挺猛，它也搁大枣，这个用的是汤，不是丸，比皂英丸那药更有力量。</w:t>
        <w:br/>
        <w:br/>
        <w:t>葶苈还是好药，它没有多大的毒，不像甘遂、大戟、芫花那样毒都挺重的。但它也是个峻下药，用的时候还是要注意，顶好配上大枣，以大枣配上丸药。祛痰还是好的。我们临床上用三钱二钱，问题不大，我治喘也常用，痰多的也常可加旁的药物。</w:t>
        <w:br/>
        <w:br/>
        <w:t>它这个配制法也挺细腻的，把葶苈“熬令黄色”,熬了就是去它峻猛之性。“捣丸如弹丸大”,就像弹弓弹子大。“大枣十二枚”,“先以水三升，煮枣取二升，去枣”,把这个枣不要了，光留枣汤，然后把葶苈丸搁里头，如弹子大嘛，就是那一丸，“顿服”,这个做法跟皂荚丸差不多。大枣就制葶苈的猛峻。</w:t>
        <w:br/>
        <w:br/>
        <w:t>不是说肺痈就要用这个方子，这是错的!就是痰黏壅盛而不得卧，有用葶苈大枣泻肺汤的机会，肺痈也好，其他的咳逆上气也好，都可以用这个方。但是吐脓的时候，这个方子不要用。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开始就说了一个“肺痈”,这个肺痈实际上在别的条文里边有论述的。我们先站到经方原著者的这个角度来说啊，这个条文里边论述的症状也是肺痈的症状之一，这是其一；另外一个就是他说的，这个方证里边儿也可能会出现其他有界定为肺痈的条文里边的那些症状，你比如说吐脓血什么的，像后边的那个桔梗汤里边就比较明确了，但是这个肺痈呢，就暗含着有这个，可以见到吐脓血的这种情况。</w:t>
        <w:br/>
        <w:br/>
        <w:t>“喘不得卧”,是葶苈大枣泻肺汤的一个典型的症状。但是这个喘不得卧，这也不是这个方子的一个特有的症状，你像小青龙汤证等等吧好多方证都有，今天学习的就有这一类的症状，那么也就是说，仅就这个条文的论述，这个方子的临床应用，不仅得有这个“喘不得卧”这个症状，同时还应该有“肺痈”的这一类的症状，如果没有“肺痈”的症状，这个方证应该在其他的条文里边论述啊。</w:t>
        <w:br/>
        <w:br/>
        <w:t>另外辨证的很重要的一个方面，就是要需要在病理上进行分析，这是寒性的祛水的方子，葶苈子也是祛水比较有力的一味药，而且是寒性的，有清热消积的作用，能够治壅塞上气、水饮咳喘、身体面目浮肿，其实看这些症状在别的方证里边和别的药里边，好多跟它的这个功能是重复的</w:t>
        <w:br/>
        <w:br/>
        <w:t>这个方子就两味药，一个是葶苈子，再一个就是大枣。用法呢，跟别的方子也不一样啊，其实它更像我们今天的散剂啊，12枚大枣，你把它掰开，然后煮成水，把枣去了，</w:t>
        <w:br/>
        <w:br/>
        <w:t>剩的这个水，把那个炒黄了的葶苈子，把它加工成粉啊，取的量也不大，然后泡在里边，这就成药了。实际上它也是用了大枣的那个缓急和帮助葶苈子祛水的这个作用。这个方子在临床当中，虽然不像伤寒论里边那些常用方使用机率那么多，但是有时候也会因为这个方子在后边的条文本里边有论述啊，就是一些像流清涕啊等一大堆的，就是近似表证的那些症状。同时他这个“喘不得卧”，我看过有这样的临床经验，就是用它治什么呀，治一些很胖的人，特别是心脏也不太好的人，他睡觉的过程当中，有时候会憋的一下坐下来，说这个方子能治，后来我在临床当中试过，确实好用啊，就是说这一类的人，我现在怎么用啊，就是在我们全面辨证的这个基础上加上一味葶苈子就行了啊，你只要是辨证正确，效果还是比较明显的。</w:t>
        <w:br/>
        <w:br/>
        <w:t>这个方子的病理要素构成：阳性的半热证合并合水实证。</w:t>
        <w:br/>
        <w:br/>
        <w:t>这个方子的临床症状反应统计，你别看方子小统计了一大堆：喘不得卧、胸满胀、一身面目浮肿、鼻塞清涕出、不闻香臭酸辛、咳逆上气、喘鸣迫塞、胸中隐隐作痛痛连缺盆、腥臭夹有米粥状之痰(这就是肺痈了)、痰喘痰多、气喘促、胸闷胁胀、面部浮肿、大便较干、小便短少、咳痰如米粥、痰中带血、不能眠卧、呼吸困难、咳嗽、下肢浮肿、肝脏肿大、肺底有啰音、咳喘不得平卧、痰多色白、心烦、两胁下水肿、两下肢水肿、按之凹陷不起、口唇指甲青紫、咳血、面颊及口唇紫瘀、动则气喘、汗出、身困、肢软无力、心慌气短、畏寒怕冷、四肢不温、食后呃逆、日夜不息、恶心呕吐、不思饮食、烦渴喜冷饮、腹水、蛋白尿。那么这儿有一个挺有意思的值得大家重视的可以参考，用别的办法治不了的，可以想想它就是这个：食后呃逆、日夜不息，这是比较严重的呃逆，就是打嗝。有这个方子治愈记录的现代疾病：肺脓疡、渗出性胸膜炎、心衰、肺心病、流行性出血热、顽固性呃逆、肾炎、百日咳、肺气肿、慢性支气管炎、支气管哮喘、大叶性肺炎、肾炎、胸腔积液、肺脓疡、肺不张、肺心病、心包积液、各种心衰、风湿性心脏病、变态反应性鼻炎。</w:t>
        <w:br/>
        <w:br/>
        <w:t>咳而胸满，振寒脉数，咽干不渴，时出浊唾腥臭，久久吐脓如米粥者，为肺痈，桔梗汤主之。(712)</w:t>
        <w:br/>
        <w:br/>
        <w:t>桔梗汤方 亦治血痹</w:t>
        <w:br/>
        <w:br/>
        <w:t>桔梗一两 甘草二两</w:t>
        <w:br/>
        <w:br/>
        <w:t>右二味，以水三升，煮取一升，分温再服，则吐脓血也。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这个方子真正治肺痈。</w:t>
        <w:br/>
        <w:br/>
        <w:t>“咳而胸满”,咳得相当凶了，咳已经促生胸满，就是胸内压增高，咳嗽不厉害都达不到这个程度。</w:t>
        <w:br/>
        <w:br/>
        <w:t>“振寒脉数”,前面讲过，这个振寒都是酝脓的时候，脉数就是里头热，有热了所以外面发这个振寒就是战，人寒得厉害，这是酝脓时的一个症候。</w:t>
        <w:br/>
        <w:br/>
        <w:t>“咽干”,这个热在肺，肺往上藏，故咽也干，但它不在胃，故“不渴”。</w:t>
        <w:br/>
        <w:br/>
        <w:t>“时出浊唾腥臭”,这是“始萌”了，浊唾、腥臭，味气不好，就是脓啊，再久的话，吐脓就像米粥似的了。见着脓了，那肯定是肺痈了，只能排脓，桔梗汤主之。桔梗这个药咱们也常用，桔梗它就是排脓排痰。所以已经见着脓了，只能排脓，没有第二个法子。桔梗汤是排脓诸多方子其中的一个方子，在这个书“肠痈篇”里头，有排脓散、排脓汤，当然也都可以用。在附方里头，后头有个苇茎汤，我认为苇茎汤那个方子最好，那个方子祛瘀排脓。</w:t>
        <w:br/>
        <w:br/>
        <w:t>我们研究《金匮要略》啊，首先要把经文搞清，说的是什么?通过经文，看古人怎么认识的，我们现在应该怎样认识。中医讲辨证，在辨证方面，有什么样凿确的症候，这是要紧的，不认识到这个地方不行啊。我们研究这个书啊，这几点是最重要的。</w:t>
        <w:br/>
        <w:br/>
        <w:t>这个治疗，不是某个方子是通用的，不对啊，像咱们讲的咳逆上气，就是一般的咳嗽、喘，一个方子治一样儿，不是说咳逆上气就要用这个方子，那不对啊，那治不了病。</w:t>
        <w:br/>
        <w:br/>
        <w:t>所以，这两本书(金匮和伤寒)本来是在一起的，不是分开的。某一个方子有某一个方子的适应证候，这个得掌握。所以，中医治病，无论什么病，现这个证，就用这个药，没错的，那绝对没有错误。比如，咱们讲的白虎汤，你遇到真是白虎汤证，用白虎汤必好。如果真是一个热病不现白虎汤证，用白虎汤也就不行，吃了药有害无益。中医的精神就在这儿啊，所以我们对方剂要清楚。不清楚是不行的，说明研究的不深不透。这要搞清楚了。</w:t>
        <w:br/>
        <w:br/>
        <w:t>我讲得有时候也太慌，对于临床上要多介绍一些更好。等咱们讲完再说吧。有些地方大家可以通过实践，这个方子用过，应用出现什么情况，可以谈一谈。</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大家看这个条文里边，就明确的提出来，这就是肺痈。条文论述的就是一个典型的所谓当时界定为肺痈病的那种证治。</w:t>
        <w:br/>
        <w:br/>
        <w:t>“咳而胸满”,它指的不仅仅咳嗽，而且这个胸还有满的感觉，那么从这个条文的论述来看啊，也就是说从这个方药和条文的的论述，我们能够知道，这个胸满，应该是较为严重的，人也会觉得很难受。因为这是一种肺部发生化脓性病变的疾病，所以说这里的咳嗽，就比表证的这个咳嗽啊，或者那种半热的咳嗽要重啊，他要重一些，这个胸</w:t>
        <w:br/>
        <w:br/>
        <w:t>满也是啊，一般的这个疾病，没有这个胸满这么痛苦</w:t>
        <w:br/>
        <w:br/>
        <w:t>“振寒脉数”,把这个振寒和脉数放在一块儿。如果在其他条文里边，我们可能会理解为这是发热，但是这样的后边有化脓的症状，所以说呢，这样的这个振寒，他不是柴胡证的那个往来寒热啊，它是化脓性病变的一种反应。那么脉数呢，也是人体在抗御这种化脓性疾病的过程当中表现出来的一种亢奋的状态啊，并不是有热，体温升高有可能是有的啊，你像这种化脓性病变呢，它有可能发烧，发烧不等于说体温高，不等于是那个生理上的热象，你像四逆汤证有时候还会体温升高的啊，所以说这个其实大家想想，我们现在跟看一起学习的，可能大部分人都能接受表证无寒热，其实很多那个所谓的表证的寒热，就是没把这一点分清啊，把这个体表的这个温度的升高啊，也就是发热当成判断寒热的一个指标，这是不对的。</w:t>
        <w:br/>
        <w:br/>
        <w:t>“咽干不渴”,是因为这个方证啊，有严重的肺部的病变，所以它影响到这个咽部就是感觉的是那种咽干，有咽干的感觉，但是也不渴，他也不会说特别的干，这也不是一个热象，这就是因为肺里它有病变影响的。他因为没热，他肚子里边不要水，所以他不喜饮。</w:t>
        <w:br/>
        <w:br/>
        <w:t>“时出浊唾腥臭，久久吐脓如米粥”,这说的是非常详细了，经方严谨地方该细的时候还真特别细，那也就是说这个方证啊，时常的吐出浊稠的这种痰，而且还带有腥臭的这种味道。那么这就是化脓的初期，那么要如果说再迁延得不到合理的治疗的话，他就会吐的那个痰呢，就像米粥一样的，全是脓的，这个时候肺里边其实就已经化脓比较严重了。这样明确的说，像这样的症状，这就是肺痈，那么前边像那个葶苈大枣泻肺汤那个肺痈两个字，其实就是暗含着有类似这个方证里边的一些症状。</w:t>
        <w:br/>
        <w:br/>
        <w:t>这个方子就是伤寒论里边的，治疗咽痛的桔梗汤的那个原方，一共两味药，就是桔梗和甘草，那么甘草是桔梗的一倍啊，也就是说甘草用量要多。桔梗这个药它还是一个微温的，也就是说它不是一个寒药，它的主要作用就是排脓、利咽、宽胸，它有这样的作用。它能治疗这个胸痛如刺，浊唾脓血痰，或者说咽中肿痛啊，它可以治这样的病。这个方子治的实际上我们通过这个药物，因为它药物太简单了，甘草就是有补虚缓急的作用啊，可以增加津液，但是在这个方子当中，主要的药物作用应该是来自于桔梗。从这两味药的功能上看，它就是针对着肺部发生脓疡这样的病。在病理上也比较简单，那么要如果说有其他的病理要素。单用这个方子应该就会影响到治疗效果，那也就是说你有什么证还得合上其他方子。比如说后边，如果说有里寒实的，那就是桔梗白散了，那里边儿有有巴豆；如果说有半表半里热的呢，那应该是苇307</w:t>
        <w:br/>
        <w:br/>
        <w:t>茎汤，都能治这一类的，都是在后边的附方里边。我们再延伸一下，他有柴胡证的，你再合上柴胡剂也没也没问题的。所以说这个方子我们在临床当中用，这个桔梗汤不仅仅是治肺痈，它还治咽痛，那么除了治咽痛以外，我们又拿它来治肺部化脓的这种情况的话，一定要去辨它还是否伴有其他类型的疾病，那要辨全了，不然的话恐怕这个疗效也不会好，但是治这个肺部化脓的这种病，这个方子应该是个正治。</w:t>
        <w:br/>
        <w:br/>
        <w:t>桔梗汤的这个病理要素构成，从金匮要略列举的它所治的病，我们可以把它界定成：阳性的半热证合并里虚证合并血实证。但是所有这些病理要素都有一点点勉强，都不是那么十分的贴切，但是你又很难找到别的，你比如说肺部化脓，能是一个寒性疾病吗?可能性很小，但是桔梗，又有一点还略微的微温。甘草这个药，有的说热，有的说寒，咱们现在看就是按胡老的说法呢，多少有一点点偏寒，而且甘草的用量还比较大，我们可以认为，因为它这个病变发生在肺部，所以说我们把它界定成半表半里的热证，那么甘草用量这么大，应该有里虚证是没问题的。那么血实，因为化脓，应该是一个跟血分有关的病，但是你看这个桔梗，放到血证药里边也是有点勉强的，实际上就是一种特殊的病，也没有必要专门为这么一个方再设病理要素，关键是临床当中辨证的准确。</w:t>
        <w:br/>
        <w:br/>
        <w:t>这个方子的临床症状反应统计：咳嗽、胸闷、阵寒、咽干不渴、浊唾腥臭久久吐脓如米粥、咽痛喉痹肿塞烦闷者、发热咳嗽、汗出恶风、恶寒发热、咳逆胸痛、发热胸痛、叶脓浊痰、气味腥臭、口燥痰多盈盆、滑如米粥、腥臭难闻，总之是一些吐痰的症状。</w:t>
        <w:br/>
        <w:br/>
        <w:t>有这个方子治愈记录的现代疾病：急慢性咽炎、咽喉肿痛、肺脓疡、大叶性肺炎、肺脓肿、猩红热、支气管炎、支气管扩张、慢性支气管炎、鼻渊、梅核气。</w:t>
        <w:br/>
        <w:br/>
        <w:t>咳而上气，此为肺胀，其人喘，目如脱状，脉浮大者，越婢加半夏汤主之。(713)</w:t>
        <w:br/>
        <w:br/>
        <w:t>麻黄六两 石膏半斤 生姜三两 大枣十五枚 甘草二两 半夏半升右六味，以水六升，先煮麻黄，去上沫，内诸药，煮取三升，分温三服。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咳而上气，此为肺胀，其人喘”,这也是外邪内饮的一种病，热挟水气，壅逆于上，所以咳而上气，其人喘。此为肺胀，凡是上气而喘，胸压都要高，这个方子的应用啊，在后面，“目如脱状，脉浮大者，越婢加半夏汤主之”。古人认为呢，半夏这味药治眉棱骨痛，古人谓之痰厥了，它就下痰饮。水和邪热，不得出表，都是往上壅逆，最厉害的影响到两目，如脱状者，就是眼球就像突出来一样，就像掉出来一样。这个病是真有啊，在喘得厉害的时候，会遇到这种情况，越婢加半夏相当好使。</w:t>
        <w:br/>
        <w:br/>
        <w:t>越婢汤它本来治风湿、风水，它是汗出，“续自汗出，身无大热”,这么一种表证。“身无大热”,不像阳明病那个蒸蒸发热，不到那么个程度，但的确是热在里了。它这</w:t>
        <w:br/>
        <w:br/>
        <w:t>续自汗出”，阳明病法多汗，所以麻黄配伍石膏。既有表证，里头也有热，但这个热没到胃家实那个程度，不到身大热，所以原文说的是“身无大热”，可不是说身没有热，不像阳明病那个身大热的样子，没到那种程度，但是里头有热。汗呢，也不像桂枝汤那个汗，它这个汗是由内往外蒸的，而且汗也多，跟麻杏石甘汤一样，汗也较黏，有臭味。这段在越婢汤的基础上，同时又有水气，就是半夏的关系，所以加半夏。半夏这个药下气，也逐水，也就是咱们所说的祛饮，饮也是水。那用这种（越婢加半夏汤）方子，假设遇到哮喘，脉浮大，目如脱状，这类症候，要用越婢加半夏。浮大者，浮是表，大是里热，里有热脉大；目如脱状，这就是热挟水气，不得出表，往上壅的。所以越婢加半夏汤的应用指标就是目如脱状。越婢汤咱们讲过的，麻黄、石膏、生姜、大枣、甘草，这就是越婢汤的原方，越婢加半夏汤就是越婢汤加了半夏。咳而上气，再喘，目如脱状，脉浮大的可以用这个（越婢加半夏汤）方子。</w:t>
        <w:br/>
        <w:br/>
        <w:t>这一篇讲的全是关于呼吸器的病，肺痿、肺痈、咳逆、上气，它概括了咳嗽、喘了。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咳而上气”,这个咳嗽与上气，是多种因素造成的，它既有表证又有里热和这个水饮上壅，同时还有气逆所致，这是比较复杂的。条文里边这个“此为肺胀”应该是，我记得胡老说过一句很典型的话，叫什么,这就是“闲文”啊，这应该是后人加的，这就相当于康平本里边的那种注文，加到边上的注文，这一篇篇名里边就不包括肺胀这一种病，这是其一，再一个呢，你像“此为什么”的这种论述法在经方里面也比较少。</w:t>
        <w:br/>
        <w:br/>
        <w:t>“其人喘”,这是越婢汤证的一个典型的症状反应。这个条文里边就是说这个咳而上气，其实就等于说已经包括了这个证了。</w:t>
        <w:br/>
        <w:br/>
        <w:t>“目如脱状”，是这个条文的一个特征性的症状反应，应该是半夏的一个治疗范畴。也可以把它视为是半夏证，在这个方证里边呢，它同时因为有里热，又有水往上溢所造成的。</w:t>
        <w:br/>
        <w:br/>
        <w:t>这个“脉浮大”，既有表证又有里热，像这样的患者脉浮大是一个常见的脉象，就是应该出现这样的脉。那么这个方子我在临床当中还真碰到过这样的病人。大概这个患者40岁左右，是个做生意的人，是个老板吧，平时比较忙，胖胖的，看着很健壮，精神比较饱满，但是他的症状几乎就跟这个条文的论述差不多，平时咳嗽，有时候这个喘气，然后汗出脉洪大，另外就是很明显的，他说眼睛老觉得眼珠子往外跑，后来我就给他用的这个方子，不单纯是这个方，咱们全面辨证，那就是用单方的机会，就像这种成年人用单方的机会比较少了，治疗效果还是比较好的。</w:t>
        <w:br/>
        <w:br/>
        <w:t>这个方子的临床症状反应统计：咳喘、目如脱状、扁桃腺红肿、咳喘气促、腹满膈煽(煽就是腹满的膈部这个地方，就是都能看出有喘，随着喘气动的样子),喉间痰声辘辘、鼻翼煽动、面青唇淡、头汗出、时有烦躁、小儿不欲食奶、大便稀溏、小便黄，指纹不明显(这是儿科的)、妊娠水肿、全身浮肿、咳嗽气逆、腹水、恶风鼻衄、咳喘不已、呕逆不能食、小便短赤、痰黏咽喉。</w:t>
        <w:br/>
        <w:br/>
        <w:t>方子的病理要素构成：阳性的表实证合并里热证合并水实证合并气实证。</w:t>
        <w:br/>
        <w:br/>
        <w:t>有这个方子治愈记录的现代疾病：小儿支气管肺炎、急慢性支气管炎、肺气肿、慢性肾炎或急性发作、慢性肺炎、慢性肺心病急性发作、妊娠、肾性浮肿、百日咳。</w:t>
        <w:br/>
        <w:br/>
        <w:t>肺胀，咳而上气，烦躁而喘，脉浮者，心下有水，小青龙加石膏汤主之。(714)</w:t>
        <w:br/>
        <w:br/>
        <w:t>小青龙加石膏汤方 《千金》证治同，外更加胁下痛引缺盆。</w:t>
        <w:br/>
        <w:br/>
        <w:t>麻黄 芍药 桂枝 细辛 干姜 甘草各三两 五味子 半夏各半升</w:t>
        <w:br/>
        <w:br/>
        <w:t>石膏二两</w:t>
        <w:br/>
        <w:br/>
        <w:t>右九味，以水一斗，先煮麻黄，去上沫，内诸药，煮取三升。强人服一升，赢者减之，日三服。小儿服四合。</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这看上去与上面的(越婢加半夏汤)差不多，也是咳而上气，肺胀，它当然也喘，烦躁而喘，所以我们用方子的时候，光看病名是不行的。</w:t>
        <w:br/>
        <w:br/>
        <w:t>这个(小青龙汤加石膏)是在小青龙汤的基础上而有热，所以有烦躁，就是不汗出而烦躁。小青龙汤它是表不解，心下有水气，所以用干姜、细辛、五味.祛水。水一祛.麻黄、桂枝也发挥作用了，就能够汗出了。(小青龙汤加石膏)在这个基础上，也是咳逆上气而喘，从这几点上，跟越婢加半夏汤没什么分别。可那(越婢加半夏汤)是在越婢汤的基础上有挟饮，这(小青龙汤加石膏)是在小青龙汤的基础上而挟热，它有热。小青龙汤治一般的咳嗽喘，吐涎沫，不得平卧，有表证，也是外邪内饮。但是烦躁，就是热，所以就有石膏证，小青龙加石膏。</w:t>
        <w:br/>
        <w:br/>
        <w:t>方剂的应用，必须要注意的，你看这个(小青龙汤加石膏)没有目如脱状，前头(越婢加半夏汤)那个咳嗽喘，大致都差不多，那个(越婢加半夏汤)脉浮大，这个(小青龙汤加石膏)脉也浮，有时候还真是分不清。主要的呢，那个(越婢加半夏汤)水气的热比这个(小青龙汤加石膏)厉害，冲逆得也凶，所以目如脱状。小青龙汤不是的，它只是咳逆倚息。后头还要讲的，所以小青龙汤列到“痰饮篇”,它单祛痰饮；越婢汤还是偏于治热，治风热，所以两个方子应用的方证是不相同的。</w:t>
        <w:br/>
        <w:br/>
        <w:t>小青龙汤是咱们以前讲过的，麻黄、芍药、桂枝、细辛、甘草、干姜、五味、半夏、石膏。这个方子是常用的，它主要偏于辛温，所以在临床上遇到这种一般的咳而上气的</w:t>
        <w:br/>
        <w:br/>
        <w:t>这种喘，若是偏于有热的，你用小青龙汤要注点意。（小青龙汤）它是偏于饮盛。心下有水气，开始在《伤寒论》就提出这个问题，就是痰饮太盛，得治饮了。这样症状的人，口不那么干，这个时候有用它（小青龙汤）的机会；真正有热，用它（小青龙汤）机会不多，要注意！老年人气管炎用这个方子有时候很多，但也有挟热的时候，你看烦躁嘛，虽然一派都是痰饮这种征象，可以用小青龙汤。但又有烦躁，烦躁这是石膏证的反应。因为有干姜、细辛这些药，它也不渴的，别看搁石膏。</w:t>
        <w:br/>
        <w:br/>
        <w:t>这个药主要是半夏、细辛、干姜、五味，这些药又镇咳，又祛水，温中，镇咳、初水、另外以麻黄、桂枝、甘草、石膏解表去热。既有表证.内里头也有水，这在《伤寒论》里讲很多了，内里有水，你要不兼祛水，只是发汗，不行的，解决不了问题。常常由于发汗，激动里水，也发生很多变症，必须兼祛水。这里面看出来些问题了，只是胃有停水，那用干姜、半夏这类药就可以。如果小便不利，还是要搁利小便的药。这在《伤寒论》讲很多。这方都常用，底下是附方。</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“肺胀”,恐怕也是后人加的。按照原文的行文方式，这个条文论述的是什么呀?这个条文论述的是上气病，这不是咳而上气吗?也就是把这个方证，应该归到当时医学界定的上气病里边。</w:t>
        <w:br/>
        <w:br/>
        <w:t>那么“咳而上气”在这个方子里边，是表实证合并水饮所造成的，它应该属于小青龙汤证的本证。</w:t>
        <w:br/>
        <w:br/>
        <w:t>“烦躁而喘”,这其中喘是小青龙汤方证的范畴，烦躁是因为本来小青龙汤证出现了一个特殊的情况，里虚寒的同时又发生了里热，那么这样就出现这个烦躁的情况，这个方证也就出现了里证的寒热错杂。</w:t>
        <w:br/>
        <w:br/>
        <w:t>“脉浮”其实我们平时大家尽管说，大家都知道小青龙汤是一个典型的表实证，但是我们在临床当中，因为同时还有里虚寒和水饮，不是每个人都表现脉浮，有的患者会表现为沉细的脉。但是这儿明确的把脉浮这个症状写出来，也就是说脉浮基本在这个方子里边，应该是一个必见的脉象，因为是主要因素，就是因为既有表证又有里热的一种情况。</w:t>
        <w:br/>
        <w:br/>
        <w:t>小青龙加石膏汤，其实就是在小青龙汤的基础上加了二两的石膏，也就是说石膏的量并不大。石膏一般的用到八两，就是说这个半斤的用到一斤的这种情况都有，用二两不的武版反应就是烦燥，在这个时候就应该311</w:t>
        <w:br/>
        <w:br/>
        <w:t>“心下有水气”是在伤寒论里边就有解释，这个不用多说了。</w:t>
        <w:br/>
        <w:br/>
        <w:t>这个方子的病理要素构成：阳性的表实证合并里虚寒证合并水实证合并里热证。</w:t>
        <w:br/>
        <w:br/>
        <w:t>这个方子的临床症状反应统计：咳而上气、烦躁而喘、发热、咳嗽气喘、发闷、面青白、下利、肺部啰音较多、咽痒、咳痰白腻、肌肤燥、咳喘下利、肺胀、咳而上气、烦躁而喘、心下有水、咳喘并重、伴有烦躁、口渴、气短喘促、张口抬肩、动则自汗不已、咳嗽吐白色泡沫痰、心烦、尿少、脚肿、痰清稀、胸中满闭、咳逆倚息、喘不得卧、烦躁不宁、夜难入眠、口干发渴而不欲饮、头晕、心中动悸不能自主、短气乏力、怕风畏冷、大便稀薄、小使清白但欲失溲。</w:t>
        <w:br/>
        <w:br/>
        <w:t>有这个方子治愈记录的现代疾病：腺病毒肺炎、过敏性哮喘、支气管炎、肺炎、肺气肿、肺心病、过敏性鼻炎、荨麻疹，咳喘，哮喘危候(值得我们大家重视一下，值得我们去思考，也就是说平时的情况下，这个一般的人发生小青龙汤证，他本来里虚寒就比较重，出现里热的这种几率很低啊，我们碰到的机会不是很多，那么一出现这种情况呢，应该说是有一些特殊原因的，这儿就有一个比较危重的病，危重的这么一种情况)。</w:t>
        <w:br/>
        <w:br/>
        <w:t>这一篇，有好多值得我们去思考的问题，等附方学习完了以后，再一并跟大家说一说，比如说像行文结构的问题，这一篇如果把附方去掉，把前边的第四条以前的内容如果说去掉，其实这一篇的条文，我们就大致看到了经方原著的原貌，就是金匮要略大概就是这个样子的，这是一个方面；另外一个方面，就是咳嗽病，是一个变化多端不好治的病，所以对相关的方子应该引起我们的重视，后边的一些附方也是比较好，我们再就其中的一些规律性，大致的跟大家讨论一下。</w:t>
        <w:br/>
        <w:br/>
        <w:t>附方这一部分，特别是第七篇，因为肺痿、肺痈、咳嗽上气这一类的病，相对来说比较复杂一些，治疗的方剂也比较多一些。所以这一篇，虽然正文里边列举了诸多的治疗方剂，后世在整理这本书的过程当中，又加了不少的附方。所以，这也算是这篇的一个特色，我们先把这些附方内容跟大家做一个这个比较系统的学习。</w:t>
        <w:br/>
        <w:br/>
        <w:t>我们需要首先跟大家说明的就是，金匮要略里边的附方部分，不仅仅是这个第七篇有，还有好多篇有附方。但是后世医家对这些附方，应该说重视程度不够，就是不如像对正文里边论述的方子，看得的那么重。所以说有的附方，找这个临床资料都比较少，这说明在临床当中用的就相对的要少一些。</w:t>
        <w:br/>
        <w:br/>
        <w:t>这些附方，我们从两个方面来看它的意义。一个是作为经方原著的内容之一，虽然这是后世在整理这本书的过程当中添加进来的，但是这些添加不是捕风捉影的一点都不靠谱的添加。许多附方，它的出处实际上当初都跟这个经方原著有某些联系,也就是说,后世医家不是平白无故的把它这个纳入到经方这本书里边的。另一个方面，从临床实践</w:t>
        <w:br/>
        <w:br/>
        <w:t>来看，有些附方或者说大多数的附方在临床当中的应用，具有经方方剂的基本特点，就是你只要是方证相应能够用的对，疗效绝不比经方差。而且，这些附方里边很有的。</w:t>
        <w:br/>
        <w:br/>
        <w:t>附方</w:t>
        <w:br/>
        <w:br/>
        <w:t>《外台》炙甘草汤 治肺痿涎唾多，心中温温液液者。方见虚劳中。(715F)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有些附方值得研究，很有用。“炙甘草汤治肺痿涎唾多，心中温温液液者”,见《外台》。“温温液液”就是恶心，就是泛泛恶心，心胸这个地方老要吐，就是恶心的章思，温温液液。肺痿前头讲了，咳唾、涎唾多，炙甘草汤和我们前面讲的麦门冬汤差不多，都是滋阴清热的法子，搁现代话说就是育阴清肺。你像肺结核的末期用这个方的机会很多，都是晚期。但是，外感风寒同时里头有水饮。这个方子用不得。</w:t>
        <w:br/>
        <w:br/>
        <w:t>所以不是哪一个药治什么病，张仲景的这个书主要辨方剂的适应证，具体的东西具体分析。炙甘草汤在前面讲的“虚劳篇”里头，在《伤寒论》中也有，这个方子用上都起作用，不过，假设是肺结核的末期吃这个药，救不了死，但是有效。这个我很有经验，我不断用，有效那是肯定的。这是在《外台》上，它单独地提出炙甘草汤了，就是复脉汤了，可以治肺痿涎沫多，人不愿吃东西，心中老觉着温温液液，恶心，这都指的肺结核说的，指的肺痿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炙甘草汤就是伤寒论里边的炙甘草汤的原方。方名和药物组成都是一样的。在伤寒论里边，治“伤寒解后脉结代，心动悸”。在金匮要略这本书的虚劳篇里边也有这个方子。在虚劳篇里边记载的是“治虚劳不足，汗出而闷，脉结悸，行动如常，不出百日，危急者十一日死”。这是金匮要略里边的原文。《外台》这本书里面还有一个记载，就是说炙甘草汤同时还可以治肺痿病。主要的症状表现是什么呢？就是肺痿涎唾多，心中温温液液者。我们在这儿可以把这一段内容理解成，这是炙甘草汤证在临床当中另一种典型的症状反应，既不是脉结代，心动悸，也不是虚劳不足，汗出的这类的，是以涎唾多，心中温温液液为主要症状反应的。虽然这个条文里面也冠以肺痿病，但是炙甘草汤所治疗的肺痿病和其它的肺痿病的病理有所不同。前边我们正文里边曾经讲过，甘草干姜汤治肺痿病，后边还有好几个肺痿病，表现的症状都比较相似，都是因为当时的医学界就是把这种以吐涎沫为主要症状反应的这一类的疾病，都把它界定成肺痿病。我们已经学习过甘草干姜汤所治疗的肺痿病。这个炙甘草汤所治疗的肺痿，从病理上和甘草干姜汤是完全不同的病理环境。所以我们在这儿顺便就提醒大家，从这儿也能看出来，以主症来界定疾病，不能反映疾病的内在规律。我们后面还会详细的讨论，而</w:t>
        <w:br/>
        <w:br/>
        <w:t>且我们在整个学习金匮要略的过程中，会时不时的给大家提醒这一点。</w:t>
        <w:br/>
        <w:br/>
        <w:t>从症状上来看，除了吐涎沫之外，炙甘草汤证还多了一个“心中温温液液”。这是方证的另一个重要的症状反应。因为在正文里边那几处都没有论述到这一个症状。“心中",就是指的是胸中的意思。“温温液液”有点与温温欲吐比较相似。但是方证所表现的这温温欲吐的感觉，是以胸中的不适为主要症状。就是这个条文所论述的炙甘草汤证在临床当中，按照胡老的经验，就是常发生于肺结核的晚期。从体质上来说，因为长期的肺病造成人的体质非常虚弱。同时又有比较明显的半表半里的热证，而且因为长期的体质虚弱、既有瘀血又有血虚。如果他再表现为涎唾多，心中温温液液的话，这就是这个方子的治疗范畴。</w:t>
        <w:br/>
        <w:br/>
        <w:t>这个方子的病理要素构成：半热证合并表虚证合并血虚证合并血实证。</w:t>
        <w:br/>
        <w:br/>
        <w:t>如果我们与其它的肺痿病比较的话，虽然说症状表现有相同的地方，但是从病理上差距还是很大的。特别是下边这个方子甘草汤。虽然症状用的条文是一样的，但是从病理上相差很远。</w:t>
        <w:br/>
        <w:br/>
        <w:t>这个方子的临床应用，就这个条文而言，我们还很难找到合适的临床症状反应的统计和治疗的现代疾病的病名。我们把胡老的经验给大家一个借鉴。我觉得需要跟大家提示一下，从诸多的资料看，这个方子有治疗眼部疾病的一些功能。而且就是眼部的一些比较特殊的疾病，有用这个方子治愈的记录。在这也简单的给大家搜集了一下：像我们常见的视野当中有阴影，就是飞蚊症这一类的，如果说在病理上能够符合这个方子的病理特征，你用这个方子，它就可以取得比较好的疗效。还有人拿这个方子治干眼症，还有用它治疗近视的，治疗青光眼的，治疗白内障的，但是前提条件就是得符合这个方子的病理特征。</w:t>
        <w:br/>
        <w:br/>
        <w:t>这个方子，我自己的一个体悟，就是说它和另外一个方子肾气丸，这两个方子都是以地黄为主药的。而且在方剂当中的占比都比较大。但是，我们从临床应用看，有这样的体悟，就是肾气丸侧重于人体的下半身或者四肢这些部位的病变。我现在临床当中，常常问有没有肾气丸证时我常问患者：“腿有没有什么不舒服?有没有那种坐的时间长了，腿容易麻?”这种麻不是麻木的麻，而是像我们蹲的时间长了以后，起来感觉腿蹲麻了的那种麻，就类似轻微中电的那种感觉，见到这一类的症状，用肾气丸的机会就比铰多。其至我还见过有人，就是吃喝拉撒，正常的这种情况。你问不出有什么不正常来但是两个腿萎软，他无力走路，甚至自己自主走路都有点儿困难，有时候得扶着点东西，这样的人往往都是用肾气丸的机会比较多。</w:t>
        <w:br/>
        <w:br/>
        <w:t>但是看看炙甘草汤治什么呀？治心胸方面这些病，刚才我们又跟大家介绍了，就是他同时还治一些眼部的疾病，这都在人体的上半身，我们从药物上看，让人觉得很明显的有一个药物上的差距，就是桂枝这一类药，桂枝这味药在肾气丸里边仅用了一两。但是在炙甘草方里边它的用量比正常药物的用量还要稍微大一点。所以，炙甘草汤跟肾气丸的功能好像是有一个类似的地方，但是作用的部位不太相同。</w:t>
        <w:br/>
        <w:br/>
        <w:t>《千金》甘草汤（716F）</w:t>
        <w:br/>
        <w:br/>
        <w:t>甘草二两</w:t>
        <w:br/>
        <w:br/>
        <w:t>右一味，以水三升，煮减半，分温三服。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就是一味甘草，甘草能缓急迫，假如人不能吃东西，就像上边说的温温液液，老恶心，甘草有的时候治恶心，也治吐。古人治噤口痢，有时候吃什么药都吐，那怎么办呢?就是用甘草一味，把急迫的病情缓和一下.但凡是他能咽下去，他就不那么吐了，再吃别的药就行了。这种吐有个基本的情形，食道上也有痉挛这种情况，所以甘草它治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就不能算条文了，就是说在《午金》这术书里边提到了甘草汤。怎么提到的这个事儿，这个地方没有交代。吴迁本里写的就比较明确了，但是文字也非常的简。吴迁本里这个地方多了一个“又”字，“又甘草汤方”，而且它没有“《千金》”。在吴迁本里似乎是，这个方证跟上一边的条文是从一个地方出来的，都是从外台转过来的，是接着上面一个条文写的。上边条文是怎么说的？“《外台》炙甘草汤治肺痿涎唾多，心中温温液液者”，下边再接着“又甘草汤方”，我们可以认为它就是上边炙甘草汤条文的后续内容，这样我们就比较容易确定甘草汤这个方，放在这个地方治的主要是什么。这个条文里没有一个字的方证内容，经过上边的考证，我们可以就把这个甘草汤治疗的症状，就等同于或者约等于炙甘草汤证的叙述就可以了。也就是说它治疗的疾病，在临床当中也是以吐涎沫，或者欲呕为主要症状反应的，那么具体是不是就仅限于心中温温液液这个事呢，按甘草汤的药物组成就一味甘草来说，可能这种温温欲吐的样子，也伴有胃中的不适，这儿的甘草汤，实际就是伤寒论当中的甘草汤。</w:t>
        <w:br/>
        <w:br/>
        <w:t>这个方药方名和药物也是一样的，就一味甘草。从这个药物组成上看，这个方子在病理上比较简单，主要作用就是补虚缓急，差不多算是甘草的基本功能。</w:t>
        <w:br/>
        <w:br/>
        <w:t>这个方子的病理要素构成也比较简单，就是阳性的里虚证。我们在这个地方也可以把它延伸到半表半里的虚。因为有吐涎沫，古人就认为这是一个肺部的症状，差不多也涉及到半表半里，那么咱们也把它放到半表半里的虚证里边，也是可以的。同时，按照</w:t>
        <w:br/>
        <w:br/>
        <w:t>甘草的寒热属性来说，它也可以治疗半表半里的热证，可以再推敲。</w:t>
        <w:br/>
        <w:br/>
        <w:t>关于这个方子，因为方药太简单了，就一味药，常常被人忽视。这样，我们再做一个比较深入的考证。对甘草汤这个方子，我们做过比较深入的考证。第一个，就是我们刚才只是从字面上，从邓珍本和吴迁本的比较当中，我们推理它治疗的，与炙甘草汤证的方证条文的内容是相同的。还有没有别的依据呢?在《肘后方》这本书上面有这样的记载，他说甘草汤治肺痿咳嗽，吐涎沫，心中温温，烦躁而不渴者。这个记录就跟前边外台里边的那个记载比较接近，就是和炙甘草汤的治疗内容比较接近。在《千金翼方》里边还有，治肺痿，唾多，心中温温液液者，就跟条文里边的内容基本上一样。通过这些文字的记载，我们基本上可以肯定，甘草汤证的临床反应有时候跟炙甘草汤证的临床反应比较相似。这问题就出来了，当这两个方证在临床中碰到患者就比较相似的情况下，我们就需要去借助于其他的症状来辨病理，比如说这个人有明显的半表半里的热，又有血证，那么它就是炙甘草汤证，这个准确性就比较大，治这个用甘草汤是治不了的。</w:t>
        <w:br/>
        <w:br/>
        <w:t>第二个方面的考证，就是虽然说这个方子小，但是在长期的临床实践当中，这个方子有一些治愈特殊疾病的记录，值得我们在学习中引起重视。首先一个，就是在《圣济总录》这本书里边记载着有“治热毒肿，或身生瘰浆，又治舌肿起，满口塞喉，气息不通，顷刻杀人”。(这个瘰，音：彪，就是一个病字旁里边有一个票，这个瘰字我查了一下资料。是手指肚或者说是脚趾头肚上，急性发炎化脓的一种病。虽然我们在临床当中不太多见。特别是现在生活跟以前古代的生活环境不太一样，得这一类这恶疮疾病的机会比较少。但这是一个特殊的病，就是说手指头肚，或者说脚趾肚，就是和指甲相反的一侧，出现而且是急性的发炎化脓，如果严重了，还会引起末节的指关节的坏死，这个病就算是比较急，也比较重的一个病)。再一个就是，我看过类似的医案，用的是不是这方子一下记不清了，大概是治舌肿大，甚至舌肿大的在嘴里边就着不下，伸出来好长，整个嘴里边全是舌头了，所以就是满口塞喉，气息不通，顷刻杀人。也是一种重病，也是一个怪病，但是有用甘草汤治愈的这种记录。</w:t>
        <w:br/>
        <w:br/>
        <w:t>还有《危氏得效方》,这本书里治小儿遗尿。“大甘草头，煎汤夜夜服治”。这个没什么稀奇的，咱们用甘草干姜汤治遗尿，这都是常识了。接下来“治疗会阴脓肿，生甘草四两浓煎内服”,这个我们现在临床遇到这种病的机会也比较少，但真要是出现这一类的病，恐怕这个方子是比较好用的。</w:t>
        <w:br/>
        <w:br/>
        <w:t>还有《锦囊秘录》里边有这样的记载，“甘草膏为国老膏，能治痈肿，服之能消肿诸毒”。</w:t>
        <w:br/>
        <w:br/>
        <w:t>《古方新用》这本书里边有这样的记载，治口唇溃疡，其色发红，疼痛，甚则溃烂出血者。这个我们可以把它理解成就是口腔溃疡的一种延伸。这个没有什么，但是如果我们知道别人临床当中有这样的经验，等我们再遇到这类的情况，就知道怎样治了。在临床中，我现在有时候治口腔溃疡，如果说没有明显的肠鸣的时候，也会在这个全面辨证的基础上多加生甘草，效果也是比较确切的。</w:t>
        <w:br/>
        <w:br/>
        <w:t>这个方子在临床资料上还统计了一些治现代疾病，有用这个方子来缓解气逆所致的压迫性症状、解除胃痉挛、肉食类食物中毒、胃溃疡等这一类的疾病。我也看了几个这方面的医案，医案有治咽痛的，这个没什么离奇的，在伤寒论里就有明确的论述。还有治毒蘑菇中毒、木薯中毒，另外就是十二指肠溃疡、胃溃疡，有这样的医案，这些都能帮助我们理解这个方子的一些治疗特点。</w:t>
        <w:br/>
        <w:br/>
        <w:t>《千金》生姜甘草汤 治肺痿咳唾涎沫不止，咽燥而渴。(717F)</w:t>
        <w:tab/>
        <w:t>生姜五两 人参二两 甘草四两 大枣十五枚</w:t>
        <w:br/>
        <w:br/>
        <w:t>右四味，以水七升，煮取三升，分温三服。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千金》还有个生姜甘草汤，头一个甘草汤没有提它治什么,就是搁在炙甘草汤后了，当然这个人也是恶心不欲食了。那底下生姜甘草汤，“治肺痿，咳唾涎沫不止，咽燥而渴”。咳唾涎沫也伤人津液，而且肺痿这个病是上焦有热，前面开头我们就讲过。又由于津液有伤，本来就是热而津液虚这么种病，再丧失些津液，咳唾涎沫不止，咽干口燥就更明显。</w:t>
        <w:br/>
        <w:br/>
        <w:t>这个咽干口燥，用石膏的机会很少，用白虎汤的机会很少，是虚证。所以古人都用健胃的法子，在后世医家对这个（治法）不很清楚。因为它有生姜、人参、甘草、大枣，能够健胃，还能够生津布液，津液从胃上来的。</w:t>
        <w:br/>
        <w:br/>
        <w:t>到肺结核末期，人是不能吃东西的，这种病我遇到很多了。所以这个时候咽干口燥，你要用大量白虎剂不行，吃完了胃更坏了，坏了更不能生津液。所以就用健胃滋液的法子，辛甘的药合用。</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方证可以这样去理解，就是在肺痿病当中是一个比较特殊的情况。我们从药物组成上看，就能看出这个方子有明显的里虚寒的情况，来看药物组成：生姜五两、人参二两、甘草四两、大枣十五枚。从症状反应上看，同时还应该有半表半里寒存在，因为整个方子里边的药物，就是说这个方本身就偏温，同时，也确实有一些症状,像吐涎沫本身，跟半表半里的关系就比较密切。所以，我们也可以认为这个方证，存在着半表半里的寒证。这个方子当中的吐涎沫不止，应该是半表半里的寒证所致，因为你</w:t>
        <w:br/>
        <w:br/>
        <w:t>找不到其它的病理要素。如果他有热证的话，那么一定不能单独用这个方子，因为这个方子本身它就偏温暖，生姜的量这么大。</w:t>
        <w:br/>
        <w:br/>
        <w:t>而且它的特点就是咳唾涎沫，是频繁，而且经久不停。下边还有一个症状，就是咽干而渴，是因为里虚而且偏于寒所造成的，从病理上说就是胃肠功能低下，吸收水分不足，造成津液虚，所以才让人感觉到咽喉干燥，而且还老想喝水。如果从方药来分析，这个生姜甘草汤证在临床当中应该还会出现像干呕、食欲不佳、消化不良、大便不成形等等这一类的症状。</w:t>
        <w:br/>
        <w:br/>
        <w:t>生姜甘草汤的病理要素构成：阳性的里虚寒证合并半表半里的虚寒证合并水虚证。估计是因为这个方子临床应用的机会很少，我们没有找到相应的临床统计的数据。不管是临床症状反应也好，还是有这个方子治愈的现代疾病也好，我们都没找到相应的证据，以后如果说找到的话呢，我们再把它补充上。</w:t>
        <w:br/>
        <w:br/>
        <w:t>通过看这个方子，再加上这个条文的论述，在临床当中如果用这个方子应该注意什么呢?这个方证是一个以吐涎沫为典型症状反应的疾病。因为吐涎沫不仅仅是这一个方，肺痿病的治疗方剂都能治疗吐涎沫，这个方子是这一类的疾病当中偏于里虚寒，同时还伴有咽燥而渴，得具备这样的特点才有用这个方子的可能性。</w:t>
        <w:br/>
        <w:br/>
        <w:t>我想起了十几年前有一个患者，他的症状反应很接近。但是他的咽燥而咳不明显，但是他不停的在吐涎，而且还不愿意吃凉东西。因为那个时候对金匮要略学的不好，所以给他治时，都是用的一些温里的方药。现在看，他应该是一个半夏干姜散的症状比较确切。因为时不时的有干呕，干呕像这个方证也可能会出。但是他没有咽燥而渴的这种情况。像这一类的情况在临床当中碰到的都比较少。其实我们有理由相信，像刚才说的甘草汤里边治的手指肚和脚趾肚化脓的，就是急性炎症化脓的这一类的病，那叫瘰浆，恐怕古代这一类的病也不是很多。就是在学习金匮要略的过程中，让我们了解了很多临床当中不怎么常见的一些杂病。像后边咱们还要学到的奔豚病，可能真正的奔豚病，好多医生一辈子都没碰到过。</w:t>
        <w:br/>
        <w:br/>
        <w:t>《千金》桂枝去芍药加皂荚汤治肺痿吐涎沫。(718F)</w:t>
        <w:br/>
        <w:br/>
        <w:t>桂枝三两  生姜三两  甘草二两  大枣十枚 皂荚二枚去皮子炙焦</w:t>
        <w:br/>
        <w:br/>
        <w:t>右五味，以水七升，微微火煮取三升，分温三服。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桂枝去芍药加皂荚汤也治“肺痿吐涎沫”,但这太空泛。桂枝去芍药治什么呢?治脉促胸满，《伤寒论》上有，脉促呢，偏于往上，上实下虚的那种病，所以胸满不利于用芍药，所以芍药去掉了。</w:t>
        <w:br/>
        <w:br/>
        <w:t>如果肺痿，咳唾涎沫，胸满，气上冲得厉害，胸满而咳唾涎沫相当的多，有用这个方子（桂枝去芍药加皂荚汤）的机会。只说肺痿咳唾涎沫不止，我们就用这个药（桂枝去芍药加皂荚汤），这是冒失。所以《千金》唐代的时候对方药的看法，就有些越来越远了，不像咱们研究的仲景这个书了。这是《千金》上提出来的，有用它的机会，不是没用，比如气冲得厉害，胸满得厉害，那么腑气又虚一点，这个时候涎沫多，人不得平卧，用桂枝去芍药汤加皂荚行的，祛痰嘛！否则不能随便地用，一看到肺痿吐涎沫，就用这个方子还是不行。因为皂荚这个药温燥，像肺结核这种病都是一个热、津液虚，你要用温性燥药，与它不怎么合适的。所以肺结核里头，像小青龙汤等方用的机会都没有，用麦门冬汤、炙甘草汤类方的机会多。</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方证条文叙述的非常的简。而且还仅仅就这么一个吐涎法的症状所有的肺痿病里边都有这个症状，如果说我们想理解这个方证，就应该从药物组成上去找依据。这个方子就是桂枝去芍药汤的原方基础上加了一味皂荚。</w:t>
        <w:br/>
        <w:br/>
        <w:t>首先从寒热属性上来看，这个方子所用的药物总体偏温，所以说它所治的这个所谓的肺痿，无论是里证也好，还是半表半里证也好，都不能有明显的热象。但是这个条文里论述的这个方证，仅仅论述了一个症状，就是吐涎沫。而且这个吐涎沫又是典型的所谓肺痿病的症状反应。为什么强调这一点，因为这个地方反映出来的病理特征，其实包括上边的生姜甘草汤，跟第七篇正文里边，虽然我们知道那是后人加的，但是后人加的那也是医学家对肺痿病的一个诠释。那个地方论述肺痿病就是上焦有热，这明显是相矛盾的。我们现在可以认为，就是这个条文里边关于肺痿病属于热病的结论不够全面，至少没有包括我们刚刚学习学的这两个方证。如果再进一步深究的话，还能得出这样的结论，像肺痿这种以吐涎为典型症状反应，用这一个症状来界定疾病的这种方法，实际上是有一定偏差的，这种方法应该说是不对的，后边我们会进行深入的剖析。桂枝去芍药汤治什么,治脉促胸满。所以这个方证应该有胸满、气上冲这类的症状。我们理解这个方证就可以在这个基础上，延伸一下就可以了。在桂枝去芍药汤证的基础上，如果出现了吐涎沫的这种情况，那就得加上皂英来治疗。这就跟桂枝汤证出现了项背强几几的时候，就要加葛根来治疗。你像这个如果说桂枝汤证，到了汗出不止的程度，就需要加附子来治疗，跟这个有点相似。</w:t>
        <w:br/>
        <w:br/>
        <w:t>这个方子的病理要素构成：阳性的表虚证合并半寒证合并水实证。</w:t>
        <w:br/>
        <w:br/>
        <w:t>有这个方子治愈记录的现代疾病我们找到了，但是没有临床症状反应的统计，只有治疗虚寒肺痿而痰浊壅盛”，这个界定的非常准确，首先确定这是一个虚寒性的肺痿</w:t>
        <w:br/>
        <w:br/>
        <w:t>病。而且就是以痰浊壅盛为典型症状，或者说是表虚证，像这类的结论都是真正研究经方的给下的这种界定。具体的疾病：慢性支气管炎、慢性咳嗽咳痰、吐涎沫、顽痰等</w:t>
        <w:br/>
        <w:br/>
        <w:t>《外台》桔梗白散 治咳而胸满，振寒脉数，咽干不渴，时出浊唾腥臭，久久吐脓如米粥者，为肺痫。（719F）</w:t>
        <w:br/>
        <w:br/>
        <w:t>桔梗 贝母各三分 巴豆一分去皮熬研如脂</w:t>
        <w:br/>
        <w:br/>
        <w:t>右三味，为散，强人饮服半钱匕，羸者减之。病在膈上者吐脓血，膈下者泻出。若下多不止，饮冷水一杯则定。</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外台》桔梗白散在《伤寒论》中有的，巴豆剂。桔梗、贝母，另外搁小量的巴豆，“治咳而胸满，振寒脉数，咽干不渴，时时浊唾腥臭，久久吐脓如米粥者，为肺痈”。这个（桔梗白散）与前面的桔梗汤是一样，（所叙）文字一点没错。这是在《外台》上，不是在仲景这一篇里头同时存在的，这说明什么问题？这个（桔梗白散）是攻呀，是用巴豆，如果肺痈开始酝脓了，这个人不大虚的时候，这个方子（桔梗白散）可用，这也排痰排脓，但是得是实证，起码得是大便干，人也不虚。真虚起来了，那还是用桔梗汤。这两个方子（桔梗白散、桔梗汤）有虚实之分。排脓呢，有大量的桔梗、贝母，都是排脓。看看这个方子（桔梗白散）的注文就知道了。</w:t>
        <w:br/>
        <w:br/>
        <w:t>“上三味，为散，强人饮服半钱匕”，巴豆这东西，相当有力量，但它不很伤人。它是一个温性的泻下药。“赢者减之”，太瘦弱的人，半钱匕也不要。半钱匕拿现在说,就是一半钱差不多。</w:t>
        <w:br/>
        <w:br/>
        <w:t>“病在膈上者吐脓血”，如果脓在膈上，它（桔梗白散）也能使人吐，巴豆又能使人吐，又能使人泻，吃了有时候上吐下泻。它说病在膈上，就能吐，这指的是排脓了。“膈下者泻出”，如果肠痈，用这个法子也行的，膈下就不是上面的胃痈，而是下面的肠痈了，也可以从底下排除。</w:t>
        <w:br/>
        <w:br/>
        <w:t>“若下多不止”，巴豆下得相当猛峻，要是下得厉害的时候，喝点冷水就好了。这我也亲身有体会，巴豆是个温下的法子，遇上寒就解了，你喝点冷水，吃点冷粥什么都行的，越吃热的越厉害。巴豆以前本来是医家常用的药，像以前小孩子用的“妙灵丹”什么都有，搁点巴豆霜，别看这个药挺猛峻，小量用它不伤人，尤其是把油提得干净，也不怎么吐，吐还是与巴豆油有关系。</w:t>
        <w:br/>
        <w:br/>
        <w:t>这就是所谓肺痈的治疗，肺痈治疗，如果实证，也还是以桔梗、贝母排痰，搁巴豆通便。</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这个条文出自《外台》这本书，但是这个条文论述的内容和上边第七篇正</w:t>
        <w:br/>
        <w:br/>
        <w:t>文里边的桔梗汤条文完全相同。根据这个特点，可以知道这个桔梗白散所治疗临床症状反应，跟桔梗汤证比较类同。就跟炙甘草汤证和甘草汤证主要的症状反应比较类同，有点相似。这个方子相当于是桔梗汤去了甘草又加上了贝母和巴豆。这就给我们进一步理解它和桔梗汤之间病理上的区别，提供了证据。</w:t>
        <w:br/>
        <w:br/>
        <w:t>这个桔梗白散方证，和桔梗汤证的主要的鉴别点在于寒热和虚实之辨。咱们从药物上分析一下就行了。桔梗这个药大家也比较熟悉了，这个药在方剂中，是一个主要的药。但是在这里主要的功能是用来排脓的。从寒热属性上看，桔梗这个药是一个平性的，也就是说它的寒热倾向是不明显的。剩下的另外两味药，一个是贝母，贝母是有祛痰、脓、利尿这种功能的一个药，有的资料上说有清热作用，也有说是平性的，所以说这味药寒热的倾向也不是很大，近乎属于一个略微偏于寒的接近于平性的情况。关键是最后这一味药，就是巴豆，是一味热性的泻下药，主要作用就是祛寒实的，前边两味药，桔梗和贝母，寒热属性都不是很明显，但是巴豆这个药却是一个比较烈性的药。所以整个方剂的寒热属性，这一味药就一下给它固定下来了。就是说这个方子他应该属于偏温性的，排脓祛寒实的这么一个方剂。如果跟桔梗汤相比较的话，这个方子就多了里寒、里实，这是最起码，得有这样的病理特征。如像大便不通，不喜欢吃凉东西等等，得有这一类的症状，可以认为这个方子治疗的疾病，就是桔梗汤证而偏于寒实者，既有寒又有里实的这么一种情况。</w:t>
        <w:br/>
        <w:br/>
        <w:t>这个方子的方后注比较特殊。而且这里边有许多我们可以借鉴的东西。首先看看这个方后注。“右三味，为散，强人饮服半钱匕，羸者减之”,说明这个方子是一个比较强力的攻下的药，适合体质不是很虚弱的人，一旦人的体质比较虚弱，那就要减量。这也是古人用攻法的一个讲究。</w:t>
        <w:br/>
        <w:br/>
        <w:t>再往下就是，“病在膈上者吐脓血，膈下者泻出”，说明这个方子不仅有泻下的作用，同时还有催吐的作用。下边挺有意思，他说，“若下多不止，饮冷水一杯则定”，我们现在用巴豆的机会不是很多，而且特别是我们用散剂，很少能用到让人能这么狂泻不止，到不了这种程度。但真要是出现这种情况，解决的办法也非常简单，就是喝点凉水，喝上一杯凉水就好了。这也是古人在临床当中得出来的经验，挺有意思。你看着他这个拉的挺凶，但这个时候，如果说没有临床当中的经验，我们万万不会想到能用凉水来解决这个问题，这也是巴豆的药效的一个特点吧。</w:t>
        <w:br/>
        <w:br/>
        <w:t>《外台》桔梗白散的病理要素构成：半热证合并血实证合并里寒证合并里实证。</w:t>
        <w:br/>
        <w:br/>
        <w:t>这个方子在临床当中还是有一些应用医案的，有一些临床当中症状反应的统计：咳</w:t>
        <w:br/>
        <w:br/>
        <w:t>嗽、浊唾腥臭痰、胸胁心下硬满难而痛拒按(明显就是实证了)、呼吸不利、不大便、不发热、不口渴、不烦躁、胸膈满闷、恶寒、身痛、咳嗽、四肢疼痛、胸痛、痰色稀白、混有血液、胸部隐痛、发热、臭痰。这里边儿说的不发热、不口渴、不烦躁。这些都是在强调没有热证，热证不是很明显。</w:t>
        <w:br/>
        <w:br/>
        <w:t>有这个方子治愈记录的现代疾病是非常简单：小儿白喉、急性喉炎痰涎阻塞者。</w:t>
        <w:br/>
        <w:br/>
        <w:t>《千金》苇茎汤 治咳有微热，烦满，胸中甲错，是为肺痈。(720F)</w:t>
        <w:br/>
        <w:br/>
        <w:t>苇茎二升 薏苡仁半升 桃仁五十枚 瓜瓣半升</w:t>
        <w:br/>
        <w:br/>
        <w:t>右四味，以水一斗，先煮苇茎，得五升，去滓，内诸药，煮取二升，服一升，再服。当吐如脓。</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子挺好，"《千金》苇茎汤”,“治咳有微热，烦满，胸中甲错，是为肺痈”。这是偏于有热，偏于有热得用寒以解热。它说咳有微热，烦满，胸中甲错，当(对应于)肺的部位，外边身上甲错，里头不是有痈脓就是有瘀血。这是一种肺痈，你可以用苇茎汤，这个方子经过实验是挺好使。</w:t>
        <w:br/>
        <w:br/>
        <w:t>在这个方子上，你也可以加上桔梗、贝母。瓜瓣现在就搁冬瓜子。苡仁是个排脓药，桃仁祛瘀药。苡仁还可以多搁，你再搁上桔梗、贝母也可以，苇茎、瓜瓣就是解热。</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方子是个比较好的方子，药物大家也比较熟悉。但这个条文在吴迁本里边与邓珍本的出入比较大。在吴迁本里边记载的非常的简单，仅有“治肺痈苇汤方”这么几个字。方剂的药物组成也有一定的区别。邓珍本里边方药是：苇茎二升，薏苡仁半升，桃仁五十枚，瓜瓣半升。在吴迁本里是：苇叶切二升，薏苡仁半升，桃仁五十枚，瓜瓣半升。就是主要的药由苇茎变成了苇叶，而且吴迁本里没有关于这个方子所治疗的症状反应，所以我们现在学习这个条文症状部分，还是以邓珍本为准。</w:t>
        <w:br/>
        <w:br/>
        <w:t>从条文里边论述的症状看，“治咳有微热，烦满，胸中甲错”,后边还有，“是为肺痈”,吴迁本里也是说治肺痈，那么就完全有可能出现吐唾脓血的情况。条文里边论述的这个“胸中甲错”,它应该是胸部皮肤，不是胸部里边，气管里边的甲错。这种行文是不准确的，应该就是胸部皮肤的甲错性的病变。</w:t>
        <w:br/>
        <w:br/>
        <w:t>关于这个方子的药物，只有一味药我们不是很熟悉，就是苇茎这个药，它又是这个方子里边的主药，而且两个版本还不相同，一个用的是苇茎，一个用的是这个苇叶。虽然都是用的两升，但是药物变化比较大。其它的，这两个版本差异都不是很大。就是方后注，也只是文字上有点儿小的不同，但是没有质的区别。</w:t>
        <w:br/>
        <w:br/>
        <w:t>那么我们就看看，这个方证治的是什么,这个方子治的所谓肺痈，是偏于半表半里</w:t>
        <w:br/>
        <w:br/>
        <w:t>的一种肺部化脓性的疾病。如果说没有化脓，就没有用这个方子的必要。因为这个方里排脓的药用的很多，几乎所有的药都有排脓的作用。</w:t>
        <w:tab/>
        <w:t>苇茎、苇叶、芦根，这是同一个植物上的三个不同的部位，它们的药性也比较接近，都是寒性的药，有清热排脓、养胃生津、除烦止咳的作用。后边再跟大家说苇叶和苇茎的问题。薏苡仁，是一个寒性的，祛水排脓的药物。桃仁是一个平性的活血化瘀的药。冬瓜子，就是冬瓜瓣，现在都用冬瓜子了，是个平性的祛水排脓的药。所以这些药都有排脓的作用。</w:t>
        <w:br/>
        <w:br/>
        <w:t>我们看苇茎、苇叶，作为同一个植物的不同部分，虽然两个药性上比较相似，但是从我们中药的应用，临床应用规律上看，如果说偏于表证的，就是说在肺痈这种病的同时，吐浓痰，又发热头疼，有一堆的表证的症状，这时用苇叶的效果应该会比较好一些。如果表证不是很明显，那么苇茎甚至用芦根也没有问题。后边还会跟大家说。我两次提到了芦根，好像不是咱们这次学习的内容，但是在这方面.我不仅仅注意过这些这个药的应用，而且我也自己做过实践。首先从这个理论上说，王绵之老师有一本书方剂学讲稿，这个书中有这么一个医案，是一个十几岁的小姑娘，西医说是大叶性肺炎，从咱们学经方这本书上来说，她就是个肺痈，后来这个肺的相当一部分都溃烂掉了，吐脓血，发高烧。医院就拿她没办法，等于就判死刑了，没治。这个时候，中医介入了治疗。用中医的办法，治疗本身非常简单，就是给她用芦根煮水，就用这么一味药给他煮水。他喝的所有的水都是用的这个芦根水，后来慢慢的越来越轻，越来越轻，最后这孩子出院了。</w:t>
        <w:br/>
        <w:br/>
        <w:t>这个就给我们一个提示，就是芦苇的这三个部分，药性是比较接近的。为什么要强调这个。现在苇茎不是很好进货，好多公司里边没有。在没有的情况下，用芦根也可以。我在这儿跟大家说说我对这个方子自己做过一点小的探索。前边在其它教学和学习的过程当中，交流过这个事儿。这一次新冠疫情当中，我自己阳了以后，本来前边的治疗基本是合理的。但是因为葛根芩连汤占的比例比较大，我又偏于里虚寒，服了两次药以后就出现了小半夏加茯苓汤证，头晕，呕吐。而且这期间，出了两大身汗，人就出虚了，后来吃了这个小半夏加茯苓以后，头晕呕吐的症状没有了。但是剩下一个咳嗽，这个咳嗽就非常顽固。我试过好几个方子。而且我试过的方子让别人用，基本上都能有效，就是在我身上效果不明显，后来我就根据当时对自己的判断，确实明显的有半表半里的热，而且我自己当时还是偏于里寒。在治疗里寒的药的基础上，我就想到了用这个苇茎汤。这个苇茎汤，临床当中好多人拿它治咳嗽，效果也可以。但这个时候真到了这个份儿上，</w:t>
        <w:br/>
        <w:br/>
        <w:t>咳嗽比较深，也比较难治的时候，我用了一次，它不管用，没效果。后来我就开始改造它。当时苇茎还是我自己早晨跑到河边上去拿剪刀剪的。现在我们那儿水上公园的苇子没人收，我就剪了一些苇茎回来，把它粉碎了。我把其他的排脓药都去掉，就只剩下苇茎这个药，又加上了杏仁。按我们的比例就是苇茎4、杏仁2。再合上去里寒的药，吃了以后效果就非常明显，明显的好，吃了以后一会儿就感觉明显的轻了。当它差不多快要好的时候，我觉得吃两三天还是没全好，但又觉得不应该还有别的证。因为我平时有栀子证，我就又服了一次栀子豉汤，不行，太寒了。到后来我把栀子豉汤又加了一份五味子，就吃了一天那个咳嗽就好了，现在我差不多就把这个方固定下来，临床当中比较好用。</w:t>
        <w:br/>
        <w:br/>
        <w:t>十几天以前，我上一次去上海的时候治的一个患者，因为上一次大家都阳的时候，他也阳了，但是治疗不合理。他后来又阳了，做了核酸确定的就是阳了。这次阳了以后，别的症状不明显，就是咳嗽。当时给他单独做药，发药都不方便，我就给他写了个小方，就是芦根合上杏仁。他吃了两天就好了，就给我发微信说我母亲现在也咳嗽，能不能让她吃这个方，这个方效果太好了。如果说有栀子证，同时又偏于里寒的人，你用栀子豉汤再加上跟栀子等量的五味子，也非常好用，而且还挺平和，既治了栀子证也能治咳嗽，效果也非常好。在这儿建议大家可以做一个尝试，如果说不是化脓性的咳嗽，我觉得用苇茎合上杏仁还是比较好的。</w:t>
        <w:br/>
        <w:br/>
        <w:t>苇茎汤的临床症状反应统计，有很多。说明这个方子在临床当中应用的机会还是比较多的。临床统计：胸胁痛、咳唾短气、肋间胀满、面红、鼻干、鼻孔发热或鼻腔糜烂、咽干口燥、喜冷饮、或咳嗽声嘎、干咳少痰、大便不畅秘结、黄痰、恶寒、胸满、胸痛、干咳少痰、肢倦纳差、咳时颜面青紫(这就咳的很严重了)、呼吸急促、哮鸣音、眼睑浮肿、有微热、甚则咳唾腥臭痰、胸中隐隐作痛、肌肤甲错、白色浓痰臭不可闻。</w:t>
        <w:br/>
        <w:br/>
        <w:t>有这个方子治愈记录的现代疾病：肺脓肿、大叶性肺炎、胸腔积液、百日咳、红眼病、支气管炎、支气管扩张、肺癌。</w:t>
        <w:br/>
        <w:br/>
        <w:t>这个方子的病理要素构成：阳性的半热证合并血实证。</w:t>
        <w:br/>
        <w:br/>
        <w:t>在整理这个方子的资料时，我看到胡老在讲解这个方子的时候，最后提到了这个方子可以加桔梗、贝母，那么显然这种加减可以提高这个方子的排脓的效果。我觉得更重要的是胡老没有用这个方子合上桔梗白散的道理。大家想，这个方子如果加上桔梗、贝母，再加上巴豆，不就是桔梗白散吗。胡老为什么没用这个方子合上桔梗白散，实际这里边儿就包含了寒热之辨的道理。如果说加巴豆它就不适合，这明显的是一个热证，就</w:t>
        <w:br/>
        <w:br/>
        <w:t>不合适了。所以说，胡老没提倡我们合方，他让我们加上桔梗、贝母。大家在读胡老的书的时候，这也是需要注意的。胡老好多的经验之谈，好多精髓的东西，就在他的讲课当中，有意无意的就表达出来。你听他的话说的很松，但是里边含义很深。</w:t>
        <w:br/>
        <w:br/>
        <w:t>肺痈胸满胀，一身面目浮肿，鼻塞清涕出，不闻香臭酸辛，咳逆上气，喘鸣迫塞，葶苈大枣泻肺汤主之。方见上，三日一剂，可至三四剂，此先服小青龙汤一剂，乃进。小青龙汤方见咳嗽门中。（721F）</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这个（文字）也恐怕是后世出的，也不像这个书（《金匮要略》）的原文，它写在附方里头，当然也是附的。</w:t>
        <w:br/>
        <w:br/>
        <w:t>一身面目浮肿，鼻子也堵塞，流清涕，由于鼻子流清涕、堵塞的关系，所以不闻香臭酸辛。</w:t>
        <w:br/>
        <w:br/>
        <w:t>“咳逆上气，喘鸣迫塞”,它搁个“肺痈”,这也不一定就是肺痈，那么或者在肺痈初期没有酝脓以前，有胸中痛等情形，有可用葶苈大枣泻肺汤的机会。</w:t>
        <w:br/>
        <w:br/>
        <w:t>葶苈大枣泻肺汤前头讲了，痰黏壅盛有可用的机会。底下这个注，看来都是后人搞的了。“三日一剂，可至三四剂，此先服小青龙汤一剂乃进。”小青龙汤无论对肺痿肺痈，都不怎么合适。小青龙汤见咳嗽门中也即“痰饮篇”。附方(所言“此先服小青龙汤一剂乃进”)是后世的一种说法，做个参考。但据我看，肺痿肺痈，小青龙汤用的机会是少得很，它(肺痿肺痈)是虚热，开始就说热在上焦。</w:t>
        <w:br/>
        <w:br/>
        <w:t>本章小结：</w:t>
        <w:br/>
        <w:br/>
        <w:t>这一篇讲完了，主要是讲肺痿肺痈的治疗。书里头也提出来了，肺痿，像麦门冬汤，火逆上气，咽喉不利，它也咳唾涎沫，它很难咳。“咽喉不利”这几个字搁得非常好，这也是一个要略，它提出一个重要的问题，就是我们对肺痿的治疗，一方面，它津液虚，而有热，既要清热，又要滋润补虚，用其他的热药补虚不行啊，这就是咱们现在说的“清燥救阴”的法子了。有麦门冬汤，后面附方里头提出了炙甘草汤，这几个方子都常用。另有不见本章的竹叶石膏汤，都有用的机会，当然还有其他的了。对肺结核的初期治疗，这书上就没提，大概用柴胡剂的机会多，你看有胸胁苦满。它这咳嗽，一般还是用瓜蒌这类药多，配合小陷胸汤用挺好。如果有热特别盛，我们在小柴胡汤内配合现在的黄连上清丸之类都行。所以，我们用治骨蒸劳热的法子，在肺结核初期的时候，这种办法就行。当然这个书没说。至于肺痈，已经成脓了，就得排脓，排脓的治疗提出了一个桔梗汤。桔梗汤就是桔梗、甘草两味药，这是在本文提出的代表方剂。在附方里又提出了一个桔梗白散，桔梗</w:t>
        <w:br/>
        <w:br/>
        <w:t>白散偏于实证。当然这个书里头，还有别的排脓法子，像我们讲到“肠痈篇”就有排脓散、排脓汤，都可以用。他再提出苇茎汤，偏于有热，也行。关于肺痈的病理变化很少，就是一个脓已成、脓未成，就是前后的关系。脓未成以前，痰黏壅盛，我们可以用葶苈大枣泻肺这法子。</w:t>
        <w:br/>
        <w:br/>
        <w:t>咳逆上气，这个书举的(方子)不少，有一个射干麻黄汤，如果咽喉不利，喉中有嘶鸣的痰声，喉中水鸡声，就用射干麻黄汤。这个方子在治哮喘的时候常用。</w:t>
        <w:br/>
        <w:br/>
        <w:t>另外有一般的咳嗽，咳嗽在后世方书里头，遇到了咳嗽一定是治咳嗽。在我们临床上，要是由感冒而来的咳嗽，就先治感冒，感冒去了咳嗽自然就好，你不用盯上咳嗽，而把感冒也忘了，这就不对。所以这个书(《金匮要略》)也不这么提，只提一个，他说“咳而脉浮者，厚朴麻黄汤主之”。厚朴麻黄汤是解表的方药，主要是解表了，但里头又加点止咳药，这可以给我们临床上指出一条道路：</w:t>
        <w:br/>
        <w:br/>
        <w:t>临床上要是感冒，《伤寒论》讲过感冒，总有两个类型，不是中风类型，就是伤寒类型，中风类型就是自汗出，没有汗的就是伤寒类型。有自汗的用桂枝汤这方法，没有汗的用麻黄汤这方法。我们治咳嗽也如此，但是(方药)要更适应疾病，有咳嗽，在这里头可以加止咳嗽的药，我们最常用的比如桂枝汤可以加桔梗。</w:t>
        <w:br/>
        <w:br/>
        <w:t>可是后世对方药的认识，有时候出了问题，他们有人说桔梗是升提，那么明明有外感同时有咽痛，也不敢在解表的方剂里加桔梗，怕它升提。我就遇着一个人，我给这人看病，开葛根汤加桔梗，他瞅瞅，当面没说，过后他问别人说：“哎呀，我看他开这个方子，敢加桔梗，那不吐血啦?”他说桔梗升提啊。其实，不是那个事。不信，你们试验试验。临床有真正的外感，发烧怕冷，非解表不可，那么这时又有些嗓子疼，不在化脓的时候，你加桔梗是准行的，如果再有点热加上石膏就行了，一点问题都没有。</w:t>
        <w:br/>
        <w:br/>
        <w:t>所以后世就把治上边(身体上面部位)的东西，都认为是升提、(我认为)它不是升提，桔梗升提什么呢!</w:t>
        <w:br/>
        <w:br/>
        <w:t>我们在解表药里，比如像桑菊饮，一方面解表，一方面加点止咳药。所以我们在伤风感冒咳嗽中，用这个方子都挺好使。那我们在其他的解表药里，也可这么用的，所以厚朴麻黄汤也可以如此用。这是个例子，也不是说凡咳嗽都用这个药。所以我们读(仲景)他这个书呀，要活看。</w:t>
        <w:br/>
        <w:br/>
        <w:t>咳逆上气带喘，这全是有外邪又有里饮。他举出来的例子，像射干麻黄汤跟小青龙汤全是。也得因证而施，我们说喉中特别的有嘶鸣痰声，那得用射干麻黄汤。这些方剂都差不多，就是药物加减出入的不同，没有其他的大不同。那么除去这个方子还有没有?</w:t>
        <w:br/>
        <w:br/>
        <w:t>还是有，所以这个书不是说整个都到家了（编者按：“到家了”指完美无缺）。</w:t>
        <w:br/>
        <w:br/>
        <w:t>《伤寒论》里的麻黄汤也治喘，不汗出而喘；麻杏石甘汤也喘，它是汗出而喘。所以我们对于治喘、咳逆上气的这类（病症的）办法，还是有用旁的方子的机会。我最经常用、我顶爱用的是葛根汤，葛根汤发汗而不燥，葛根是一个清凉性的解表药，和麻黄、桂枝搁在一起，它不那么燥，所以我更喜欢用它。</w:t>
        <w:br/>
        <w:br/>
        <w:t>那么这是由表证而来看咳嗽喘，离不开用麻黄。针对咳逆上气，咱们在肺痿肺痈那一节讲了，它说“风中于卫，呼而不入”，上气，气往上嘛。表不通而往上，就是能呼，吸气困难，事关这类的（症状）都和“表”有关系。如果里头没有水饮，它这个喘，不足以像嘶鸣这样的厉害，所以这些都是外邪内饮造成的。那么它也举几个例子，在此以外的例子还是有的。</w:t>
        <w:br/>
        <w:br/>
        <w:t>是不是喘、咳逆上气(论述得)就够了呢?这个书(《金匮要略》)我认为还是不够的，后头还要讲，还有“痰饮篇”,“痰饮篇”也是讲痰饮咳嗽，它也补(本章咳嗽上气病)这个不足。另外，那个(痰饮篇)里头，我们还得结合《伤寒论》上来看。</w:t>
        <w:br/>
        <w:br/>
        <w:t>尤其喘，是我们临床上常见的一种病了。有的是关乎里证，咱们在讲“阳明病篇”的时候，腹满而喘，阳明病，如果胃这个地方结实，实在的实，不是石头的石，它压迫胸膈就阻碍呼吸，这也是个喘，这个喘挺多。这在临床遇到很多很多的，燕儿(按：方言，昨天的意思。与山东菏泽相同。)给看的，有一个老头，他一喘简直就动不得，她上次给他开点泻药，那老头特别高兴(疗效好),这种情况就得吃泻药。所以在临床上，(《金匮要略》)这个书在这地方没提，但在《伤寒论》上提了。所以这个(《金匮要略》)书，要略嘛，它不能把《伤寒论》整个拿过来补充这个，你要前后看，它源起一部书。它相对那本书(《伤寒论》),那个(《伤寒论》详细论述的地方)在这个(《金匮要略》)就没有(细说)。我们现在研究呼吸器方面的疾病，我们应该(《伤寒》《金匮》)前后观察，你得通过临床实践(来思考、验证)。很多慢性的哮喘，常常有瘀血证。不仅要通大便去实，而且还要想法加祛瘀药，我们最常用的就是大柴胡汤、桃核承气汤、桂枝茯苓丸的合方，这是我常用的方子。如果既有里边的病，同时又有外感，你可以合起来用，临床上也常有的。病人身上有个老病就是哮喘，着点风寒，为风寒所诱发，把这喘勾起来了。所以这个时候又有外感，里头又有大便干，该有瘀血还有瘀血，那么这该怎么办呢?你光解表也是不行，得把这几个我在临床上常这么用。一方面你看我们方才讲的方子吧，如果有射干麻黄汤证，你用射干麻黄汤没错；它又兼大便也不利，大便几天不拉，舌苔有黄苔。我</w:t>
        <w:br/>
        <w:br/>
        <w:t>们则针对各方面(病症综合治疗)。比如，舌头发青了，咱们说是瘀斑，有瘀血，这时候再加上祛瘀药一块用，都行的。我记得我还有一个关于大柴胡汤应用的报告。(当然，综合起来)一起用也没有什么问题的；分着用也可以。治病就这样子，不能一起用，则抓重点一样一样治。那样也行。临床上圆机活法.自己临床上斟酌用。</w:t>
        <w:br/>
        <w:br/>
        <w:t>这一章，(治疗方法)大概都有了。专治痰的像皂荚丸、葶苈大枣泻肺汤；治外邪内饮的，也讲了几个，大致各方面都有了。但是我们对这个书(《金匮要略》)的研究，我希望大家这样做：我们既是研究(《金匮要略》上的)咳逆上气、肺痿肺痈，在旁的书上也找一些，把这个(咳逆)做个题目，关于这类的都拿来搁到一起看一看，更好一些。所以自己找出很多资料来研究，对这类病的治疗更有充分地理解。</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大家需要注意的，这个条文里边后面的注解内容，我们不能忽视。</w:t>
        <w:br/>
        <w:br/>
        <w:t>这个方子在第七篇的正文里就有，“治肺痈，喘不得卧，葶苈大枣泻肺汤主之”。在这个地方出现的条文，我们可以把它看成是后世对这个方子临床应用的一个补充。只把它作为另一种临床表现，这是我们一般的理解。但如果说具体到这个方子后边的注解内容的话，这个问题远没有这么简单。因为这个方子后边的注解说的是先服小青龙汤，然后再喝这个方。那实际上差不多就是小青龙汤和这个方子的合方了。那么要如果说这种情况下，我们再反过来审视方证条文里边的这些症状。像这个胸胀满、一身面目浮肿、喘鸣、鼻塞这一类的症状在小青龙汤里边也完全可以见到。虽然这个度上可能没有这么重，也完全可以见到。所以我们可以这样去理解才比较客观，就是这个方证条文实际上说的是小青龙汤和葶苈大枣泻肺汤的一个合方。在实际临床当中，如果小青龙汤证出现这个条文里论述的一些情况，如鼻塞、流涕比较比较严重，人也浮肿了，喘鸣迫塞，到了这种程度的时候，你再加上一味葶苈子也可以。这一类的用法，我用过。</w:t>
        <w:br/>
        <w:br/>
        <w:t>到此，第七篇的附方内容我们就学习完了。</w:t>
        <w:br/>
        <w:br/>
        <w:t>肺痿肺痈咳嗽上气这一篇就学习完了，下边做个小结。这篇在金匮要略里边算是比较典型的一个篇章。它所治疗的疾病比较集中，都跟咳喘有关。另外，就是因为治疗的这个病比较复杂，或者说比较难治，治疗的方剂也比较多，列出的方证条文也比较多，既有正式条文也有附方。所以，我们就以条文的学习为契机，通过给这一篇做一个小结这样的方式，在一个比较高的层面上再去重新回顾和温习一下经方医学自身的特点。</w:t>
        <w:br/>
        <w:br/>
        <w:t>下边我们先做一个简单的小结。怎么叫简单小结，怎么叫复杂小结，等我跟大家说完了，大家就比较清楚了。</w:t>
        <w:br/>
        <w:br/>
        <w:t>首先说，所谓的简单小结就是学习这一篇常做的那种程序化的总结一下，有多少方</w:t>
        <w:br/>
        <w:br/>
        <w:t>子，治的都是些什么或者说一些相关的问题。我们这儿就算是这篇整体回顾一下。这一篇一共论述了四种疾病的治疗。</w:t>
        <w:br/>
        <w:br/>
        <w:t>第一种是以吐涎为主要症状反应的肺痿病。肺痿病的治疗方剂，在正文里边基本上主要就是一个，甘草干姜汤。但是在附方里边，列举了好几个相关的方子。炙甘草汤、甘草汤、生姜甘草汤和桂枝去芍药加皂英汤。这样肺痿病差不多论述的比较全面了。然后在学习的过程当中已经跟大家顺便说了，这里边既有寒证也有热证，既有虚证也有实证，这是肺痿病。</w:t>
        <w:br/>
        <w:br/>
        <w:t>第二种病是以吐脓痰为主要症状反应的肺痈病。治疗肺痈病列举了几个方子：葶苈大枣泻肺汤、桔梗汤，附方里边是桔梗白散和苇茎汤。</w:t>
        <w:br/>
        <w:br/>
        <w:t>第三种病是以咳逆上气为主要症状反应的上气病。上气这种病的治疗方剂也列举了这么几个，而且还是比较全的：射干麻黄汤、皂英丸、麦门冬汤、越婢加半夏汤、小青龙加石膏汤。我们也能看出来，从病理结构上，寒热虚实各方面的也都也都是比较全的，各方面都有，还是需要辨证的。</w:t>
        <w:br/>
        <w:br/>
        <w:t>第四种病是以咳喘为主要症状反应的咳嗽病。这个咳嗽病本身是一个常见病，但是本篇边论述的反倒不是很多。主要方剂就是厚朴麻黄汤和泽漆汤。</w:t>
        <w:br/>
        <w:br/>
        <w:t>另外值得我们注意的是，在这一篇的条文里边出现了肺胀这种病。这也应该是当时的医学界约定成俗的一种病。虽然说没有专门的论述，但是从这一点上可以看出当时原著的作者就是选取了当时医学界所确定的这种疾病的一部分进行了论述，并不是当时疾病的全部。尽管咱们看到《金匱要略》里边这么多的病，但也不是全的。这些相当于是举的例子，胡老喜欢用这句话，就是说这都是举的例子。《金匮要略》用这么一种特殊的方式来写，因为这种对疾病的界定方法不是经方医学的内容，就不是经方医学体系里边的界定方法，那为什么要弄这么多的篇，占这么大的篇幅来用这种方式来论述，我们就是从浅层次的解读一下；首先就是方便读者查阅，就跟我们今天写论文一样，我写一篇论文，论乙肝的中医治疗，或者说论乙肝的经方治疗，同时再写一篇论文，论胆囊炎的经方治疗，或者说论胃炎的中医经方治疗，就跟这个实际上是相似的。为什么要用这种病名呢?因为大家约定成俗，都知道这个病是什么。而且在临床当中，大家就有这种思维惯性，老是顺着这个去找，书的作者就是用了这种方式，方便你查阅，而且也给进一步理解经方理论，创造了一个佐证的条件。我们刚才实际说了，你说肺痿是一种病，那么你把肺痿的这些治疗方剂放在一块儿，</w:t>
        <w:br/>
        <w:br/>
        <w:t>它是一种病吗?显然差距很大。特别是像我们一开始学那个痉病，那个栝楼桂枝汤证、葛根汤证和大承气汤证，怎么可能是一种病?那么背后的道理是什么?你不得到《伤寒论》里边再去品悟经方医学是怎么界定疾病的吗?所以说，这就为我们学习开了一扇新的窗子，启发我们去与伤寒论当中的疾病体系进行比较，作者本身有这种用意。另外，这种论述方式它可以用最少的文字蕴含尽可能多的道理。大家就想想刚才我们提到的这些问题，我们后世的学习的人，如果真正用心去想，都能想到这一层。大家想想那个原书的作者，他创建了经方三阴三阳辨证体系，在面对这种杂病的治疗时，他想不到这一层吗?那么他为什么一定要用这种方式把这个书写成呢，就是因为它有这些用意，是特意而为之，而不是稀里糊涂的就把这些病收集过来，硬搬上，没有水平这么低的人，就是水平再低一点的作者.他也会想到这一层.因为他是原书的作者，是一个医学理论的构建者，不可能想不到这一层。</w:t>
        <w:br/>
        <w:br/>
        <w:t>我们刚才先把这一篇做了一个简单小结。怎么才叫复杂的小结，我们可以把它叫做本篇小结的延伸。在通常的情况下，就刚才我们做这个小结，就足以完成了我们整篇的学习内容。如果我们这样学习经方的话，不能说是死于句下，但是基本上就等于仅停留在字面的理解上。学习经方，很多年以前我就有这么一个理念，就是学经方理论有一个很重要的特点，就是学习本身没有文字上的障碍。像经方这种在中医界被称之为四大经典之二的这两本书，《伤寒论》和《金匮要略》在张仲景去世以后将近2000年的今天，世代医家都在解读。如果我们今天再解读还有文字上的障碍，那是不可思议的。我们今天解读不存在文字上的障碍，有些冷僻字全有非常确切的解释，不是什么勉强的，或者说是牵强附会的，都有非常准确的解释。</w:t>
        <w:br/>
        <w:br/>
        <w:t>我们今天解读经方原著,最关键的是文字之外的理解，或者说我们叫做延伸。在这方面我们整个中医界有过惨痛的教训。怎么叫惨痛的教训?我非常佩服冯世伦老师的一种提法，其实这个呢，也是有基础的，大家去看胡老对经方医学整体是怎么理解的。他在讲伤寒论的时候。开头就说了一个很重要的观点。经方的理论与内经无关。其实胡老还有很多话要说，但是限于当时的历史环境和胡老本身的条件，胡老没有深入的解读。那么今天，冯世纶老师明确的提出了一个，就是“经方医学的传承史就是一部误读史”其实道理也就是在刚才我说的这个问题上。我们学习经方理论，没有文字上的障碍。误读，误读在哪儿呢?就误读在文字之外的理解。那么文字之外的理解，最典型的就是成无己的《注解伤寒论》,这在历史上是很典型的一个，成无己本人用了40年的时间，对伤寒论的每一条条文进行逐条的注解。而他是用《内经》的理论来解释《伤寒论》,</w:t>
        <w:br/>
        <w:br/>
        <w:t>所以我们今天说，经方的传承史是一部误读史，这就是一个典型的案例。到最后，这种误读的结果就形成了一种局面，一种中医界特有的局面。就是人人都说经方好，几乎人人都不用经方，不是不想用，是用不了，在临床当中用，用来用去就出事，出了事就不敢用了，就不得不再去用时方，或者是去跟时方接轨。</w:t>
        <w:br/>
        <w:br/>
        <w:t>那么这一篇的特点，所论述的疾病在临床当中是一种比较多发的病，而且也是一个比较难治的病，就是说这个咳喘病是一种比较难治的病。时方界的脏腑辨证，说这个肺为娇脏，其它的病很容易影响它，甚至说是五脏六腑皆可致咳，而且还有“好医生不治喘，治喘不露脸”的说法。</w:t>
        <w:br/>
        <w:br/>
        <w:t>从我们学习过的内容里能看出来，实际上这是咳喘病里的很小的一部分。都是一些比较有特殊性和代表性的这么一部分。我们也能看出来在辨证上，辨证的范围也是比较宽，所以说，这是相对来说有一定治疗难度的病。</w:t>
        <w:br/>
        <w:br/>
        <w:t>这一篇把这四种病集中在这一篇里边论述，一个重要的原因就是在临床当中，这几种病都跟咳喘这种症状反应关系非常密切，就是说大都有咳喘这样的症状。我们在深入解析之前，首先要明确一点，也是我经常跟大家反复强调的一点，就是《金匮要略》里边的所有的病名，都是当时也就是经方原著成书的时代，那个时候的主流医学对疾病的界定，就像我们今天的现代疾病名，这个性质是完全相同的。我可以跟大家说我自己的经历。我最初临床的时候，特想知道这个患者在医院检查的到底是个什么病。因为这个能给我一个辨证的启示，我能有一个抓手。我现在不仅不很关注这个患者到底在医院检查什么结果，像患者的化验单、拍的片子，我只问一个结论就得，好多患者拎着一大堆片子，拿着那个化验单，说大夫你看看吧，我说等我问完了我再看，我问完了以后，基本上没有患者再说你这还没看呢，你给看看吗?这种情况基本上没有，这跟咱们问诊有关。这其实反映了当你真正走入经方以后，对那种具体的病名就不太在意了，它其实就是给我们一个参考。一说肺痿，我知道它是以吐涎沫为主的，那么它有吐涎沫，它是《金匱要略》里界定的肺痿病，肺痿病也没有用一个方子治，那得在好几个方子里边去挑。那么挑这方子的依据是什么?不还得按照经方理论去辨证吗?如果我们用经方医学的理论来分析的话，就会发现这种以典型症状反应或者是以病变的部位和病变性质来界定疾病的这种方法存在方向性的错误。当然这里边有症状反应本身，这个比较明确。那么这里边的病变部位和病变性质，当然这里边有辨证而言的。你看肺痿、肺痈，这都是指的是病变的部位。那么痿和痈，应该是这个疾病的性质，但是这种界定方法，它存在着方向性的问题。我们也具体</w:t>
        <w:br/>
        <w:br/>
        <w:t>的来分析一下，就以这一篇里边的肺痿这个病为例。这一篇里边对肺痿病的治疗一共列举了五个方证，包括附方了。关于附方前面解释过了，就是甘草汤证、炙甘草汤证、甘草干姜汤证、生姜甘草汤证和桂枝去芍药加皂荚汤证，这么几个方证。我们再进一步的对其中有代表性的方证做一个深入的分析。甘草干姜汤方证和炙甘草汤证，这两个方证，我们具体的分析分析。首先看甘草干姜汤证，这是一个典型的里虚里寒证，如果结合着这儿提到的吐涎沫，我们也可以把它延伸到半表半里的寒证和半表半里的虚证，但是，至少没有实热证，这是明确的，这个方证之所以被定性为肺痿病，是因为它有吐涎沫这样典型的症状反应，它是用这个来界定的。但是仅凭一个吐涎沫这么一个症状行吗?就是说咱们再把它延宽一点，再把条文里边的“其人不渴，必遗尿，小便数”这些症状都纳入进来，你依然无法断定他的病理特征。实际上这个甘草干姜汤证，它不仅仅是这些症状，它还有别的症状，如果说没有别的症状，就仅仅一个吐涎沫，再加上“其人不渴，必遗尿，小便数，"你能看出它寒热的属性来吗?能看出它的虚实的属性来吗?实际上是看不出来的。我们看它的药物组成知道它是一个明显的里虚里寒证，那么这种虚寒证，仅仅是从药物里边去分析吗?那肯定是不行，那还能治病吗?实际上这个方证在临床当中，还有其他的一些症状反应，没有写在条文里边。</w:t>
        <w:br/>
        <w:br/>
        <w:t>这个甘草干姜汤证，在临床症状反应统计结果当中，就有跟寒热有关的大量的症状：口淡、口干、纳呆、胃纳略减、不思饮食、大便轻薄、大便稀、面如白纸、面色苍白、手足不温、手指阴冷，畏寒肢冷等一片寒象，得有这些这些症状其中的某些症状，你才能再结合上边的吐涎沫，才能给他定性，它适合甘草干姜汤。你仅仅是一个吐涎末，就是再加上后边这些症状，就说我们凭经验，甘草干姜汤可以治疗遗尿。那你如果说不辨寒热的话，这种用药在原则上也是错误的，因为你迟早可能会遇到其它的遗尿不适合这个方子的。比如说真武汤证有时候也会出现近似遗尿的情况，你用甘草干姜汤是解决不了的。也就是说只有同时还存在类似上边的这些症状，咱们才能确定这个肺痿是属于草干姜汤证。这背后说明什么问题呢?也就是说本来用来界定肺痿的这个疾病的这种症状反应，本质上其实就是一个普通的临床症状反应，就是因为不同的方证可能都会出现这样的症状，它出现了一个好像有这么一种共同的症状反应，就把这一个症状用来界定这一类疾病。实际上按照我们今天学习经方的知识来说，它违背了孤症不辨的原则，其实就是一个孤立的症状，根本就没法来确定疾病的性质。你要确定疾病的性质，还要有其他的症状来佐证，实际上，这正是经方原著的作者想表达的道理，是他想传递给我们的道理，我们学经方，必须得学到这一层。</w:t>
        <w:br/>
        <w:br/>
        <w:t>我们再以炙甘草汤证为例，炙甘草汤证条文里边论述的“涎唾多，心中温温液液”，同样也无法反映肺痿这个疾病特征，就是说炙甘草汤证这种肺痿的疾病特征，这个条文论述的也是反映不出来的。炙甘草汤证的病理要素构成是什么？像半热、表虚、血虚、血实，这一类的病理特征。仅仅是这么两个症状，他是反应不出来的，临床当中还会有像前边论述过的虚劳不足、汗出胸闷、脉结悸、心动悸、脉结代，这是条文里边论述的。条文里边没论述的临床当中统计到的，像心悸、早搏就是一大堆心脏方面的疾病，还有皮肤方面的疾病，肌肉方面的病，甚至肠胃方面的一些疾疾病都有可能出现的。没有这些病，没有这些症状的佐证，仅仅是凭着条文里边论述的这个，你就不能确定疾病的本质。</w:t>
        <w:br/>
        <w:br/>
        <w:t>由上边这些分析可以看出来，这种以具体症状反应，或者是以具体的病变部位或者病变性质来界定疾病的方法，虽然说直观，易懂，就是说门槛低，但是它所反映的并不是事物内在的客观规律。而且，还不仅仅是当时的医学界是这么做的，看看现代医学，仍然沿用着这样的界定方法。比如说肝炎，发现同样是肝炎，不同的人无论是病理上和症状反应上都不一样。那怎么去界定，因为人家不是研究经方的，没有病理辨证体系，人家就用科学手段去深入的研究，到最后再去分甲肝、丙肝、乙肝，再把它分类型。但是他认为这都是一类疾病。我们从临床实践和经方理论出发，再加上临床统计资料来做一个简单的分析，就会发现实际上这是把方向弄错了。为什么呢?就以现代医学界定的这个乙肝，也就是肝炎吧，为例子。肝炎这种病，在临床当中用经方有治愈肝炎记录的经方有60多个方子，这里边还不包括合方，就单方就有60多个方子。也就是说，比如我们面前有三个肝炎病人，一个病人往来寒热，胸胁苦满，默默不欲饮食，心烦喜呕，他需要用小柴胡汤来治疗。另一个病人头疼呕吐，查出来也是肝炎，他不能吃凉东西，这个需要用吴茱萸汤来治疗。还有一个患者，喜欢吃凉东西，吃点热东西就出汗，心烦，声高气粗等等，就是恶热不恶寒，脉洪大，要用白虎汤来治疗，这些方子都有治愈肝炎的记录。那么大家说，这三个患者虽然现代医学都界定成肝炎，除了肝部确实都发炎之外，在病理上有什么关系吗?几乎可以说一点关系都没有，是完全不同的疾病。我们现在说经方医学治疗的是方证。那么方证在经方医学里边就是一个整体的病理环境。就刚才那三个患者来说，第一个患者他整体就得了小柴胡汤这样的病了，但是他此刻也就是刻下，肝处在最薄弱环节，他以肝炎的形式表现出来了。第二个患者是整体处在吴茱萸汤证的这种病理环境下，他也是肝处在最薄弱环节，也是以肝部发炎的形式表现出来的。</w:t>
        <w:br/>
        <w:br/>
        <w:t>第三个患者是整体处在白虎汤证的这种病理环境下，也是相同的道理。</w:t>
        <w:br/>
        <w:br/>
        <w:t>实际上这就给我们展示一个道理，我在这儿再进一步问大家一个问题，也等于我们大家都需要问这样的一个问题，人类怎么就引用了这么一套认识疾病的办法呢?它好些地方是说不通的，就我们现在学的《金匮要略》,每一种病都不是一个方子治。</w:t>
        <w:br/>
        <w:br/>
        <w:t>就没有人去想想，为什么同一个病名治疗方剂之间就一点关系都没有，没人去想这个吗?不是没人去想，其实这在人类科学史上不仅仅是医学有这方面的问题，大家去想想那个地心学说和日心学说之争，怎么出来的。地心学说怎么形成的?不就是从自然现象观察出来的吗，也是来自于实践。他坐在地球上，每天看着太阳从东边出来，从西边下去，月亮也是从东边升起来，从西边落下去，这不是这些东西都在围着地球转吗?大家想想这种以某一个症状来界定疾病的这种办法，或者以某一个病变部位来界定疾病的办法，是不是跟那个地心学说的形成非常相似。大家再想想那个日心学说怎么出来的，这个大家都知道，是深入研究的结果。严格的、全面的、深入的去研究，经方医学正是这样的产物。所以我跟大家学习交流常说这么一句话，其实在两三千年以前，也就是说内经成书的时代，中医已经进行过一次现代化了。现代医学不是像看到的那么先进，那么时尚。我们古人早就用这种方式研究过问题，只是那个时候没有这么先进的科学手段。如果那个时候有化验手段，有这些科技手段的话，恐怕得出来的结论也不亚于现代医学。</w:t>
        <w:br/>
        <w:br/>
        <w:t>我们刚才说了一大堆，或者说我们通过学习《金匮要略》的第七篇关于咳喘类疾病的治疗，带出了一个很重要的问题，就是这种对疾病的界定方法出现了方向性的差错。那么什么样的算是正确的?我们再来看看《金匮要略》,实际上这个答案就在《金匮要略》和《伤寒论》之间的关系当中去找就行了。我们所学习的这一篇里边，论述的这四种疾病都跟咳喘有关。在治疗咳喘这一类的疾病的经方方剂当中，不仅仅是《金匮要略》里边举的这些方子，在《伤寒论》里边有更多的治疗类似疾病的方子。咱们可以大致的给大家做一个算是集中的展示吧。《伤寒论》中有治疗咳喘的功能的这种方子，这种方剂，咱先说表证，大家注意啊，我说的《伤寒论》里边的病先提到的是它的病理，他的病理属性。这个方子在伤寒论里边一旦出现，它就已经有了病理属性了。这个表证里边我们不说的很详细了，咱就说这个阴阳虚实全都包括在里边了，像桂枝汤证、麻黄汤证、葛根汤证、桂枝加葛根汤证、桂枝加黄芪汤证、桂枝加附子汤证，桂枝加厚朴杏子汤证、麻黄附子甘草汤证、竹叶汤证。这些方证里边都有可能出现咳喘这类的症状。或者说咳喘出现在以上这些方子里边是完全有可能的，是一种常态。这是表证的。然后表证与里热证合并的，像大青龙汤证、麻杏石甘汤证、越婢汤证，当然越婢汤是《金匮要略》里边的方子。表证与里寒证合并的，像桂枝人参汤证、小青龙汤证。表证与水实证合并的，</w:t>
        <w:br/>
        <w:br/>
        <w:t>像麻黄附子细辛汤证、小青龙汤证、苓桂术甘汤证，还有《金匮要略》里像苓甘五味姜辛汤那一系列方子，都有这方面的病理特征。表证与半表半里证合并的，像柴胡桂枝汤证、葛根芩连汤。半表半里证有咳喘的，像小柴胡汤、大柴胡汤、四逆散、柴胡桂枝干姜汤、柴胡去半夏加瓜蒌汤、栀子类方、小陷胸汤，这些方证都有出现咳嗽的可能。对于半表半里证合并血证，胡老贡献的一个经验就是大柴胡汤合桂枝茯苓丸证。半表半里证合病水证，像大陷胸汤证、大陷胸丸证、十枣汤证。气证的，像半夏厚朴汤证。这还不是一个完整的资料。如果说把有可能出现咳喘症状的方证搜集全了，会是一个很大的范畴。所有这些方子都有治疗咳喘的机会，但是在伤寒论里边已经论述的非常明确了。要治疗咳喘，光有咳喘的症状不行，你要用这些方子中的某一个方，你辨证为这个方证，就一定得有这个方子的方证表现。它应该是一个动态的症状群。在经方医学里边，没有以单一个典型的症状反应来界定疾病的例子，一个也没有。</w:t>
        <w:br/>
        <w:br/>
        <w:t>我们这儿先做一个假设，如果我们把伤寒论中所有治疗咳喘症状的，有治疗咳喘症状机会的方剂，都把它们纳入到《金匮要略》的咳嗽病里面。那么大家再看看这个咳嗽病本身就已经没有意义了，什么样的病例都有，那么这个咳嗽病还有意义吗，就没有意义了。</w:t>
        <w:br/>
        <w:br/>
        <w:t>那么反过来，如果说我们再将《金匮要略》里边咱们学习的这一篇里边，就把它简单称作是治疗咳喘病的这些方子，把它纳入到《伤寒论》辨证体系里边去。那会是一个什么情形呢，大家想想就知道了，每一个方子都有自己特定的恰当的位置。而且你在临床当中辨证起来清清楚楚，应用起来非常准确，都有充足的依据。我们整天跟大家说经方医学、经方医学体系、经方医学的辨证体系，为什么?就是经方医学体系在本质上和其他医学的理论体系、辨证体系，甚至包括疾病体系都是不一样的。</w:t>
        <w:br/>
        <w:br/>
        <w:t>我们今天学习经方原著，时刻要掌握的一个要旨，就是理论体系要学《伤寒论》的内容，临床辨证再纳入《金匮要略》，就是我刚才说的，把《金匮要略》的这些方证，再按着《伤寒论》里边的病理辨证体系，把它该放在哪一个位置上的，就放在哪一个位置上，经方医学就全面起来了，完整起来了。你在临床用起来，也会心中有数了，用的准确率也就高了。就是说我们学《金匮要略》最终目的，是要用《伤寒论》的辨证体系来指导《金匮要略》当中的这些方。而《金匮要略》给我们提示的这些病名，它的意义我们前边已经说过了，它是另有含义，而且也不是没有用，它在临床当中和学习当中都能给我们提供一个线索。我们今天学习要从中感悟经方医学和其他包括传统医学和现代医学在理论、本质上的区别，这一点对我们来说是非常重要的</w:t>
        <w:br/>
        <w:br/>
        <w:t>我们现在也做一个结论性的描述，就是说经方医学的疾病体系是在辨病理的前提下，再进一步确定方证，辨证的目的是方证，这就跟其他医学从根本上区分开来了。我们通过上边的分析，可以得出下边的结论：</w:t>
        <w:br/>
        <w:br/>
        <w:t>《伤寒论》和《金匮要略》这两本书中所论述的是两个完全不同的疾病体系。</w:t>
        <w:br/>
        <w:br/>
        <w:t>《伤寒论》是以三阴三阳分篇，论述了经方医学对疾病的界定，这是在深入研究疾病的基础上，以方证来界定疾病的一套医学体系。《金匮要略》则是以当时的主流医学对疾病的界定方法为准，对主要疾病所做的论述，虽然说不够全面，比如说肺胀就没有认识到，但是它却蕴含了很深的道理和多方面的含义。这里指的是，《金匮要略》就是经方原著的作者把当时不是这个医学体系里边的那个疾病体系，借鉴到这本书里边来，是有多方面的意义的，甚至最终是为了证伪，而不是让大家按照这种方式去辨证。因为经方医学的辨证方法和辨证体系在伤寒论里边已经做了全面的论述。我们通过对这两套医学体系对疾病的认识的分析，可以进一步认识到经方医学是真正反映疾病内在规律的一套医学。《伤寒论》里边的辨证体系我们以前叫六经辨证，胡老把它梳理成了六经八纲三毒体系，我们进一步把它整理为病理辨证体系或者经方全面辨证体系。而且《伤寒论》里边所论述的医理，是在这种病理辨证体系下来论述方证的。再看看《金匮要略》里边，它是以典型症状反应来界定疾病的，或者说是以病变部位和病变性质来界定疾病的，所以这样就说明一个问题，那就是谁更符合事物的内在规律?</w:t>
        <w:br/>
        <w:br/>
        <w:t>我们以一个具体的方证做一下分析，大家对这事儿就应该就比较明确了。就以《伤寒论》当中的桂枝加厚朴杏子汤证为例。在经方医学当中，这个方证是一种阳性的表虚证当中以咳喘为典型症状反应的这么一种疾病。在临床当中，只要是辨证符合这个特征，你用这个方子，基本上是这个毫无出入，找不到其它能够代替它的方子，比如说它不是表虚证，那就有可能是小青龙汤证，或者有可能是麻黄汤证，那他就不会是这个方证。</w:t>
        <w:br/>
        <w:br/>
        <w:t>我们再以《金匮药略》中的桂枝去芍药加皂荚汤为例，要是按照咱们学习的这一篇的论述，这个方证必须得见到吐涎沫一证，你得见到这个症状，才能确定是肺痿病。而确定这个病之后，还要进一步的去辨证。因为这个吐涎沫是肺痿病不错，但是你不能确定他是桂枝去芍药加皂荚汤证，你还要进一步的去辨它的寒热虚实。也就是说，只是发生肺痿病，还不能确定是不是这个方证，还要再去辨证，辨别的症状来佐证。如果把这个方证放在经方理论里边，放在《伤寒论》里边，它就应该是阳性的表虚证当中，以吐涎沫不止为典型症状反应的一种疾病。在临床当中，你就按照这个辨证结果去用，分豪不差。这就是经方医学，就是《伤寒论》当中的经方医学体系所给我们展示的魅力。就</w:t>
        <w:br/>
        <w:br/>
        <w:t>其本质来说,经方医学正确的反映了疾病的内在规律,符合事物的发展规只要是掌握了这套医学体系，你就能准确的判断人体患病以后是在什么样的整体病理环境下得的这种疾病。你就有方法给他把这种整体的病理环境解除掉。一旦你辨证准确，不仅仅有了合理的治疗方案，同时也确定了疾病的本质，你对疾病的理解也是准确的。</w:t>
        <w:br/>
        <w:br/>
        <w:t>今天在微信上有一个患者，问了好几次了，说他的孩子在发烧。我就跟他说，孩子发烧，当体温高到一定程度，就把药改成一天三次。这个发烧是人体好转的一种反应。后来他就跟我说，他说我这是第一次有这样的经历，第一次去体验这个真考验人。就是说其它医学是不会得出这样的结论的。因为像这样的临床问题，恐怕在其它医学里边就是不存在的。</w:t>
        <w:br/>
        <w:br/>
        <w:t>说到这儿，最后就跟大家说这么一句话：我们今天学习经方医学，必须深入认识经方原著当中所蕴含的这些深刻的理论内涵。只有这样.我们才能真正走入经方医学的殿堂。</w:t>
      </w:r>
    </w:p>
    <w:p>
      <w:r>
        <w:rPr>
          <w:rFonts w:ascii="Courier New" w:hAnsi="Courier New"/>
        </w:rPr>
        <w:t>-----chunk------</w:t>
      </w:r>
    </w:p>
    <w:p>
      <w:pPr>
        <w:pStyle w:val="Heading1"/>
      </w:pPr>
      <w:r>
        <w:t>奔豚气病脉证治第八</w:t>
      </w:r>
    </w:p>
    <w:p>
      <w:pPr>
        <w:spacing w:line="360" w:lineRule="auto" w:before="60" w:after="120"/>
        <w:ind w:left="420" w:firstLine="0"/>
      </w:pPr>
      <w:r>
        <w:rPr>
          <w:rFonts w:ascii="楷体" w:hAnsi="楷体" w:eastAsia="楷体"/>
          <w:b w:val="0"/>
          <w:sz w:val="24"/>
        </w:rPr>
        <w:t>师曰：病有奔豚，有吐脓，有惊怖，有火邪，此四部病，皆从惊发得之。(801)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节恐怕有问题，怎么说呢?奔豚、惊怖、火邪这几种病，说它由惊发得之，可以理解。唯独“吐脓”不可理解。我们研究《伤寒论》,奔豚、惊怖、火邪这都是由于火攻。"惊怖”就是伤寒要是用火攻，必惊，惊发、惊怖就是指这说的；“火邪”是太阳病与火熏之不得汗，火邪也是往里头跑了，到经不解，必清血，病为火邪。这也是《伤寒论》上头的；这个火邪既然用火攻，都要发惊狂的，这书后头有惊悸吐衄下血，它说火邪用桂枝去芍药加蜀漆牡蛎龙骨救逆汤主之。龙骨、牡蛎都是治惊狂的，它是一个镇静药，治惊狂。所以奔豚、惊怖、火邪这三部病，说是“从惊发得之”可以理解，奔豚指的是用烧针发汗这段说的。唯独“吐脓”不可理解。“吐脓”在这个书(《金匮要略》)里头，连《伤寒论》带这个书(《金匮要略》),只是里头有痈脓，不能说是“从惊发得之”。</w:t>
        <w:br/>
        <w:br/>
        <w:t>“惊发”拿现代话说，就是一种神经上受到严重的刺激，不是外面的事物让你惊了，不是指外面的事物可惊可恐才得这个病，不是的。而是机体上有惊恐的反应，所以搁“惊发”二字。凡是能够促使生理上有一种惊发的反应，还是神经官能病啊，那么就容易发生这几种病。这几种病中“吐脓”是不好解释，我认为这里头它有错误，也许是传抄(而出现错误),这四个没法一块来解释，三个可以解释(吐脓不好解释)。</w:t>
        <w:br/>
        <w:br/>
        <w:t>那么惊怖、火邪和奔豚这三个病，由“从惊发得之”我们可以看到，这三种病拿现代话说都是神经官能病。我们看奔豚就知道了，那几个是作陪，主要是论奔豚，奔豚是从惊发得之。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这个条文呢，应该说是论述了当时医学界对“以惊发病”的这几种疾病。学习的这一篇当中，实际他的论述，只对其中的奔豚病做了比较全面的论述，其他的那几种疾病基本上就没有提及。</w:t>
        <w:br/>
        <w:br/>
        <w:t>条文我们可以得出这样的结论，就是在当时的医学界对疾病的界定，也就是说当时医学界的那个病就相当于我们今天所说的现代疾病。当时的那些病啊，远不止金匮要略上论述的这20多篇的，这些内容里边所列举的这些病种。实际上这个《金匮要略》呢，只是遴选了其中的一部分，那么我们这儿呢，就要需要去延伸一下。《金匮要略》他遴选的原则是什么?如果说我们仔细去体悟的话，我们一定能够从中发现经方原著作者的用心良苦。</w:t>
        <w:br/>
        <w:br/>
        <w:t>实际上在《伤寒论》里边，那些方子也都对应的，有相应的当时医学界认定的病。而且书里边也可以说是做了相应的案例三个方证里边就有两个方证在伤寒论里；有实际案例。奔豚篇里边列举了三个方证，这跟上述是重复的，无论是论述还是那个方子，都是完全重复的。其实这里边儿有经方原著作者的深刻的用意存在了，也就是说，这种论述方式，说这个书的这种架构，本身，我记得我曾经打过一个不太恰当的比方，其实就是一石好几鸟，他这种架构既照顾了当时的医生学和用的方便，同时也论述了经方的辨证体系的内容，与此同时，还证明了当时的主流医学界对这个疾病的界定当中存在的不合理性，而且这里边儿还要照顾到哪一方面呢？就是说哪些方证放在《伤寒论》里边论述合适，哪些方证应该放在《金匮要略》里边论述，哪些方证在两本书里边都要让它出现，这实际上都是作者在这方面的布局，如果一点心思不动，那还叫写书吗？一定是有深意的。</w:t>
        <w:br/>
        <w:br/>
        <w:t>这个条文本身呢，没有什么深的含义去分析啊，它只是列举了一些病，然后呢，其实后边真正跟我们要学习的内容有关的，就是其中的奔豚病，但是这里边儿有一点需要注意的啊，其中他论述到了吐脓，这个吐脓这种病，要如果说其他的病，说是发病的原因跟惊发有关，就是因受惊，这个就是精神方面的刺激有关，但是这个吐脓，甚至一些就是说不是医学家的人也会觉得像这一类的病，是不是跟这个“受惊发病”有关系，这个值得商榷，其实这个我们也没必要去深究，这也不是这本书里头的论述的重点。</w:t>
        <w:br/>
        <w:br/>
        <w:t>但是这只是一个小的疑问点，其实这本书里边还有很多类似的问题，下一条里边就有，有许多在学术上不太严谨的，那么咱们这儿呢，就是吐脓这个，从其他的书上，无论是中医也好，西医也好，像这一类的病是不是因为受惊啊，就是受了惊吓，而这个发作这一类的病，这还真不是一个确切的事儿，那么这我们也就是说存疑，下边的问题就不是存疑的问题了啊，那么咱们先看下一条。</w:t>
        <w:br/>
        <w:br/>
        <w:t>师曰：奔豚病，从少腹起，上冲咽喉，发作欲死，复还止，皆从惊恐得之。</w:t>
        <w:br/>
        <w:br/>
        <w:t>（802）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奔豚病是什么病呢？它一发作的时候，“从少腹起”，就是小腹往上冲，</w:t>
        <w:br/>
        <w:br/>
        <w:t>“上冲咽喉”，由胸一直到咽喉，发作的时候人简直就是活不了的样子，“发作欲死”，可是一会儿过去了，“复还止”。从这几句话，我们知道奔豚病是个发作性的神经的反应，那现在不就是神经官能病嘛。神经官能病在什么基础上发作呢？在惊恐的基础上发你像我们拿烧针，这烧针是给人治病，受了这么一种刺激，人发惊悸。再严重了，在惊悸的基础上诱发奔豚。气从少腹，上冲胸咽，发作欲死，可过去了就跟好人一样，</w:t>
        <w:br/>
        <w:br/>
        <w:t>就像羊痫风似的，来了就是这么一阵儿。这就是神经之病，不是实质的病。所以后世对此解释说是肾气，这是不对的，与肾一点关系都没有，你看底下治疗就知道了。</w:t>
        <w:br/>
        <w:br/>
        <w:t>他说皆从惊恐得之，不是说我们外边的事物，(令)我们可惊可恐，受了这么种刺激得了病，这是错解!惊恐是个病名，和惊发一样，在这种惊恐的证候的基础上，更进一步发生奔豚，应该这么解释。</w:t>
        <w:br/>
        <w:br/>
        <w:t>我们看看底下讲的具体治疗，有这么几节，</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这个条文有比较明显的问题了，应该是在第三条，咱现在这是学的是第二条，那么这个条文呢，它是对奔豚病的典型症状和病因的论述。</w:t>
        <w:br/>
        <w:br/>
        <w:t>我们从这个条文呢，就开始进入了对奔豚病的学习，先说这个奔豚病到底指的是什么,奔豚病当中的这个豚字，在古代是指的小猪的意思。我们今天要说豚呢，大家可能第一先想到的就是海豚、河豚，实际在古代呢，这个字常用来指的就是那种小猪，和奔字结合起来，就是奔豚，也就是说它是用小猪的奔跑来形容这种病，这种病有什么特点呢?患者体内感觉有气往上冲，而且这个气冲的感觉呢，它不像一般的那种就是老觉得有一种气往上顶的那种简单的那样冲，而是就像它有节律性，有跳动感，像那个小猪跑着一样，腾腾腾啊，就是这么一种情形，所以说呢，就把有这种反应的这种疾病呢，把它形象的叫做奔豚病。</w:t>
        <w:br/>
        <w:br/>
        <w:t>下边呢，气就是“从少腹起，上冲咽喉”,这个说的就比较具体了，就是说患者，不仅感觉有气从小腹冲到这个咽喉，而且还就跟猪跑一样啊，有这个跳动感，因为前边有奔豚的这个论述。</w:t>
        <w:br/>
        <w:br/>
        <w:t>后边说“发作欲死，复还止”,这就是说这种病发作起来以后，症状反应非常的强烈，甚至让人感觉到有要死的那种感觉啊，发作欲死了，但是发作到一定的时间之后呢，它又能自动的消失了啊，就是人差不多又恢复到正常的状态。就是我们今天常说的那种所谓的神经官能症之类的，他说是“皆从惊恐得之”,就是说这一类的病呢，都是从惊恐而诱发的。</w:t>
        <w:br/>
        <w:br/>
        <w:t>这个事儿呢，奔豚病在临床当中发病率不是很高，而且我们真正能够接触到这类疾病的医者也非常少，但是呢，如果说我们有心的话，还是能找到这方面的一些信息的，你看我前边在平台上跟大家学习的时候啊，我曾经不止一次说过，我知道的这么一个事件啊，这是山东的齐鲁电视台报道的，齐鲁电视台有一个节目，它那个时间段呢，恰好是吃晚饭的时候，他报道的全是一些社会新闻，所以说呢，我有一段时间呢，基本上就是每到吃饭的时候呢，就看这个节目。就有一例奔豚病的报道，报道的这个病人呢，一</w:t>
        <w:br/>
        <w:br/>
        <w:t>共报道了三次，这三次我都有幸看到了啊，第一次是报道这个人，就是说在某某地方啊，就是在山东胶东那个地方，有一个得了什么样的怪病的人；第二次报道呢，他的报道就是说，上一篇报道发布之后，山东省中医院有个老中医说这种病可以治，就帮他开了方；第三次报道是这个患者已经好了，那么整个这个事件的前后呢，我这三次报道我都看了，对于我们来说意义最大的是第一篇报道和第二篇报道。第一篇报道这个人，因为他是一个就是记者真正到这个患者家中去实地拍摄，问题是电视台的记者，他也不知道是什么病，他只知道说这个地方有人得了一种怪病，他就去报道这个事儿，所以说呢，报道过程当中提到了很多，关于这个患者怎么得的病？得了病以后都是有些什么症状反应，又多方治疗，差不多都快倾家荡产了，但是这个病就没人能给他治了。里边提到了好多跟我们临床有关的问题。</w:t>
        <w:br/>
        <w:br/>
        <w:t>首先说病因。经方的原文里边论述的已经很清楚了.皆从惊恐得之.那么这个患者呢，是胶东山区的一个果农，他是种苹果的，我们这儿叫树行，有一次去树行里面干活的时候，发现有一棵树上有一条很大的蛇，据说是一米多长的一条蛇，他当时感觉到很好奇，他就把这个蛇逮到以后，他拎着那个蛇的尾巴，把这个蛇呢给倒挂起来，拎着它，去折腾它，那么最后呢，把这个蛇给折腾死了。从那以后，他就得了这种病了，那么什么病呢?他发病之前先感觉热，后来他自己就知道了，只要是身上一发热，这就知道这又要发病了。而且发热的时候它能连着吃十几块雪糕，他都就都摁不住这个热。然后发病以后呢，就是非常的难受，难受到什么程度呢?当时说了一些症状，其中提到了他头疼，在床上基本上就是翻来覆去的，根本就躺不住，这么严重的时候啊，说了他两个姿势大概都跟那个，大概应该是这是患者的家属一种联想吧，他就联想到了他把这个蛇给倒挂起来的那种情形，但是他发病的时候，确确实实的能让他难受的在床上躺着，那个脚蹬的那个墙，人就猛往墙上这么挤。然后脚在墙上——直攀到老高，差不多人都快倒立了。这是报道他的一种情况，另外一种情况呢，就是他有时候就躺在床上以后头往地上栽，就是说人整个是上半身差不多都是悬着的头，这个差不多要顶在地上，就这么折腾，他因为头疼到什么程度呢?这个都有镜头啊，他家里边有那种就是用铁管做的那种小凳子的腿，凳子面呢是上在这个铁管架上的，就做成一小凳子，这个面呢常常都是一个木质的。他难受的时候，就拿那个凳子砸自己的头。其中有一个凳子，把那个木面都砸坏了，就只剩下那个金属管做的腿了，那能够想象到他发病的时候，有多难受啊。后来呢，就是这个节目报道了以后，但是这他也提到了他发作以后，一般发作多长时间?发作过</w:t>
        <w:br/>
        <w:br/>
        <w:t>去以后就跟好人一样。所以说他到处去治这个病啊，没人能给他治。他这个报道完了以后，就是第二篇报道，说山东省中医院的一个老大夫人特意给这个人问诊的时候，还拍了那个现场的镜头，老大夫就说了，说这一类的病，古书上有论述啊，他应该是奔豚病，他说这个可以有方子来治的，就给他开了方。</w:t>
        <w:br/>
        <w:br/>
        <w:t>我想他应该开的是金匮上的方子，但是电视上没有详细的报道，那么第三次报道呢，就是他这个病吃了中药以后好了，他去那个省城感谢这个老大夫，报道了这么三次，发病的情形和病因啊，那个确实跟这个条文里边的论述非常的相似。</w:t>
        <w:br/>
        <w:br/>
        <w:t>下边呢，就是具体的治疗啊。</w:t>
        <w:br/>
        <w:br/>
        <w:t>奔豚，气上冲胸，腹痛，往来寒热，奔豚汤主之。(803)</w:t>
        <w:br/>
        <w:br/>
        <w:t>奔豚汤方</w:t>
        <w:br/>
        <w:br/>
        <w:t>甘草 川芎 当归各二两 半夏四两 黄芩二两 生葛五两 芍药二两生姜四两 甘李根白皮一升</w:t>
        <w:br/>
        <w:br/>
        <w:t>右九味，以水二斗，煮取五升，温服一升，日三夜一服。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奔豚汤这个药不常用，因为奔豚病很少见少阳病。这一段说的是少阳病，“往来寒热”是柴胡证四个主要证候之一，腹痛也是属于柴胡证。奔豚没有不“气上冲胸”的，一直到咽喉，发作欲死。气上冲胸，胸胁也没有不满的，对吧?所以这个病证的反映，整个是柴胡证。</w:t>
        <w:br/>
        <w:br/>
        <w:t>柴胡证本身不是奔豚，所以这个方子变了，用甘李根白皮，就是李根白皮，甘的，李子这东西，有甘的，有偏苦涩的，这里讲的是甘李根白皮，这个药解热作用跟柴胡差不多，但它有下气治奔豚的特能。那么这个方你一看就明白，半夏、黄芩、芍药、生姜、甘草，它也是柴胡剂的加减方子，但是以李根白皮来代替柴胡了，因为什么?它治奔豚。这个(奔豚汤)既能治奔豚，还是能治上面这个少阳证，胸胁满，往来寒热。</w:t>
        <w:br/>
        <w:br/>
        <w:t>这段说明什么呢？还是要辨证，辨什么证？方证。它现哪个方剂的适应症，就用哪个方剂就行。这个（病症）现柴胡证，但柴胡汤不能治奔豚，你变化变化方药就行了，李根白皮治奔豚，这个书上也有的。</w:t>
        <w:br/>
        <w:br/>
        <w:t>另外我们来看看这个方药的组成，我们还能看出些问题来。它用大量的生葛，生葛就是葛根，用五两，要用五两的话这个人非项背强几几不可，这是肯定的。它另外又用当归、川芎这些补血的药，那么也就是说这个人奔豚病，现的是柴胡证，往来寒热，腹痛。同时它有项背强，强得厉害。而且有血虚的一种证候。用这个（奔豚汤）就对了，是这么一个方剂，但他话说得不够明白，就说“奔豚气上冲胸，腹痛，往来寒热，奔豚</w:t>
        <w:br/>
        <w:br/>
        <w:t>汤主之”。我们从药物上分析还应有这些：项背强，项背拘急得厉害，另外有血虚的证候，用当归、川芎嘛。其他是柴胡证，他用的也是柴胡汤的方子，但是没用柴胡，用的李根白皮，为治奔豚。</w:t>
        <w:br/>
        <w:br/>
        <w:t>这个方子我们还没用过，因为奔豚病不多见，(即便)见着了(奔豚病，但)现这个证候的情况少。</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“奔豚”呢，咱就不说了啊，这个条文里边说的这个奔豚，就是指刚才我们说的那一类的疾病。</w:t>
        <w:br/>
        <w:br/>
        <w:t>“气上冲胸”,其实这个症状，跟上一条文论述的基本上是一致的，也就是说奔豚病的气上冲与桂枝加桂汤的气上冲，是有一定区别的，它这个上冲的过程当中有明显的那种跳动感，这其实就是说有特征性的一个症状，他发病.绝不仅仅是这样一个症状下边也有论述，但是这个地方，我们可以把这个气上冲胸这个地方跟上一个条文结合起来就行了，基本上就是上一个条文论述的那些内容。</w:t>
        <w:br/>
        <w:br/>
        <w:t>在这个条文里边论述呢，还有新的症状，“腹痛”,实际上这个腹痛啊，我们可以想象，它那个腹痛的感觉是一种气上冲啊，特别是奔豚病这样的啊，它应该是一种神经性，里边不是有真正那种气，有形之气的上冲，恐怕分量不是很大，主要还就是神经方面的一个反应，他感觉的就是有气跳着往上拱的那种感觉。所以说这个腹痛，他也不是一般的腹痛，它是跟神经性的发病有关系的。</w:t>
        <w:br/>
        <w:br/>
        <w:t>从临床报道的案例看，他这个腹痛恐怕也是很严重的啊，那个实际案例当中还提到了头疼，那个头疼也是非常剧烈啊，这个在少阳病里边，头疼也是少阳病的一个常见症。“往来寒热”,这是典型的少阳病了，也就是说咱们常说的阳性的半表半里证的一个症状。那么从临床报道的医案看呢，也确实有这方面的情况，但是呢，他是以热为主，它就是感觉热的厉害啊，还没报道说它这个热过了以后还会冷，就跟那个疟疾一样，这个冷起来以后，冷的他要打哆嗦那样的。到不了那种程度，主要是阵发性的发热，他自已感觉热，那个报道都说他可以连着吃十几块儿雪糕嘛。</w:t>
        <w:br/>
        <w:br/>
        <w:t>这个奔豚汤证，在临床当中还有一个典型的症状，就是上一个条文里面论述的“复还止”，那么放到伤寒论的论述里边叫什么呀？就叫“休作有时”，它这个是有节律性的，这也是典型的半表半里热证的一个症状反应。</w:t>
        <w:br/>
        <w:br/>
        <w:t>那么咱们再看看这个奔豚汤，这个汤剂的药物组成，你看它有一些血证药，你像有当归、川芎、芍药，还有半夏、黄芩、葛根、芍药、生姜、甘草，那么主要的药呢，是甘李根白皮，就是我们说的那个甜的李子树的树根的皮。你看这个药呢，咱们平时用的</w:t>
        <w:br/>
        <w:br/>
        <w:t>机会少，这算是一个冷备药，我看了在咱们平台上，常有人问在哪儿能买到这个药，你在这个比较大一点的药材公司里边让他给你去调货啊，一般还是能找到的。</w:t>
        <w:br/>
        <w:br/>
        <w:t>其他的药我们都比较熟悉了啊，就不再做特别的介绍，那么就是这个甘李根白皮这味药呢，在整个经方里边，只有这个方子里有这一味药，它是个寒性的药，它能清半表半里的热，而且它有治疗奔豚上冲的这种特征，就是善于治这一类的症状，在别的方子里边还真很少见到，包括时方里边用它的也不是很多。</w:t>
        <w:br/>
        <w:br/>
        <w:t>那么这个方子里边，咱们看看也做一个简单的解析，你像这个甘李根白皮、黄芩、葛根这些药呢，它都有祛半表半里热的这种功能，同时李根白皮，它治奔豚气的上冲，葛根能够缓解痉挛，你像这个气上冲的这么严重啊，里边也有痉挛的成分，问题是他感觉跳，而且你要如果说触摸的话，肯定也会有相应反应的。你比如说像这个葛根汤可以治痉病，其发作起来以后，某些成分跟奔豚有点相似的，但是那个主要的症状是不一样的。</w:t>
        <w:br/>
        <w:br/>
        <w:t>方子里边的半夏、生姜都能祛水，降气；你像甘草、当归、川芎、芍药这些药都可以治疗血虚，同时也能缓解腹痛。</w:t>
        <w:br/>
        <w:br/>
        <w:t>那么这个方子的病理要素构成：阳性的半热证合并血虚证合并气实证。</w:t>
        <w:br/>
        <w:br/>
        <w:t>虽然说我们临床当中遇到这种病的机会不多，但是奔豚汤证在临床当中的症状反应，这个统计数据还是挺多的。等这个数据到了这种程度，其实我们是需要加以鉴别，在这儿就是跟大家做一个粗略的展示，让大家去感觉一下这个他虽然说叫奔豚汤证，而且论述上，也是以这个腹部的气上冲为主要症状反应，但是实际临床当中还会出现很多其他的相关症状，这里边儿有一些也是需要我们去鉴别的，是什么意思呢?就是常常遇到这种病以后啊，真正治疗的大夫有时候会合一些方，甚至加一些其他的药呗，这样呢，就使得有一些非这个方子证的症状呢，也是被统计在里边了，就是我们学经方一个比较困扰的事儿，但是呢，我们又不能忽略这些临床当中的经验和数据，所以说，既要做个参考，那么又要重视这些数据啊。</w:t>
        <w:br/>
        <w:br/>
        <w:t>你看奔豚汤统计的这些临床症状反应数据：腹痛、有块凸起(这是指的肚子有块凸起，时上时下)、恶寒发热、胁内胀痛、口干苦、喜冷饮、气从少腹上冲胸、胸中烦热、喘咳气粗、张口抬肩、周身汗出、口吐清涎、胃胀、胃胀痛、甚至昏迷、四肢厥逆、手足蠕动、小腿肚发胀、气从小腿上冲心下发作欲死、无故自悲、善惊易恐、心烦不寐、或多梦纷纭、大便干硬、小便短赤、头重昏蒙、面带愁容、失眠头昏、心悸燥烦、倦怠乏力、久而厌食、面色萎黄少华、有时彻夜不眠、心悸、抑郁寡欢、两胁隐痛、时有嗳</w:t>
        <w:br/>
        <w:br/>
        <w:t>气、手黄、胸闷、呕吐、纳少、抽搐、昏迷、头痛、脱发、红眼。这些症状确实不少，但是呢，看看基本上还算靠谱，你像那个脉象，舌象的咱就不细说了啊。</w:t>
        <w:br/>
        <w:br/>
        <w:t>有奔豚汤治愈记录的现代疾病：癔病、十二指肠溃疡、人流后盆腔炎、产后感染、行经呕吐、痢疾、更年期综合征、小儿乙脑、小儿作腮、小儿猩红热、小儿流行性结膜炎、结扎后腹痛、心脏胃肠神经官能症、甲状腺功能亢进、梅核气、失眠、流行性结膜炎、神经紊乱、精神抑郁、慢性肝炎、慢性胃肠炎。</w:t>
        <w:br/>
        <w:br/>
        <w:t>我们从有用奔豚汤治愈的这些现代疾病里边，能看出来有一些跟奔豚关系不是很大，有的确实它有可能发生这个奔豚这种情况，有的可能就没有这一类的典型症状，大概也就是一个神经性的，感觉有点节律性的那种跳动之类的吧。这说明什么呀，其实我们临床当中真正遇到这种奔豚病的机会不是很多，而且像这个从现代疾病名上看，也跟这个奔豚关系也不是很大，像这类的病，现代医学可能对这种病就没有明确的认识，因为在临床当中见到这种病的机会本身就很少，研究的机会就会更少。</w:t>
        <w:br/>
        <w:br/>
        <w:t>发汗后，烧针令其汗，针处被寒，核起而赤者，必发奔豚，气从少腹上至心，灸其核上各一壮，与桂枝加桂汤主之。(804)</w:t>
        <w:br/>
        <w:br/>
        <w:t>桂枝加桂汤方</w:t>
        <w:br/>
        <w:br/>
        <w:t>桂枝五两 芍药三两 甘草二两炙生姜三两 大枣十二枚</w:t>
        <w:br/>
        <w:br/>
        <w:t>右五味，以水七升，微火煮取三升，去滓，温服一升。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这个方子不但我用，我们一个同事赵绍琴遇到一个奔豚，和这个(症状)一样，他就给吃这药，吃了就好了。</w:t>
        <w:br/>
        <w:br/>
        <w:t>“发汗后，烧针令其汗”,太阳病开始用麻黄汤发汗，发汗表不解，我们应该用桂枝汤再发汗就对了。这发汗表不解，是经常碰到的情形，病比较重，吃麻黄汤，完了表还未解，这时不要再吃麻黄汤，要改桂枝汤，这是正当的治疗手续，但大夫没有这样做，而是“烧针令其汗”,烧针令其汗这可很凶，以火劫汗，在《伤寒论》上你们看看太阳中篇，后面那几段都说这些。烧针令其汗，必使大汗出，“以火劫发汗，亡阳必惊狂”,汗出得太多，古人谓之亡阳，人非惊狂不可，所以奔豚是在惊发的基础上得之的。开始就由于烧针令其汗，针处又被寒，被寒就是感染，所以“核起而赤”。一烧针开始大汗出，这个人的机体已经受到一种刺激，就容易得惊发。又见“针处被寒，核起而赤”,针刺的地方按现代的话说感染了，肿了，这又给人加重刺激。既烧针，烧针针处又被寒，核起而赤，重复给人身体刺激，一定要得奔豚。《伤寒论》上说的以针劫，以火劫发汗亡阳必惊狂，这是《伤寒论》上说的。在惊狂的基础上，针处又不谨慎被寒，就是感染</w:t>
        <w:br/>
        <w:br/>
        <w:t>了，再给机体以刺激，非发奔豚不可。</w:t>
        <w:br/>
        <w:br/>
        <w:t>那怎么办呢?发奔豚就感觉气冲少腹，上冲胸咽，“气从少腹，上至心”这是句简单的话.上面已经都交代了奔豚的证候。这里只是说气从少腹上冲心，</w:t>
        <w:br/>
        <w:br/>
        <w:t>应该两方面来治疗，一方面治针处被寒，用灸法，灸其核上各一壮，来治针处被寒那个红肿的地方，(另一方面用方药)然后与桂枝加桂汤主之。桂枝主要治气上冲，这应该很清楚。为什么用桂枝汤的原方加减?虽然是大汗后，表还是不解，还是用桂枝汤的基础。但是奔豚发作得厉害，所以用桂枝降冲气，桂枝又加上量了。</w:t>
        <w:br/>
        <w:br/>
        <w:t>古人说桂枝泻奔豚气、泻肾气，这是古人的说法而已，古人通过实践，总结出一个一个方证的这个规律。如果气冲厉害加桂枝，这是对的。桂枝治冲气，这是事实，可冲气是不是肾气，这是有问题的。但古人没办法，这只是他心里所想、所猜测的看法，恐怕与肾没关系。底下这个苓桂枣甘汤与肾有关系，还值得可疑，这个根本不是(。</w:t>
        <w:br/>
        <w:br/>
        <w:t>表不解，“大汗流漓，表必不除”,开始发汗表没解，应该用桂枝汤，没用桂枝汤，用火劫迫使大汗出，大汗流漓表还是不能解。那么在错误治疗的基础上，这个人由惊变成奔豚。这种证不是个实病，现在说就是神经官能症，发作起来，就这个样子，过去一会儿就没有了。但这个人的表证还存在，什么表证，桂枝汤证。所以在桂枝汤的基础上加桂，治气上冲，这个我们以前也讲过。桂枝，原来是三两，现在变成五两了。芍药、生姜、大枣、甘草，还是桂枝汤的原方，这个药，当然还是解表。同时，加重治疗气上冲，奔豚也可以治，奔豚证，这个方子最常用，也是常发现这种情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里边，首先说吴迁本里边就没有“发汗后”这三个字，那么在伤寒论里边，康平本和宋本都没有“发汗后”这三个字，那说明在这儿呢，我们可以就把它看作是闲文就行了，有没有发汗，其实对这个病来说呢，也不是很重要，你没有发汗经历呢，出现这种病也照常要用这个方法来治。</w:t>
        <w:br/>
        <w:br/>
        <w:t>因为这个条文，伤寒论里边有，我们呢还可以从康平本里边呢，分析它的一些依据，在康平本里边条文当中，“气从少腹上至心”,这几个字，是注解文字，也就是说在伤寒论里边是原文是没有这几个字的，后来后人又给加上了，那么他加的依据、大概是金匮要略里边或许原版里边有或许没有，也有可能没有，因为他这个就是加注解的人看到这个条文又在奔豚里边出现，奔豚病的论述是有这类的症状，他可能就做了这样一个解释，这种可能性都会有的，但是说康平本里边，确确实实它就是在康平本里边这个气从少腹上至心就是一个注解文字，这不是原文。</w:t>
        <w:br/>
        <w:br/>
        <w:t>这个条文里边，我们在学习伤寒论的时候已经学过，我们这儿呢，就把它跟金匮要</w:t>
        <w:br/>
        <w:br/>
        <w:t>略里边的这个奔豚病结合起来再学习一下。</w:t>
        <w:br/>
        <w:br/>
        <w:t>这儿的说的烧针在当时应该是一个比较常用的治疗方法，但是这个烧针它要动的火，而且还挺热，所以说这个承受能力比较差的人呢，就会因为这个受到惊吓，精神上受到受到一些刺激。这个时候它有可能会发生类似的，就像奔豚病这样的症状。“针处被寒”,这是古人的说法啊，要按我们今天的说法应该是说，针所扎的这个部位，发生了感染这种情况，红肿么,“核起而赤”,就是说他是发生了炎症。</w:t>
        <w:br/>
        <w:br/>
        <w:t>这个必发奔豚，放到我们今天来理解的话，应该把它理解成容易引发奔豚。它这个病发因为烧针，其实我们今天也有用烧针的，在理疗方面还有些人用的比较粗暴的那种也挺吓人的，真正因为这个发病的，不是说很多，其实你用打针、晕针的都有啊，那他这个人跟人情况不一样，不是说每个人他都会发生这种情况，这个“气从少腹上至心”,就是说古人认为的，像这样的刺激之后，人发了病可能会有，他这里边是在伤寒论这一段是那个注解，那么也有一种可能性，就是《金匮要略》里边原文确实有这几个字啊，因为它这个地方论述的是奔豚病，就是因为烧针受了刺激以后也会出现气从少腹上至心的问题，而且呢，咱们从临床统计数据看有的这个桂枝加桂汤证也确实啊，有一些近似于跟奔豚病接近的地方，不仅仅是气上冲的问题啊，不仅仅是一个单纯的气上冲，它还有一些别的反应。</w:t>
        <w:br/>
        <w:br/>
        <w:t>“灸其核上各一壮”,这也是一种治疗方法，现在我们可以理解成什么呀?缓解因为烧针所造成的这种发炎的症状，它就是发炎红肿的地方用艾灸，灸一下。</w:t>
        <w:br/>
        <w:br/>
        <w:t>桂枝加桂汤，就是在桂枝汤的基础上，把桂枝加了二两，成了五两了，这就形成了桂枝加桂汤，那么从这个地方我们能看出来，这个经方组方的严谨性。桂枝汤这么一个普通的方子，我们一般的说的平人，就是没有病的人，你偶尔喝一次桂枝汤没什么问题，而且他喝了以后不会有什么不舒服，甚至他可能会喝了以后觉得还比较舒服一点，可是要如果说这个桂枝汤把桂枝加了量，仅仅这一味药的一个量的变</w:t>
        <w:br/>
        <w:br/>
        <w:t>化，它这个主治就变了，这就是古人给我们传下来的这种经验，凭一般的人仅从临床实践当中自己这么去碰，是很难发现桂枝加桂汤能够治这样的病啊，不是治那种，脉浮头项强痛而恶寒，有汗出的那种感冒了，就是变化这么大，这确实应该引起我们的重视，所以说我们常说经方的药物之间的比例，最好不要去改变它，除非有特殊需要。</w:t>
        <w:br/>
        <w:br/>
        <w:t>那么这个地方呢，顺便也跟大家说一下，这个桂枝加桂汤，还有一个，就是那个日本的大琢敬节说的一个经验，值得我们重视就是这个桂枝加桂汤，它治什么呀，治人阴天发头疼，他平时没什么明显的症状，只要是阴天他就头疼啊，有机会碰到这样的病人</w:t>
        <w:br/>
        <w:br/>
        <w:t>呢，可以去试一试。</w:t>
        <w:br/>
        <w:br/>
        <w:t>桂枝加桂汤的病理要素构成呢，其实跟桂枝汤是一样，阳性的表虚证，但是这个地方应该合并气实证的，因为桂枝加量以后，气实的成分变得多了，我们可以认为它是有形之气啊，所以说呢，这应该再加上气实证的。</w:t>
        <w:br/>
        <w:br/>
        <w:t>桂枝加桂汤的临床症状反应的统计：腹痛或有块状、气从少腹上至心、粗如小臂(这个地方就出来了啊，就是说就在肚子里边，有那种就跟小胳膊一样那么粗的硬，下边说的更具体)、硬如木棒(其实这应该是这个腹直肌痉挛这一类的，就像拘急)、患者咬牙闭目、气息剧停或呕吐、手足发冷、心悸眩晕、汗出、身曜动不能自主、肢体痉挛、抽搐、阵发性发作(大家看有点像痉病，你像抽搐、痉挛，但是呢，他有明显的腹部的症状，那个腹部不仅仅是气，而且这个气，感觉到像是里边有一根木棒那样的有形之物，这就很严重了，你像到这种程度，他没有不腹痛的)。</w:t>
        <w:br/>
        <w:br/>
        <w:t>有桂枝加桂汤治愈记录的现代疾病：植物神经功能紊乱、神经衰弱、冠心病、风心病。实际统计到的这个病种呢，倒不是很多。</w:t>
        <w:br/>
        <w:br/>
        <w:t>发汗后，脐下悸者，欲作奔豚，茯苓桂枝甘草大枣汤主之。(805)</w:t>
        <w:tab/>
        <w:t>茯苓桂枝甘草大枣汤方</w:t>
        <w:br/>
        <w:br/>
        <w:t>茯芩半斤  甘草二两炙  大枣十五枚  桂枝四两</w:t>
        <w:br/>
        <w:br/>
        <w:t>右四味，以甘澜水一斗，先煮茯苓，减二升，内诸药，煮取三升，去滓，温服一升，日三服。甘澜水法：取水二斗，置大盆内，以杓扬之，水上有珠子五六千颗相逐，取用之。</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前头说“从惊发得之”,这要活看，奔豚汤也没有从惊的基础上而得啊。苓桂枣甘汤说的是一种“脐下悸”,“悸”在古人就是惊悸的悸，悸就是跳。悸也就是人的神识不安宁，也算是在惊的基础上来看的。</w:t>
        <w:br/>
        <w:br/>
        <w:t>发汗后怎么脐下悸呀，根本就是里头小便不利，里头有停水，你光发汗不行，应该利水。不利水而强发汗，发汗药激动里头的停水，水就冲动，它要发奔豚。脐下悸，就是少腹有水伴冲气往上来，这就是要发奔豚以前的预兆，所以它说“欲作奔豚”嘛。</w:t>
        <w:br/>
        <w:br/>
        <w:t>这时候所用方中有桂枝甘草，桂枝甘草也是一个方剂了，桂枝甘草汤，治脐下悸，跳得厉害，就是汗发得太多，气往上冲，所以欲得按者，跳得也厉害。</w:t>
        <w:br/>
        <w:br/>
        <w:t>另外，搁茯苓，茯苓这个药也治心悸，所以安眠药里老搁茯苓呢，茯苓、茯神是一样的，尤其配合桂枝一起，对很多神经官能病这方面进行治疗，像苓桂术甘汤也是。你看人眩晕等等，我们用利尿药，经常用苓桂术甘汤、苓桂枣甘汤。心跳得厉害，桂枝茯苓加量就可以。苓桂枣甘汤也是。</w:t>
        <w:br/>
        <w:br/>
        <w:t>苓桂枣甘汤也不一定是先有惊，但只是悸，悸也就是惊悸，也属于这个范畴。这就是要发奔豚以前的情形，“从惊发得之”,在这个基础上就容易发生奔豚，它说“欲作奔豚”。</w:t>
        <w:br/>
        <w:br/>
        <w:t>治疗的方子呢，一方面，治气冲，用桂枝甘草；一方面引水下行，利小便。表也就解了，要不然这表还是不解。在《伤寒论》讲得最多，如果小便不利，里面有停水，就要解表兼利小便，五苓散也是这么个用法。若不利小便，强发其汗，变证百出。脐下悸欲作奔豚，也是在这个基础上发生的变化。</w:t>
        <w:br/>
        <w:br/>
        <w:t>苓桂枣甘汤这个方子，不只能治脐下悸欲作奔豚，凡是脐下悸，有些肚子疼什么的，这个方子也治。治脐下的跳，可见这个茯苓是大量用，你看它用半斤呢，茯苓治悸动利尿药里头，也各个不一样。茯苓起安定作用，酸枣仁汤也用茯苓，一般安眠药里头搁茯苓的多，起镇静作用。根据前面的解释，也就是“从惊发得之”。这是古人的看法。在临床上不一定是先有惊，这个悸也不是惊悸的那个悸，这就是停水，停水要是感觉烦悸，这是茯苓证。这个方子不仅治“欲作奔豚”,而且对“已是奔豚而脐下悸”,这个方子也起作用。</w:t>
        <w:br/>
        <w:br/>
        <w:t>方后对煎服法说“上四味，以甘澜水一斗，先煮茯苓，减二升，内诸药，煮取三升，去滓，温服一升，日三服”,甘澜水的做法底下有小注，就是取水二斗，置大盆内，拿杓扬之，水就起珠子了，就撇这珠子，就叫甘澜水。这个东西现在不必这样了，古人有一些所谓秘方、秘法，有些特殊的(用法),属于习惯。某家这个方子嘛，传就这么传法，用甘澜水。你像有人收我的方子也用甘澜水，其实这个东西不一定(非得按照习惯),现在就用一般的水就行。</w:t>
        <w:br/>
        <w:br/>
        <w:t>奔豚非常简单，就是气从小腹往上冲，上冲性的一种神经症、神经反应，发作时相当厉害，过后像好人一样。治气上冲最有力的就是桂枝，你看这后头两个方剂(桂枝加桂汤、苓桂枣甘汤)都是用桂枝。</w:t>
        <w:br/>
        <w:br/>
        <w:t>假如有表证，还是用桂枝汤（加减），桂枝汤加桂就行。</w:t>
        <w:br/>
        <w:br/>
        <w:t>没有表证，要看情形，你看前面这个（奔豚汤证），说的是少阳病，往来寒热、腹痛这种情况，那么，真正现柴胡证，用柴胡汤行不行？我认为行的，但里头要加治上冲的药。你像苓桂术甘汤也可以加里头，苓桂术甘汤这药就准行，它也治气上冲。</w:t>
        <w:br/>
        <w:br/>
        <w:t>我们现在治高血压，如果这人心跳得厉害，气上冲得厉害，心脏病常有心跳，桂枝加量、茯苓加量就行。桂枝我用过七、八钱，一点问题都没有。不是像咱们（很多人）说桂枝那样热啊，不是那样啊。茯苓更是个平稳药了，茯苓是不寒不热的平和药，它治</w:t>
        <w:br/>
        <w:br/>
        <w:t>心悸。所以我们对心血管病有的时候心悸得厉害，用旁的药的时候，可以用这两个药一—桂枝和茯苓。那如果现柴胡证呢.我认为小柴胡合用桂枝、茯苓，有用的机会。</w:t>
        <w:br/>
        <w:br/>
        <w:t>奔豚就这么一点(内容),没有什么深意。第一，他解释说这个病都是由于惊发这当然与临床治疗有关系，大夫用药给机体一个严重刺激而得惊发，在这个基础上发病。它有这个意思，但也不一定(必由惊发而奔豚),也只是值得参考。火攻那肯定是先发惊恐，得用桂枝加桂汤。如果不是用火针，这个人有外感的样子，脉浮，恶寒，有汗出.同时有奔豚这种症候，你也可以用桂枝加桂啊，一样好使。不必真的拿火针烧，烧完后才有那种奔豚的情况。我用桂枝加桂汤，就是针对这种情形(外感桂枝汤证而又发奔豚)。有一年老赵遇到这种病，这个病人就是感冒，可是他还闹奔豚，我说你就给他吃桂枝加桂就行，他吃了就好了。后来又来一奔豚的病人，他吃了(桂枝加桂汤)又不行了，他不是这个(桂枝加桂汤)证候就不行啊。</w:t>
        <w:br/>
        <w:br/>
        <w:t>所以奔豚病很简单，可是这种病以什么情形出现，这个书(《金匮要略》)说得还是蛮不够。这个书只是说挟水气的用苓桂枣甘汤；在外感表不解而有奔豚病的，就是桂枝加桂汤；另外他怕你离开桂枝就不能治奔豚了，还有个奔豚汤。这个(奔豚汤)现柴胡证，可是偏于有热，往来寒热嘛，得用解热去降冲气的甘李根白皮。</w:t>
        <w:br/>
        <w:br/>
        <w:t>可见他是怕你误于某一个药就治奔豚，不是那样的，各个不一样。所以我们在临床上也是，它以什么样证候发作出现，我们就根据什么方剂来治疗就对了。但对于气上冲，我们经常用的除去桂枝外，如果伴水上冲的，大概用吴茱萸的也不少。像这个冲逆，半夏也都有用，要不然怎么止呕呢。所以治往上冲逆这种情况，桂枝而外，治往上冲逆的药也挺多的，在临床上都有用的机会。不要死于(本篇章提到的)这几个方剂之下。当然，对治疗奔豚的整体原则，通过这几个方剂的阐释，可以说是够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茯苓桂枝甘草大枣汤这个方子的组成，其实我们非常熟悉，它跟那个苓桂术甘汤的药物组成非常相似，虽然说这个药物的比例有点区别，它就是把白术换成了大枣。我们也常把它简单的称之为是苓桂枣甘汤。</w:t>
        <w:br/>
        <w:br/>
        <w:t>这个条文啊，理解条文本身没有问题，但是我们需要解读一下，去做一个延伸，它本身就是一个伤寒论的条文，在学伤寒论的时候，我们已经学过了，这个地方呢，我们再带着大家去把伤寒论的那一层意思在金匮要略里边再展示出来，那么我们对金匮要略的理解，会更深一层。</w:t>
        <w:br/>
        <w:br/>
        <w:t>那么这儿论述的是什么呢?他说“发汗后”是对既有表证，同时又有水证而错误的以单独发汗的方法来治疗的一个不良的后果。所以说这里边儿就隐含着一个治疗原则，</w:t>
        <w:br/>
        <w:br/>
        <w:t>就是表证和水证同时存在的时候，单纯解表就是误治，应该是祛水解表同时进行，当然这个单独祛水没有问题，但问题是你单独祛水表也解不了，其实如果说去延伸一下这里边儿就能看到这个经方全面辨证的影子。</w:t>
        <w:br/>
        <w:br/>
        <w:t>那么条文一开始就说“发汗后”,如果说仅从字面上理解的话，意思就是我们就觉得发汗后如果出汗出现这种情况应该这么治，其实他这个发汗后在这儿有更多的意思。那么它第一个意思是什么,就是刚才我们说的他隐喻了既有表证，同时又有水证，你要如果说以单独发汗的方法治疗是错误的，这本身就很说明问题，发汗后要如果说发汗是合理的话，病不就解除了吗?那么为什么发汗后会出现了新的问题，看一看治疗方子就知道了，他还有水证啊，辨证和治疗的时候没考虑这个因素，这是第一层意思。</w:t>
        <w:br/>
        <w:br/>
        <w:t>那么第二层意思呢，就是苓桂枣甘汤这个方证，有时候是因为发汗不当误治造成的后果之一，这仅仅是后果之一，发汗后还会造成其他的后果，比如说“发汗后腹胀满者厚朴生姜半夏甘草人参汤主之”,是不是?那么你这么联合起来去想的话啊，你就会发现发汗后的危害不仅仅是表不解水证加重，出现这个脐下悸的这种情况，还有可能会出现腹胀满的情况，还有别的，你像比如说新加汤证，不也是吗?</w:t>
        <w:br/>
        <w:br/>
        <w:t>那么第三层意思呢，就是延伸到什么呀，这是一个常识了，如果说没有经过发汗，出现了这种心下悸，只要他病理特征上符合这个方证，你就用这个方子治也没有问题。那么实际上，大家看伤寒论里边论述的这种，有一些看着不疼不痒的一些论述，其实里边有着深层次的含义。</w:t>
        <w:br/>
        <w:br/>
        <w:t>下面“脐下悸”是这个方子的一个典型的症状反应。这个症状反应呢，后边有一个解释叫什么呢?叫“欲作奔豚”。这个地方就有另外的含义了，“欲作奔豚”,他想发作，就是说患者感觉或者说是医者看着都是他有要发作奔豚的那种情况，但是呢，恐怕就是有一些奔豚证的症状也可能是很轻微的。</w:t>
        <w:br/>
        <w:br/>
        <w:t>这个方子呢，我用过，就是我自己的家人啊，有一次跟我说了说，说我这几天怎么觉得小肚子老在跳啊，这个症状比较有特色，就是说在临床当中你很少碰到这样一个症状，而且在经方论述里边，就只有这一个方子，涉及到脐下悸，就是肚脐以下跳，这个她一说呢，我马上就想到这事儿，我给你拿药回来，你吃什吧，结果我拿回去的就是这个方，吃了一次就再也没发作啊。你看啊，就是说这个药，跟那个苓桂术甘汤差距这么小啊，就一味药之差，但是这个治疗效果啊，确实非常惊人。所以说这个地方呢，我们应该这么理解这个方证，你像苓桂枣甘汤证，它常常没有受精神刺激的这种过程，它就是一个既有水证,也有表证,或者说是因为误发汗以后造成这个水证,就比較明显</w:t>
        <w:br/>
        <w:br/>
        <w:t>出现了一个小肚子这个地方跳的这种情况。</w:t>
        <w:br/>
        <w:br/>
        <w:t>另外呢，就是说这个方证和这一篇第一、二条的论述啊，也不是说很相符。</w:t>
        <w:br/>
        <w:br/>
        <w:t>苓桂枣甘汤的病理要素构成：阳性的表虚证合并水实证合并气实证。</w:t>
        <w:br/>
        <w:br/>
        <w:t>这个方子的临床症状反应那还真是统计了不少，别看方子这么简单，咱们看看像：气自脐部上冲胸咽头部有撞跳感(看来这都是一些发病程度比较重的一些患者，头也随跳动，这都这都跳动就很严重了)、头晕头痛、失眠、小便难、心慌气闷、呼吸不利、精神恐怖、胸中窒闷、随即呃逆、项强首反(有点儿像痉病啊，是不是这个方子能出现这种情况，咱们临床当中还需要辨证的时候需要仔细去想，会不会合了有别的方，或者加有别的药)、四肢逆冷、心慌动悸(你看这心慌动悸放这方子里边，这个是完全有可能出现的啊)、烦躁不安、神识模糊不清、有欲断气般难受、急躁、惶恐不宁、悲苦欲死、多汗。有些症状咱们就是做个参考吧，大致了解一下。</w:t>
        <w:br/>
        <w:br/>
        <w:t>有这个方子治愈记录的现代疾病：神经官能症、癔病、抽搐、更年期综合征、神经衰弱、慢性胃炎、胃酸过多、肾小球肾炎、肾盂肾炎、前列腺炎、心源性水肿、特发性水肿、慢性盆腔炎。</w:t>
        <w:br/>
        <w:br/>
        <w:t>那么这一篇呢，我们就学完了，这一篇的内容呢，也不是很多。</w:t>
        <w:br/>
        <w:br/>
        <w:t>所谓这个奔豚病，不是一个常见的病，那么治疗上呢，针对性比较强，相对比较简单，辨证呢，也不是说那么特别困难，但是因为这个病与神经系统的关系比较密切，而且这个病发作的时候反应也比较强烈，患者也比较痛苦。</w:t>
        <w:br/>
        <w:br/>
        <w:t>这一篇里边呢，就列举了三个方证，临床当中呢，辨证也是比较容易的啊，你像这个奔豚汤证，它就有明显的半表半里证的特征，这是一个，你像往来寒热，休作有时啊，这都是半表半里证的这个特征，其他的方证里边没有，就只有这个奔豚病的这一个方证里边，它才会出现这种情况。</w:t>
        <w:br/>
        <w:br/>
        <w:t>那么桂枝加桂汤方证呢，它就是比较简单的一个气上冲，虽然说这个气上冲有时候可能也会出现比较剧烈的情况，但是它跟奔豚还是有区别的，另外他肯定没有半表半里证，一旦有，甚至如果说他有口苦，你单纯用这个方子都是不合适的。</w:t>
        <w:br/>
        <w:br/>
        <w:t>苓桂枣甘汤方证，明显的症状就是一个脐下悸，那么在辨证过程当中呢，它有明显的水证的特征啊，这也是不难辨的。</w:t>
        <w:br/>
        <w:br/>
        <w:t>但是我们，从另一个角度来看，如果说把奔豚篇这三个方证，都界定成同一种疾病，肯定是不合理的，因为他们的病理要素构成相差很远，特别是这个奔豚汤证和后边这两个方证从病理上几乎都是没有什么联系性，它仅仅是在症状上有一些相同的点，所以说</w:t>
        <w:br/>
        <w:br/>
        <w:t>这种界定疾病的方法是不合理的，这也是经方原著的作者，用这种方式想说的一句话。那么经方医学是怎么界定疾病的?经方医学是用疾病的病理来界定疾病的，伤寒论里边的内容，三阴三阳都是论述的病理，那么再加上水、血、气，这都是伤寒论里边已经论述的，成体系的。但是对具体疾病的界定，经方医学里边似乎也是用症状来界定的，但是经方界定疾病的这个症状群在经方里边叫方证。那么,方证和具体的一个症状来界定疾病，有什么区别吗?有，每一个方证都是一个动态的症状群，而且它有一个显著的特点，你只要是把这一个方证辨准确了，同时就有了治疗方法，比如说你辨了它是桂枝汤证，那么它只有一个方子能治，就是桂枝汤，而且只有桂枝汤治疗是最合理的。这就是经方医学和其他医学在本质上的不同。</w:t>
      </w:r>
    </w:p>
    <w:p>
      <w:r>
        <w:rPr>
          <w:rFonts w:ascii="Courier New" w:hAnsi="Courier New"/>
        </w:rPr>
        <w:t>-----chunk------</w:t>
      </w:r>
    </w:p>
    <w:p>
      <w:r>
        <w:t>-----条文原文-----</w:t>
      </w:r>
    </w:p>
    <w:p>
      <w:pPr>
        <w:pStyle w:val="Heading1"/>
      </w:pPr>
      <w:r>
        <w:t>胸痹心痛短气病脉证治第九</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胸痹就是胸疼，痹就是疼，痹痛，比如关节风寒湿痹，都说的是疼。胸疼拿现在的病名包括很多了，像胸膜炎、肋骨神经疼都属于这一类。</w:t>
        <w:br/>
        <w:br/>
        <w:t>(胸痹也可能与心脏有关)。有时候心脏疼，古人也分不开，所以单独有个心疼这指的心脏，但胸痹里头也有心脏的关系。</w:t>
        <w:br/>
        <w:br/>
        <w:t>另外，短气，就是气不足以息，</w:t>
        <w:br/>
        <w:br/>
        <w:t>这一章主要研究三种证，一个胸痹，一个心痛，一个短气。可这三种病常常是纠缠到一起的。底下就是书上的论说了，我们看一看。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这个篇名在吴迁本里边有个“并”字，知道就行了。</w:t>
        <w:br/>
        <w:br/>
        <w:t>师曰：夫脉当取太过不及，阳微阴弦，即胸痹而痛，所以然者，责其极虚也。今阳虚知在上焦，所以胸痹、心痛者，以其阴弦故也。(901)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过和不及，两种脉全是病脉，人有病了，脉就不平了。不平就要有一种形象，这种形象不是较正常为太过，就是较正常为不及。脉就这么两大类。平时说的大脉就是太过，小就是细脉，就是不及，全是对待(编者按，对待即对应之意)。(有)数，就有迟，这是对应的。紧与缓，弦与弱，全是一个太过，一个不及。也不太过也非不及就谓之平脉，就是正常人的脉，叫平脉。太过说的就是比平常人的脉为太过；不及就是比较常人的脉为不及。所以说太过和不及都是病脉，那么我们诊太过与不及，就说以候病，诊察病就在“太过”与“不及”上而来下手、而来体会。</w:t>
        <w:br/>
        <w:br/>
        <w:t>“阳微阴弦”,这个阴阳指的寸尺说的。阴阳在张仲景论脉有两种的说法，一个说的病位，寸关尺，上边为阳，下边为阴；有的时候说脉的内外，外为阳，内为阴。像我们说的太阳中风，说脉浮于外，但是摁着弱，所以阳浮而阴弱，脉浮于外但是弱于内，(阳浮阴弱)这是指浮沉(内外)说的。这一段(阳微阴弦)脉的阴阳指的病位、部位说的，阳微者寸微，阴弦者尺弦，就是关以下弦。</w:t>
        <w:br/>
        <w:br/>
        <w:t>微是不及的脉，弦是太过。微、不及，常主的是阳虚，在《伤寒论》中也有很多，“脉微者，此无阳也”,在《伤寒论》有很多，亡阳的脉，脉也微，就是虚。什么虚呢指的津液说的，不是指“阳热”里那个“阳”说的。阴弦，弦是个太过的脉，这个太过常常指的是寒邪。</w:t>
        <w:br/>
        <w:br/>
        <w:t>根据脉法上看，“即胸痹而痛”,怎么讲呢?“阳微”,寸以候胸，我们知上焦阳虚；“阴弦”,关以下脉弦，知下面的寒盛。这个寒就乘虚往上攻，“邪之所凑，其气</w:t>
        <w:br/>
        <w:br/>
        <w:t>必虚”。若没有寒邪在底下，虽然上面虚，也搞不出胸痹。由于上面虚，下面寒湿，它乘着虚，寒就往上跑，所以就造成胸痹而痛。</w:t>
        <w:br/>
        <w:br/>
        <w:t>“所以然者，责其极虚也”,道理也解释了，就因为寸脉太虚，邪就乘虚而逆迫于胸，所以胸痹而痛，“今阳虚知在上焦，所以胸痹、心痛者，以其阴弦故也”,这就是我刚才讲的这些。根据“阳微阴弦”这个脉，我们知道阳虚是在上佳它是部位</w:t>
        <w:br/>
        <w:br/>
        <w:t>上以候上，下以候下，寸脉候胸至头这部分的病；寸以下，就是心下到少腹，属于关上到关下；关以下到尺这个部位，就是下焦，就是少腹到腿。</w:t>
        <w:br/>
        <w:br/>
        <w:t>现在就脉象看，我们可以知道，阳虚在上焦，所以胸痹、心痛，也就由于阴弦的缘故，因为阴寒在下、阳虚在上，所以阴寒乘着阳虚往上攻，而造成胸痹心痛。对于胸痛这种病，古人有这么一种看法，总是阳气上虚，阴寒下盛，寒乘虚往上攻，所以胸痹而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我们学习到这个地方，差不多进入了《金匮要略》的中部。常识告诉我们，像这样的条文，不仅仅前边有“师曰”,其中还有康平本顶格条文里很少见到的一些论述方式和观点，这种条文多半都不是经方原著的条文，都是后人加上去的，但是它出现在书里边，也是古人对经方医学的一些理解，我们应该去学一学。</w:t>
        <w:br/>
        <w:br/>
        <w:t>这个条文的白话意思如下：“老师说：诊脉，应该从脉象的太过与不及来找病因，比如关前之寸脉微弱无力，而关后之尺脉见弦象，就会有胸痹心痛的病症，其所以如此，是因为上焦阳气极虚，关前阳脉无力，说明上焦阳气虚；关后阴脉弦，说明下焦阴寒盛。阳虚阴盛，就形成了胸痹心痛病。”这是从字面上的一个大致理解。</w:t>
        <w:br/>
        <w:br/>
        <w:t>脉诊是通过脉象的失常状态来判断疾病的，即所谓的病脉。病脉又大致分为太过和不及两大类脉象。条文里边的详细内容，咱们不去做过深的讨论，因为后边还有很多这样的东西，到时会跟大家再讨论类似的问题。但大家要明白，这一类的条文不是原文。这里有一个阳虚的问题。我们学胡老的理论体系，知道所谓的阴阳就是指的人体机能沉衰还是亢奋，亢奋者为阳，沉衰者为阴。“阴阳”跟“虚实”都是来界定疾病性质的，它们之间不能再互相去界定。以桂枝汤为例，桂枝汤病理是阳性的表虚证，这个阳性是指人的整体偏于亢奋，是表证中的阳性证；这个虚证是因为人体有汗出，所以才把它界定成虚证的。阳是来界定桂枝汤本身是偏于亢奋的，虚是来界定桂枝汤证体表功能偏于虚的，由此可见，虚跟阳是没有关系的。关于脉象，我们也需要做一个简单的讨论。按照这个条文的论述思路，脉象严格说应该分成三大类，一个是平脉，第二个是太过脉，第三个是不及脉。为什么要这么分?</w:t>
        <w:br/>
        <w:br/>
        <w:t>因为平脉有时候也是一种病脉，比如，白虎加桂枝汤证条文里就明文说“其脉如平”。其实，我们没必要非得说条文里有或者没有，就一定要怎么样。我们动脑子想想，结合临床经验，应该都有这样的感觉，脉本身就是人体的一个客观症状反应，它不受主观的影响，它反映的是人体整体的一种疾病倾向。人得病的时候，常常得的并不是一个方证，比如柴胡桂枝汤证，它脉象应该有浮缓象，同时也应该有弦象，这不就是一个组合脉吗?它既有半表半里的热证，又有表虚证，那么在脉象里边反应出来，这不很正常吗?所以说有时候多种疾病合并在一起，就有可能出现一种近似于平脉的脉象。所以说见到平脉，也不一定就说没有病。打个比方说，这个人是个平脉，但是他口苦、不愿意吃饭，他就有可能是小柴胡汤证。但是不管他有没有小柴胡汤证，只要他有口苦、食欲不好，你说他没病就是不对的，他现平脉的可能性也是有的，因为他同时可能还有别的方证存在，几种方证的脉复合到一块儿，就可能呈现出平脉。</w:t>
        <w:br/>
        <w:br/>
        <w:t>为什么要去抠这个呢?平脉理论上来说是针对没病的人，在它这个基础上才会出现太过的脉和不及的脉。太过脉和不及脉都不是一个空洞的概念，实际上都是跟脉的某些特征相关的，比如说浮与沉，浮就是太过的脉，沉就是不及的脉；数与迟，数就是太过的脉，迟就是不及的脉；滑与涩，滑就是太过的脉，涩就是不及的脉；还有大与小、弦与濡、紧与缓，都是相对的太过与不及。</w:t>
        <w:br/>
        <w:br/>
        <w:t>平人无寒热，短气不足以息者，实也。(902)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平人”就是平时无病的人，谓之平人。“无寒热”也没有新遭受外感，我们一得感冒就怕冷发热了。平时既没病，又未遭受新的外感，无故“短气不足以息者”,就是气短、呼气困难，这种情况不能责其虚了，应该责其实，总是里实的问题。</w:t>
        <w:br/>
        <w:br/>
        <w:t>里实也是多方面的，你看我们说胃里头停水，也短气，它压迫胸膈；如果停食也短气，阳明病腹满而喘，它胃里头太实了。无论是食、水、痰、饮都能造成短气，总是里有所“实”的关系。这个人平时没病，又没新遭受外感，而无故短气不足以息，不要看它虚，要看实的方面。这一段，对后头辨证是很有用的，所以单独提出这么一段。</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没有很大的深意，但是有临床意义。所谓“平人”,就是没有明显疾病特征的人。“无寒热”,就是这个时候，他没有患外感这类的病。其实这里如果咬文嚼字的话，逻辑上说不过去，“平人无寒热”,本身平人就应该没有寒热啊!这里这样说，应该是特意强调排除有表证的这个因素。在这种情况下，出现了“短气不足以息”,就是说呼吸有点不利，前边已经把表证排除在外了没有表证，那么这是一种实证。临床辨证中，侧重在实证方面去找就行了，比如饮食互结、水实证等等吧，好多实证可</w:t>
        <w:br/>
        <w:br/>
        <w:t>以伴有短气的情况，这也就做个参考吧，临床当中这也是一个常识问题。</w:t>
        <w:br/>
        <w:br/>
        <w:t>胸痹之病，喘息咳唾，胸背痛，短气，寸口脉沉而迟，关上小紧数，瓜萎薤白白酒汤主之。(903)</w:t>
        <w:br/>
        <w:br/>
        <w:t>瓜蒌薤白白酒汤方</w:t>
        <w:br/>
        <w:br/>
        <w:t>瓜蒌实一枚捣  薤白半斤  白酒七升右三味，同煮，取二升，分温再服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这个脉是错的，脉跳动跟随着心脏。心一跳脉一动  所以脉可以有部位上的形象之属，说寸浮、尺沉等，这可以。但是没有说是寸迟、关数，关以下快起来了，这是怪脉，没那个事情，这是错的。“寸口脉沉而迟”,沉，可是慢；“关上小紧数”,这个“数”错了，这肯定错了，根据上边，应该是弦，上虚下弦嘛。胸痹之病，根据上边所说，全是上虚、下有寒，寒乘虚以上迫。</w:t>
        <w:br/>
        <w:br/>
        <w:t>胸痹而痛这类病，具体分析也多种多样.“喘息咳唾”.就是呼吸困难，喘息又咳唾就是涎唾；“胸背痛”,不但胸痛，也彻到后背痛；“短气”,就是上面说的“短气不足以息”。这说的是胸痹之病有这一系列的症候，就是喘息咳唾、胸背痛、短气。</w:t>
        <w:br/>
        <w:br/>
        <w:t>看看脉呢，寸口脉沉而迟，沉而迟这都是不足的脉，为虚寒。我们一般说迟主寒，迟也主虚，《伤寒论》上也有。它说“脉微不可发汗，亡阳故也”。如果尺中迟，“复不可下之”,这也是《伤寒论》上的，这个迟就指的血虚。总而言之，不足的脉都应不足。那么寸口脉沉而迟，就是虚在上焦。</w:t>
        <w:br/>
        <w:br/>
        <w:t>“关上小紧弦”,这个小，不是大小的那个意思，(而是)我们现在的话就是微，紧又弦，但是不太厉害，稍稍紧弦。关上以候心下，就是胃的部分，胃部还有些实。那什么实呢?紧和弦都主寒，就是寒太盛，微盛。上面虚啊，所以往上攻还不已，因而就促生上面这些症候。</w:t>
        <w:br/>
        <w:br/>
        <w:t>小紧弦是寒，这里头也含有饮、水饮，水饮寒气乘上边之虚往上攻，迫于胸，所以才短气。胃有停水啊，微者短气，少有停水，人就能短气。那么寒气攻到胸，所以胸背就疼，波及肺就喘息咳唾。这个应该用瓜蒌薤白白酒汤主之。胸痹的病，并不是一种治疗方法，所以还得辨证。原则上是胸疼，或者胸满胸疼，再具体分析，该用什么药用什么药。</w:t>
        <w:br/>
        <w:br/>
        <w:t>瓜蒌薤白两个药组成的方剂，就叫瓜蒌薤白白酒汤。我们看看这个方子，瓜蒌实一枚，古人的瓜蒌实就是果实的实，就是全瓜蒌。后世给弄成瓜蒌仁，就错了!不是仁，实怎么是仁呢?果实，就是整个果子，就是瓜蒌。一枚，这很重了，大瓜蒌一枚，有几</w:t>
        <w:br/>
        <w:br/>
        <w:t>两，把它捣了，就是砸碎它。</w:t>
        <w:br/>
        <w:br/>
        <w:t>薤白半斤，薤白在北京叫“小蒜”,是野生的，不大，在东北叫“香根菜”,它是辛温的药。瓜蒌实起开胸、祛痰、下水作用，所以大量吃也能缓下。薤白是辛温的，散结气，长于治胸痛。这两药合起来，既能够散结气、止痛，又能够开胸、下痰、下水.所以与我们这一段的证候是恰恰合适的。搁白酒干什么呢?以白酒煎，容易助药力赶快发挥作用。我们经过试验，白酒煎这个药，不喝酒的人吃不了。用黄酒煎蛮好，我常给人搁黄酒。如果酒不能喝。水前也行。不是不行，不过那个时候薤白就多搁点。</w:t>
        <w:br/>
        <w:br/>
        <w:t>这两个药组成就是治胸满胸痛，同时有寒饮往上冲逆的关系，或者喘息、咳唾而有短气，都治。瓜萎是治咳嗽的一个圣药，一般治咳嗽常用瓜蒌，它能够开胸下气祛饮，所以喘息咳唾用瓜蒌是很有道理的。</w:t>
        <w:br/>
        <w:br/>
        <w:t>这是一段。说如果胸痹致病，有这一系列的症候，就是喘息、咳唾、胸背痛而短气者，这个脉与上面说得差不多了，寸脉沉迟，关上有些紧弦，也就是上虚下有寒。</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如果参照康平本的话，“寸口脉沉而迟、关上小紧数”这一句，应该是注解内容，条文里边应该没有它。因为像寸口、关上这类的论述，顶格条文里边没有这么论述的，基本上都是降两字格的条文，或者是注解内容才出现这样的论述。更为严重的是，寸口脉沉而迟、关上小紧数存在逻辑上的错误。寸口脉指桡骨动脉的远心端，关上的脉指尺脉和寸脉之间的一段，即桡骨动脉的中段。大家想想，同一个人身上的同一条脉，不可能出现寸脉跳的慢而关脉跳的快的情况，所以说这个论述不可取。虽然我们参照康平本，能够基本断定它是后人所加，但这种低级的错误，我们不能简单的把它放在这里就不管了，或者把它剔除出去，这都是不合理的态度，我们还要进一步的深究。那么这种论述是不是后世笔误呢?所有的版本，不管是吴迁本还是邓珍本，都是这样的记述，这就排除了笔误的可能。这种记述就反映了这段文字作者的治学态度非常不严谨。犯这种低级的错误、逻辑性的错误，是不应该的。</w:t>
        <w:br/>
        <w:br/>
        <w:t>由此可以延伸至什么呀?《金匮要略》里边凡是“师曰、问曰、答曰、所以难者、为难治、不治死”这一类的，还有像“关上、寸上”这一类脉象的论述，如果延伸到康平本《伤寒论》,降两字格的所有内容都应该重新客观的去审视。像这样的作者，他在一些问题的认识上，恐怕就很容易出现偏差，也就是说这类文字的价值就变得很低了。其实不是我在这儿苛刻的去评价古人，大家戴着这样的有色眼镜，再回头去看看康平本《伤寒论》里降两字格的内容，它不仅仅和顶格条文、降一字格条文论述的理论体系不一样，而且他对问题认识的深度，也和那两个作者不在一个层面上，文风语韵也不相同，</w:t>
        <w:br/>
        <w:br/>
        <w:t>还有拖泥带水、反复颠倒的这种味道。我记得早些年跟同行朋友在一块儿交流的时候，有人把王叔和说的怎么样怎么样，别人说王叔和不好，他还特不高兴，实际上，确实这个作者不仅仅是一个理论和文风，也就是文笔方面的问题存在，认识方面确实也有一定的问题。</w:t>
        <w:br/>
        <w:br/>
        <w:t>那么我们看看这个条文的内容，“胸痹之病”就是指的胸部疼痛。痞寒这一类的疗病。如果胸痹病出现下边这些症状，如“喘息咳唾”,就是呼吸不利，同时伴有咳嗽、吐涎痰这样的情况，同时还有胸背痛(这是一个比较典型的症状),或者前胸或后背疼痛，或者这两个地方都疼痛。“短气”就是短气不足以息，存在呼吸方面的障碍。如果在胸痹的情况下出现这些症状，用瓜蒌薤白白酒汤治疗就行。</w:t>
        <w:br/>
        <w:br/>
        <w:t>胸痹心痛短气病篇里边，既有胸部的疼痛，也会有呼吸的不利，短气这类的情况，所以说这一篇里边论述的到底是不是三种疾病，值得我们去推敲。具体到瓜蒌薤白桂枝汤这个方证里边，既有胸痹又有短气，还有胸疼，如果胸疼出现在左边，那就成了心痛。咱们到最后这一篇做小结的时候，就需要跟大家说一说，这一篇错杂的情况比较多。</w:t>
        <w:br/>
        <w:br/>
        <w:t>咱们再来看看这个方子，这个方子三味药：瓜蒌、薤白、白酒。瓜蒌是个寒性药，它有除痰清热、理气宽胸的作用，可以用来治疗胸痹、心痛、气短、痰饮、咳嗽等病而且有特效。实际上这基本上是照搬的资料，但是从中我们能看出一个问题：这个药物所治疗的病，基本上就是我们今天学习的这个方子。还有，小陷胸汤证是什么呢?当然，这里边痰饮、咳嗽这一类的，就可以说包括了小陷胸汤。我曾经跟大家不止一次的说过这样的观点，我们对中药的认识，实际上就是这个药在方子当中的作用——顺便跟大家说一下，瓜蒌可以治带状疱疹，大家可以去试。还有一味药漏芦(根及根状茎入药，性寒、味苦咸。清热、解毒、排脓消肿、通乳),也有这样的功能。我听说一个偏方，就是用瓜蒌这一味药煮水治带状疱疹，我做了一下试验，确实有效，而且疗效特好。遇到带状疱疹的病人，你就给他辨证，他常常都有柴胡证，选取了相应的柴胡剂，你再合上小陷胸汤，或者加一味瓜蒌也可以。前几天咱们平台上有一个学生还反馈过，就是用小柴胡汤合小陷胸汤治疗带状孢疹，疗效非常好。但我们引用的这个资料里边，它没有说瓜蒌治带状疱疹。所以说我们对中药的了解，还不是那么全面。就拿这个方子说，药味这么简单，整个方子的作用其实都放到瓜蒌的作用里边了。那么,薤白在里边起什么作用?你去看看论述泽泻的那个功能，其实就是泽泻汤的功能、但是泽泻汤里边还有白术呢，那白术起什么作用啊?实际上这是一个很复杂的向题。也就是说,真正好把握的是方证,因为古人传下来的比较完整的方,而且也比较</w:t>
        <w:br/>
        <w:br/>
        <w:t>容易辨，但是真正对某一味药作用的认识，相对来说还是比较肤浅和片面的，所以我不太赞成动不动就自己组方、加味——当然也有可能在这里边出现经验，但是在病人身上做实验不太好。薤白是个温性药，它散结化痰止痛，行气导滞，主治里虚寒饮，对寒痰滞留胸中而造成的胸痹疼痛、痰饮胁痛等有疗效，同时它还能治疗痢疾里急后重，这个就显得比较立体、也比较全面。由这两味药的组成，能看出这个方证本身存在寒热错杂的情况。瓜萎治半表半里的热，薤白治里寒，从薤白可以治寒性痢疾可见它治里证。这里边儿有一个小问题，就是这个方子中薤白的量，邓珍本是半斤，按今天的重量是125克，吴迁本是半升，我测过，半升应该是60克左右，从这个方子的临床应用看，应该以吴迁本为准，而且像这一类的问题，我们尽可能的以吴迁本为准，因为吴迁本本身是经过进一步校正过的，可信程度会比较高一些。</w:t>
        <w:br/>
        <w:br/>
        <w:t>这个方子要求用白酒来煎药，胡老做过实验，如果用白酒煎药，不能喝酒的人受不了，煎了药那个酒也不行啊，所以胡老说可以用黄酒，实际上用水煎也是可以的。</w:t>
        <w:br/>
        <w:br/>
        <w:t>这个方子的病理要素构成是：阳性的半热证合并里寒证。</w:t>
        <w:br/>
        <w:br/>
        <w:t>这个方子的临床症状反应统计比较全面：胸前攻窜胀痛、连及胁肋甚则胸痛彻背、咳吐白色稀痰、胸背痛、短气、发烧、怕冷、头疼、纳差、侧转不力、胸闷、面容憔悴、晨起颜面浮肿、口唇发干、呼吸困难、张口抬肩、夜不能平卧、咳吐白沫痰。</w:t>
        <w:br/>
        <w:br/>
        <w:t>这个地方，曹颖甫先生的《金匮发微》有这样的描述，“惟劳力佝偻之人往往病此”,“盖佝偻则胸膈气凝”,这是古人的一个注解，就是说体虚体弱的人容易得佝偻，能够想象出这是一种什么样的人。</w:t>
        <w:br/>
        <w:br/>
        <w:t>有这个方子治愈记录的现代疾病：冠心病、心绞痛、渗出性胸膜炎、肋间神经痛、乳腺增生症、慢性气管炎、非化脓性肋软骨炎、胸部软组织损伤、急性心肌炎、心律失常、心肌炎以及支气管哮喘、慢性堵塞性肺病等。</w:t>
        <w:br/>
        <w:br/>
        <w:t>腹诊时剑突下有压痛感，一般知道这是小陷胸汤证，但是瓜蒌薤白白酒汤中瓜蒌也是个主药，所以说它会不会见到呢?今天我看了一个病人，还真是的。腹诊时他明显剑突下压痛，但是问诊过程当中，他没有明显的小陷胸汤证，然后我又进一步地问，结果他说胸部有一些痞塞之类的症状。当时在处方栏里边，我填上了小陷胸汤，又打了一个问号，问完了以后直接就把小陷胸汤去掉，换上了瓜蒌薤白白酒汤，但我没用瓜蒌薤白白酒汤原方，只加了等份的瓜蒌和薤白。</w:t>
        <w:br/>
        <w:br/>
        <w:t>胸痹不得卧，心痛彻背者，瓜蒌薤白半夏汤主之。(904）</w:t>
        <w:br/>
        <w:br/>
        <w:t>瓜蒌薤白半夏汤方</w:t>
        <w:br/>
        <w:br/>
        <w:t>瓜萎实一枚 薤白三两 半夏半斤 白酒一斗</w:t>
        <w:br/>
        <w:br/>
        <w:t>右四味，同煮，取四升，温服一升，日三服。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又是一节，胸痹，如果短气、喘息以至于不得卧，就说明寒往上攻得更厉害、更加重了，不只是喘息短气咳唾而已，以至于使他不得卧，这是简言，根据上面一节说的。而“心痛彻背”,不只是胸背痛，而是心痛彻背，彻就是通的意思，就是胸背通通地疼，这个疼就是心彻于背、背彻于心，是前后剧痛，比(前面)那个胸背痛加重了语气。</w:t>
        <w:br/>
        <w:br/>
        <w:t>不但有寒，饮也重，所以才以至于不得卧，而心痛彻背这样剧烈。还是在瓜萎薤白的基础上，根据那一段来的嘛，(只不过)症候加重，(所以)另外加半夏。瓜萎薤白半夏汤主之。半夏这个药，降逆、下气、祛饮，是祛痰饮的药，就是去水。只是用瓜萎薤白有点力量不够了，另外加半夏。这个方子就是上面之方(瓜萎薤白白酒汤)薤白减量，加上半升半夏，半夏用得很重，也是搁白酒来煎。也就是在瓜萎薤白方剂的基础上而又加半夏，所以这个方子更好理解了，就是我们上面所说的瓜蒌薤白白酒汤这个症候而饮重，逆迫也更甚，所以要加半夏。煎法和上面一样，如果人能喝白酒，用白酒煎是没问题的；如果不能喝白酒搁水煎也行；同上面一样，搁点黄酒也好，不用整个搁黄酒，因为酒能助药力让它发作快。这是所出的两个方剂，一个是瓜蒌薤白白酒汤，另一个是瓜蒌薤白半夏汤，底下继续来说明这个具体证治。</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跟瓜蒌薤白白酒汤药物组成差不多，就是多了一味半夏。这个半夏的量，邓珍本里是半斤，折合今天的量是125克左右，但是吴迁本里是半升，折合现在是65克左右，这里边差了一倍，我们应该以吴迁本为准。半夏是一个温性的降逆下气去痰饮的药，它可以祛水，所以说这儿应该是又有了水证。</w:t>
        <w:br/>
        <w:br/>
        <w:t>“胸痹不得卧”,这不是一般的胸痹了，症状比较强烈，病人躺下就比较疼。瓜蒌雍白半夏汤从药物组成上看，无论里寒还是水实证，都比瓜蒌薤白白酒汤要重。这个寒饮上逆，造成症状较重。我们在后边的学习中会发现好多胸部疼痛的疾病，跟寒证有比较密切的关系。</w:t>
        <w:br/>
        <w:br/>
        <w:t>“心痛彻背者”,这个“彻”就是通透的意思，也就是说不仅仅是前胸痛，后背也疼，胸背皆痛。这样的病人，我们在临床当中时不时的会碰到，前段时间有个学生带他父亲来看病，他父亲就是这种情况，胸疼，躺下以后疼的厉害，近乎不能平卧了，同时</w:t>
        <w:br/>
        <w:br/>
        <w:t>伴有心悸。治疗胸痛我就是用的这个方子，心悸是用的苓桂术甘汤。当然不是单纯这两个方子，最终还是通过全面辨证给的合方，但针对这些症状这两个方证可以确定，他服了药以后就明显减轻了，</w:t>
        <w:br/>
        <w:br/>
        <w:t>这个方子的病理要素构成：阳性的半热证合并里寒证合并水实证。</w:t>
        <w:br/>
        <w:br/>
        <w:t>这个方子的临床症状反应统计：胸闷气短、动则喘息、汗出、心前区疼痛较甚、寒颤、发热、周身酸痛、咳嗽呕吐、大便稀薄、汗多肢冷、心律不齐、呼吸困难、喘息不能平卧、胸闷而痛、有压迫窒息感、烦恼不宁、咳声低微，气短懒言、得食即吐、便秘心中痞塞、乏力、胸痛、呼吸引痛、叉手冒心、心悸、夜寐欠安、腹胀、吐白痰、身热面赤自汗、胸闷痛引肩背、胃脘痛、恶心、水肿，尿少、怕冷</w:t>
        <w:br/>
        <w:br/>
        <w:t>有这个方子治愈记录的现代疾病：慢性阻塞性肺病肺炎、气管炎、心律失常、胸腔积液、冠心病、乳房胀痛、慢性胆囊炎。</w:t>
        <w:br/>
        <w:br/>
        <w:t>胸痹心中痞，留气结在胸，胸满，胁下逆抢心，枳实薤白桂枝汤主之；人参汤亦主之。(905)</w:t>
        <w:br/>
        <w:br/>
        <w:t>枳实薤白桂枝汤方</w:t>
        <w:br/>
        <w:br/>
        <w:t>厚朴四两 枳实四枚 薤白半斤 桂枝一两 瓜蒌实一枚捣</w:t>
        <w:br/>
        <w:br/>
        <w:t>右五味，以水五升，先煮枳实、厚朴，取二升，去滓，内诸药，煮数沸，分温三服。</w:t>
        <w:br/>
        <w:br/>
        <w:t>人参汤方</w:t>
        <w:br/>
        <w:br/>
        <w:t>人参 甘草 干姜 白术各三两</w:t>
        <w:br/>
        <w:br/>
        <w:t>右四味，以水八升，煮取三升，温服一升，日三服。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胸痹这个病，如果“心中痞气”,什么叫“痞气”?心中感觉有痞结，痞就是不通，有所结的东西，咱们说痞块也是这个意思。感觉有痞结而同时感觉气憋得慌、气塞，很像现在所说的“狭心症”这类情况，近似于心脏性的气短。心脏感觉有所结滞而气有所不通、堵塞，有痞结、气塞的感觉，所以叫“心中痞气”。</w:t>
        <w:br/>
        <w:br/>
        <w:t>“气结在胸”,在心脏有这个感觉，而在整个胸也感觉有气结，就是胸闷憋气，当然胸也胀。所以同时也“胸满”,“胁下逆抢心”。胁下逆抢心是用枳实薤白桂枝汤的一个主要症候，感觉有气从胁下往上冲。那么“心中痞气，气结在胸，胸满”也都是由这个“胁下逆抢心”来的，主要是从胁下往上冲气相当凶，所以才有上面的“心中痞气，气结在胸，胸满”的这些结果，主要从这个来的，从底下往上。这整个说的是枳实薤白桂枝汤的证候。</w:t>
        <w:br/>
        <w:br/>
        <w:t>为什么人参汤也王之?人参汤就是理中汤，如果中虚多寒，中虚就是胃虚.胃虚有</w:t>
        <w:br/>
        <w:br/>
        <w:t>寒停饮，如果要是上焦虚也能造成这种情况，所以人参汤也主之。</w:t>
        <w:br/>
        <w:br/>
        <w:t>救治上面这种“心中痞气，气结在胸，胸满”的两个方子虚实不同，在临床上是不是一个证候呢?绝不是。我们讲的这个症候是枳实薤白桂枝汤。人参汤当然也要有人参汤证，比如说呕逆，心下痞坚，就是心下痞硬，那是胃虚的关系，呕逆就是胃虚停饮，这是理中汤证，就是人参汤证。如果只是从胁下往上逆抢心，没有胃上的一切毛病，当然是枳实薤白桂枝汤。</w:t>
        <w:br/>
        <w:br/>
        <w:t>所以还让你辨证，不是说这两个方剂治同一个证，在张仲景(书里)没有这种情形。人参汤证我们在前面研究很多了，尤其在《伤寒论》里，所以这里提出来：胸痹这类的情况，有由于中虚有寒停饮造成的，那就是人参汤证；也有胁下逆抢心的薤白桂枝汤证。这两个证是截然不同的。</w:t>
        <w:br/>
        <w:br/>
        <w:t>大家看看这个方子就明白了，枳实薤白桂枝汤方，枳实用四枚，厚朴用四两，薤白半斤，桂枝一两，瓜萎实还是一个，也是在瓜萎薤白汤的基础上发展起来的。胸痹也有胸满，胸痹甚者疼，轻者也只是满，这个就是满，满也该用瓜萎薤白这个方子。</w:t>
        <w:br/>
        <w:br/>
        <w:t>满得厉害有气结在胸、心中又有痞气的感觉，这就该大量用行气的药，用枳实、厚朴，枳实、厚朴既行气消胀，也能去结气，就是枳实的功效。另外，气上冲，所以加上桂枝。也就在瓜萎薤白基础上加行气消胀的枳实、厚朴，加桂枝治气上冲，所谓胁下逆抢心。</w:t>
        <w:br/>
        <w:br/>
        <w:t>总而言之，枳实薤白桂枝汤方证，是在胸痹胸满也就是瓜蒌薤白方证的基础上而心痞、胸有结气、胸满、气上冲。这是根据药物来分析，其实，仲景他这个文章也的确说的这个意思。</w:t>
        <w:br/>
        <w:br/>
        <w:t>那么如果有一系列胃的虚寒的证候，可以用人参汤，人参汤的方子在底下也列出来了，我们前面研究过的，人参、干姜、甘草、白术，人参是健胃的，治心下痞硬；干姜是温中的，干姜止呕。所以我们说人参汤就是理中汤常治呕证；白术是祛水、利尿，白术是温性的药，胃有停水，多用白术。现在我们用的术，前面讲过了一般用的是苍术，古人的苍术、白术是不分的，那么后世分开了，古人说的白术就是苍术，因为我认为临床上用觉得苍术比白术好，白术有些燥，不如苍术。胃虚有寒而呕或者有点小便不利，同时有胃虚、有心下痞硬，这个时候用人参汤。这都是指治胸痹来谈的。我们通过临床，瓜萎薤白治胸痛胸满相当好使。在这个基础上，根据证候出入不同，采取加味的办法：胀得厉害，满得厉害，有气上冲，用枳实薤白桂枝汤；一般的(情况)或用瓜鉴薤白白酒汤或用瓜蒌薤白白酒加半夏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胸痹心中痞”,应该分两层意思来解读：首先说胸痹，胸痹就是指瓜蒌薤白白酒汤证那一类的，像喘息、胸痛这一类的症状，“心中痞”是指在以上症状的基础上，又出现了胸中痞满滞塞的感觉。这个“痞”字啊，咱们古人真是有水平，这个“痞”字，你用别的任何字都难以形容它，甚至你不用这个字，用其他的言语来形容它都不好，这个痞，就是一种难以用言语来形容的不适感，有一种滞塞的感觉，就是不通畅，这一类的感觉常常发生在胸、腹部，特别是胃里边，像半夏泻心汤、甘草泻心汤、生姜泻汤三个泻心汤都容易出现这种情况，用这三个方子的明显抓手就是肠鸣，若没有肠鸣，大便也不太好，不喜欢吃凉东西，舌苔也有点儿偏黄褐色，这种情况下，再有胃中痞满，你用这个方子吃了它准有效、准舒服，所以说那个条文里的“心下痞”就是指的这个东西而言。</w:t>
        <w:br/>
        <w:br/>
        <w:t>“留气结在胸”,这是一个病理的解释。这个条文论述的就是在胸痹的基础上，又发生了胸部气滞的情况，胸部感觉有点像胸痹的那种症状反应，但因为主要是气滞，所以说还有痞涩感。</w:t>
        <w:br/>
        <w:br/>
        <w:t>“胸满，胁下逆抢心”,它不仅仅是胸部痞满，其实就是气太多了，这个地方就气滞。“胁下逆抢心”,就是肋两侧，“逆抢心”也难以用别的词儿来形容，它就是气往上顶、往上冲的感觉，老百姓的说法就是“抢”,其实看这个方子就能清楚了，枳实薤白桂枝汤的药物组成，就是在瓜蒌薤白白酒汤基础上，又加了枳实、厚朴和少量的桂枝，桂枝的量比较少。</w:t>
        <w:br/>
        <w:br/>
        <w:t>这个方子的病理特点，就是条文里边论述的“留气结在胸”。“留气结在胸”这个论述，从行文上看，说不定也是一个注解文字，但是这个地方说的比较确切，就是胸部的气塞为主要矛盾。这个方后注里边，要求先煎枳实、厚朴，然后再加其他的药，而且加了以后煎的时间也很短，可见这个方子就是以气证为主、气是个主要矛盾。</w:t>
        <w:br/>
        <w:br/>
        <w:t>这个方子的病理要素构成：阳性的半热证合并里寒证合并气实证。</w:t>
        <w:br/>
        <w:br/>
        <w:t>这个方子的临床症状反应统计：胸痛彻背、拒按、胸闷而痛不能平卧、不能食、痛引肩背、不渴、口吐白痰、腹满、心悸、下肢浮肿、肋痛、肢冷汗出、面色无华、上腹胀痛、鼓胀、大便难、胸膈胀满、嗳气、咳喘、夜不能安眠、胸背牵引作痛、背部发冷、咳唾清稀痰涎、倦怠乏力、食少便溏、脘腹胀满(因为有厚朴，有气胀的情况)。</w:t>
        <w:br/>
        <w:br/>
        <w:t>有这个方子治愈记录的现代疾病：胃痛、胆囊炎、胃肠功能紊乱、肋间神经痛、渗出性胸膜炎、胃溃疡兼便血、心源性哮喘、胆道蛔虫症、冠心病、心绞痛、室性早搏。</w:t>
        <w:br/>
        <w:br/>
        <w:t>下边呢，还有一个方子，就是“人参汤亦主之”。人参汤其实就是《伤寒论》里边</w:t>
        <w:br/>
        <w:br/>
        <w:t>的理中丸，是同一个方子，药物完全相同，连配比也是相同的。这个方子治的就跟枳实薤白桂枝汤在病理上相差很多，但是我们从论述里能明确看出，它一定得有“心中痞、胸满、胁下逆抢心”这类的症状，如果没有这类的症状，那么“人参丸亦主之”就成了一句空话。我们可以这么去理解：理中丸证有时候也会表现的跟枳实薤白桂枝汤证类似的症状，但既然它是用理中丸治愈了，它一定还会存在着食小纳呆  恶心呕吐不能食冷、大便溏泄等类似里虚寒的症状，否则它肯定治不了。我们换一种方式说，如果没有这些症状，它一定要用枳实薤白桂枝汤。所以这个地方，我们应该客观的去理解“人参汤亦主之”,它只是指的这儿个主要症状比较接近但是从病理上看这两个方证相差很远。病理不是空洞的一句话，它是以临床症状反应为基础的，既然是理中丸证，就一定会有理中丸证的其他症状，这在临床当中是非常实用的，辨证也是非常重要的。</w:t>
        <w:br/>
        <w:br/>
        <w:t>理中丸证的病理要素构成就非常简单了，它是阳性的里虚寒证。</w:t>
        <w:tab/>
        <w:t>理中丸证(人参汤证)是个阳性证，很多人接受不了。其实我们在平台上已经学习了很多，也讨论过很多次，我们可以把理中丸理解成里证里边最接近于阴性证的方证，但是如果把它划入阴性证，那么它和四逆汤的区别就看不出来了。而且，理中丸这四味药干姜、白术、人参、甘草，半夏泻心汤等三个泻心汤里边基本上都有(除了没有白术，那三味药都有),也就是说，三个泻心汤里边有多半个理中丸，如果把理中丸界定为阴性证，那么半夏泻心汤也必须得有阴性证的特征，有吗?如果这样推下去，凡是有干姜的就有阴性证，那厚朴麻黄汤里也有干姜，它能是个阴性证吗?如果这样推下去就乱了。所以，大多数方剂，我们基本上把握这么一个原则，就是阴性证和阳性证的区别，以有没有附子为鉴别点。但是这些方证，在临床当中，它确实有特别像阴性证的症状出现，比如理中丸证，我曾经碰到过，就是用这个方子治好的，一个小伙子腹泻，拉肚子拉到起来去卫生间的时候得扶着墙走，你能说他不是阴性证?但是这都是一些特殊情况，如果把它放在阴性证里边，就会带出一大系列的问题来。还有另一个问题，就是理中丸证治疗的这种胸满，算不算半表半里的寒证?我觉得应该算。我们平台通过对半表半里证的深入解读，已经达成了一种共识：半表半里的热和里寒常常同时出现，它是两种不同性质的病，但是里寒有时候和半表半里的寒是相向的，而且治疗药物也是一样的，我们现在只有这么解释才比较合理。</w:t>
        <w:br/>
        <w:br/>
        <w:t>人参汤的临床症状反应统计：面色苍白、神识昏沉、气息短促而弱、大便稀溏自流四肢厥冷、体温低、唇干、经血过多、头晕、心悸、手脚震颤、体力不支、胃痛引至左胸肋、发不能食、食不下咽、胃寒肢冷、头冒虚汗、食冷则呕、反胃、嗳气、喜唾涎沫、</w:t>
        <w:br/>
        <w:br/>
        <w:t>小儿腹泻日十至二十次、发热、纳少、夜间啼哭。明显跟前面那个方子有比较大的区别，但也有一些症状是接近的。</w:t>
        <w:br/>
        <w:br/>
        <w:t>有人参汤治愈记录的现代疾病：病毒性肺炎、习惯性便秘、腹泻、溃疡病、小儿口舌生疮、慢性肝炎、肿胀、慢性结肠炎、经前呕吐及妊娠恶阻、不孕症、冠心病，</w:t>
        <w:br/>
        <w:br/>
        <w:t>胸痹。胸中气塞。短气.茯苓杏仁仁甘草汤主之.橘枳姜汤亦主之。(906)</w:t>
        <w:br/>
        <w:br/>
        <w:t>茯苓杏仁甘草汤方</w:t>
        <w:br/>
        <w:br/>
        <w:t>茯苓三两 杏仁五十个 甘草一两</w:t>
        <w:br/>
        <w:br/>
        <w:t>右三味，以水一斗，煮取五升，温服一升，日三服。不差更服。</w:t>
        <w:tab/>
        <w:t>橘枳姜汤方</w:t>
        <w:br/>
        <w:br/>
        <w:t>橘皮一斤 枳实三两 生姜半斤 。</w:t>
        <w:br/>
        <w:br/>
        <w:t>右三味，以水五升，煮取二升，分温再服。《肘后》《千金》云：治胸痹，胸中幅幅如满，噎塞习习如痒，喉中涩燥，唾沫。</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这时，胸并不疼的，如胸疼吃这个药不好使。“胸痹，胸中气塞”,就是胸胀闷得厉害，为之气塞，胸中感觉气满胀，气塞于胸中，短气。“短气”就是我们早讲过的有水气，往上攻得厉害。</w:t>
        <w:br/>
        <w:br/>
        <w:t>“茯苓杏仁甘草汤主之；橘枳姜汤亦主之”,这也是要看情形，茯苓杏仁甘草汤以祛水为主，所以偏于治短气；橘枳姜汤以行气为主，以治胸中气塞为主。这两种证候你要知道，胸中气塞，也没有不短气的，气塞于胸中怎么能不短气呢?但是如果以胸中气塞为主，用橘枳姜汤；如果要以短气为主，就觉得呼吸困难，胸也是闷的可不是主要的，用茯苓杏仁甘草汤祛水就行。所以这两个方子虽然说“茯苓杏仁甘草汤主之；橘枳姜汤亦主之”,也不是同一个证候啊，所以在辨证的时候非得详细斟酌不可，“大概其”的态度是很危险的。总是要把证候搞清楚，但是这两个方子即使用错了也不要紧，不害人，都有效，但是不恰好，该祛饮而过于行气了，短气方面治疗上虽然病人觉得舒服一些，还是短气得厉害，因为你没有大量祛水。如果胸中气塞为主，你尽祛水也不行，他气还憋着呢，所以我们在问病的时候要细心。</w:t>
        <w:br/>
        <w:br/>
        <w:t>茯苓杏仁甘草汤方就三味药；茯苓、杏仁、甘草，茯苓三两，茯苓我们知道，利尿、逐饮、祛水，杏仁也祛水，我们后面讲痰饮篇就知道了，所以人身肿，应该用麻黄，由于这个人血太虚，所以不宜用麻黄而用杏仁。杏仁与表药配合在一起能解外边水气，与里药如利尿药配合在一起也能行水下气，杏仁也祛水，我们老说杏仁利肺，也不尽是利肺，主要也祛水。少搁点甘草，因短气急迫，所以用甘草缓其急，“急，食甘以缓之”。</w:t>
        <w:br/>
        <w:br/>
        <w:t>这三味药重用祛水药：茯苓、杏仁两味，甘草缓其急迫，这是以祛水为主的一个方剂，如果心下有停水，有些短气，胸中觉得憋得慌，这方子好使。</w:t>
        <w:br/>
        <w:br/>
        <w:t>橘枳姜汤方就是橘皮、枳实、生姜三味药，你们看看这药用得相当重的，后世把这个橘皮也说错了，他们说橘皮也就是燥湿的，因为(含有橘皮的)二陈汤祛水嘛。再不然他们说橘皮破气，(所以橘皮)一般应用都不这么重。但我常用橘皮至一两八钱，你们看看这个方子橘皮用多少，我们得好好研究研究。一斤就十六两，古人一两合现在三钱，一斤十六两不就是四十八钱吗?就是四两八，四两八是两副药，煮取二升，分温再服、两副药是四两八，一副药是二两四，够重的。现在你开橘皮开到一两四已经很重的可是不这样，不足以下气、祛气塞，不足以达到这个目的，所以我们对橘皮之用，你看看古人书就明白了，不是说就用二三钱就不能多用了，再用就破气了，哪是那个事呢!枳实是佐橘皮以行气、消胀满，就是胸中气塞。生姜用的分量也够重，生姜既祛水，也治逆气往上，所以治呕，生姜用半斤，这半斤(的分量)也很可观了。一斤是分开两副药合二两四，那么半斤就是一两二了，所以现在我们用生姜一两二，大家(就觉得量太重)看得稀奇，但是该用的时候你得多用。(“胸痹，胸中气塞，短气，茯苓杏仁甘草汤主之，橘枳姜汤亦主之。”)根据上面所说胸痹，主要是上面阳虚，寒气往上攻，是得搁点温中的药，只是用橘皮、枳实不行的，得搁些生姜。橘枳姜汤这个小方也常用，假设是胸满、心下憋，有些呕逆，这个方子好使。</w:t>
        <w:br/>
        <w:br/>
        <w:t>茯苓杏仁甘草汤和橘枳姜汤两方都是治胸痹，但是不能治疼，里面没有镇痛的药。我们在临床上遇到胸痹的病人，有只是胸满、憋但不疼，我们要看情形，这些方剂都要辨证，不那么疼你用散结止痛的薤白也不对啊。古人用药细得很，该怎么用就怎么用。</w:t>
        <w:br/>
        <w:br/>
        <w:t>橘枳姜汤在孙思邈书中底下有小注，注的挺有意思，“治胸痹幅幅如满”。“幅幅如满”就是气塞，就是气塞满，幅幅然如满，形容得很好；“噎塞”,不但这块儿憋，咽喉也憋，噎塞就是气还是往上撞的；“习习如痒”老是像痒似的，我们治梅核气这类的咽喉不利，常常大量用橘皮也起作用。我们常用的是半夏厚朴汤，半夏厚朴汤合用橘枳姜汤也挺好，也治这个(咽喉不利)病。根据这句话可以看出来，“噎塞习习如痒”,咽喉老是不利落，“习习”,还老感觉发痒；“喉中涩，唾燥沫”,喉中感觉干。后世医家看到喉中干，可能就会说橘皮生姜不能用了。其实这个方子健胃，橘皮生姜都能健胃，促进食欲，如果胃不好也有用橘枳姜汤的机会，要是加上人参、茯苓、白术不就是茯苓饮嘛，茯苓饮就治胃。那么,喉中涩燥，不能吃东西也燥也干啊，但是由于胃中有水，所以多唾涎沫，这是孙思邈在方后这样注，也作为我们的参考吧，橘枳姜汤我们是常用</w:t>
        <w:br/>
        <w:br/>
        <w:t>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这儿又出了一个这样的条文，在金匮要略里边，这种条文在别的篇章还有，茯苓杏仁甘草汤，就是茯苓三两，杏仁五十个，甘草一两。橘枳姜汤，是橘皮一斤枳实三两，生姜半斤</w:t>
        <w:br/>
        <w:br/>
        <w:t>看看这个方证。虽然冠以胸痹。但是这两个方证里一般没有疼痛的症状，就是以胸中痞满为主、胸中气塞、短气，这才是主要的症状，而且还伴有呼吸不畅，有短气。茯苓杏仁甘草汤主之，橘枳姜汤亦主之。从这两个方剂来看，这是两种不同的病理造成的，但是症状比较接近。</w:t>
        <w:br/>
        <w:br/>
        <w:t>咱们先看看茯苓杏仁甘草汤，由三味药组成，这三味药也都是常见的药，没有什么特殊的药，量也都不是特别大，尤其甘草才一两。这个药性大家也都比较熟悉，茯苓是个平性的祛水的药，杏仁也祛胸部之水，甘草在这儿是缓急。说这个方子治这一类的病，看到第一个感觉就是，这个方子能治疗这么难受的病吗?它这个病理也比较明确，就是一个祛水缓急的这么一个小方。实际在临床当中，这个方子要是用对了证，它治的这个病。你还真是难以想象能用这个方子治好。差不多十年以前，碰到过一个比较严重的这样的病人，他就是说憋气，那就不是说一般憋气，憋的他喘气很困难。一开始就没想到这个方子，给他用别的方子就效果不好，再后来给他做腹诊的时候，他的第十一、二肋骨，都往外明显的高出腹部一块儿，感觉就是里边的气长期的撑胀，把这个肋骨都给撑出来了，就那种感觉。因为前面用的方子效果不好，就想到这个方子，这个方子用了以后，很快他说症状就消失了，接着又吃了一段时间，胀出来的肋骨又回去了，基本上跟常人差不多了，我当时就感觉到很神奇。你看这么平淡的一个方子，用对了证以后，真是效如桴鼓，而且它所治的病是我们想象不到的，这在经方里边是一个很常见的事。就是经方里边的方子，特别是金匮要略里的一些小方，不仅仅治疗的病有它的特殊属性，同时它具有唯一性，很少能找到代替它的方子，咱就说这么简单的一个方子，你要想用别的药组一个代替它的方子，一定没这么好的效果。</w:t>
        <w:br/>
        <w:br/>
        <w:t>茯苓杏仁甘草汤这个方子的病理要素构成非常简单，就是阳性的水实证。</w:t>
        <w:br/>
        <w:br/>
        <w:t>这个方子的临床症状反应统计范围也比较窄：短气、息迫、喘而不得卧、面色青，胸中悸、胸闷滞塞、短气、纳呆、恶心、欲吐、浮肿、小便不利、咳唾涎沫。</w:t>
        <w:br/>
        <w:br/>
        <w:t>有这个方子治愈记录的现代疾病：心悸(指的是频发室性早搏)、风湿性心脏病、肺心病。</w:t>
        <w:br/>
        <w:br/>
        <w:t>其实我治的那个短气的人，这些病都没有，在症状上他还真有一点，就是说面色青，368</w:t>
        <w:br/>
        <w:br/>
        <w:t>那个人还真是黑苍苍的。</w:t>
        <w:br/>
        <w:br/>
        <w:t>下一个方子，橘枳姜汤，这个药物组成也比较简单，就三味药：是橘皮、枳实、生姜。这个方子的特点是橘皮的用量特别大，就是我们常说的陈皮，用了一斤，橘皮是个温性的药，宽中下气、除满、增饮食、开胃、止咳逆。枳实是个行气的药，生姜既温里也可下气。</w:t>
        <w:br/>
        <w:br/>
        <w:t>条文中列举的这些症状，只要不是水证。用橘枳姜汤应该没有问题。我们临床中用这个方子来治疗嗳气效果也非常好，但是这个嗳气也需要做一个鉴别。这个方子的嗳气有点儿偏于实证，既有气实，也多少有一点里实，这种暖气，常常人们会感觉嗳出气来以后感觉舒服，他愿意嗳出来。尤其是跟呃逆要区别一下，就是打嗝，这不是打嗝，它就是往上嗳气，那个打嗝是一顿一顿的，这个不是。有时候嗳气的声音非常大，嗳气的时间也比较长。他觉得嗳气后觉得舒服，这是一个很明显的特征。如果嗳气越嗳越难受，多半是旋覆代赭汤证，旋覆代赭汤呃逆的情况比较常见，但是橘枳姜汤证里边不应该出现呃逆的情况。</w:t>
        <w:br/>
        <w:br/>
        <w:t>还有嗳气以后，既没有舒服感，也不难受的那一种，临床中我们有体悟的，就是桂枝去桂加茯苓白术汤，这种人不仅胃中隐隐作痛，有的人也会嗳气频频，但是嗳出气来以后，他也不觉得舒服，也没有什么不舒服，这也挺有意思。往往在临床中去辨这样一些特征性的症状，它能给方子的应用一个抓手。</w:t>
        <w:br/>
        <w:br/>
        <w:t>我们在临床中，除了用这个方子治这个以外，方后注这个注解也可以让我们增加临床中选择的范围，比如他这儿说的，《肘后》和《千金》里有这样的论述，就是治胸痹，胸中幅幅如满，噎塞习习如痒，喉中涩燥，唾沫。这个内容我们可以做一个参考，如果在临床中碰到这样，这个症状也比较有特色，而且靠别的方证也靠不上，就有用橘枳姜汤的机会。橘枳姜汤的临床症状反应统计；咳、短气、气上冲、胸痛彻背、畏寒、纳减、脘痞作胀、胸闷、短气、嗳气。这里边儿有一个胸痛彻背，这是不是加了别的药或者合了别的方，我们看这一类的资料报道，或者自己临床的经验，这种情况还是比较少的，就做个参考吧。有这个方子治愈记录的现代疾病：支气管炎、冠心病、心绞痛、风心病、肺心病、支气管哮喘、慢性支气管炎、慢性胃肠炎、胆囊炎。</w:t>
        <w:br/>
        <w:br/>
        <w:t>胸痹缓急者，薏苡附子散主之。907</w:t>
        <w:br/>
        <w:br/>
        <w:t>薏苡附子散方</w:t>
        <w:br/>
        <w:br/>
        <w:t>薏苡仁十五两 大附子十枚炮</w:t>
        <w:br/>
        <w:br/>
        <w:t>右二味，杵为散，服方寸匕，日三服。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胸痹痛指的痛说的。缓急者，就是时缓时急的意思。有的时候轻，有的时候重，可是久久不愈。“薏苡附子散主之”。薏苡仁与附子合用，就像术与附子合用一样，祛湿利痛，尤其苡仁这药是个解凝性的，能够祛湿排脓，如果再有些湿饮，薏苡仁配附子治疼更好，就是痹痛，偏于有湿、偏于有水，甚至偏于脓液型，但是在这儿(胸痹缓急)不是排脓，可是这个方子主要是排脓用的，我们后面要讲薏苡附子败酱散，讲到疮痈篇就有了。</w:t>
        <w:br/>
        <w:br/>
        <w:t>薏苡附子散一般治我们所说的岔里疼、肋骨神经痛，古人认为疼(是这样来的),遇寒则疼，遇温则解，所以无论是心疼还是肋骨痛大概都是偏寒的多，光用凉药是不行的。我们从上边讲到这里，只用凉药的方子没有，里头都是加上温药，附子更是温的。这是古人的一种看法，但是现代治疗呢，等这结束我们再介绍。</w:t>
        <w:br/>
        <w:br/>
        <w:t>这都是指胸痹说的。胸痹疼痛时缓时急，有用薏苡附子散的机会。这个药很简单，苡仁十五两，大附子十枚。这是配成面儿的药，别看分量这么重，每次吃的并不多。“上二味，杵为散，服方寸匕，日三服。”方寸匕合现在的分量，也就是一钱上下，多也多不了哪去，所以量并不多。</w:t>
        <w:br/>
        <w:br/>
        <w:t>我们常说(药物的功效，关键是看)这药做什么用。如果治疼，苡仁和附子也可以作汤剂，作汤剂附子量不要大，顶大量不要超过6克，现在我们都论克，附子可以搁半两到一两，就是3克～5克，这也挺好使。我也治过旁的病，尤其治皮肤病时，用它的机会挺多的，加上败酱草更好了，等讲到附子败酱时候再详细谈这个方子。</w:t>
        <w:br/>
        <w:br/>
        <w:t>薏苡附子散治痹痛，类似附子、术，但它偏于牢固，所以苡仁这个药不像苍术，苍术是温，苡仁是解凝性的一种祛湿祛水的药，就是有时凝结，所以，苡仁一般治关节疼，特别顽固的关节疼，可以用苡仁。</w:t>
        <w:br/>
        <w:br/>
        <w:t>这一篇本来讲的是胸痹心痛，上面都是胸痹，底下就要讲心痛了。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这个薏苡附子散就两味药，一味是薏苡仁，一味是附子，粉碎了以后做散服用。</w:t>
        <w:br/>
        <w:br/>
        <w:t>“胸痹缓急者”,这个胸痹，主要是指胸部的疼痛。缓急是指时重时轻，阵发性的。这个薏苡附子散，这两味药药性我们也都比较熟悉，薏苡仁是个微寒的药，清热利湿、排脓、解凝、利小便。附子在这个方子的作用也非常明显，也可以祛水，解痹痛的振兴机能。</w:t>
        <w:br/>
        <w:br/>
        <w:t>这个方子本身没有很深意的东西，我们在临床中应用的机会不是很多。但是这个方子给我们开启了一扇理解经方治疗疼痛的新角度。经方中许多治疗疼痛的方法都有祛水的药，比如白术治好多肢体疼痛和关节疼，而且常配伍附子。比较典型的像桂枝附子汤，它就是治肢体疼痛的，既有附子也有白术，治疗肢体疼痛的这些药还常常和解表药配伍，比如麻黄加术汤，麻杏苡甘汤，都能治疗肢体疼痛。</w:t>
        <w:br/>
        <w:br/>
        <w:t>这个方子，它是薏苡仁合上附子，这里没有解表药，但也是治疼痛，而且他治的疼痛，跟前边的那些治疗胸痹的方子，在病理上相差很远。它是以疼痛为主的，而且这个疼痛还呈现时轻时重的特点，给人感觉好像没有器质性病变。我们可以把它看作是胸痹的一种特殊情况。</w:t>
        <w:br/>
        <w:br/>
        <w:t>薏苡仁和附子都有祛水的功能，我们可以把这方面的问题组合起来再延伸开，再看看肢体组织疼痛的机理。祛水的药为什么可以治肢体的疼痛呢?我们可以这么理解，记得我跟大家解释过，像风湿性关节炎、关节炎之类的病，有的症状很明显就是阴天疼，就是说他那个病恰好处在一个临界点上，阴天的时候就疼，大晴天就不疼。那这是为什么呢?其实道理非常简单，就是阴天的时候空气湿度大，晴天的时候空气湿度小。通过肌肤往空气蒸发水分的量会受到空气中水分多少的影响。当空气湿度大的时候，通过肌肤往外排的水分就会少，肌肤组织内部的水分就增多了。而当病变的度恰好处在临界点的时候，就会出现这种情况，阴天了，就到那个临界点了，肌肤里边水分太多。</w:t>
        <w:br/>
        <w:br/>
        <w:t>水分多了为什么会疼啊?实际上，这就是一种神经或者说是组织失养，水分多了不是有用的水是废水，该走的，比如刚才说风湿性关节炎，本来这个水是应该通过肌肤用近似于汗(不一定是汗，不出汗的时候，往外蒸发的就是皮肤的那种呼吸功能，它本来是应该通过肌肤排出去的水),因为空气湿度大了，它排的量少了，里边儿废水增多就会影响新水的供应，新水供应不到。这个地方组织就缺少营养，缺少营养严重了它就疼，就是这么来的。那么我们就好理解，为什么治疗疼痛的常常会有祛水的药，同时又会有解表的药，解表会改善体表的状态，增加体表的血液循环，也可以把它叫微循环，甚至有的还要出汗，它帮助你通过出汗的方式，多往外蒸发一些水分，你就接近于正常人的状态了，阴天反潮，他也不会疼了，这就治好了，就这么个机理。</w:t>
        <w:br/>
        <w:br/>
        <w:t>我们再来看看薏苡附子散，也是这样，就是胸部的某些组织器官停饮过多失养，这个时候用解表的药就不好用了，他为什么会失养，就是这个地方循环机能不足，所以祛水的药又合上了附子，我们这只是推理，其实这里还有问题，比如说怎么没有人拿泽泻来治关节疼啊？同样是祛水的药，它们之间还是有一定区别的。也就是说像白术和泽泻，</w:t>
        <w:br/>
        <w:br/>
        <w:t>各自所祛的水和代谢物应该不太一样。</w:t>
        <w:br/>
        <w:br/>
        <w:t>突然想到一个，我很多年以前曾经闹过一次背痛，那次背痛我知道是抽陀螺抽的。当时想不就是为了锻炼嘛，锻炼咱就像锻炼的，就用最大的力气去抽，结果第二天开始背部的肌肉疼痛，这不是肢体疼痛嘛，我当时就吃了桂枝附子汤。第一次吃管用，后来就慢慢的不管用了。我在想，如果说合上这个方，应该效果会好一些，所以说像这一类的疼痛，它跟瓜蒌、桂枝、枳实治的那一类的药治的不是一回事，在病理上不一样，所以在临床辨证中，我们可以根据这种病理去考虑它的应用范围，会比较准确一些。</w:t>
        <w:br/>
        <w:br/>
        <w:t>这个方子的病理要素构成：阴性的水实证合并半热证。</w:t>
        <w:br/>
        <w:br/>
        <w:t>这个方子的临床症状反应统计：胸胀痛、寝食难安、呕恶、口吐清涎、畏寒肢冷、背痛、胸背彻痛时缓时急、额汗如珠、四肢浮肿或困重、或咳或喘。</w:t>
        <w:br/>
        <w:br/>
        <w:t>有这个方子治愈记录的现代疾病：肋间神经痛(这是比较浅表的病)、心绞痛、冠心病、心肌梗塞、心律不齐、心肌缺血。</w:t>
        <w:br/>
        <w:br/>
        <w:t>心中痞，诸逆心悬痛，桂枝生姜枳实汤主之。(908)</w:t>
        <w:br/>
        <w:br/>
        <w:t>桂枝生姜枳实汤方</w:t>
        <w:br/>
        <w:br/>
        <w:t>桂枝三两 生姜三两 枳实五枚</w:t>
        <w:br/>
        <w:br/>
        <w:t>右三味，以水六升，煮取三升，分温三服。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中痞”,这纯粹指心脏说的，心中觉得痞塞，有所痞结，就是不宽快，心脏病人常感觉胸憋得慌；“诸逆”,诸逆概括很多了，气逆、呕逆、冲逆，等等：“心悬痛”就是心痛如悬，心就像悬着那么疼，就是现在的心绞痛这类病。</w:t>
        <w:br/>
        <w:br/>
        <w:t>“桂枝生姜枳实汤主之”,桂枝是个镇痛药，在表证身疼痛时也离不开桂枝，心痛也离不开桂枝，所以桂枝生姜枳实汤以桂枝为主，有“诸逆”,桂枝也治气上冲、也治逆，伍以生姜也治逆，呕逆也是逆。同时痞，痞非得行气不可，所以搁枳实。</w:t>
        <w:br/>
        <w:br/>
        <w:t>桂枝生姜枳实汤这个方子我们也常用，可不是单独用，大柴胡汤里就概括它了。我们治心绞痛，常用大柴胡汤配合桂枝茯苓丸，很好使，你们可以试验，这里就有桂枝、枳实、生姜这三味药，所以治心绞痛相当好使。如果再有热，可以加石膏；血压高，心跳得厉害，可以加重桂枝、茯苓。大柴胡汤与桂枝茯苓丸的合方，你们可以试验，临床常遇到心绞痛，你们看看好使不。但是大黄不要多用，如果这个人大便偏干的话，大黄可以搁6克，如果大便根本就不干，那么大黄还可以少用。主要(大柴胡汤与桂枝茯苓丸)这个方子概括了(桂枝生姜枳实汤)这个药物，就是桂枝、生姜、枳实，挺好使，我是常这么用。如果心血管病并发高血压，你再加石膏，石膏配大黄降血压挺好，你们</w:t>
        <w:br/>
        <w:br/>
        <w:t>可以试验。</w:t>
        <w:br/>
        <w:br/>
        <w:t>不过这个书上只提出了桂枝生姜枳实汤证，就是心脏感觉有狭窄的自我感觉，就是心中痞，同时也疼，其痛如悬，也就是我们现在所谓的心绞痛的证候，这个说法可能指这(心绞痛)说的，但是单用这个方子的机会很少，用大柴胡汤配合桂枝茯苓丸的机会很多，在临床上你们可以试试。我的一个同道，是个大夫，他就用大柴胡汤合桂枝茯苓丸治(几乎)一切心血管病，他常用它，他说都好使。因为他研究心血管病，他常用这个合方，他说没有错误。如果心悸厉害，他大量用桂枝，桂枝可以大量用，没有关系的，他是用过一两桂枝，茯苓也可以用，茯苓也治心悸。要是搞心血管病的(大夫),我说可以试验试验，看看怎么样，我用它(大柴胡汤合桂枝茯苓丸)是挺好使的。心痛得厉害，是底下这个方证说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这个方子也比较简单，桂枝三两，生姜三两，枳实五枚。</w:t>
        <w:br/>
        <w:br/>
        <w:t>“心中痞”、就是心胸感觉滞涩，有一种说不出来的不适感。“诸逆”和“心悬痛”之间应该有一个逗号才合理，这个方证有可能发生多种上逆的症状，比如说气上逆，或者呕逆，或是感觉有气上冲，都属于这个逆的情况。</w:t>
        <w:br/>
        <w:br/>
        <w:t>这个方子的三味药，都有降逆的作用。桂枝可以降气冲，枳实可以降气逆，生姜可以降呕逆。</w:t>
        <w:br/>
        <w:br/>
        <w:t>这个“心悬痛”,因为有“诸逆”的因素，它总体是由下而上的一种逆势，所以所发的心脏部位的疼痛，也有一种往上牵引，或者说悬空的这么一种感觉，心悬痛，也是特征性的症状，在临床中如果说怀疑的话，可以去奔着这些特征性的症状去做深入的问诊。</w:t>
        <w:br/>
        <w:br/>
        <w:t>这个方子的病理要素构成非常简单，就是阳性的气实证合并里虚寒证。</w:t>
        <w:br/>
        <w:br/>
        <w:t>大家看看胡老的讲解，胡老把这个临床很少用的方子一下给变活了，而且广用了。胡老不是用这个方子，而是用了含这个方药的一个合方，就是大柴胡汤合桂枝茯苓丸。现在我们都把它叫做神合方了，这个方子在临床中应用的频率很高。凡是偏于里实有柴胡证，同时又有瘀血，有心脏方面的症状完全可以治，有别的症状也是完全可以治的。</w:t>
        <w:br/>
        <w:br/>
        <w:t>我顺便跟大家说说我在临床中碰到的有意思的事儿。这是两个小女孩，一个是大学生，这不算小，另一个是14岁的小女孩，这两个人有个共同的特点，就是骨节响，不是一般的响，那个大学生是浑身骨节响，走路的时候，同行的人都能听到她身上的骨节在响，大家想想那个动静就不小了。这个14岁的小姑娘是嚼东西时下颌关节响，跟她对着面吃饭，就听着她像是在嚼骨头嘎嘣嘎嘣的响。当时我就觉得这什么病啊，也没听</w:t>
        <w:br/>
        <w:br/>
        <w:t>说过，也很少看到这资料。我跟大家在一块儿交流，常跟大家说，有一些疑难的症状，咱没碰到过这症状，你就把它挂起来，咱先不看它，去先找别的症，这是我常说的一句话。后来跟这两女孩辨完了以后，都有大柴胡汤和桂枝茯苓丸证，比如14岁的小姑娘，她有瘀血证。现在这种情况挺多，就是说从小乱用药，过度治疗造成的一些器官受伤受损，然后形成瘀血。再从例假上瘀血证也能看出来，大柴胡汤合桂枝茯苓丸，然后又合了一些相应的五苓散之类的，就是一些祛水之类的，没有什么特殊的方子。这两个小女孩都好的特别快，两个月全好了，而且后来再也没发过。都不用后期回访，她这个病在别的地方治不了，如果说再发的话，她一定会回来找的。所以说大柴胡汤合桂枝茯苓丸，你用对了证，它治疗好多妇女病，这个治疗范围还是很宽的，治心脏病更别说了，这是胡老的切身经验。</w:t>
        <w:br/>
        <w:br/>
        <w:t>大柴胡汤合桂枝茯苓丸里，就有桂枝生姜枳实汤的完整的药物组成，所以说它治心脏方面的疼痛还是比较好的。</w:t>
        <w:br/>
        <w:br/>
        <w:t>桂枝生姜枳实汤的临床症状反应统计：心中痞塞、心胸疼痛、牵引后背、胸中气逆(以气冲为特点)、胃脘疼痛、吐酸、胸闷痛、短气、喜叹息、胃中嘈杂，时有涎唾、易惊、心悸、心烦失眠、口干不欲饮、小便频而短、咳嗽、下肢水肿。</w:t>
        <w:br/>
        <w:br/>
        <w:t>有这个方子治愈记录的现代疾病，就统计到这么几项：风湿性心脏病、冠心病、心绞痛、高血脂、心律不齐、慢性胃炎。</w:t>
        <w:br/>
        <w:br/>
        <w:t>心痛彻背，背痛彻心，乌头赤石脂丸主之。(909)</w:t>
        <w:br/>
        <w:br/>
        <w:t>乌头赤石脂丸方</w:t>
        <w:br/>
        <w:br/>
        <w:t>蜀椒一两 一法二分 乌头一分炮 附子半两炮 一法一分 干姜一两 一法一分 赤石脂一两 一法二分</w:t>
        <w:br/>
        <w:br/>
        <w:t>右五味，末之，蜜丸如梧子大，先食服一丸，日三服。不知，稍加服。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心痛牵扯到后背，后背痛牵扯到前心，这叫“心痛彻背，背痛彻心”,没有已时，老是这么疼，这是最疼了，乌头赤石脂丸主之。</w:t>
        <w:br/>
        <w:br/>
        <w:t>我们方才说了，古人认为寒往上乘得厉害，就疼得厉害，所以集中蜀椒、乌头、附子、干姜大温药，这是温性群药，但是，辛怕散，所以搁赤石脂，赤石脂是收敛药，制那几味药的辛温发散，所以古人的方子有些妙的地方，用赤石脂收敛养心，不让太散，赤石脂也有养心的作用。我记得有个女患者，她是有心脏病的，给她开的方子中的药物就有类似的东西，乌头、干姜都有。这个方子我们用于心绞痛的病人，真正虚寒，寒极入阴。但是，乌头用川乌头，不用草乌头，这个方子是治极寒而入于阴证的情况，可以</w:t>
        <w:br/>
        <w:br/>
        <w:t>这么用，尤其用丸药更没什么关系了</w:t>
        <w:br/>
        <w:br/>
        <w:t>“上五味，末之，蜜丸如桐子大，先食服一丸，日三服。不知，稍加服。”一点一点增加药量，这个方于人无害。尤其治慢性病，不要急治不要急攻，缓缓治疗，可用丸药。你看心脏病不是急性病，配一点丸药没有问题的。我们治新得的心脏类疾病，用大柴胡汤合桂枝茯苓丸的多。但是，当大夫临床还是要辨证，也有极虚寒的这种情况，这药(乌头赤石脂丸)也可以用，不要偏于一点啊。不过，我们在临床经常见到的(心脏类疾病),还是大柴胡合桂枝茯苓丸的多。我们心中也要有数，知道有阴寒的这种情况，有用乌头赤石脂丸的法子，到这儿书就讲完了</w:t>
        <w:br/>
        <w:br/>
        <w:t>底下的九痛丸，是后人附的一个方子。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咱们先看看条文，“心痛彻背，背痛彻心”,这个症状比较集中，也比较典型.就是前心后心疼，这是一个典型的症状。而且这个心痛跟其他地方那个心应该是有一定区别，这个心疼，是真正的心脏这个部位，多半是心脏出现问题了。其实这个方证，我们待会儿看看药就知道，从病理上看，它就是因为心脏功能的沉衰而发生的类似供血不足产生的疼痛，而且反射到后背也有比较明显的疼痛感，甚至难以分清主次，这就是这个方子的特点。</w:t>
        <w:br/>
        <w:br/>
        <w:t>从方证的机理上来看，人体机能如果下降到这种程度，连心脏都难以维持正常的机能了，在临床中绝不会就胸痛这么一个症状，机能沉衰的这种情况，比如畏寒喜温、出虚汗、严重的身无力呀，这都有可能出现了。在临床统计中还有报道休克的，所以这不是跟那个肢体疼痛似的，不是那么简单的一个问题，我们后边做一个简单的分析。</w:t>
        <w:br/>
        <w:br/>
        <w:t>这个方子是由五味药组成：蜀椒一两、乌头一分、附子半两、干姜一两、赤石脂一两，这是个丸剂。别的药我们都已经比较熟悉了，就是这个赤石脂，是一个略微偏温的药，温涩、理血、固脱、止利。按照胡老的解释，它可以抑制其他的温药，因为这个方子里全是温药，你看蜀椒、乌头、附子、干姜，都是一些大热的药。这个赤石脂是个收敛的药，它在这儿恐怕就是说，这种振兴机能的药，温热的药太多了以后就是会发散，它会让人在机能过度沉衰的情况下，然后机能亢奋的过程中，可能会出现一些不协调的，比如我常说的瞑眩反应，加了赤石脂可能就有减缓这类症状发生的效果。还是刚才跟大家说的观点，其实我们对一味药物的机能了解的并不是特别全面，是不是还会有别的作用，我们不太清楚，但整个方子治这个病应该是绝对没有问题的。这个方子还有一个特点就是乌头和附子同用。这说明什么?这是一个植物上的两个部位的东西。但是明显能看出，这儿仅用附子的话，理论上说也不是不行，那为什么又375</w:t>
        <w:br/>
        <w:br/>
        <w:t>加了乌头呢?因为乌头振兴机能作用要强于附子，要全用乌头的话，可能又会过分了，就刚才我们理解的那个赤石脂的作用，恐怕要那样也许会出现刚才说的瞑眩反应，再加上乌头的毒性又很大，体弱的人可能就难以承受，那么这样就把乌头和附子合在一块儿了，而且乌头的量也比较小，只有一分。</w:t>
        <w:br/>
        <w:br/>
        <w:t>从整个方子来看，这五味药没有一味寒性药，它治疗的范畴也清清楚楚，就是一派的虚寒证，而且陷于机能沉衰的阴性证。这就是造成心痛彻背，背痛彻心的病理环境，这就是个基础。从这个方子的临床应用来看，除了治一些心脏病之外，还有一些肢体、脏腑、甚至包括头项疼等这样的一些症状。从这儿我们可以推测这个方子所治疗这种心痛的病理。</w:t>
        <w:br/>
        <w:br/>
        <w:t>首先说一个我们这个平台大家都比较熟悉的一种情况，就是人体体内的器官组织普遍存在着不均衡性，就是心、肝、脾、肺、肾，在同一个人体上健康水平是不一样的，状态是不一样的，有的状态会好一些，有的状态会差一些。当整体出现病理倾向的时候，那个处在最薄弱环节的器官就会先发病。其实这个方证就是这么一种情况，就是这个时候心脏处在最薄弱环节，他就发生这种胸痛，痛的就受不了了，心脏的症状会比较突出，而且是在人体的整体已经出现了严重的机能沉衰和里虚寒的情况下发生的。</w:t>
        <w:br/>
        <w:br/>
        <w:t>所有这些东西目前现代医学还没法查到，所以在它所治疗的一些病里，你很难去找出病理特征出来。比如说它治疗的现代疾病里，有心肌梗塞。我把这个这个方子治疗的现代疾病说一下：心肌梗塞、风湿性心脏病、心律不齐、心力衰竭(这个是最靠谱的一个)、冠心病、心绞痛、坐骨神经痛，荨麻疹、休克、顽固性头痛、肩关节周围炎、脘腹痛。</w:t>
        <w:br/>
        <w:br/>
        <w:t>大家看这些病，除了心力衰竭比较符合这个方证以外，别的病理状态也完全有可能引起这样的病。</w:t>
        <w:br/>
        <w:br/>
        <w:t>我在这儿跟大家说一个挺有意思的事儿，前两天我在电视上看了一段电视节目，很受启发，是植物学家在研究一个活体的植物，一片叶子长在树干上，他拿一个镊子把这个树叶夹了一下，然后用紫外线还是什么,反正就是一种拍特殊光的仪器去拍这个叶子的变化，他就发现用镊子压了这个叶子以后，从那种光线里边就能看出这个叶子上面就有了镊子的印记，周边颜色就明显变得浅，而且这个浅是由那个叶子的根部逐渐的往上来，也就是说，你能看出这个叶子感觉自己受到了干扰，或者外界的伤害，自己在分泌东西来自救，你能看出这种变化。那么它到底里边是什么变化，按照现代医学的这种思路和手段是很难找到的，最终完全揭开是一个很难的事儿，因为这个叶子你不能剖开，</w:t>
        <w:br/>
        <w:br/>
        <w:t>你一剖开它就死了。大家想想，医学上很多都是这样的事儿，好多病现代医学揭示的病理，其实也是由浅到深，逐渐认识，逐渐积累的一些知识，但是离着把最终的真相揭开还有很长一段路要走。</w:t>
        <w:br/>
        <w:br/>
        <w:t>像这个方子就非常能说明这个问题，像心肌梗塞，治心肌梗塞的药就多了去了，为什么这个方子全是一些温药啊?为什么要这么振兴机能啊?这个心肌梗塞一定有心脏机能非常低下的因素存在，机能低下，这个心力衰竭要达不到它那个指标，他还成不了心力衰竭是不是?那就是另外一个病了。</w:t>
        <w:br/>
        <w:br/>
        <w:t>这个方子的病理要素构成：阴性的里虚寒证合并半表半里的虚寒证。这是个比较明确的方子，就是半表半里，一定也是偏虚寒，整体就没有热的地方。</w:t>
        <w:br/>
        <w:br/>
        <w:t>这个方子的临床症状反应统计：胸痛彻背、背痛彻心、胸闷气短、畏寒甚、汗出欲饮滚水、面色恍白、胃脘疼痛、每遇寒或饮冷而发、发则疼痛牵及背部、绵绵不已吐酸、大便溏泄、时有昏厥、左大腿疼痛、全身瘙痒难忍、唇青。这里有一个很有意思的症状，就是全身瘙痒难忍，其实这也不是一个单纯的表证，这都是机能过度沉衰肌肤失养。</w:t>
        <w:br/>
        <w:br/>
        <w:t>九痛丸治九种心痛(910)</w:t>
        <w:br/>
        <w:br/>
        <w:t>附子三两炮 生狼牙一两炙香 巴豆一两去皮心熬研如脂 人参 干姜 吴茱萸各一两</w:t>
        <w:br/>
        <w:br/>
        <w:t>右六味，末之，炼蜜丸，如梧子大，酒下，强人初服三丸，日三服，弱者二丸。兼治卒中恶，腹胀痛，口不能言。又治连年积冷，流注心胸痛，并冷肿上气，落马坠车血疾等，皆主之，忌口如常法。</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九痛丸治九种心痛，这都要不得。后世的医书都是治某某之病，没有那个方剂啊，哪有那个(专门治某病)的方剂啊!九种心痛用一个方药就能治疗，可见这个方药只是通治方子，不是辨证施治。真正的大病，还得讲辨证。该用什么药，才用什么药啊。你看我们从开始胸痹讲到现在，方子讲了很多了，个个不一样。见到痛就用九痛丸，九痛很多了，虫痛啊，饥痛啊等等，虫与饥就不一样，怎么可能用一样的方子呢，后世很多的方子都是这样的(辨病治疗)。九痛丸这个方子我们看看，附子、生狼牙、巴豆、人参、吴茱萸、干姜，是个温下法，虽然它有些阴寒的证候，但是这个阴寒证属实，大便干，这需要用温下法。但也不是各种心痛都得用它(九痛丸),这是靠不住的。大家看看底下的注解作个参考吧，“上六味，末之，蜜丸如桐子大，酒下。强人初服三丸，日三服；弱者二丸”。弱者，是身体虚弱的人，少吃一丸吃两丸就行。不但治</w:t>
        <w:br/>
        <w:br/>
        <w:t>九种心痛，还“兼治卒中恶”,卒中恶就是我们平时说的急性卒厥，当时不知人事，巴豆起这个功用，它是快药，我们后头要讲的走马汤等都起治卒中恶这个作用；“腹胀痛，口不能言”,这个是用巴豆的一个主要证候，腹胀痛，尤其心下的地方闭塞得很，非急通、急下不可的；“又治连年积冷，流注心胸痛”,底下注解的这类情况用这个方子是可以的，多年的积冷流注在心胸，感觉心胸痛；“并冷冲上气”,上冲没有热候，冷，感觉有冷气往上冲；或者是“落马坠车”,都有用巴豆剂的可能。</w:t>
        <w:br/>
        <w:br/>
        <w:t>巴豆是一种快药，吃了让人上吐下泻，我们在《伤寒论》桔梗白散不就讲了，吐下的厉害，喝点凉水就好了，所以这个药内里有寒而实，寒实证，所以用温下法。巴豆这个药本身就温，是个热药，所以利于寒证、实证，不利于热证、虚证。寒实证而有心胸痛，尤其是腹胀痛，腹胀痛就是心下闭塞。</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咱们看看九痛丸这个药，附子三两，生狼牙一两，巴豆一两，人参、干姜、吴茱萸各一两，这个药也是比较温的。</w:t>
        <w:br/>
        <w:br/>
        <w:t>这个方子临床应用的机会很少，特别是条文里治九种心痛，说九种心痛，其实九种、十种都没关系，但是没有哪九种的具体内容，这就成了一个空的概念了。</w:t>
        <w:br/>
        <w:br/>
        <w:t>从整个方剂来看，只有狼牙是个寒性的收敛药，它在这儿是不是跟上个方子里边的赤石脂有点相似的功能呢?我们也不好说。甚至有人怀疑它这个方子里边是不是应该有它?我们从多个版本来考察，药味出现这么大的出入的可能性不大，偶然有比如说大柴胡汤，有的没有大黄，可能会掉一味药，但是突然多了一味药的可能性是非常小的。</w:t>
        <w:br/>
        <w:br/>
        <w:t>另外，这个方子的方后注里的内容反倒是靠点谱，说“兼治卒中恶，腹胀痛，口不能言。又治连年积冷，流注心胸痛，并冷肿上气，落马坠车血疾等，皆主之，忌口如常法。”从这个注解文字看，恐怕也是后人加上去的，因为在经方里面很少有把症状放在方后注的，但是得相对看，这些症状还是比较靠谱的。</w:t>
        <w:br/>
        <w:br/>
        <w:t>我自己感悟，如果把这个方子跟乌头赤石脂丸做一个比较的话，它应该也能治那一类的症状，这个九痛丸治的这个心痛，偏于寒证实证。</w:t>
        <w:br/>
        <w:br/>
        <w:t>还有一个挺有意思的事儿，在病理上，我们还可以把它想成走马汤的阴性证。所以说它也可以治疗这个卒中恶啊，口不能言啊等这一类的，因为里边有巴豆，它也能治这一类的情况，但是呢，得是偏于里虚寒，而且偏于阴性证。</w:t>
        <w:br/>
        <w:br/>
        <w:t>临床中本来寒实证就不是很多，再加上这个方子治的这些症状也比较少见，就造成这个方子应用的机会比较少，我们很难找到一些很准确的数据。</w:t>
        <w:br/>
        <w:br/>
        <w:t>九痛丸的病理要素构成：阴性的里寒里实证合并半表半里寒实证。</w:t>
        <w:br/>
        <w:br/>
        <w:t>这个方子临床症状反应统计：胃脘痛、坐卧不安、面色苍白无华、不易进食、但食后痛缓、时时反酸、时时泛酸、畏寒肢冷、形体消瘦、小便清长、大便黑而秘结。有这个方子治愈记录的现代疾病：胃脘痛、杀虫、心腹痛、口不能言、心胸痛。实际上这基本上都是些症状，没有准确的现代疾病名。</w:t>
        <w:br/>
        <w:br/>
        <w:t>本篇小结</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短气都讲在胸痹篇里了，不单独成一个病。有时候胸痹也牵连到心痛。我们用瓜蒌薤白治心绞痛，我也用过，不过，只是用这两味药或者用瓜蒌薤白半夏汤，效果都不理想，我常配合四逆散用，四逆散就是柴胡、白芍、枳实、甘草，四逆散加瓜蒌薤白配上桂枝茯苓丸，我常这样用，有的时候也搁生姜，这也就包括桂枝生姜枳实汤，四逆散中有枳实，桂枝茯苓丸中有桂枝，再加上生姜，桂、枳、姜都有了。另外，搁瓜蒸薤白，对心绞痛有时候也起作用，也挺好的。</w:t>
        <w:br/>
        <w:br/>
        <w:t>总而言之，我们在临床方剂的运用变化，在书里你有认识，到时候你就会用的，我这是随便举个例子了(上述多方合用)。但是瓜萎薤白或者瓜蒌薤白半夏这类的方剂，对胸痛，离开心脏，不是心脏，和心脏没关系的那种胸痛好使，只是胸痛胸满，那是挺好使的，就是我们常说的那种肋膜炎。当然，肋膜炎有一种偏于痰饮的，就是水，你只用瓜蒌薤白的力量还是不到的，有的时候虚要用到十枣汤，十枣汤我们讲痰饮的时候就讲了。有的时候用那个(十枣汤),一般我们用瓜蒌薤白汤就行了，尤其瓜蒌薤白半夏汤，都挺好使。如果有胸胁满配合柴胡剂。</w:t>
        <w:br/>
        <w:br/>
        <w:t>我们在临床上，古人说，虽然对方剂要熟，但不要守着方子治病。有这种胸痛的病，但是现柴胡证，胸胁满、心烦喜呕，再配合柴胡剂合用这些方子都可以。所以我们每一个方剂的应用要熟，则对合方的运用慢慢就会熟练了。我以前也是经历过这么个过程，常临床了，哎，一个方剂适应不了，你就多拿一个方剂啊。但是你方剂不熟，哪个方剂都不知道可就不行了，随便加药，乱七八糟就不好使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篇到这儿就学完了，做一个简单的小结，咱不去把要点复述一遍，我们做一个延伸，当时医学界以症状来界定疾病的不合理性，在这一篇里也体现的非常充分。比如说，胸痹这个病常伴有短气，也容易伴有心痛。而心痛这个病又常伴有着胸痹，你是很难分清的，实际上它们这个症状都是交错的，这就跟经方医学形成了很强烈的对比。经方医学，上一篇的时候就已经说过这一层意思了，他不是用简单的一个症状来界定疾病，它是构建了一整套病理体系。在这一套病理体系下，又分支出了一个一个的方证。而每一个方证又是由一组不稳定的症状群组成的，所以需要去辨证，辨证困难的时</w:t>
        <w:br/>
        <w:br/>
        <w:t>候还要去参照它的病理特征，最后才能辨得方证，当你一旦辨得方证，合理的治疗方案就同时产生了，就不需要再去制定治疗方案，甚至是自己再组方，这就是经方医学和其他医学不同的地方。</w:t>
        <w:br/>
        <w:br/>
        <w:t>我们也能看出这一篇的特点，虽然方子不少，但里边有规律性，以胸痹胸痛为主的，病理上属于寒热错杂的，那就是瓜蒌薤白剂；如果胸痹，心中痞满，属于气实病理的，那就是枳实薤白桂枝汤比较合适；如果属于虚寒的，就是人参汤；胸痹气塞短气，在病理上属于水实证的，就是茯苓杏仁甘草汤所治的；如果属于气实的，它就是橘枳姜汤所治的；胸痹缓急发作的这种，就是薏苡附子散所治的范畴，在病理上属水实证，而且陷于阴性证；诸逆心悬痛的，这就是桂枝生姜枳实汤证，我们今天大柴胡汤合上桂枝茯苓丸应用的机会比较多；背痛彻心，心痛彻背，乌头赤石脂丸；心痛中恶，有这一类特征，且陷于阴性的，九痛丸可以治。</w:t>
        <w:br/>
        <w:br/>
        <w:t>这样整个这一篇就比较清晰了，从这个角度再看，经方原著的作者特意弄了金匮要略这么一本书，还真是让你用一个全新的角度把思路理得比较顺。</w:t>
      </w:r>
    </w:p>
    <w:p>
      <w:r>
        <w:rPr>
          <w:rFonts w:ascii="Courier New" w:hAnsi="Courier New"/>
        </w:rPr>
        <w:t>-----chunk------</w:t>
      </w:r>
    </w:p>
    <w:p>
      <w:pPr>
        <w:pStyle w:val="Heading1"/>
      </w:pPr>
      <w:r>
        <w:t>腹满寒疝宿食病脉证治第十</w:t>
      </w:r>
    </w:p>
    <w:p>
      <w:r>
        <w:t>-----条文原文-----</w:t>
      </w:r>
    </w:p>
    <w:p>
      <w:pPr>
        <w:spacing w:line="360" w:lineRule="auto" w:before="60" w:after="120"/>
        <w:ind w:left="420" w:firstLine="0"/>
      </w:pPr>
      <w:r>
        <w:rPr>
          <w:rFonts w:ascii="楷体" w:hAnsi="楷体" w:eastAsia="楷体"/>
          <w:b w:val="0"/>
          <w:sz w:val="24"/>
        </w:rPr>
        <w:t>趺阳脉微弦，法当腹满，不满者必便难，两胠疼痛，此虚寒从下上也，当以温药服之。(1001)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腹满、寒疝、宿食，这是三种病</w:t>
        <w:br/>
        <w:br/>
        <w:t>趺阳脉就是脾胃脉，候脾候胃，微者是虚，弦者是寒实。弦脉和紧脉一般差不多，主寒又主实，是寒实。那么,胃既虚，而寒又盛，法当腹满。我们讲《伤寒论》太阴篇，腹满而吐这是虚满，虚满有寒；假如要是不满，这句话的意思是，假设寒不在胃里，胃是虚，这寒不在胃里也必从下往上攻，所以大便难，“两胠疼痛”,两胠就是两侧两胁，道理呢?虚寒从下上，因为胃虚，“邪之所凑，其气必虚”,寒在底下乘着胃虚就往上所以两攻，所以两胠疼痛。气往上攻.不往下行.所以大便难，这是寒从下而上的一种现象“当以温药服之”,这“温药服之”是双关语.“法当腹满”也要用温药。那么这个“腹不满”病也要用温药了。</w:t>
        <w:br/>
        <w:br/>
        <w:t>这一段分为两节，一个是趺阳脉微弦，微者胃虚，弦者寒盛，胃虚又有寒，依法当腹满，这是虚满的样子。(另一个是)不满者必便难，如果不满，胃虽虚，寒当时不在胃里头，当时就是不满，光是虚而已。可是它虚，下面有寒啊，不然脉不会弦的，下面的寒也必乘虚而上攻，所以大便难、两胠疼痛，其中的道理，就是寒从下上，就是由于胃虚而寒从下上。</w:t>
        <w:br/>
        <w:br/>
        <w:t>这两种情形无论是胃虚而满。或者是大便难、两胠疼痛、寒从下上这种情形，都应该用温药来治疗。那么该用什么温药呢?他这儿没有具体讲，只是原则上论述，当然应该因证而施</w:t>
        <w:br/>
        <w:br/>
        <w:t>这是第一段，说腹满啊，上面讲的都是虚寒，(实际上)有虚有实有热有寒，不是一样的，所以底下对腹满又做了发挥。</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趺阳脉是指的足背动脉，因为这个动脉是它处在了足阳明胃经的位置上，以脏腑辨证理论为主的医经派认为，这个脉候脾胃。这个弦脉一般候寒证、实证。这里需要跟大家再次说明一下，我们不断的去跟大家重复这样的意思就是我们今天学的这一篇方证条文前边有八条内容。但是这八条内容，我们如果参照康平本伤寒论加以比较的话，还会很明显的发现，这应该疑似后人添加的，它出现在这一篇里边，应该是跟这一篇的内容是相关的。所以说我们尽可能的从中去吸取一些能够理解经方方证的一些内容。再说这里边，我们通过解读这类条文，有一些确实是来自临床的实际经验，能够</w:t>
        <w:br/>
        <w:br/>
        <w:t>帮助我们对经方医学的理论有所理解。</w:t>
        <w:br/>
        <w:br/>
        <w:t>“趺阳脉微弦，法当腹满”,这个地方本身论述的是什么呀，这个趺阳脉偏于弦，它其中就有了一种偏于寒的疾病性质。他应该是指的伤寒论太阴篇论述的那种腹满食不下的一种情况。如果说，站到一个更整体的角度来理解这一类的条文，可以这么认为，他这个地方想跟大家说这个腹满也有里寒证造成的。其实说透了，它也是对经方理论的一种重复。到了这个地方，这个条文可以算是一层意思。我们把这个条文分成两层意思来解读。他论述的实际上就是一种寒实的情况。一个是脉象，候寒证。再一个就是为什么他论述的是个寒实的情况?因为这个条文后边还有一个“便难”的问题。常识告诉我们，其实大家都知道，按经方理论说，偏于里寒的实际上是虚证多，这是其一，再一个，就是这儿说了一个“便难”,大部分情况下实际是大便偏于溏泄的。所以说这儿论述的就算是一种特殊情况吧，就是在里寒的情况下，有时候也会出现实证。这个实证，有的表现为腹满便难，有的就表现为下利为主的，这是这个条文一层意思。</w:t>
        <w:br/>
        <w:br/>
        <w:t>现在整个中医界，今天实际在临床当中去采集跗阳脉的人都已经很少了。而且，从这个条文的论述来看，是一种以脉定病，最起码我们今天如果论述的话，没有必要把这些病理的倾向都用脉来涵盖起来。像这个弦脉，弦脉也不一定就会出现“法当腹满”。对“法当腹满”我们得客观的去看。他平时并不一定会出现腹满，也不一定说他不腹满，那也不一定。现在特别是这个趺阳脉弦时，就一定会出现这种情况。像这一类的论述，后人加在这个经方原著里的条文里边，有好多是这样的条文，把脉给绝对化，然后以脉来定病。但是实际上凡是有临床经验的人都知道，在这种脉象下不一定会出现这种情况。但是出现这种情况，也能说得通，也是一种脉证相符的这么一种情况。实际上真正里寒的，如果出现实证，还有好多别的症状存在。不管是实证也好，虚证也好，这个里寒证，比如说他不喜欢吃凉东西啊等等，还会有一些其他的症状。咱们今天都是这么来论述问题，但是古人也得分开看，如我们读的这个条文的作者就比较注重脉，他有《脉经》的著作，所以常常把脉绝对化，这也是一个很自然的事儿，这是做事的一种风格吧。</w:t>
        <w:br/>
        <w:br/>
        <w:t>“不满者必便难，两胠疼痛”,这个“便难”肯定指的是大便，偏于寒实的人，即使没有腹满，也会出现大便不通的症状，同时还容易发生两胁疼的情况。</w:t>
        <w:br/>
        <w:br/>
        <w:t>下边它有一个病理的解释，“此虚寒自下上也”,这是作者为这种现象所做的病理解释。这个地方的虚寒两个字，这个虚字就不太准确。为什么呢，因为它前边有“便难”的论述。刚才我们说了，里寒这一类的情况大部分是虚证多。而且这个虚证往往大便都是次数多，或者不成型或者什么的，就是说大便都不是很好。出现“便难”本身就是一</w:t>
        <w:br/>
        <w:br/>
        <w:t>种特殊情况，它出现在这个条文里，实际上他就是想说腹满的寒证中有虚证，也会有实证的情况，他本身是想论述这种情况，但是这个地方又出现了一个虚字。可能我们大家会么想，人家作者当初能不想到这一层吗，一般都会这样想。但是这个事儿还真是不好说。这个作者在条文里面就曾经有一个脉象在寸部和关部一迟一数的情况，就是这么低级的逻辑性错误都可能出。这儿呢我们应该客观的来看，当然我们还可以做别的理解。如果牵强一点的话，我们也可以理解它的意思，就是说不腹满的人比较这个腹满的，应该偏于虚。这样应该说比较合乎逻辑。</w:t>
        <w:br/>
        <w:br/>
        <w:t>“当以温药服之”,虽然这只是原则性论述的治疗方向.但是。它重要的是是明了这个温药有治疗头证的机会。我觉得如果是这么理解的话.这个章义反倒是比较重要的其实我们在一些临床经验的汇总上我们也能看到.比如说理中丸就有治疗便秘的机会应该说就是跟这里的情况有点相似，另外比如说巴豆剂，纯粹治的是寒实证。</w:t>
        <w:br/>
        <w:br/>
        <w:t>病者腹满，按之不痛为虚，痛者为实，可下之。舌黄未下者，下之黄自去。(1002)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一段，底下“腹满时减，复如故，此为寒，当与温药”是又一段。腹满有实有虚，“实满”里头有东西，按着有抵抗，摁大劲儿，有拒按有疼痛，像“胃家实”那种满，一按就疼。所以胀满按之不痛，里面没有东西，所以也就不疼，不痛者为虚。假设痛，里头实得很，你碰不得，一按他就疼，这为实。</w:t>
        <w:br/>
        <w:br/>
        <w:t>实者可下，虚者不可下。舌苔黄，这是里实的一个症候，我们临床上常看舌苔，腹胀满又拒按，舌苔再黄，肯定就是热实。那么没下的时候舌苔是黄的，下之后，病实解了，腹满也除了，那么舌苔黄也自然解了。</w:t>
        <w:br/>
        <w:br/>
        <w:t>这是一节，这是说腹满有实有虚，怎么个辨证呢?这里提出了一个方面(的方法),腹胀满，按之疼，这是实，能按者这是虚。如果实，大概舌苔黄的多，那么你下之后，里实好了，苔黄也自去。那么他没说虚怎么治。(其实)上面(已经)说了，既是虚胀虚满就要用温药服之，底下又有这么一段。</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挺好。这个腹满在这儿就是说它有虚实之分，他是想说这个意思。也就是说，虚证和实证可以通过腹诊的方法来进行区别，这个就是今天在临床当中也是很实用的。“按之不痛为虚”,如果说按之痛者，就为实，就可以下之。就是用手按腹部，以患者自我感觉疼和不疼来区分虚实。这个地方我们也可以去理解一下，就是说延伸一下，虚证的腹满是因为肠胃功能的低下，消化不良造成的，她腹中也不是说完全没有积滞，他因为肠胃功能不好，他吃的东西尽管吃的少，也是消化不好，也老在肠胃里边搁着，</w:t>
        <w:br/>
        <w:br/>
        <w:t>不往下走，消化不了，也不是没有积滞，但是这种积滞跟那种真正的里实证的那种积滞，有质的不同。所以，如果去按压它的话，这个患者一般是没有疼痛感的，甚至还有点喜按。实证的腹满，就是因为宿食所致，甚至都可以把它想象成吃多了，这也是一种实证。我常听大家说有的老中医，发现大柴胡汤治这个胆结石效果特别好，但是有的人是虚证，吃大柴胡汤不合适，他吃了也不舒服。而且，真要是虚证的话，吃了大柴胡汤不仅人不舒服，因为方不对证，这个治疗效果也不会好。所以说医生就让患者大量的吃一些不好消化的油腻的东西，让你短时间的造成实证，然后再让你去吃大柴胡汤，要的就是大柴胡汤的下的作用。</w:t>
        <w:br/>
        <w:br/>
        <w:t>所以说真正的实证，肠道里的积滞是比较严重的。这个严重性，我们用一个通俗的说法，就是肠道里边存这些东西就已经有些困难了，这时你再去按压他，就会有疼痛感。</w:t>
        <w:br/>
        <w:br/>
        <w:t>你像这个，在临床当中这是我们现在，特别是对胡老经方理论有所了解的，像这一类的腹诊，我们常用，也是常识。胡老在他的讲座当中也不止一次提到腹诊的问题，甚至用临床腹诊的一些现象来解释一些方证。</w:t>
        <w:br/>
        <w:br/>
        <w:t>“舌黄未下者，下之黄自去”,这儿的“舌黄”,就是我们今天所说的苔黄。那么这个是有热的表现。一般泻下的药，大多都是像大黄、芒硝这一类寒性的较多，所以在泻下的同时，也有一定祛热的作用。特别典型的就是大承气汤，既有大黄也有芒硝，所以要说它不祛热，那就才怪呢。就是说，你看到有舌苔黄，用泻下的方法可以把它治愈的。</w:t>
        <w:br/>
        <w:br/>
        <w:t>这个条文应该是比较接近于我们今天的临床，与经方的临床关系比较密切。论述的就是腹满的虚实之辨。</w:t>
        <w:br/>
        <w:br/>
        <w:t>腹满时减，复如故，此为寒，当与温药。(1003)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上面说的是虚实，底下说的是寒热。</w:t>
        <w:br/>
        <w:br/>
        <w:t>“腹满时减，复如故”,这是属于寒。言外呢，要是不减，就是属热不属寒。这个寒，有时候这个寒一去，就不满了，可是病还是没好，仍然是有寒的，只不过是寒减一点，胀消一点，有时候寒加重，满也加重，所以时满时减，但是它又满了，跟以前没什么差别。那么这一类大概都属于寒，寒当然要用温药来治疗。</w:t>
        <w:br/>
        <w:br/>
        <w:t>“实与热、虚与寒”这东西啊，有的时候在里边的病不可分，虚就生寒，实就生热，所以，实热与虚寒，有的时候不是只是寒而不虚，总是胃气虚衰才会寒，寒才乘之嘛。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上一条论述的是虚实之辨，这一条论述的就是寒热之辨。什么叫寒热之辨呢?咱们看看，“腹满时减，复如故”,这个从字面上看，就是说这个患者表现为腹满</w:t>
        <w:br/>
        <w:br/>
        <w:t>的症状，并不是说一直感觉到满，有的时候也会缓解。虽然说能缓解一段时间，但是它不会消失，它过后呢，还会出现，又跟以前腹满一样了。其实这一个条文，我们还可以延伸，把它放在经方的书里，我们可以认为它是有言外之意的。他的这个腹满时减和大承气汤证的腹满不减，减不足言，要对照着看。一对照就会发现这实际上是个寒热之辨。那一个是典型的里实热证，但这个地方说的是寒证。从发病的机理上来说，这个里寒证他本身积滞就不是很严重，这个肠道的状态，也是在不断变化。</w:t>
        <w:br/>
        <w:br/>
        <w:t>我在这儿跟大家说一个每个人差不多都有体悟的事儿，比如说得了感冒，或者说其它什么病，发烧，甚至发高烧。我有一次发烧，烧的那个厉害，烧了好几天。这个高烧不是说一直烧的你迷迷糊糊，它是烧的厉害的时候，你就是会觉得到了世界末日，特别难受，甚至神志就不清了，但是过一会儿，慢慢的还会轻一些。等轻的时候，你会有那种感觉，是不是又好了啊。所以说这个病总是有一个进退的问题。但是这个里寒证所造成的这种腹满，进退的表现就会比较明显一些。因为这个腹满，他疾病的主要矛盾是胃肠功能的低下，而不是积滞。但是里实热证的腹满，他的主要矛盾是肠道里边积滞太多，虽然有时候可能会因为疾病进退的问题，也会觉得腹满有点减轻，但是减轻的很少，“减不足言”嘛。这个地方的论述比较客观。</w:t>
        <w:br/>
        <w:br/>
        <w:t>“此为寒，当与温药”,这种腹满通常是寒证所致，治疗就应该用温里的方剂。这是交代的一个治疗的原则。</w:t>
        <w:br/>
        <w:br/>
        <w:t>我们可以把这个腹满再整体的看一下。造成腹满的病理各有不同，比如说这个地方论述的是里虚寒造成的腹满，还有的是里寒实造成的腹满，更多的是里实热造成的腹满。它们都会伴有各自的特征性的其它症状可以帮助我们来判断，仅仅一个腹满是不行的，孤证不辨。</w:t>
        <w:br/>
        <w:br/>
        <w:t>病者痿黄，躁而不渴，胸中寒实而利不止者，死。(1004)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躁而不渴”,这个“躁”应为“燥”,干燥的燥，口干舌燥的燥，不是烦躁的躁，就是口干而渴的意思；“胸中寒实”,“胸”应为“腹”,这个在《医宗金鉴》说的是对的，说这两个字大概是传抄有误，我认为他说的很有道理。</w:t>
        <w:br/>
        <w:br/>
        <w:t>“病者痿黄”,痿者，枯痿瘦弱，人又黄，面无血色。指这个人很虚弱。“躁而不渴”,口干但是不渴。口干且渴是阳明病，热实。燥而不渴是寒实，咱们讲太阴病说是“下利不渴者，属太阴”,什么道理?“以其脏有寒故也”,里面有寒。为什么燥呢?它是津液不生，寒充斥于胃，谷不化，气不生，所以口也干得很，就是缺阴少液的这种干，但是有寒的关系，他不渴，所以说是寒实之象。那么燥而渴者呢，这是一个热实之</w:t>
        <w:br/>
        <w:br/>
        <w:t>象。燥而不渴是寒实之象，人这样的瘦弱，他的中气虚得不得了，波及到津液方面，口燥。如果“腹中寒实而利不止者”,那么由燥而不渴就知道里有寒实，它不是热实，寒实又保持不了，又使胃肠失去收涩的能力，而利下不止，这就是虚脱的象征，胃虚寒实.而不能收摄，这是胃气衰败虚脱之候，所以主死。</w:t>
        <w:br/>
        <w:br/>
        <w:t>这也是说的腹满，有寒实同时又有热实，热实姑且不论，在《伤寒论》讲得很多了，用承气汤；寒实，如果不下利不止，里头是寒实，也可以攻，后头有，拿温药攻之，这是温下的法子。(但如果寒实)下利不止，胃气已经衰败了，机能已经沉衰不能收涩了，这可禁不起"下法"了，所以非死不可。这已经成了虚脱的一种情况。</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肯定就不是经方原著作者的条文，是后人加的。康平本伤寒论里边顶格条文像这样的字眼一次都没有出现。对这个条文历史上也有好多不同的理解。像《医宗金鉴》,就把这个条文当中的“躁”字改了，改成那个火字旁的燥，这是足字旁的躁。这个“胸”字，改成了“腹”字，为什么要改呢，原因也非常简单，就是认为原文有不当之处，怀疑是传抄当中的错误。换一种方式，差不多就是读着不通，或者说不知所云。我们查了查资料，至少吴迁本和邓珍本这两个版本这一块儿的内容是完全相同的，所以轻易说它是抄写当中出的问题，也有点过于武断。</w:t>
        <w:br/>
        <w:br/>
        <w:t>我们仔细揣摩揣摩这个条文，这个“躁而不渴”的“躁”字是个足字旁的，是烦躁的意思，或者说他有躁动的意思，所以说它跟后边的渴没有关联。如果说是火字旁的“燥”,最起码这个地方有关联性，有了关联性，你解释他为什么会燥而渴，当然能解释通，但是临床当中是不是有这种情况又是另一回事儿。</w:t>
        <w:br/>
        <w:br/>
        <w:t>“胸中寒实”,一般来说，腹中的寒实比较好辨，胸中的寒实是不容易辨的、特别是这个胸中实，咱们这个胸到处都是肋骨，怎么去判断它的虚和实呢?《医宗金鉴》把这个胸字改成腹，也是这个原因。但是如果展开的讲、经方里边确确实实有治胸中寒实这一类病的方子，比如说巴豆剂当中，就有治疗半表半里的寒实证。</w:t>
        <w:br/>
        <w:br/>
        <w:t>我个人认为，关于这个条文，如果按照《医宗金鉴》改的这个字来理解的话，那基本上就是把这个条文原貌的骨头给抽下去了，因为这是一个很重要的字。再一个，就是我刚才在解释第一条时曾经说过的意思，就是这个条文的作者出现一些文字逻辑方面的一些不太合适的地方，也没有什么意外。所以我觉得没必要去过多的深究。因为它本身就不是这个经方原著的内容。</w:t>
        <w:br/>
        <w:br/>
        <w:t>从总体来看，这个条文论述的是一种什么呀，就是本来这个人就是非常虚弱的情况，他既存在着寒实，同时又有下利不止的情况。对这种情况，既不能温补，因为它有有实</w:t>
        <w:br/>
        <w:br/>
        <w:t>证；又不能温下，它本身就下利不止。这人实际就处于一种虚脱泻下的这么一种状态。说他是死证，恐怕也是不好用药不好治的这么一种情况。</w:t>
        <w:br/>
        <w:br/>
        <w:t>寸口脉弦者，即胁下拘急而痛，其人啬啬恶寒也。(1005)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上面讲的两胠下痛，与小柴胡汤，与少阳证很相似。“寸口脉弦者”,脉弦不一定净主寒了，这个说的是少阳病，“寸口脉弦”,所以他“胁下拘急而痛”,即胸胁苦满而胁痛，这是小柴胡汤证，这就是说邪已传入少阳。</w:t>
        <w:br/>
        <w:br/>
        <w:t>但是“其人啬啬恶寒也”,“啬啬恶寒”是表没解。这就是太阳少阳并病。这一段是什么意思呢?这是古人对疾病的认识，说里面的寒也是外来的，它说外来由表传半表半里，也能传里，是这个意思。后头就越来越清楚了，所以他搁这么一段。</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这儿的弦脉，因为后边有胁下痛的症状，应该理解为半表半里的少阳证，就是少阳脉，就是我们今天说的半表半里的脉象。</w:t>
        <w:br/>
        <w:br/>
        <w:t>“胁下拘急而痛”是典型的柴胡证，大家都比较熟悉了</w:t>
        <w:br/>
        <w:br/>
        <w:t>“其人啬啬恶寒也”想说明什么?我查了些资料，说是有一种腹膜炎在初发的时候，不仅仅是表现为腹部两侧的疼痛，而且还伴有恶寒的厉害，甚至打寒颤，跟这儿的论述应该是比较贴切。因为腹膜炎这类的病应该是伴有腹满的，所以这个条文出现在这儿应该是靠谱一点。</w:t>
        <w:br/>
        <w:br/>
        <w:t>夫中寒家，喜欠，其人清涕出，发热色和者，善嚏。(1006)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中寒家”就是中于风寒的意思，“喜欠”就是打呵欠。各家注解是多种类型了，又是寒阴引阳了、阳引阴等等，都不是。初感寒的时候，皮肤能使九窍不通，不光喜欠，同时也善嚏，在《金匮要略》头一章就有，我那时候没讲，以后给你们补讲(编者按：因为胡希恕先生不认同“脏腑经络先后病脉证第一”为张仲景原文，故胡老讲《金匮要略》时，没有先讲“脏腑经络先后病脉证第一",而是在“五脏风寒积聚病脉证并治第十一”之前，才补讲“脏腑经络先后病脉证第一”,因为“五脏风寒积聚病脉证并治第十一”涉及“五脏”),他说风寒客于皮毛的时候，没达到里面，只是能够使九窍壅塞而不通，所以喜欠善嚏，就是这么发生的，就是实而在表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论述的倒是挺详细。它论述的是一种中寒以后，表证初期的症状。古人认为表证常常是因为受了凉，或者说受冷风所引发的。所以古人认为这就是中寒以后，这也就说是中寒家。整体看这个条文放在太阳篇里比较合适，它整个论述的内容与我们今天学习的这一篇不相吻合，它不应该出在这里。但是如果参照后边的条文，这个作者是在论述这个人中了寒以后，对人体的影响是由浅及深的，是有一个发展过程的。</w:t>
        <w:br/>
        <w:br/>
        <w:t>那么这里是论述的中寒以后比较浅的一种状态。</w:t>
        <w:br/>
        <w:br/>
        <w:t>“中寒家”,就是长期中寒的人，但是他论述的还是比较轻微的症状。</w:t>
        <w:br/>
        <w:br/>
        <w:t>“喜欠”,就是喜欢打哈欠。</w:t>
        <w:br/>
        <w:br/>
        <w:t>“其人清涕出”,这不就是表证常见的一个症状吗。特别是后边的“发热色和”,就是说虽然他有发热的症状，但是看上去不像明显的病态，这应该是比较轻微的表证。</w:t>
        <w:br/>
        <w:br/>
        <w:t>“善嚏”,就是喷嚏连连，这个也是比较典型的表证。顺便说一下，生活当中大家都会认为一打喷嚏，就说这人感冒了，成了一种习惯了。其实，感冒快好的时候，有时候也会打喷嚏。而且我记的，现在说十几年以前看的，有个人提倡用刺激人体让他打喷嚏的这种办法来治疗轻微的感冒。或者用一点药物，或者是用纸，或者说用什么搓一个东西去刺激这个鼻孔啊，让人去打喷嚏。如果是连着打上几个喷嚏以后，会微微有汗出，这个轻微的感冒就可以治愈了。像这一类的办法，只适合那种比较轻微的感冒。其实，我们可以把它理解成，这个打喷嚏本身就是人体抗御感冒的一种机制。</w:t>
        <w:br/>
        <w:br/>
        <w:t>中寒，其人下利，以里虚也，欲嚏不能，此人肚中寒。一云痛。(1007)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节是解释怎么跑到里头去了呢?中寒的人，由于其人里虚，那么寒乘里虚而直入于里，这个人下利是里虚造成的。那么这时候离开表了，他就不再打喷嚏了，言外就是不能打呵欠了，故“欲嚏不能”。那么这个寒已经在里，“此人肚中寒”,在肚子里头，就是表里的那个“里”,不在表，所以他想打喷嚏也打不出来。</w:t>
        <w:br/>
        <w:br/>
        <w:t>这几节就是说寒之中人，也是由表及里，半表半里到里。所以到里是因为虚，其人里虚，所以寒邪马上直入于里，而为下利，这就是肚中有寒了，这个时候就不能打喷嚏。这都是原则上的东西，做个参考，是古人对疾病的看法。(古人)对寒疝的看法是成问题的，我们讲到后面再说，到那时候大家再讨论。但是中医辨证是这样子，中医认为这是寒，这是根据辨证，用药也是用大温性药来治疗，那么为什么能治疗、能有效呢?后头讲到那儿的时候我们再讲。这一章很好，也很要紧，章节也大。</w:t>
        <w:br/>
        <w:br/>
        <w:t>李冠杰；这儿的“中寒”,我们可以用一种通俗的说法就是，常说的是着了凉了，或者吃了凉东西了，这都可以算。</w:t>
        <w:br/>
        <w:br/>
        <w:t>“其人下利，以里虚故也”,说的是这个人中了寒以后，如果出现下利的情况，那是因为里虚了。这种情况在咱们生活当中也是常见的。比如说，我记得农村里边，以前农村那个孩子，小时候都穿露裆裤，冬天也穿着露裆裤，那小屁股经常露在外边。常常是有经验的那个大人看孩子时候，常提醒别人，别让孩子坐很凉的地方，孩子要拉肚子的。实际上这就是很明显的外界的寒凉造成对人体的影响。但是这个地方不是指的那种。</w:t>
        <w:br/>
        <w:br/>
        <w:t>这个地方指的中寒，是骤然降温，比如夏天突然刮了一场北风，有的人着凉以后就有点拉肚子，这个肯定就是里虚的问题。</w:t>
        <w:br/>
        <w:br/>
        <w:t>“欲嚏不能，此人肚中寒”,就是想打喷嚏却打不出来，说这种情况是已经发生了里寒的证候，这个也是有道理的。就是说有要打喷嚏的那种感觉，但是打不出来。其实这都是用症状来说的，如果我们要放到病理上，也是这个样子，真要是这个表证再往里发展，发展到了里寒的这一层，往往人体抗御表证的能力就会降低。这时候你吃个桂枝人参汤，就是理中丸加上桂枝，就比较合适。也就是说，当有了里寒以后，抗御表证的机能就会有所降低。</w:t>
        <w:br/>
        <w:br/>
        <w:t>主瘦人绕脐痛，必有风冷，谷气不行，而反下之.其气必冲，不冲者。心下则痞也(1008)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反复地讲，里头沉寒客冷的人，就容易得“绕脐痛”。寒与热都能使人痛，尤其是寒，尤其在肠里头，刺激肠胃，准疼!由于里头有风冷，不能消谷，“谷气不行”,所以人瘦，人的肥瘦就关系到这个(津液精气),现在西医也这么说，人身上的水分占的比例数相当大，水分哪来的?由胃供给的，这就是中医说的津液，也叫精气。那么胃不能够化谷生津，所以人要瘦的，“夫瘦人绕脐痛”是有道理的，这几句搁到一起理解就好了。</w:t>
        <w:br/>
        <w:br/>
        <w:t>由于里面有沉寒客冷，不能消化水谷，谷气不行，所以瘦人绕脐痛，这个肯定是有寒，只能用温药。如果大夫无知“而反下之，其气必冲”啊，如果虚其胃，更使胃沉衰，那么寒更往上冲，所以“其气必冲”。</w:t>
        <w:br/>
        <w:br/>
        <w:t>“不冲者”,胃虚了，没诱发到冲气这个阶段，心下也一定痞坚，就是痞硬了，也就是人参证。胃虚了，客邪之气，往这块聚，没造成冲气，也可能造成气冲，要是不造成气冲，必定心下痞硬。咱们讲的甘草泻心汤、半夏泻心汤，《伤寒论》里头讲心下痞硬讲得很好，那就是人参证，心下痞硬，就是胃虚，一下，胃虚，里头更没东西了，那么这些客气、水气，全往胃里头来，所以胃这个地方反倒痞而硬，所以这是虚的样子。</w:t>
        <w:br/>
        <w:br/>
        <w:t>底下所出是治疗，以上反反复复的都是在原则上议论。</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我们先把它翻成我们今天的语言，就比较好理解了。就是说:平素消瘦的这种人，如果发生脐周疼痛的症状，必定是感受风寒所致，这个时候，如果再有大便不通，而医者又以攻下的方法强行通便，便会发生气上冲的症状，如果说气不上冲，则会是出现心下痞的症状。我们从这条文可以理解到，感受风寒是引起寒疝腹痛的一个重要原因。因为这个绕</w:t>
        <w:br/>
        <w:br/>
        <w:t>脐痛就是一个比较典型的寒疝的症状。再一个就是对于里虚寒而又大便不通的人，不能轻易用攻下的方法强行通便，在这里攻下其实就是一种误治。</w:t>
        <w:br/>
        <w:br/>
        <w:t>最后说到的是，如果对里虚寒的人，误下以后，他会引起气上冲，或者说是心下痞这一类的变证。等于说是这个疾病出现了新的情况，原来的病没有治好，反倒是又增添了别的病。</w:t>
        <w:br/>
        <w:br/>
        <w:t>上边这些条文，咱们就先学习到这儿。因为是后人所加的内容，我们都要客观的看，做一个参考。能对我们今天有指导作用的，我们就拿过来用，不合适的，我们也客观的去理解就行了。接下来是这一篇里边方证条文比较集中的一部分。</w:t>
        <w:br/>
        <w:br/>
        <w:t>病腹满，发热十日，脉浮而数，饮食如故，厚朴七物汤主之。(1009)</w:t>
        <w:tab/>
        <w:t>厚朴七物汤方</w:t>
        <w:br/>
        <w:br/>
        <w:t>枳实五枚 桂枝二两 生姜五两 厚朴半斤 甘草三两 大黄三两 大枣十枚</w:t>
        <w:br/>
        <w:br/>
        <w:t>右七味，以水一斗，煮取四升，温服八合，日三服。呕者加半夏五合；下利去大黄；寒多者加生姜至半斤。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腹满而发热，肯定是热，实满了，阳明病的现象，腹满发热。但是虽然发热十来天，可是脉呢，浮而数，这是太阳病的脉，“脉浮而数”,病还在表。那么假设十来天要是真正尽是里热的关系，人是不能吃东西的，这个地方你们都得对照《伤寒论》阴明篇，《伤寒论》有这么一节，“阳明病，谵语有潮热，反不能食者，胃中必有燥屎五六枚也。若能食者，但硬尔，宜大承气汤下之”。(215条)说如果能吃者，但硬尔，就是大便硬；不能吃呢?胃里头有东西了，“胃中必有燥屎五六枚也，大承气汤主之”。这个地方(《金匮要略》上的)都给这(《伤寒论》上的)做解释，所以这个书为一个人的手笔，前后呼应的，咱们也看得出来。那么这一段就是。如果真正是阳明病的那种实而发热，不会饮食如故了，它不能吃了，胃里头也要有所积滞。</w:t>
        <w:br/>
        <w:br/>
        <w:t>那么现在还能吃，而脉浮而数，有表候，就这个证候来说，说明腹满发热，这个热既有里，同时也有表没解，所以用厚朴七物汤。这个地方很好，这就是辨证，仲景的文章啊，就是精，细如牛毛。你得《伤寒论》搞熟，不然的话，你怎么能一读就懂呢，你看不懂啊。你怎么就知道又有表又有里呢?就一个脉浮数，《伤寒论》还有这么一节呢，他说“病人无表里证，发热七八日，虽脉浮数者，可下之。假令已下，脉数不解，合热则消谷喜饥，至六七日不大便者，有淤血，宜抵当汤。”(257条),(伤寒这条)说的是没有表的关系了，(金匮这条)这里是有表的关系，“饮食如故”很重要，发热已经十天了，腹胀满，要真是阳明内结啊，一定波及到胃，阳明病是由下往上，先大便不</w:t>
        <w:br/>
        <w:br/>
        <w:t>通，所以它在下边逐渐往上，最后影响到心下—胃的部位，十来天，可能影响，如果没影响，就不是专是阳明内热了，而有表不解的关系，所以脉浮而数。</w:t>
        <w:br/>
        <w:br/>
        <w:t>治疗呢，两方面一起治疗。厚朴七物汤，桂枝去芍药汤合三物厚朴汤，三物厚朴汤就是小承气汤加量厚朴、枳实，(主要用于)消胀，就是小承气汤证而胀的厉害。小承气汤证，大便当然是干了，阳明病嘛。突出表现在胀满，所以把厚朴、枳实这两个药增加分量。</w:t>
        <w:br/>
        <w:br/>
        <w:t>另外有外邪，他用的是桂枝、生姜、甘草、大枣，就是桂枝去芍药汤，也治桂枝汤证，不过是气往上冲的厉害，把芍药去了。底下不那么实。所以以桂枝去芍药以解表，用三物厚朴汤以治里，表里同治，那么这个方名叫厚朴七物汤。</w:t>
        <w:br/>
        <w:br/>
        <w:t>这段都挺好的，文章也够精致的。所以读的时候，《伤寒论》这个书非熟不可，大家还要好好看一看。我这么讲了，拿笔把这个地方记一记，回去找一找，看看《伤寒论》是不是这么说的。</w:t>
        <w:br/>
        <w:br/>
        <w:t>至于这个方后的加减都要不得，我们开始讲的时候就说了，(方后加减)都不要。他说“上七味，以水一斗，煮取四升，温服八合，日三服”。这都没问题的。底下的去加方：</w:t>
        <w:br/>
        <w:br/>
        <w:t>“呕者加半夏五合”,厚朴七物汤方证就是胀满，外面有表证发热。当然若有呕，加半夏倒是可以的。这个加减不算错。</w:t>
        <w:br/>
        <w:br/>
        <w:t>“下利去大黄”,怎么能下利呢，真正下利腹胀满，绝不是实满，要是实满也没有去大黄的道理，所以这就是瞎说。这是想象：如果下利呢，下利不要泻了，这都是后人这么想的。</w:t>
        <w:br/>
        <w:br/>
        <w:t>“寒多者加生姜半斤”,寒多，也不能用三物厚朴汤，你用小承气汤，寒多你治谁啊?光加生姜就行了吗?那是瞎说。</w:t>
        <w:br/>
        <w:br/>
        <w:t>所以加减呀，每个方子后面的加减都不合理，有的是对的，但是与这个病情也是不相符合的，像这个呕，呕可以加半夏的，但是根据这段的具体内容，也没有“或呕”,如有或呕，这么写上还凑合着。所以他这个加减的处理，都是后世注家的注文，那时候是抄本，互相传抄，以讹传讹，就有这些事情。那么到这个地方，把腹满治疗讲完了，但是这个书你们看看，没有治虚满的，虚满只是在原则上说的，就是用温药。在《伤寒论》里有，下利腹满者，同时身疼痛，当救其里，用四逆汤。虚寒的腹满，非先救里不可，这是一；第二，咱们在《伤寒论》里还有厚朴生姜半夏甘草人参汤，这个方子也是温补胃而消胀的。那么他这里不说(厚朴生</w:t>
        <w:br/>
        <w:br/>
        <w:t>姜半夏甘草人参汤),因为这个方子参考以前(《伤寒论》或《金匮要略》的讲述)有可能自行推导出来。所以他就提出一个特殊的方剂，既有表又有里，特别提出来了(厚朴七物汤)。那么又有一个，里胀满得厉害，承气汤也得变化用，所以把小承气加厚朴枳实(厚朴三物汤)。</w:t>
        <w:br/>
        <w:br/>
        <w:t>他举了这么两个例子，当然是不够全面。我说的虚寒，这个书上(《金匮要略》)没有(列举相应的方剂),我们也可以想象出来嘛，当然因证而施了，总而言之用温药.哪些温药呢?我们学得很多了，像四逆汤、吴茱萸汤等都是温药，现吴茱萸汤证，腹胀满你再加点消胀药也行嘛。比方说呕而头痛，腹胀满，你(用吴茱萸汤)加厚朴枳实不行吗?我认为行的。与方才说的那个方子(吴茱萸汤)合用半夏厚朴汤，都行。他这里原则上讲了，这个书就是略，《金匮要略》嘛!</w:t>
        <w:br/>
        <w:br/>
        <w:t>底下主要还讲腹满，咱们今天把腹满讲了，以后我给你们说说寒疝，寒疝这个病，我们得好好体会。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“病腹满”,就是指发病以后，以腹部胀满为主要症状反应了。</w:t>
        <w:br/>
        <w:br/>
        <w:t>“发热十日，脉浮而数”,就是说不仅仅是有发热证状，而且这个发热已经好多天了。如果仅仅是腹满和发热的话，有可能是里实证，像胃肠炎之类的单纯里证，但后边又有一个“脉浮而数”,只要有发热，它就应该有数脉，但是脉浮就不行，脉浮说明还有表证，浮脉不是典型的表证吗?这个“发热”应该包含两方面的内容：一个是有肠道里边的病变，同时又有表证，它才表现为发热。“脉浮而数”,这个“数脉”也应该有两方面的情况。</w:t>
        <w:br/>
        <w:br/>
        <w:t>“饮食如故”,严格说不能算一个症状反应，但是他却能在腹满的情况下吃饭正常，这就是一种排除法，排除里虚寒所造成腹满的那种可能性。</w:t>
        <w:br/>
        <w:br/>
        <w:t>我们看看这个方子，厚朴七物汤由七味药组成：厚朴、甘草、大黄、大枣、枳实、桂枝、生姜。我们可以把它视为是桂枝去芍药汤合上小承气汤。从这个方子的药物组成看，这个方子的主要矛盾是什么呀?就是腹满，所以厚朴和枳实的量都加的比较重。那么表证方面呢?应该是以气上冲、气不能下行为主要矛盾的，实际上腹满也可以因为表证气上冲，导致腹部里边气不能下行、产生积滞，所以说它是一个以气实为主的方子，所以桂枝汤把芍药去了。因为胃肠功能不好，所以又加了生姜的量和甘草的量，甘草缓急嘛。咱们再看看厚朴生姜半夏甘草人参汤，那也是一个腹满。凡是得腹满的，肠胃功能没有特别好的，所以说生姜的量也是非常大，跟这儿其实是相通的。</w:t>
        <w:br/>
        <w:br/>
        <w:t>这个方后注我们就不再重复，这是不科学的啊，不管它有没有合理的成分，经方不</w:t>
        <w:br/>
        <w:br/>
        <w:t>是这么来加减的，这都是后人加的</w:t>
        <w:br/>
        <w:br/>
        <w:t>厚朴七物汤的病理要素构成：阳性的里实证合并表虚证。</w:t>
        <w:br/>
        <w:br/>
        <w:t>这个方子在临床当中应用的机会不是很多，因为临床上既有感冒胃肠也不好的情况不少见，但是像以腹满为主的这种情况不是很多</w:t>
        <w:br/>
        <w:br/>
        <w:t>这个方子的临床症状反应统计：腹胀、大便秘结、发热、汗出、恶寒、面色苍白头疼、身痛、脘闷、精神萎靡、恶心、纳差、性情急躁、爱哭、偏食、食后即吐、小便黄赤、干呕、纳呆、泄泻、手足不温、胸满</w:t>
        <w:br/>
        <w:br/>
        <w:t>有这个方子治愈记录的现代疾病：肠梗阻、食积发热、崩漏、霍乱、伤食、痢疾肺气肿喘息、胃肠型感冒、急性肠炎、痢疾出血、老年人习惯便秘、痔疮、慢性结肠炎，慢性胃肠炎及溃疡、肠痉挛、幽门水肿。</w:t>
        <w:br/>
        <w:br/>
        <w:t>这个方子，如果把表证去掉，它在腹满寒疝宿食篇里边的意义是什么呀?去掉表证，它就是一个小承气汤。厚朴七物汤中，腹满肯定是主要矛盾，宿食的因素也会有，所以在腹满寒疝宿食篇中，这个方证包括了腹满和宿食两种病，由此可见，这种鉴定疾病的方式是不太合理的，后边咱们还要进一步讨论这方面的问题。</w:t>
        <w:br/>
        <w:br/>
        <w:t>腹中寒气，雷鸣切痛，胸胁逆满，呕吐，附子粳米汤主之。(1010)</w:t>
        <w:tab/>
        <w:t>附子粳米汤方</w:t>
        <w:br/>
        <w:br/>
        <w:t>附子一枚炮 半夏半升 甘草一两 大枣十枚 粳米半升</w:t>
        <w:br/>
        <w:br/>
        <w:t>右五味，以水八升，煮米熟，汤成，去滓，温服一升，三日服。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这也是温药，这不是腹满，是“胸胁逆满”。这是由于腹中有寒气，寒和水气，就是腹里头既有寒，同时也有水气，所以才有“雷鸣”,肠鸣得厉害；“切痛”者，痛得也相当的凶。</w:t>
        <w:br/>
        <w:br/>
        <w:t>所以这个方子，它治寒疝的，也治疝气痛，但是得有这种情况，主要的是胸胁逆满呕吐。这是从用药上看出来的。附子粳米汤这个方子挺好。对于寒疝，等我们讲完了我集中给你们讲一讲。寒疝，现在用这个方子的机会也有，如果这个人呕吐，胸胁逆满，雷鸣腹痛得厉害，寒疝也可以用此方；不是寒疝，一般的虚寒肚子痛得厉害也可以用。咱们看看这个方子，大家就明自了。它主要是用附子，附子这个药一般都知道是祛寒。但是对寒疝来讲，祛寒就不够用了，怎么讲呢?寒疝现在包括多少病呀，很多呀，第一个就是小肠疝气，小肠疝气就发生在中腹以下。宰猪、收拾猪，大概都看到过吧，就是网油儿把肠子包裹着，摘这个东西挺费劲，咱们叫做水油，水油有点味道儿，它就是在肠子外头，有个网儿整个把肠子都包着。</w:t>
        <w:br/>
        <w:br/>
        <w:t>那么身体弱，主要是弱，弱到什么地方呢?组织虚弛了，本来原先没有什么缝儿.结果裂缝了，肠子漏下一块去，坏了，疼得简直是不得了，这咱们叫它小肠疝；那么也有掉一块油的情况，卡在那儿，也是疼。</w:t>
        <w:br/>
        <w:br/>
        <w:t>那么这不关乎寒，不是寒而是虚，主要是虚。附子、乌头呀，它就能够把组织振兴起来，它不是松弛吗?(附子、乌头能使它)紧张，恢复它，所以小肠就能回来。它不是寒的问题，古人只能看到寒的问题。(上面)这是我们根据现代医学上参考着研究了，也不一定对，这是我个人的看法。</w:t>
        <w:br/>
        <w:br/>
        <w:t>还有一种疝痛，寒疝的疝，就是痛，剧痛。怎么叫寒疝呀?遇到冷它就发作，有这种病的人也不是天天发作，遇到受寒啦、天凉啦，它容易发作，事实也是这样的，所以古人把它叫做寒疝，就把病的原因归到“寒”上。</w:t>
        <w:br/>
        <w:br/>
        <w:t>那么我方才说的那种(小肠疝)与寒没关系。</w:t>
        <w:br/>
        <w:br/>
        <w:t>还有一种，就是现在说的肠梗阻，肠子折叠了，也都由于松弛，肠子本身松弛了，它拧劲儿。平时的健康人的组织都是相当的紧，不会松弛到那个份上，如果松驰到那个份上，这也是疝痛，也表现出四肢冰冷等等，影响到了消化系统嘛。咱们说血不到手，手就凉了。血不到足，足也冷，它这时显出了一片虚寒的状态。那么,这个也是器质上的病变，也并不是关于寒的问题，这个也很多呀，所以我们后头要讲乌头汤。</w:t>
        <w:br/>
        <w:br/>
        <w:t>还有一种起因是蛔虫，古人给起名叫虫疝，就是虫积，这东西特别多，尤其是蛔虫，咱们现在说是跑胆道里头去了，那个疼法，古人叫做虫疝，我们就要用大建中汤，里面有蜀椒，蜀椒杀虫，虫子遇到蜀椒、干姜啊，常常出来，这个我们后头要讲的。</w:t>
        <w:br/>
        <w:br/>
        <w:t>寒疝，结合现在这些病，如肠梗阻、肠折叠，换言之是肠子有闭塞，现在得这个病，西医就要马上手术，不动手术，折疊、扭转的地方就坏死了，西医非动手术不可，中医不这样，这个后面我们要讲。</w:t>
        <w:br/>
        <w:br/>
        <w:t>我们方才讲附子粳米汤，它有治寒疝的情况，但是得合乎它的条件。根据这个药，半夏治呕逆，祛水治呕逆；附子振兴机能的沉衰，使松弛(变得)紧张起来，不一定它就是起“温”的作用，搁旁的温性药就不行；甘草、大枣、粳米这都是甘缓止痛药，用这些药以止痛。所以，往上来，有寒有水气，胸胁逆满嘛，呕，肠鸣切痛，有用这个方子的机会，就是寒疝也有(用这个方子的机会),寒疝我们还没讲呢，在这儿我略略提提。</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附子粳米汤临床当中是一个比较常用的方，虽然不像柴胡剂应用率那么高，但时不时会碰到。</w:t>
        <w:br/>
        <w:br/>
        <w:t>“腹中寒气”,既是病理的解释，也是症状反应的论述。这个方证属于阴性的里虚寒证。这类患者临床当中有腹中喜温怕冷的这种情况。</w:t>
        <w:br/>
        <w:br/>
        <w:t>‘雷鸣切痛”,是这个方证一个典型的症状反应，我在临床当中碰到的患者。基本上都表现为肚脐周围的疼痛，跟第八条当中“夫瘦人绕脐痛”比较契合“胸胁逆满”,是里寒上冲的一种反应。</w:t>
        <w:br/>
        <w:br/>
        <w:t>“呕吐”也是这个方子的一个典型症状。虽然我治疗的附子粳米汤证病人当中只有一个有呕吐的情况，但从相关的医案看，有的人吐得还挺厉害。从药物组成上看，呕吐的病理应该是里寒较重、导致肠道内容物不能正常下行、随着寒往上冲，应该这么理解但要理解这个方证中“呕吐”的真实病理，是有一定难度的。下面我会跟大家仔细分析。</w:t>
        <w:br/>
        <w:br/>
        <w:t>我在临床当中治过一个农民工，他跟这个条文里边论述的症状比较相似，人瘦，食欲也不是很好，曾经有过呕吐，来看病的时候主要表现就是肠鸣，此外就是肚脐周围疼，当时他的脉有迟象，我就给了以附子粳米汤为主，合了其他方子，吃后好的比较快。</w:t>
        <w:br/>
        <w:br/>
        <w:t>这个方子由五味药组成：附子、半夏、甘草、大枣、粳米。药都很平和，特别是像甘草、大枣、粳米，粳米平时熬饭也会经常吃，只有附子和半夏是真正的药物，但是这个方子治的病，你用别的方法治不了。</w:t>
        <w:br/>
        <w:br/>
        <w:t>这个药物的组成，我们应该做一个深入的思考：这个方子里边，有一个典型的症状是呕吐。有人说，半夏不就治呕吐吗?但是这个方子再展开来想一下，为什么不用生姜呢?经方里用生姜治呕吐的案例很多，而且生姜还是一个温药，那么附子粳米汤为什么不用生姜呢?大家可以去思考。当然了，它这儿不仅仅有呕吐，还有肠鸣，肠鸣跟半夏关系比较密切，但也不影响用生姜啊!病人如果呕吐明显，加上生姜不是更好吗?这就涉及到刚才我们说的经方方后注的加减不可取!现在我们做实验的机会很少啊—假如我们临床碰到一个这样的患者，附子粳米汤证状很明显，我们没有理由再去给他加上生姜，我们不能拿自己的患者去做实验。</w:t>
        <w:br/>
        <w:br/>
        <w:t>过去我就常说：我们对某一味中药的理解还非常肤浅，我们自己根据这种病理去组方是不太靠谱的事——在这个地方就看的很清楚了!这个方子用了甘草、大枣，就是不用生姜，桂枝汤的那几味药差不多都有了，它怎么能忘生姜呢?肯定不是啊。此外，这个方证是里虚寒证，但是方子里边真正温热的药并不很多。特别是这个方子里边还出现了粳米这样偏寒的药，且用量较大，它必然在这里边儿有其特殊的用途，不然古人绝对不会这么组方，因为单纯从寒热属性上说，粳米放在这个方子里边还有点儿不太合适，但它用了粳米，就一定有用粳米的理由。</w:t>
        <w:br/>
        <w:br/>
        <w:t>如果我们把经方所有药都这么去分析的话，你会发现：几乎任何一味药，你把它在经方里边的应用，即用的和不用的，从这两个方面把它汇集到一块儿，然后再去参照药典对这味药的论述，看看药典上论述的那些东西，能不能解释这个药在某个方子里边的药物作用，恐怕就不一定。比如说甘草，甘草在经方的好多方子里边有，你拿着甘草的属性，去解释它在所有方子里边的作用，有一些就解释不通。所以说这个方子，很值得我们去思考。我们知道，经方只要是方证相应，经方的方子就没必要去改动，原方的效果是最好的。经方的药物组成，不是说不可以研究，反而是非常值得研究，但当没有研究透的时候，我们最好老老实实地去用好这个方子就行。</w:t>
        <w:br/>
        <w:br/>
        <w:t>附子粳米汤方证的主要病理是里虚并且陷于阴性证，所以这个方子的所有药物，都有补虚的作用，这是个大的方向。这个方子的病理要素构成是：阴性的里虚寒证合并水实证。</w:t>
        <w:br/>
        <w:br/>
        <w:t>这个方子在临床当中的症状反应统计：脐腹鸣响、疼痛剧烈、呕恶、纳呆、四肢欠温、自利、胸满、全身畏寒、气冲上逆、小便清长、口吐清涎、气胀、思热饮、便秘不通、得食则吐、滑胎、平素带下如水、量多色淡、腰膝酸楚、乏力、面色黧黑、身体消瘦、便秘、小便难、不渴、唇白色惨、神疲懒言、头痛、小便困难、下肢发冷。</w:t>
        <w:br/>
        <w:br/>
        <w:t>有这个方子治愈记录的现代疾病：寒疝腹痛、术后腹痛、肠梗阻、产后腹痛、妊娠恶阻、习惯性流产、少女带下、胃脘痛、慢性风湿性关节炎、慢性肾炎后遗症、脾胃虚寒腹痛、胃痉挛、消化性溃疡、习惯性流产、行经腹泻、慢性肠炎、肠结核、肠粘膜脱落、结肠炎、慢性肝炎。</w:t>
        <w:br/>
        <w:br/>
        <w:t>这个方子的方后注是：“右五味以水八升，煮米熟汤成，去滓，温服一升，日三服。”这个地方以水八升，但没有说最后煎得多少，什么意思呢?就是告诉你把米煮熟，这个药就煎好了。为什么要跟大家说这个呢?这次在北京祭拜胡老以后，大家聊天聊到散剂时，咱们平台以外的一个人就说了，白虎汤不能用散剂，因为你用散剂没有米熟的过程，药就不起作用。其实“米熟汤成”只是规定用从生米煎到米熟这一段时间来计算煎药的时间，并不是说这个米非得熟了才能起作用。我们散剂常用到白虎汤，直接把生的梗米打成粉冲泡，粳米完全没有煮熟，但白虎汤照样管用。其实胡老经常用小柴胡汤加石膏，小柴胡汤加石膏与小柴胡汤合上白虎汤没有太大区别，它里边连粳米都没有，不照样起作用嘛!</w:t>
        <w:br/>
        <w:br/>
        <w:t>痛而闭者，厚朴三物汤主之。(1011)</w:t>
        <w:br/>
        <w:br/>
        <w:t>厚朴三物汤方</w:t>
        <w:br/>
        <w:br/>
        <w:t>厚朴八两 大黄四两 枳实五枚</w:t>
        <w:br/>
        <w:br/>
        <w:t>右三味，以水一斗二升，先煮二味，取五升，内大黄，煮取三升，温服一升，以利为度。</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怎么叫痛而闭者，他的话都简得很。痛，腹满痛，腹胀满而痛，大便不通，就是这样啊，用厚朴三物汤。</w:t>
        <w:br/>
        <w:br/>
        <w:t>你看看这不就是小承气汤嘛，厚朴、枳实、大黄这三个药就是小承气汤，但是厚朴与枳实的量，你对着《伤寒论》小承气汤就看出来了，都增量了。也就是这个方子以厚朴为主，而小承气汤以大黄为主，厚朴三物汤把大黄搁到次要地位。</w:t>
        <w:br/>
        <w:br/>
        <w:t>厚朴三物汤这个方子咱们在用的时候，大黄的量还是相对较大。不过它这个“以水一斗一升、先煮二味，取五开”,五升就五副了.五副要是四两。那也不算大。有几副拿几除，(四两除以五副)不到一两，拿现在说不到三钱，我们用大黄一般若不是真正的大实大热，用6克蛮好啊，把厚朴、枳实增大量就行了。这都是说实满。</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这个条文别看简单，跟吴迁本差别还挺大，吴迁本的条文是“腹满，脉数，厚朴三物汤主之”,这两个方证条文的差别很大。从这两个条文比较来看，邓珍本指向性更明确一些。</w:t>
        <w:br/>
        <w:br/>
        <w:t>“痛而闭者”,痛指的是腹痛，闭指的是大便不通。厚朴三物汤的这三味药跟《伤寒论》小承气汤的那三味药是相同的，只是比例不同。小承气汤条文有“腹大满不通者，可与小承气汤”,但小承气汤的相关条文没有一个提到腹痛。厚朴三物汤与小承气汤都有大便不通和腹满的症状，但是厚朴三物汤证有较明显的腹痛，这是它一个特征性的症状。我们可以把厚朴三物汤与小承气汤条文和邓珍本三个条文合并起来看待，因为都在厚朴三物汤证的范围之内。</w:t>
        <w:br/>
        <w:br/>
        <w:t>这个方子有三味药：厚朴、大黄、枳实，但是这个量跟小承气汤的量是不一样的，这个方子厚朴是八两，小承气汤是二两，增加了很多。小承气汤的枳实是三枚，这个方子是五枚。大黄虽然都是四两，但也不是等量，因为这个方子要求大黄后下。为什么后下?中医里面把它叫做“取其气轻”,可以理解为是减量。今天如果用这个方子，可以把大黄减一半，减成二两。这个地方是这样，柴胡加龙骨牡蛎汤大黄也是二两，也要求后下，因为人往往没有那么实，所以“说取其气轻”就行。</w:t>
        <w:br/>
        <w:br/>
        <w:t>这个方子的病理要素构成：阳性的里实热证合并气实证，因为从药物组成上看，气证是厚朴三物汤的主要病理矛盾。这个方子的临床症状反应统计：腹痛、腹胀、大便不通、呕吐、便秘、口渴、不能</w:t>
        <w:br/>
        <w:br/>
        <w:t>食、肠鸣、口苦、便闭、四肢不温、小便短赤、面色黑黄、肢冷汗多、气短神疲、冷汗出、口噤面青、指尖和鼻尖冷、咽干、呃逆、反酸、嗳气不止、口干。</w:t>
        <w:br/>
        <w:br/>
        <w:t>有这个方子治愈记录的现代疾病：肠梗阻、急性肠梗阻、肠胀气、天行病、痢疾、小儿中毒性肠麻痹、肠扭转、胆道蛔虫、术后肠麻痹、反流性食管炎、十二指肠壅积症急性胰腺炎，急性胃炎、急性肠炎、胃肠功能紊乱、慢性痢疾、肠麻痹、胃扩张、暴食暴饮(我就用小承气汤治疗吃多了不消化)</w:t>
        <w:br/>
        <w:br/>
        <w:t>这个方子因为药物和小承气汤组成差不多，所以说功能上比较接近。跟大家说一个我的医案，这个医案有点意思，我每个月去烟台坐诊一次，有一次赶巧了，就是负责患者挂号的人，他一个朋友是医院里的外科主治大夫，40多岁生要了第二胎，坐月子的时候感冒了，是流感，浑身疼的难受，医院检查以后说没别的病就是感冒，但她疼的受不了，打了几次止疼针后，身疼缓解了，结果造成了肠梗阻。这人本身就是做肠梗阻手术的大夫，但是她却坚持不做手术，只是用灌肠的办法把梗阻的地方通开，但是通开了以后却不能吃东西，一吃就还在那个地方堵上，她就在医院病房里边输液，挺着。正赶上我去坐诊，我就对这个患者说：“你自己是西医大夫，止疼药的原理是什么你知道的，你怎么生了孩子用这种办法止疼啊?”她说：“我当时疼的没办法，西医也没有治疗的药。”她说她知道肠梗阻手术要把一段肠子给切了，不是好的治疗方法，她觉得吃止痛药只要控制好量就行，却没想到止痛药对她身体影响那么大!我是怎么给她治疗的呢?她当时肚子里边是软软的，通肠通的肠子里什么都没有，但是她不能吃东西，她肠梗阻说明肠子里还是有折叠或者蠕动不好的，那怎么办呢?后来我就给她小承气汤，从直肠给药，给了一次，她就觉得肚子里边舒服了，然后就开始吃东西，药改成口服，几天后就出院了。后来她就常找我调理身体，经她宣传，来看病的病人好多都是他们医院的医生或者是医生的家属。有意思的是，她的一个女同事是化验室的，这个人吃了四个月药后，她同事给她一化验，各项指标基本都正常，于是这个化验室的大夫也来找我吃中药。这里边儿，大家细细想一下，这里面信息量很大的。</w:t>
        <w:br/>
        <w:br/>
        <w:t>按之心下满痛者，此为实也，当下之，宜大柴胡汤。(1012)</w:t>
        <w:br/>
        <w:br/>
        <w:t>大柴胡汤方</w:t>
        <w:br/>
        <w:br/>
        <w:t>柴胡半斤 黄芩三两 芍药三两 半夏半升洗 枳实四枚炙 大黄二两 大枣十二枚 生姜五两</w:t>
        <w:br/>
        <w:br/>
        <w:t>右八味，以水一斗二升，煮取六升，去滓，再煎，温服一升，日三服。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这个地方也很好，当然是有柴胡证，肯定的，可是单提“心下”,这与承</w:t>
        <w:br/>
        <w:br/>
        <w:t>气汤不同。我方才也讲了，承气汤，比如大承气，它通便，对下边起作用厉害。大承气汤的形成，是由下往上，开始燥屎，大便干，逐渐往上影响到胃，影响到胃那就很重了，我们方才讲的那节就是了(病腹满，发热十日，脉浮而数，饮食如故，厚朴七物汤主之),他说潮热谵语者实也，不能吃者胃中必有燥屎五六枚也，不能吃里头有东西了，不光在下边了。要是能食呢，但硬尔，大便硬了。总而言之，也得用大承气汤。</w:t>
        <w:br/>
        <w:br/>
        <w:t>可是柴胡剂与大承气汤不一样，柴胡剂“由心下来”,两胁、心下(而承气剂由下往上影响到胃)。所以我们用药呀，该用下剂，若病在胸胁心下的部位，你要用承气汤一点用都没有，你不信你就试试，总要配合柴胡，它治胸胁啊。所以大柴胡开始就告诉你“心下急”,心下急就是心下这块儿较憋，不但憋，你要按它还疼，这就是心下急的症候。</w:t>
        <w:br/>
        <w:br/>
        <w:t>那么大柴胡汤证，它(《金匮要略》)在这里略去了，为什么略去了，在《伤寒论》里讲得很多了，读书的人在这里会想到它有大柴胡证，呕逆、胸胁满是准有的。但是大柴胡汤证它这个满“在心下、两胁，不是在底下”,这个症状你要是不用大柴胡汤而用承气汤，没用。用三物厚朴汤，也没用!</w:t>
        <w:br/>
        <w:br/>
        <w:t>所以用药，你不按他这个书上说的去用，你就掌握不了。认为什么上焦的病，动辄用大柴胡汤加减，(这是不对的啊，是误治!)它不在底下，你搁泻下药攻大便(是错误的),所以大承气汤一再强调，有燥屎，到这个份上，用大承气汤去治，正才是用它(大承气汤)的火候啊。(此处金匮条文)它不说心下如何如何，当然要到心下了，大便再硬，那更了不得了，那非大承气汤不可。</w:t>
        <w:br/>
        <w:br/>
        <w:t>那么柴胡证开始来，它就从上面(而承气剂是由下往上),胸胁满，心下急，郁郁微烦，都在这里(上面)呢，所以特别提出来了“按之心下满微痛”,按着肚子却没什么疼痛等异常，就是肚脐以下的部位，不怎么异常。那么这时候你要用泻药，要是用承气汤就不行了，得用大柴胡汤。</w:t>
        <w:br/>
        <w:br/>
        <w:t>这都好呀，这好在文章简，就是我讲这个，你们对照着(前后看),心里头就有数了，为什么也是腹满，这儿搁个大柴胡汤，那儿搁厚朴三物汤，其中的分别，究竟在哪儿啊?就这两个方剂，你们好好地认识就行了，这都很重要。</w:t>
        <w:br/>
        <w:br/>
        <w:t>所以《金匮要略》这本书，不好讲得很。要不然(不前后对比分辨的话)讲“心下满痛用大柴胡汤”,一点趣味也没有，他也白写这一条，呵呵，(尽管简略，其实)他有作用的。大柴胡汤咱们在《伤寒论》已经讲过了，就不再详细讲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这个条文，吴迁本跟邓珍本略有区别，吴迁本是“病腹中满痛者，此为实</w:t>
        <w:br/>
        <w:br/>
        <w:t>也，当下之，宜大柴胡汤”,这个似乎是比较靠谱，但是按照我们学习来说，没有邓珍本的意义更大。“按之心下满痛”,这是大柴胡汤证的一个典型的症状反应。这个方子在伤寒论里已经多有论述了，就不去再细究它。但是我们可以把伤寒论的一些跟大柴胡汤有关的条文，大致再熟悉一下，一个是第103条“呕不止心下急，郁郁微烦者”;第136条“伤寒十余日，热结在里，复往来寒热者”;第165条“伤寒发热，汗出不解，心中痞硬，呕吐而下利的”;再看金匮要略这个条文，“按之”就是医者用手去按患者：“心下”是指的胃和两胁这个部位，实际上这个条文最典型的意义是明确的论述了经方医学的腹诊，把这个部位和感觉说的非常的清楚，就是按胃或两胁下部位满痛，不仅仅是患者感觉到满，其实医者手下也有抗手的感觉，而且患者还感觉疼痛，这是大柴胡汤证的一个典型反应。大便不通，有里实，所以胃的地方按着满痛，同时又有半表半里的热，也就是肋骨里边一些组织可能有炎症这类病变，所以按着也满也疼。</w:t>
        <w:br/>
        <w:br/>
        <w:t>我们在临床当中是真正的大柴胡汤证患者，腹诊也确确实实是这个样子。我们刚才去温习了一下伤寒论里的关于大柴胡汤证的一些条文，其实就是说真正的大柴胡汤证这是一个特征性的症状，“按之心下满痛”,绝不会仅仅就这么一个证，或者有可能出现伤寒论里论述的那些其他的柴胡证。</w:t>
        <w:br/>
        <w:br/>
        <w:t>大柴胡汤的药物组成大家都很熟悉，不止一次的学过了。</w:t>
        <w:br/>
        <w:br/>
        <w:t>再进一步的去看，大柴胡汤证的腹诊，跟其他的柴胡剂的腹诊的比较，会有很明显的不同，与大柴胡汤证最接近的是四逆散证，四逆散证的腹诊跟大柴胡汤证比较接近，病理上也比较接近，所以胡老常把四逆散证叫做是“大柴胡汤证不可下者”,很有道理，临床当中，你在大柴胡汤和四逆散之间徘徊的时候，这一句话就是一个很好的分水岭。那么它跟柴胡桂枝干姜汤比较，在程度上有明显的不同，柴胡桂枝干姜汤证就是心下这个地方是略有抵抗感，心下微结。如果和小柴胡汤证或柴胡桂枝汤证要比较，特别是心下的地方，那是相反的，小柴胡汤证的患者常常是躺在床上以后，胃部常是凹下去的，而且用手按，不仅没有抵抗感，还有按着还觉得舒服，因为这是个比较典型的里虚。</w:t>
        <w:br/>
        <w:br/>
        <w:t>真正论述柴胡剂的时候，特别是像大柴胡汤，因为前边有小柴胡汤的论述，所以省了好多柴胡证的论述，比如说像胸胁苦满，恶心呕吐，往来寒热等。具体到大柴胡汤证，比如便秘，腹痛，口苦咽干，都有可能出现的</w:t>
        <w:br/>
        <w:br/>
        <w:t>比如拿“腹满”来说，大柴胡汤证常常伴有腹满，这个腹满和别的方证要如果说进行比较也能够做一个很明确的鉴别了，比如说承气类汤证的“腹满”,是自下而上的，先从肠道里边慢慢往上积，到最后积到胃里边就成了大承气汤证了，那就不得了了，有</w:t>
        <w:br/>
        <w:br/>
        <w:t>时候胃里边有燥屎几枚的说法。所以说像承气汤证这类的“腹满”,是小肚子腹部的满和按压的症状比较明显，但是大柴胡汤证主要表现在胃部和两胁，也就是在整个腹部的上半部。另外承气汤证类的“腹满”方证，有较为明显的里热的存在。大柴胡汤证是半表半里的热，跟里热比较是有一定区别的。主要的里证，是实证而不是热证，真正有里热证的时候，大柴胡汤治不了，还得喝别的方子</w:t>
        <w:br/>
        <w:br/>
        <w:t>大柴胡汤证的病理要素构成：阳性的半热证合并里实证</w:t>
        <w:br/>
        <w:br/>
        <w:t>大柴胡汤证的临床症状反应统计：便秘、胸胁苦满、恶心呕吐、往来寒执，晦痛口苦咽干、食欲不振、小便黄赤、烦躁、腹胀、口渴、眩晕、自汗、头疼、颈肩酸痛黄疸、下利。症状反应统计的比较简洁也比较准确。</w:t>
        <w:br/>
        <w:br/>
        <w:t>有大柴胡汤治愈记录的现代疾病有很多：肠伤寒、流行性感冒、流行性脑炎、细菌性痢疾、无名高热、肺炎、气管炎、支气管哮喘、支气管扩张、肺气肿、心膜炎、内膜炎、风心病、冠心病、心绞痛、心肌梗塞、心包炎、肺心病、动脉血管硬化、高血压、脑溢血、脑软化、急慢性胃炎、肠炎、胃及十二指肠溃疡、胃扭转、胆汁反流性胃炎、胃痉挛、胃酸过多、胃癌、胃嗜食、幽门不全梗阻、胆绞痛、胆道蛔虫症、胆结石、胰腺炎、阑尾炎、肠炎、结肠炎、肝炎、肝硬化、急性黄疸性肝炎、病毒性肝炎、肝脓肿、亚急性肝坏死、习惯性便秘、急慢性肾炎、肾结石、尿道结石、肾盂积水、急性肾盂肾炎、肾萎缩、阳痿、糖尿病、肥胖症、半身不遂、肋间神经痛、神经官能症、癫痫、神经衰弱、失眠症、三叉神经痛、美尼尔氏综合征、帕金森氏综合征、角膜炎、虹膜炎、耳鸣、急性化脓性扁桃体炎、抑郁症、急性精神病、非典型性精神病、出血热少尿期、经期咽喉疼痛、咽喉肿痛、急性乳腺炎、闭经、急性盆腔炎、前列腺炎、尿道狭窄、肾周脓肿、脑血管意外、颅内血肿、过敏性紫瘢、血管神经性头痛、尊麻疹、流行性出血性结膜炎、猩红热、丹毒、疟疾、传染性单细胞综合征。这还是据不完全统计，92种病。因为大柴胡汤不管是临床症状反应的统计，还是有治愈记录的现代疾病统计，都比较规范，没有说那种不太靠谱的症状或者病。我们就把它定一下量，这92种病涉及到了我们人体的几乎各个系统，各个组织器官。那么有这些病就能吃大柴胡汤吗?不对。前提条件是得有大柴胡汤证的临床症状反应统计里边的主要的一些症状反应，得有大柴胡汤证，服了大柴胡汤才能治下边这些病，任何一种病，你只要是表现为大柴胡汤证，服大柴胡汤都能好。临床统计数据背后是什么,这就是实践是检验真理的唯一标准。所有的医学理论都应该跟这些数字接轨。在这儿就跟大家简单的说几句要点的话。首先按照胡老的理论观</w:t>
        <w:br/>
        <w:br/>
        <w:t>点理解出来的这套经方医学的理论体系，说透了就是正确的还原出来的经方医学的理论体系。除了这一套医学体系之外，人类几乎所有的医学，这里说的是所有的医学(不包括像那些个别的祖传秘方什么的，那个不能称之为医学),所有的人类的医学体系，都是按照一个研究方向，“是什么样的病因造成了什么人体的什么样的部位发生了什么性质的病变”,对疾病的研究都是这个。我们按照这种方法跟经方医学相比较，说一句有点过的话，就是缘木求鱼。我们不用说别的，就说中医理论的脏腑辨证，脏腑辨证怎么来用大柴胡汤呢?咱现在看看感冒这一类的是表证，像脑炎这类把它算入半表半里，像肺炎、气管炎、支气管哮喘等等的这不是肺部的病吗?放在现代医学里边，这不是呼吸系统的病吗?像心膜炎、风心病、冠心病、心绞痛，这不是循环系统的病吗?这里又按脏腑辨证。有了肺.有了心.甚至还有心包炎。像肠炎、十二指肠溃疡。按经方就是里证，然后如果是脏腑辨证，这不是肠吗?这就又有脾胃的问题了，像胆汁反流、胆囊炎肝炎，这不是肝胆病吗?还有肾炎、肾盂肾炎、肾萎缩，这不是这个肾脏方面的病吗?包括五官科方面的，精神方面的等等，用脏腑辨证辨出来的结果，那怎么用大柴胡汤呢?实际上如果展开了看大柴胡汤治的这些病种，基本上小柴胡汤绝大部分都有，而且大柴胡汤证，你用小柴胡汤治不了。那么要如果说用脏腑辨证的话，怎么去区别呢?再说你用脏腑辨证有一个肾炎，怎么能想到用柴胡剂呢?是不是?那么这背后是什么样的道理?那么经方医学治什么呀?其实这些病都是别的医学起的名字，不是经方医学里边的概念，经方医学治的是大柴胡汤证。也就是那些病在大柴胡汤证这种病理状态下，在不同的人身上就可能出现90多种不同的病。但是因为都表现为大柴胡汤证，都可以用大柴胡汤治愈。那么大柴胡汤治的是什么,这就回到了我们平台上天天学习的，大家就是说经方治的是什么呀?经方治的是一种整体疾病，是一种人体的整体病理环境，病理状态，像大柴胡汤证就是一个整体的病理环境，在人体身上表现出来就是胸胁苦满、恶心呕吐、往来寒热、腹痛、口苦、咽干等这些症状。但是在不同的人身上，不一定是哪个部位发生了什么性质的病变，那都不一定，包括的病种很宽，所以说这背后就是经方医学的意义。你沿着那种什么病因造成的什么部位发生什么性质的病变的方向学习是不行的。</w:t>
        <w:br/>
        <w:br/>
        <w:t>咱们说说具体的，人因为大出血必须得输点血，血源的供应者恰好有肝炎，他就感染了肝炎了。你像这种病因，这种病位，这种病性，对经方医学来说，根本就不需要知道这个。有的跟别人在一块儿生活，也被传染上肝炎了。经方医学根本就不知道，也不需要知道他是怎么感染上的，哪个地方得了病，是不是别人传染上的，这个都不重要。</w:t>
        <w:br/>
        <w:br/>
        <w:t>关键是不是表现为大柴胡汤证，如果表现为大柴胡汤证，是别人传染的也好，还是自己发生的也好，只要表现出这个证都能治好，就像我跟大家说过，用小柴胡汤合半夏厚朴汤治疗氯气中毒，本身这就不是一个正常的病。是人为的造成的这么一种病，但是表现为那种方证，让他吃了一样也可以好，所以跟别的医学相比较，就出现一个很奇怪的情况。别的医学拿着那些很高深的理论，觉得很了不起的成就，放在经方医学前边，经方医学认为有它没它，我们一样治病，我不知道这些照常治病，但是我们也不因此而闭关自守。当我们知道了那些以后，像脏腑辨证也好，还是现代医学的研究也好，只要可以帮助我们更好的应用经方，我们就可以借鉴，其实我们的经方的病理要素、辨证体系也是这么一套，但是那是经方对医学对人类疾病病理的理解，跟别的医学是不一样的。这时候再去想想，像脏腑辨证心肝脾肺肾，放在我们经方医学里，有没有病位？有的。像表里半水血气几乎都近似于病位，但是都是模糊的，并不是准确的病位，所以说我们把它叫做疾病类型，那么这些疾病类型发生了什么病变？比如阴阳寒热虚实。搞这套体系干嘛呢？比如说这个人是肠炎拉肚子，你辨证得出了单纯的里虚寒，差不多那方子就出来了，呼之欲出，或者说是理中丸证，或者是吴茱萸汤证，那方子基本上就有了，再稍加区别，就变得很清晰了，应用起来准确率非常高。</w:t>
        <w:br/>
        <w:br/>
        <w:t>所以说从这个角度我们再去看经方医学，和其他医学根本就不在一个层面。或者说经方医学所治疗的目的，是其他医学还没有研究到的那层，是造成疾病的根本的原因。再具体一点比如像心脏病，发生的原因就很多，如情志方面的或者饮食方面的原因很多。心脏病也不仅仅是一种，也分很多的类型。这样研究发现到最后研究出了一大套理论体系，然后在治疗上也有根据不同分型的很多治疗方法，但是到最后很多病其实治疗效果不好，甚至把人耽误了，但是经方医学不去研究这些东西，就是辨方证，不管是什么原因造成的病，也不管哪个地方病了，只要是现什么方证，就吃什么方子，这个方证消失了，身上所有的病，不管哪个地方得了病，也就跟着好了，但是理论上像合方就要复杂一些，这就是经方医学的真谛，跟别的医学本质的不同。</w:t>
        <w:tab/>
        <w:t>腹满不减，减不足言，当须下之，宜大承气汤。(1013)大承气汤方</w:t>
        <w:br/>
        <w:br/>
        <w:t>大黄四两酒洗 厚朴半斤去皮炙 枳实五枚炙 芒硝三合</w:t>
        <w:br/>
        <w:br/>
        <w:t>右四味，以水一斗，先煮二物，取五升，去滓，内大黄，煮取二升，内芒硝，更上火微一二沸，分温再服，下，余勿服。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上面还有一个，“腹满时减，复如故，此为寒”,与这节是对照的，那个</w:t>
        <w:br/>
        <w:br/>
        <w:t>是有虚寒，当然是不能下。如果腹满不减，就是有所减，也微不足道，胀得还是很明显的，“当须下之”,这没问题，它是实。要是虚寒呢?它是时减时胀，时满有所减，但是回来还是那个样子。真正实它不减，它里头有结实的东西，你比如说宿食吧，吃了东西在胃里头，你不把实去掉，它怎么能够减呀，不会减的。虚胀里头没东西，光是寒，寒气一下去就好了，可是寒又来了，它又胀了，它是那么一种情形啊，它是无形，虚寒是无形，没东西。这个实，确实有东西，它燥结到那地方了，它不减，即使外边看着减了一点，那也微不足道，还是胀得难受，所以这要“当下之，宜大承气汤”。这个“宜大承气汤”,不是“主之”,在临床上口气都含蓄，就是让你自己看，该用大承气汤的，非猛攻它这个胀满消不了、里实去不了，你就搁大承气汤，有的时候用小承气汤，就用三物厚朴汤就行了，所以它不搁个大承气汤“主之”。有用大承气汤的机会，就可以用大承气汤，在临床上你还要细辨了，大承气汤方在痉病中已经有了。</w:t>
        <w:br/>
        <w:br/>
        <w:t>咱们今天就讲到这里，到这儿，他把腹胀，腹满，不但在原则上讲了，在具体证治也略略讲了。下回咱们就研究寒疝。寒疝这个病很重要，大家对它认识都不清楚。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可以跟这一篇里边的第三条做一个比较，从中体悟“腹满”这个病，有寒热的区别，甚至还有虚实的区别，像“腹满时减，复如故，此为寒，当与温药”,就跟大承气汤证治的条文形成了一个明显的对照，不是一种病理造成的。</w:t>
        <w:br/>
        <w:br/>
        <w:t>“腹满不减，减不足言”,就说明肠道里边积滞比较严重，有时候觉得减一点也似减非减的，就是说没有缓解的时候。</w:t>
        <w:br/>
        <w:br/>
        <w:t>“当须下之”,说了里实证的病理性质，同时也给出了治疗原则。“宜大承气汤”,这儿用的是“宜”,而不是“主之”,有让读者变通的意思。那么看看大承气汤就知道了。大承气汤由四味药组成：大黄、厚朴、枳实、芒硝。大承气汤证，在病理上是一个典型的阳性的里实热证，跟它比较接近的比如小承气汤证，或者说是厚朴三物汤证都是以里实证为主的，如果实比较轻还有一个方法，调胃承气汤，它主要的病理矛盾是里热大于里实，所以只有这个大承气汤证是里实热俱全，而且都很重，所以如果说偏里实重的，热没有那么重，用小承气汤就行了。如果仅仅是里热比较重，但是里实不是很重的，那么就用调胃承气汤就行，这就有一个变通的余地。</w:t>
        <w:br/>
        <w:br/>
        <w:t>大承气汤的临床症状反应统计；便秘、腹痛、发热、腹胀、口渴、谵语、小便短赤或不利、恶心呕吐、汗出、烦躁、神志不清、自利清水或便脓血。</w:t>
        <w:br/>
        <w:br/>
        <w:t>那么有大承气汤治愈记录的现代疾病：肠梗阻、肠麻痹(肠梗阻包括麻痹性的肠梗阻、粘连性的肠梗阻、蛔虫性的肠梗阻、急性不全性的肠梗阻、中毒性麻痹性的肠梗阻</w:t>
        <w:br/>
        <w:br/>
        <w:t>都能治，都有治愈记录)、阑尾炎、黄疸性肝炎、胆囊炎、胆石症、化脓性胆管炎、胆道蛔虫、急性胰腺炎、慢性胰腺炎、幽门梗阻、胃癌、胃溃疡穿孔、胃肠神经官能症、急性胃扩张、急性胃炎合并扩张、胃植物球、急性出血性坏死性胰腺炎、急性阑尾炎、急性菌痢、急性肝炎、淤阻性肝炎、急性大叶性肺炎、成人呼吸窘迫综合症、急性肺水肿、风湿性心脏病、急性脑血管疾病、脑血栓形成、高血压、心肌梗塞、高血脂、坐骨神经痛、急性肾功能衰竭、慢性肾炎、尿毒症、尿路结石合并感染、乙型脑炎、流行性出血热、破伤风、正副伤寒、神经分裂、鱼胆中毒、猩红热、疟疾、麻疹。大承气汤治一些比较急的重的病。</w:t>
        <w:br/>
        <w:br/>
        <w:t>心胸中大寒痛，呕不能饮食，腹中寒，上冲皮起，出见有头足，上下痛而不可触近，大建中汤主之。(1014)</w:t>
        <w:br/>
        <w:br/>
        <w:t>大建中汤方</w:t>
        <w:br/>
        <w:br/>
        <w:t>蜀椒二合去汗 干姜四两 人参二两</w:t>
        <w:br/>
        <w:br/>
        <w:t>右三味，以水四升，煮取二升，去滓，内胶饴一升，微火煎取一升半，分温再服。如一炊顷，可饮粥二升，后更服，当一日食糜，温覆之。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胸中大寒痛”,寒冲逆于心胸，所以心胸中感觉大寒痛；“呕不能饮食”,胃中有寒、有饮，就不能吃东西，胃虚里头有寒，不能吃。腹中寒，主要寒在腹，就是在胃肠里面，往上攻啊，所以心胸中感觉大寒痛，主要是“腹中寒”,就是在胃肠里头。</w:t>
        <w:br/>
        <w:br/>
        <w:t>“上冲皮起，出见有头足，上下痛而不可触近”,“上下”指头足上下，“痛而不可触近”,这是什么意思呢?就是胃肠里头沉寒客冷，寒得厉害，刺激胃肠，胃肠蠕动，腹皮由于胃肠的蠕动，腹皮也动，所以他说“上冲皮起”,尤其肠子动得厉害了，肠子也薄，有寒刺激肠黏膜，它就蠕动。“出见有头足，上下痛而不可触近”,这个上下，出没无常啊，一起一伏，就像有头足似的。这儿起个包，那儿起个包，上下乱动，这是一个比喻的话，它不是真有头足呀。“痛而不可触及”,腹中痛得更厉害，这个疼甚至于不可触及。“大建中汤主之”,这说的是寒疝，大建中汤与小建中汤不一样，大建中汤大温，既用干姜，又用蜀椒，同时还大补，搁人参。小建中汤是在桂枝汤的基础上，一方面解表，一方面治痛，它这疼与芍药有关系，所以加量芍药。另外，搁饴糖，饴糖甜，能止痛，又温，所以它是建中嘛。这个方子(小建中汤)主要是温补胃，古人也把脾搁里面了，其实，脾不关乎消化系统的事儿。还要</w:t>
        <w:br/>
        <w:br/>
        <w:t>止痛，饴糖是止痛。芍药是苦寒药。治寒疝用芍药的机会很少，即便用也不能用那么大量，芍药微寒啊，大建中汤里面没有芍药。</w:t>
        <w:br/>
        <w:br/>
        <w:t>大建中汤这个方子与小建中汤截然不一样，所以叫大建中汤，大温大补，那么它这个证候，在临床上要注意，干姜治呕，干姜附子都是大温性药，干姜偏于治上，所以它必有呕。小建中汤没有呕，“呕不可与建中”是指小建中说的。大建中汤证它有呕，它用了大量干姜。</w:t>
        <w:br/>
        <w:br/>
        <w:t>所以我们遇到这么一种病，是虚寒，有呕，心腹觉着寒气痛，尤其腹中痛得厉害，那么至于“上冲皮起”这不一定，要有这样的情况那就更明显了，没有(上冲皮起)也可以用大建中汤的。它有人参，就有心下痞硬。就是呕而心下痞硬，腹中痛剧烈，这个方药就可以用。总而言之，有热除外!这个热药不适于治热证呀，如果这个人有热，一般还是用不得这个药(大建中汤)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心胸中大寒痛”,这个应该是患者的一种自我的感觉，医者肯定是感觉不到的，他不仅仅是觉得胸中寒冷，而且腹中也是很凉。如果按我们今天总结的经方医学的辨证体系来看，这就应该是半表半里和里都偏寒的这么一种情况。</w:t>
        <w:br/>
        <w:br/>
        <w:t>“呕不能饮食”,也就是比较重了，因为不仅仅是里虚寒的问题，包括半表半里也偏于寒，那么肯定肠胃的功能就比较低下，所以吃了东西以后也消化不了，然后就不能吃，而且很有可能发病的时候要把胃肠里已经吃进去的东西还要吐出来.就是有“呕逆”,不能吃，甚至连喝也不行，“不能饮食”,就是虚寒比较重。但是具体的里虚寒的方证很多，在伤寒论里边，比如四逆类方证、理中丸证都是典型的里虚寒，但是像大建中汤证这样症状明显这么严重的，也不是其他的方剂所能治的。</w:t>
        <w:br/>
        <w:br/>
        <w:t>“腹中寒，上冲皮起”,就是说因为里寒太重了，“上冲皮起”就是腹部鼓起来，把腹部的皮肤组织都顶起来了。</w:t>
        <w:br/>
        <w:br/>
        <w:t>“出见有头足”,就是一个疙瘩，有边缘轮廓都比较清晰，有头有尾这个意思。不是像整个腹部胀满的比如厚朴生姜半夏甘草人参汤那种方证。还有一些像己椒苈黄丸的腹部的水证的肚子也大，是整个腹部都大。但是这个方证是腹腔里边肠道组织因为里寒太重，发生痉挛，就出现了凸起的情况，不仅仅是鼓疙瘩，而且“上下痛而不可触近”,就是说你别说去按他，就是你手离得近了，他都害怕你碰到他。</w:t>
        <w:br/>
        <w:br/>
        <w:t>这个方证也算是一个寒疝病这类的表现，但是它跟别的寒疝症状表现不一样，而且从治疗上相差也比较多，从病理界定上也会相差很多。如果跟后边的其他的寒疝腹痛相比较的话，这个方子最起码没有附子、乌头之类的药，那么应该从病理上有一定的区别，</w:t>
        <w:br/>
        <w:br/>
        <w:t>大的方向上都是偏于里虚寒，但是这个方子和其他的寒疝腹痛还是有一定区别的。这个方子由四味药组成：蜀椒、干姜、人参和饴糖。从条文上看，条文里列举的药物只有三个，但是在方后注里有饴糖。从这个药物组成上看都比较熟悉，就是一个典型的里虚寒的这么一个方证。所有的药都是治疗里虚寒的，也就是说大建中汤证的主要矛盾是寒证，不仅仅有严重的里虚寒，同时也有半表半里的寒证。要如果展开一点，比如跟四逆汤这类的方证比较一下的话，那么大建中汤证虽然也属于里虚寒，但是疾病的发展方向不一样，大建中汤证不像四逆类方那样出现了整体的机能沉衰比如心慌的不行，人也一点精力也没有了，一片机能沉衰的症状，但是大建中汤证发病比较急，症状表现的也比较剧烈，然后还有其中一些亢奋的症状在里边，比如腹腔内组织的痉挛本身就是一种亢奋表现。从临床症状反应上看，是以腹部组织的痉挛疼痛为主要症状反应，像四逆汤方证很少有这么严重的腹痛，像这种痉挛就更少见了。</w:t>
        <w:br/>
        <w:br/>
        <w:t>大建中汤在病理上比较接近小建中汤证，那么跟小建中汤证比较一下，大建中汤证的里虚寒证要重于小建中汤证，而且大建中汤证同时还有比较明显的半表半里的寒证。虽然这两个方面都有可能出现比较严重的腹痛，但是大建中汤证因为里寒比较重，所以说从药物上就能看出大建中汤治疗腹痛，用的基本上都是温里和补虚的药，但是没有用芍药，可是小建中汤所治疗腹痛的主药是以芍药为主的。所以从药物上也能看出来，大建中汤证和小建中汤证应该说有着本质的区别，虽然从病理要素上比较接近，除了大建中汤证没有表证以外，其他的都属于里虚寒，但是这就跟吴茱萸汤证和理中丸证一样，虽然都是里虚寒，但是吴茱萸汤治不了理中丸证，理中丸也治不了吴茱萸汤证，当然互相把方子用错了，也没有大的问题，这就是辨证体系的意义所在，因为从病理属性上是相同的，但是发病机理是不一样的。我曾经有过一种感悟，比如说同样是水证，祛水的药就不是一种，但是主要功能都是祛水，比如茯苓和白术，茯苓和泽泻，在不同的方剂当中起的作用也是不同的。那个时候我自己的理解，虽然都祛水，但是应该分别针对的是不同病理状态下所产生的不同的病理产物，像这类的情况，也是小建中汤证的腹痛和大建中汤证的腹痛，虽然都是虚寒，但是从发病机理上有所不同，小建中汤证有时候也会出现腹部痉挛，但是那个痉挛主要是腹直肌方面的痉挛比较多。中医历经几千年的经验积累，临床观察，其实现在好多东西的解释也并不是非常准确，要如果让现代医学来研究，其实更是一头雾水，现在这科技手段高级了，但是你看现代医学研究的好多东西基本上都是死的。想小建中汤证的腹痛也好，大建中汤证的腹痛也好，这个人发病的时候是没有机会解剖了去看，所以</w:t>
        <w:br/>
        <w:br/>
        <w:t>说真正研究机理这是一个很漫长的过程，而且延伸一下，经方最大的好处就是可以不知道是什么病，也可以不知道是什么机理，只要是能把“辨方证”精通了就基本上能治这种病，这是一个很了不起的事儿!</w:t>
        <w:br/>
        <w:br/>
        <w:t>那么这个方子，服法和煎法也比较讲究，煎法本身没有多大的问题，跟小建中汤有点类似，用水四升，先煮那三味药，煮取两升，然后再加一升饴糖在里边，再用微火去素，一直煮到一升半，要求是分温再服，也就是分两次把它服下。后边有点近似于护理这方面的，就是第一次服了药以后，就是古代人计算时间的一种变通的办法，要求大概做熟一顿饭的时间，我们今天说半个小时，然后喝上两升的粥。喝完粥以后再煮第二次，要求当天病人“食糜”,大概就是说少吃干粮之类，多吃一些好消化的，然后还要注意温覆，古人在这方面比较讲究。</w:t>
        <w:br/>
        <w:br/>
        <w:t>这个地方涉及一个饴糖的应用问题，因为我们平台上大家都在用散剂，像这个方子用散剂也没问题，就是饴糖怎么用比较好，现在有一些学员在临床当中试着买固体饴糖，然后在冰箱里冻一下，粉碎制作的时候就把饴糖直接和药一块儿粉碎，那么我现在是包括小建中汤使用，我都是给患者药方，而不给他饴糖，让他自己去买，我把链接发给他，让他自己去买饴糖。我手头上也存一点饴糖，但是都是用的那种很粘稠的那种，急着用也直接给患者。怎么使用呢?拿大建中汤来说，先把这三味药做的散剂，按照我们正常服散的方法，用滚开的水冲泡完了以后去渍，也可以不去渍，就是去药渣子和不去药渣子都没问题，然后取上大概20克左右饴糖，加到药液里去慢慢搅，把饴糖溶解到里边，这样饴糖的量可以大一些，因为原方饴糖的量本身用的就比较大，一升这个重量也挺大的。其实大家从实践来看买固体的饴糖效果也是可以的，看怎么方便吧，都可以。</w:t>
        <w:br/>
        <w:br/>
        <w:t>那么大建中汤的临床症状反应统计，因为是一个里寒比较重的症状反应，统计的这些症状也比较突出：腹中绞痛、呕吐、腹内肠鸣、腹部膨满、形体消瘦、形寒肢冷、四肢不温、腹部腫块、时见突起如头足、面色淡黄、面色苍白、大便时溏、恶心、大便不通、口唇淡白、饮食俱废、喜热、畏寒、得食痛减、口不干、食后脐下饱胀、时欲泛吐清水、阴莖经常寒凉寒冷、小便频数、时有遗溺、自觉少腹有气上冲、有时里急后重、腹主动脉及两侧腹动脉搏动明显。</w:t>
        <w:br/>
        <w:br/>
        <w:t>有大建中汤治愈记录的现代疾病；蝈虫腹痛、胃及十二指肠溃疡、胃下垂、睾丸鞘膜积水、腹股沟斜疝、休息痢、蛔虫性肠梗阻、腹痛、肠扭转、胆道蛔虫症、多发性大动脉炎、急性肠梗阻、大动脉炎、胃扭转、急性机械性肠梗阻、阑尾炎、肠梗阻后腹痛。</w:t>
        <w:br/>
        <w:br/>
        <w:t>大建中汤证的病理要素构成：阳性的里虚寒证合并半表半里寒证</w:t>
        <w:br/>
        <w:br/>
        <w:t>这儿有一个问题，像大建中汤证的腹痛这么厉害，我们看临床统计的症状，不仅仅是虚寒，而且各方面都是比较虚弱。在我们平台的学习过程中，从药物组成上看，如果说把它归入阳性证，就因为这个问题经常出现一些争议，有的人不能理解，像这类方证包括理中丸证，归结为是阳性证，大家有的不好理解。其实理中丸证本身就很能说明问题，要如果说把理中丸证界定成阴性证，那么三个泻心汤证(半夏泻心汤，甘草泻心汤，生姜泻心汤),它们的药物组成几乎包括理中丸主要的药物，特别是治疗里虚寒的药基本上都有，那么它们也应该算作阴性证，要这样算下来，阴性证和阳性证之间就很难再去画一条明确的界限，所以我们就把有没有附子作为一个界定阳性证和阴性证的分水岭。更准确的说附子和乌头，实际上等于是近乎相同的药。</w:t>
        <w:br/>
        <w:br/>
        <w:t>其实大建中汤证跟后边的好多带有附子、乌头的方证相比较的话，虽然都是寒疝，但应该是有所区别，这里头应该有阴性证和阳性证的区别，把大建中汤证归为阳性应该是比较合理的，要不然的话也是存在把概念混淆了。如果说因为有干姜、蜀椒，就把它算成阴性证，包括还有饴糖，那像小建中汤，或者还有好多有干姜的那些方证就很难划分，甚至能延伸到比如厚朴麻黄汤这类的，里边既有干姜也有石膏的，那就很难再去鉴定成到底是阳性证还是阴性证了。</w:t>
        <w:br/>
        <w:br/>
        <w:t>胁下偏痛，发热，其脉紧弦，此寒也，以温药下之，宜大黄附子汤。(1015)</w:t>
        <w:br/>
        <w:br/>
        <w:t>大黄附子汤方</w:t>
        <w:br/>
        <w:br/>
        <w:t>大黄三两 附子三枚炮 细辛二两</w:t>
        <w:br/>
        <w:br/>
        <w:t>右三味。以水五升，煮取二升，分温三服；若强人煮取二升半，分温三服。服后如人行四五里，进一服。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子也常用，“胁下偏痛”,偏于一侧痛。这个方子不只治胁下，凡是偏侧痛，都起作用。古人认为这种病是寒实，热能实，寒也能实，前面《伤寒论》也有寒实结胸，这个寒实成聚，就是结聚了，它是偏于一侧、固定在那一边才有这个情形，所以古人都把这种病叫寒着于一侧，它要不是结实，它不会在一边待着的，古人是这么个看法。脉紧弦，一方面主寒，一方面主实。如太阳病脉浮紧，它是实；脉沉紧、沉弦，沉为在里呀，就是里实而多寒，现这种脉。脉紧弦总而言之是寒，应该用温药下之，寒，虚寒不能够下呀，寒实也得攻，但是得用温药来攻，所以他用大黄附子汤。</w:t>
        <w:br/>
        <w:br/>
        <w:t>在临床上常遇到关节疼痛，偏于一侧，我们一般用桂枝加术附。偏于一侧痛呢，你可以加大黄，但是大黄量不必用大，尤其骨质增生常有偏侧疼，好使得很，这在临床上</w:t>
        <w:br/>
        <w:br/>
        <w:t>我们经常用，不只见于胁下。</w:t>
        <w:br/>
        <w:br/>
        <w:t>大黄附子汤就是大黄、附子、细辛三味药，附子、细辛都是热药，祛寒的。大黄是一个下药，下什么呢?下寒，因为(配伍的)附子细辛这两个药是温性药嘛。所以，我们看着是一种真正的寒实的状态。辨证怎么辨呢，古人通过实践，凡是偏一侧痛的，大概都是这种(寒实)情况，后头也讲了，阳中有阴：沉就是阴；紧弦就是脉有余，就是阳。阴中有阳，阳中有阴。就是这个病寒热错综，我们现在也可以这么体会。但是古人就是得出这么一种规律，凡是偏侧痛，古人认为都是寒实，应该用温药下之，这在辨证是很有用的。那么事实的真理我们怎么来体会它，那又另当别论了。但是这种规律是一点不错的，这个大家要注意，我们在临床上用温下的法子，大概都是这种情况。这说的是胁下偏痛。</w:t>
        <w:br/>
        <w:br/>
        <w:t>(仲景)他这个书好就好在这里，他把辨证的主要症候说出来，比如我们用温下法，什么病温下法呀?寒实。什么样算是寒实?你现拿脑子想不行，有一定的症候，凡是有偏痛，而脉偏紧偏弦，这就是所谓寒实，可用温药下之，大黄附子细辛汤。</w:t>
        <w:br/>
        <w:br/>
        <w:t>但是不要限制它这几味药，腹中痛偏于一侧，胁下也是腹。如果是关节一侧痛呢，你搁这个(大黄附子细辛汤),它就不很相当了，关节痛要想办法治关节啊，药也可以变化。这个方子呢，假设腿的一侧疼，搁芍药、甘草，芍药、甘草治拘挛痛，那么脚挛急、下肢一侧痛，芍药、甘草配合这个方子也行，大黄附子细辛加芍药甘草。</w:t>
        <w:br/>
        <w:br/>
        <w:t>总而言之，对方剂的运用，你要在基础上认识，在临床上就可以自己变化运用。变化运用的前提，是对一般的方剂得有(深入的)认识，不然的话，你就弄不清楚(如何变化应用)。这个方子大家要注意，在临床上我们除了它的常规作用，还常常可以用它的很多变化，治其他的一些偏侧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“胁下偏痛”,这个胁下就是两胁下的部位或左或右侧，“偏痛”,指的是一侧疼痛或左侧或右侧，只是一侧疼痛。</w:t>
        <w:br/>
        <w:br/>
        <w:t>“发热”,实际临床当中大黄附子汤证并不一定有发热的症状，但是从这个条文里可以学到什么?如果判断为大黄附子汤证，同时又有发热，也是这个方证所治疗的范畴，就不用考虑再合别的方子。</w:t>
        <w:br/>
        <w:br/>
        <w:t>“其脉紧弦”,紧弦脉大家都很熟悉了，就是既候里寒，也候里实，是这么一种脉象。这个方子的病理其实就是寒湿在里。</w:t>
        <w:br/>
        <w:br/>
        <w:t>“此寒也，当以温药下之”,这几个字大家读起来以后，是不是有种感觉特别像康平本伤寒论里那些在正文边上的注解文字，实际上这个内容如果参照康平本可以认为这</w:t>
        <w:br/>
        <w:br/>
        <w:t>是后人所加的，像顶格条文从来不用这一类的“是什么病性，然后应该用什么方法来治疗”,从来不是这个论述方式。虽然是后人所加，但是也可以把它视作是非常恰当的注解文字，解释的非常的恰当。“此寒也”,本身这是定性了，就是寒证，没错，那么“当以温药下之”,言外之意，既有寒也有实才可以下。</w:t>
        <w:br/>
        <w:br/>
        <w:t>大黄附子汤的药物组成，一共三味药：大黄、附子。细辛。这些药我们都比较熟悉大黄附子汤方证的病理属性：阴性的里寒里实证合并水实证(因为有细辛)。这个服法相比其他的方子也讲究一点，煎法没什么特殊的，就是以水五升，煮取二升，分温三服。如果是强人，就煮取二升半，分温三服。服后如人行四五里，进一服。大家细品，古人对这个病的把握。对治疗方法的把据非堂的精细而日也非常科学。开始要求是用五升水，按我们现在是五个200毫升，大概今天是一升水。那么煮三味药，最后得两升药液。那么一般的人分温三服，就分三次服完就得了。但是强人煮取二升半，前面其他的条件都没变。就是煮的时间短了一些。咱们经方界不去强调附子久煎，但是这个久煎确实应该对药性有一定的缓解作用，用五升水如果煮取两升和煮取两升半，肯定煮取两升半用的时间就会短一些，药性比煮取两升应该是要强一些。服法上也不太一样，就是强人服的时候也是分三次服，但是服后又给了一个时间计算，那像平常的人走四五里路那么长时间再喝一次，这就是体格比较好的人可以差不多隔一个小时左右连着喝两次。</w:t>
        <w:br/>
        <w:br/>
        <w:t>通过这个方子的学习，我们从中可以得到一个启示，就是像这个方证条文里这么论述的非常少，明确的跟我们说是人体的一侧疼，其实这也是古人在临床当中观察和积累的经验。凡是一侧痛常常出现，就是与里实际=有一定的关系。在这一点上胡老做了一个延伸，非常有意义，不仅仅是给我们解决了一类问题，同时还给我们启示，就是怎么从古人的经验里去找高含金量有价值的经验。胡老根据这个方子的特点，既有阴性证，又有里寒里实，在临床中治疗一些肢体的疼痛，包括关节疼痛。只要是一边疼了，就会加一点大黄，而且效果非常好，这是一个很宝贵的临床经验。我理解其实这样的情况，我们再进一步的观察，比如这个人告诉你他右腿关节疼痛，但是左腿不痛，也没有其他的外伤的原因，那么可以着重的问问他大便的情况，这是其一，看有没有里实的情况，再一个这种疼是适合哪个方证，比如说关节肿大，而且关节疼痛，那么就有可能是桂枝芍药知母汤证。在桂枝芍药知母汤的基础上，如果偏于里实证，加点大黄是应该绝对没问题的。实际上胡老给我们的经验就是这么个意思，就是当你辨证到了方证以后，在这个方子的基础上再根据一侧肢体的疼痛，可以在最后辨的适应方的基础上加一点大黄，</w:t>
        <w:br/>
        <w:br/>
        <w:t>其实最稳妥的是再去看看有没有里实。</w:t>
        <w:br/>
        <w:br/>
        <w:t>大黄附子汤证的临床症状反应统计：腹痛、四肢逆冷、寒战、便秘、呕吐、面色萎黄、冷汗淋漓、腹胀、小便不利、腹泻、饮食减少、形体消瘦、身腰酸体倦、口渴不饮、大便干燥、小便色微黄、下肢浮肿、眩晕、口干而渴而欲饮、腹中雷鸣、发热、头痛、胸痛、盗汗、口苦、烦躁。</w:t>
        <w:br/>
        <w:br/>
        <w:t>有这个方子治愈记录的现代疾病：粘连性肠梗阻、胆道蛔虫、坐骨神经痛、胃下垂、毛细胆管型肝炎、胃柿石、前列腺肥大、狼疮肾炎、美尼尔氏综合征、不孕症、过敏性紫癜、湿疹、药物过敏性皮炎、胆囊炎、胆结石、便秘、急慢性阑尾炎、肠梗阻、溃疡伴肠出血、石淋、胁下偏痛、慢性胰腺炎急性发作、痢疾、闭经、顽固性湿疹、药物过敏性皮炎、传染性湿疹样皮炎、回肠末端结核、慢性胆囊炎急性发作、附睾结核、阑尾脓肿、慢性胰腺炎急性发作、幽门痉挛、十二指肠球部溃疡并发肠出血、泌尿系结石、下肢静脉曲张疼痛、急慢性肾功能不全、肾绞痛、痛经、糖尿病肾病、腹股沟痛、尿毒症、肾衰竭。</w:t>
        <w:br/>
        <w:br/>
        <w:t>这个方子，无论是临床的症状反应，还是有治愈记录的现代疾病，这个范围都比较宽。所以说这个方子在临床当中的应用，并不是一个很窄的范围。我应用这个方子的经验和体悟，一个是治疗便秘。怎么会想到用这类的方子去治疗便秘，不是说因为这里有大黄，是因为看别人的经验说这个方子有治疗顽固性便秘的机会。后来自己心里就留了一个伏笔，结果临床当中还真遇到了类似的问题。这是我一个熟人的妻子，将近30年前参加工作的时候，在乡镇医院里工作，是个护士，那个时候条件非常差，医院里就没有一个像样的厕所，所以小姑娘在这方面又比较在意，如果解手要跑好远才能找到比较合适方便的地方，她也不愿意让别人说离岗，然后她就想出办法了，少喝水，少吃饭，这样慢慢就形成了便秘的情况，这个便秘一下持续下来，后来工作换了以后便秘也一直有，持续到她自己的姑娘都要结婚了，还有这个问题。后来就找到我，现在说十几年了，我那真是后来就逼得没办法，像麻子仁丸用过，小承气汤用过，凡是咱们想到的能沾边的治疗便秘的方子都用过，一般就是吃了以后大便通了，过上两三天慢慢的又秘结了又不管用了，后来我就觉得这个不能当一般的病，这个时候其实就是咱们这个经方全面辨证体系成型的一个时间段，我就去看她这个人在病理要素上符合不符合大黄附子汤的要素，通过把脉，通过腹诊，然后再问诊，发现这个人虽然没有那么严重的寒，但是绝对没有热，脉象多少有点迟，然后也不喜欢吃凉东西，腹部按也比较抗手，再加上人稍微有一点点偏胖，仔细问问小便也不是很好，我觉得挺合适，后来就给她这个大黄附子</w:t>
        <w:br/>
        <w:br/>
        <w:t>汤吃，吃了以后大便通了，通了一段时间以后，又出现口苦，就在大黄附子汤的基础上又合上大柴胡汤，从那以后她大便就基本正常了，以后再也没有因为便秘再治疗，这是用大黄附子汤的一个案例。</w:t>
        <w:br/>
        <w:br/>
        <w:t>另外一个用大黄附子汤的案例，是另一个熟人的母亲，肾衰竭做透析，但是她存在一个大便特别干。然后我这个朋友就带来我这儿，说想吃点中药，这也是赶的巧。因为当时也是看资料，就是发现大黄附子汤治愈记录的现代疾病里，就有像肾绞痛、糖尿病肾病、尿毒症这类的病。你只要是掌握这么一个原则，经方就是辨证施治，方证相应，你去辨证有没有用这个方子的机会，不要去套病，但是这个病也能给我们启示，一旦这个人真是在医院检查有肾病，那么我们经常就会想到，比如说会想到越婢加术汤了，但是他有肾病，你就让他吃吗?那是不太靠谱了。那么他服药的条件是什么?他得有越婢加术汤证的条件，他得有这个证。如果这个证我们不太好辨的时候，我们就去辨病理要素，至少得符合这个病理要素，那么所以这个病人也是这样，来的时候大便干还在定期一周做一次透析，但是我看了以后，也符合这个方证，后来我就给这个方子吃，结果吃了一个星期，不仅仅是大便通了，而且体力精神都在好转，甚至包括医院里做的检查。肾衰竭的各项指标都在改善。实际上好多透析的病人，在透析之前用类似这样的经方，当然需要辨证了，辨证施治的话完全没必要去透析。后来我跟他说过，要是你坚持吃这个药，如果指标再改善的话，透析可以稍停一停，结果后来他因为要去医院做透析，他就会听一些西医大夫的，后来他就不吃这个药，但是我们的疗效在这儿放着，我们知道他是用这个方子病缓解了，这是一种真正的缓解。</w:t>
        <w:br/>
        <w:br/>
        <w:t>另外还有一个，就是我去沈阳坐诊的时候，有个女性患者大概是40岁左右是个大胖子，胖到什么程度呢，她自己走路你看着都困难，那个腹和腰非常大，就是说不是一般的胖，得200多斤。就诊的时候，她自己在那儿站着，要是站一会儿的话不行，一定要靠在桌子上，或者赶紧找凳子坐下，这样一个人，治疗当中出了一个问题，就是她有严重的便秘，当时一般我们碰到的便秘，第一不是想的这个方子，当时就给用的是小承气汤，当时我觉得她便秘非常厉害，就把小承气汤单独做出来，单独吃，给我以后调方留个余地，但是后来做药的时候，因为只能是到药店里边去拿药，抓一剂药就吃一个月，买药回来在家里边提前让他们准备好了，用粉碎机自己再粉碎。那么这样小承气汤应该单独一包。别的方子是要打在一块儿的，但是药店里面又忘了分开包了。做药的人就误把这两种药做在一块儿。这就形成了一个特殊的情况，本来不想把这些小承气汤直接合到方子里边，但是要做到一块儿就得合到里边，而且这个小承气汤的量还还挺大。后来</w:t>
        <w:br/>
        <w:br/>
        <w:t>我知道药拿走了以后，我就说第二天问问这个患者吃了药会怎么样，结果第二天问这个患者.说吃了药以后大便根本没有动静。后来又吃了一天，说大便一直都没动静，就知道那是方不对证，后来我说让她再回来，又重新给她辨了一下，发现合适这个方子，就又另外给做的这个方子让她服。把这个方子合到里边儿，吃了一段时间大便就通了，那么顽固的严重的便秘后来也好了。</w:t>
        <w:br/>
        <w:br/>
        <w:t>寒气厥逆，赤丸主之。(1016)</w:t>
        <w:br/>
        <w:br/>
        <w:t>赤丸方</w:t>
        <w:br/>
        <w:br/>
        <w:t>茯苓四两 乌头二两炮 半夏四两洗一方用桂 细辛一两《千金》作人参</w:t>
        <w:br/>
        <w:br/>
        <w:t>右四味，末之，内真朱为色，炼蜜丸如麻子大，先食酒饮下三丸，日再，夜一服。不知，稍增之，以知为度。</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这个太简略了，恐怕这里头有错简。但是我们要解释，看这个方药的配合，我们知道它是怎么个情形。</w:t>
        <w:br/>
        <w:br/>
        <w:t>他这里所说的“寒气”就与以前附子粳米汤说的寒气是一样的，既有寒又有水气，腹中痛，就是腹中疝痛，而四肢厥逆，那可以用赤丸主之。根据下面药物，你看有茯苓、半夏祛水的，乌头、细辛是热药祛寒，所以又有水气又有寒，腹中痛，腹中疝痛，寒的厉害，所以四肢厥逆，大概是这种情况，可以用这个方药。</w:t>
        <w:br/>
        <w:br/>
        <w:t>但是要用这个方药，大家现在要注意，这个药含有十八反，它有半夏、乌头，究其实是没关系的。但是我们开始学的时候，用这个方子要注意，肯定这个方子开出来是要被非议的，你这附子、乌头和半夏相反，药房也不给抓，甚至还有人说些闲话。其实古人这么用了，不会有毛病的。我们半夏与附子用，乌头与附子一样的，用川乌是没问题的，用草乌就另当别论了。</w:t>
        <w:br/>
        <w:br/>
        <w:t>可这个方子我们要是用的话，大家总是要躲避一下子，尤其人家要问，你这跟谁学的啊?你们这个先生，连乌头反半夏都不知道?!所以这个方子在《医宗金鉴》里头说不足为法，它说这个条文也太简，拿这方子教人也不怎么好，它是这样来的看法。其实是没关系的，肯定没关系，因为附子、半夏我们常用，用乌头也肯定没问题。</w:t>
        <w:br/>
        <w:br/>
        <w:t>所以这个方子，假设里头有水气，又有寒挺盛，而这种寒疝痛、腹中痛、四肢厥冷，当然是可以用这个方子。它怎么叫做赤丸呢，它以真朱为色，真朱是红的，把它磨了，他拿真朱拌一下子，那色就成红的了，“炼蜜丸如麻子大，先食酒饮下三丸，日再夜一服；不知，稍增之，以知为度。”古人说这个“知”,就是指“效”,假设不效，还可以继续吃，量可以增，我们要给人开方子，反正要注意点儿。</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比较简，需要跟大家说一说。这个赤丸的方子在邓珍本里，是茯苓四两、乌头二两、半夏四两、细辛一两，是这么组成的。但是吴迁本正文是一样，但是药就不相同了，吴迁本里多了两味药，一味是附子，另一味是射罔。附子是二两，射罔是一枚如枣大，这就是比较大的一个差别。我的观点，像这个方子应该以邓珍本为准因为吴迁本，发现的本身就比较晚，在历史上用吴迁本这个配方的医案也非常少。如果说我们跟邓珍本比较的话，邓珍本用的乌头，吴迁本又加了附子和射罔，这个射罔实际是草乌，经过反复的煎、晒以后，最后得到的一种膏状的经过加工的药。从这些药上看没有质的区别，我们可以把它想象成，加了比较大量的附子。但是这个方子如果这样用的话，在临床当中会是个什么情况，我们没有现成的经验，没有这方面的医案，所以我们现在能看到的，都是邓珍本上面这些药物组成的赤丸，因此以这个版本为准。</w:t>
        <w:br/>
        <w:br/>
        <w:t>“寒气厥逆”,单从字面上来理解，这就是人体偏于里寒的同时，又有手足厥冷的这么一种情况。这个条文应该是跟寒疝是有关系的，这个方证应该也有伴有腹痛的症状。这个方子为什么叫赤丸呢?因为严格的说，应该还有一味朱砂，就是说“真朱”实际就是朱砂，朱砂是红色的，它其实用量不大，但是用它制完以后这个丸子就成了红色的，所以叫做赤丸。从这个药物组成上看，因为这个条文太简，那么这个方证临床中可能还会有，比如头晕呕吐，或者肠鸣等这类的症状存在。</w:t>
        <w:br/>
        <w:br/>
        <w:t>赤丸的病理要素构成是：阴性的里虚寒证合并水实证。</w:t>
        <w:br/>
        <w:br/>
        <w:t>这个方子的临床症状反应统计，因为大概这个方子应用的几率比较低，统计到的症状也比较少：四肢厥冷、腹痛、呕吐、痰声漉漉、双目斜视、时而抽搐、指纹青暗、脑窒暴痛、头汗淋漓、面色苍白、短气、胸痛如揪、咳喘吐白痰、心悸、头眩、昏迷不醒(这也是一个比较重的症状)。</w:t>
        <w:br/>
        <w:br/>
        <w:t>有赤丸治愈记录的现代疾病：急性心肌梗塞、心腹寒痛、关节类疾病、末梢神经类疾病、呼吸系统疾病、消化系统疾病、中枢神经系统疾病、植物神经系统疾病(因为所统计资料没有详细的说明什么病，只是按系统分的，那咱们就原封不动的抄过来了)、寒疝腹痛、慢性肺炎、慢性肠炎、结肠炎。</w:t>
        <w:br/>
        <w:br/>
        <w:t>腹痛，脉弦而紧，弦则卫气不行，即恶寒，紧则不欲食，邪正相搏，即为寒疝。寒疝绕脐痛，若发则白汗出，手足厥冷，其脉沉弦者大乌头煎主之。(1017)</w:t>
        <w:br/>
        <w:br/>
        <w:t>乌头煎方</w:t>
        <w:br/>
        <w:br/>
        <w:t>乌头大者五枚熬去皮不咬咀</w:t>
        <w:br/>
        <w:br/>
        <w:t>右以水三升，煮取一升，去滓，内蜜二升，煎令水气尽，取二升，强人服七合，弱人服五合。不差，明日更服，不可一日再服。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腹痛”,就是我们说的腹中痛，“脉弦而紧”;脉弦紧，我们前面讲了，它又主寒，又主实。那么里寒盛，营卫也不利于外，所以说弦紧者则卫气不行，这个地方，都有语病，紧与弦差不多，它就是(把弦和紧)分开来说，他说里头寒盛，这营卫肯定不利于外，所以人要恶寒，恶寒的道理，就因为里头太寒了，所以脉应之弦，而人恶寒，他的看法是这样的，</w:t>
        <w:br/>
        <w:br/>
        <w:t>紧则不欲食，“紧”,古人说是有宿食，则脉紧，就是实的意思，又说紧是寒实，那么胃怎么能寒呢，胃得虚，所以胃虚寒盛，所以他不能吃东西。那么根据底下这句话“邪正相搏”,就说明上面的问题了。邪盛，寒邪盛；正虚，胃也虚。这两个结合起来，一定要发生寒疝痛，寒邪盛，胃又虚，寒邪都往上腹来，腹中会痛，这个痛特别的剧烈、厉害。“寒疝绕脐痛”,这就是咱们现在说的绞痛，疼得厉害，围绕着肚脐子痛，其实是绞痛。</w:t>
        <w:br/>
        <w:br/>
        <w:t>“若发则白津出(编者按：此处胡老读做白津，赵开美本作白汗，《医统正脉》本作白津)”凡是寒疝它不是一天老痛，是一阵一阵的，发作的时候痛，过了一阵子，就要好一些。如果一发作“白津出”,白津出就是出冷汗的意思。注家说很多东西，有说精出，那不对。白津出，津是津液，白津出就是出冷汗，汗要是热汗则带色、黏，冷汗就是像白水似的，所以他搁个白津出。</w:t>
        <w:br/>
        <w:br/>
        <w:t>“手足厥冷，其脉沉紧者，大乌头煎主之”,沉者在里，紧者寒实，这个大乌头煎主之。大乌头煎方在治寒疝里是最重的一个方剂。你们看看这个方子就知道了。</w:t>
        <w:br/>
        <w:br/>
        <w:t>乌头大者五枚，不必把它弄碎了，古人拿嘴咬呀，现在拿刀切了，不用弄碎了，就是整个的乌头；“以水三升，煮取一升，去滓”,拿水三升，煮，就是现在三杯水了，剩一杯了，把这药就不要了，拿出来，因为是整个乌头，怕切碎了，溶解水的成分更多了；然后煎药再加蜜，“纳蜜二升，煎令水气尽”,加二升蜜，原来(还剩)一升药，令水气尽，还剩二升，还剩两杯，那水就没有了，光剩蜜了，所以叫乌头蜜煎嘛。</w:t>
        <w:br/>
        <w:br/>
        <w:t>“取二升，强人服七合，弱人服五合”,身体强壮的人吃七分碗，一升就是一杯呀，就是七分杯；弱人身体不好，受不起这个折腾，服半杯，五合；“不差，明日更服，不可一日再服”,今天吃的药病没好，一天不要吃两次，明日更服。这什么道理?乌头这么大量用是要折腾人的，也可以说瞑眩吧，这个人头晕甚至呕吐。它搁蜜煎大有道理，蜜既能缓痛，甜药嘛，同时也解乌头之毒，你可知道，假如不用蜜煎就用水煎，病人受不了，折腾人更厉害。</w:t>
        <w:br/>
        <w:br/>
        <w:t>这个乌头呀，也有问题的，我们现在用川乌，不至于这么大的毒，这个(乌头)指草乌说的。我们现在用川乌，川乌蛮行的。这个方子我用过，就用川乌就行。以前北京一个老大夫一用乌头就一斤、半斤那么用，有几个药铺的专给他用，后来这个人用乌头用得太厉害，连蜈蚣他也一用百八十条那么用，他也治好了不少病，要不也没人去找他，后来因为这个(大量用)药死过人。判他的时候，在报纸上说了，大概乌头在七两以上就能中毒死人，所以他用一斤呐，你想想，过于危险了。乌头煎大概七两以上就能死人。</w:t>
        <w:br/>
        <w:br/>
        <w:t>咱们用时当然要注意的，搁蜜煎大概没这些问题，折腾人还是要折腾的。用这个药时对病家要告知清楚。这个乌头煎有的不搁水，就搁蜜煎，搁二杯蜜，把乌头放里面煎不用煎太长时间，那么二杯蜜剩一杯半，把乌头拿出去就行。这样前更稳当些，比先拿水煎，拿这个煎的药再搁蜜更稳当些，蜂蜜有解毒作用，光用乌头的温性，却要再去乌头的毒性，古人配方很有道理的。这个方子很重。必须像上面所说的，痛得相当凶，一痛一身冷汗，四肢厥逆，而脉沉紧，这是用它的症候。这是说乌头蜜、乌头蜜煎，这个名字也叫大乌头蜜煎。五个乌头，要是川乌头的话，绝对药不死人的，这个大家放心用。</w:t>
        <w:br/>
        <w:br/>
        <w:t>乌头，附子也是，我们开药，咱们治关节痛离不开附子，要吃个四五钱，这人开始要脑袋晕，你可以告诉他脑袋晕不要紧，那是药的关系，但是附子不折腾他，不像乌头用这么重。但是你逐渐往上增加(药量)人就没(特殊)感觉了，开始的用量不要过大。我们开始用乌头、附子都这样，我认为三四钱起码人不会怎么样，实践证明也确实是这样。如果开始就大量用，那不行。鸦片是有毒的，用鸦片喂耗子，一点点用，它能吃挺大一块也药不死，吃来吃去身上对药有抗药性了，人对毒药也是这样，开始不要吃大量的，但用蜜煎没问题的，这个我试验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大乌头煎，就一味药，严格说应该是两味药，还有蜂蜜，我们还得特意说说这个方子。在吴迁本里跟这个条文有一定的区别，邓珍本起头就是一个腹痛，吴迁本就没有腹痛这两个字。吴迁本是“寸口脉弦而紧，弦则卫气不行，卫气不行即恶寒；緊则不欲食，弦紧相搏，即为寒疝。”后边就一样了。大家听这个条文，听出有什么意思了吗?有没有一种感觉?如果参照康平本来读这个条文，这个条文就不应该是一段。现在既然原著上是一段，我们就把它分成两段来解读。第一段，是从“腹痛”一直到即为“寒疝”,这是一段；后边的，“疝绕脐痛”到最后方子，是后半段。前半段我想，特别是吴迁本里边，从它的文字内容上看，好像是在金匮要略第一次校对发行了30年以后，在出小字版的时候，对这个内容又进行了一次校对。这一次校对的时候，他大概找到了一些王叔和的其它的著作跟这个条文能够有</w:t>
        <w:br/>
        <w:br/>
        <w:t>对的上的内容。所以说大家看啊，“脉弦而紧，弦则卫气不行，卫气不行即恶寒”,像“卫气不行”这种文字上的重复，在第一版的邓珍本上，把后边的“卫气不行”给删掉了，但是，吴迁本又把它加上去了。为什么加上去呢?他大概核对了王叔和的那个原文，这个地方是这么行文的，他就又把它再加上。实际上很合理，实际上这就是王叔和加进去的，而且从这种行文风格来看，也只有王叔和能够写出这样的文字来，他也不怕重复。这前半段，我们就不去做很详细的解释了。咱们就把它翻译成我们今天的白话文，能知道它的内容，做个参考就行了。条文说的是：腹痛若是脉象表现为弦而紧的，就说明是寒实在里边，所以体表的抵抗力就有所降低，便会出现恶寒的情况；同时，里寒还会致人食欲不佳，人体的抵抗力与疾病抗争的时候，就容易出现寒疝腹痛的症状。这就是上半段条文大致的意思。</w:t>
        <w:br/>
        <w:br/>
        <w:t>后半段条文写的非常好，咱们解读一下。“寒疝绕脐痛”,这儿的寒疝首先是对这个疾病的性质进行了一个界定。因为这一篇就是论述这类疾病的，所以，先给他定一个性，这就是寒疝病，比较典型的。而这个病，是因为里寒所致，他的症状具体的表现就是绕脐痛，也就是肚脐周围表现为比较明显的疼痛，这样既说明了病理是个寒疝，也有症状。绕脐痛发作了会怎么样呢?“若发则白汗出”,白汗就是指我们今天说的冷汗，腹痛发作的时候能使人冷汗出，说明腹痛的程度非常的严重。就是我们俗话说的，疼的出冷汗。像这种寒疝腹痛，就是因寒所造成的这种腹痛，特别是像这么严重的腹痛，它不会是持续性的发作。就跟里寒造成的腹满一样，有时候发作，有时候还能消失，也就是说时发时止。这个地方说他发作的时候能造成人出冷汗，这说明寒疝腹痛也是一种重症。它跟大建中汤证的那个腹痛不太一样，这个是疼的人出冷汗，那个它不出冷汗，只是不能摸，鼓疙瘩，就是起一个很大的疙瘩，看着有头有尾那个样子的，这种腹痛没有痉挛的情况。</w:t>
        <w:br/>
        <w:br/>
        <w:t>“手足厥冷”,他表现的就是不仅仅汗出了，而且他伴有手足逆冷的这种情况，机能不足了，也能看出这个病势是比较严重的。</w:t>
        <w:br/>
        <w:br/>
        <w:t>“其脉沉弦”,你再摸摸他的脉，是沉弦的脉。沉脉是在里，它就是候里的。弦脉，候寒。这个脉实际上就是一个里寒的情况。</w:t>
        <w:br/>
        <w:br/>
        <w:t>大乌头煎这个方子，较严格的说是两味药组成，一个是乌头，五枚，但是这个药的说明挺有意思，乌头五枚不咬咀，在古代行文，特别是在经方的原著里边，这种情况比较少，特意说出来不咬咀，他实际上就是怕这个药毒性太强了。</w:t>
        <w:br/>
        <w:br/>
        <w:t>我们从这个方子也能看出一个经方用药的规律。刚才我们说了，像大乌头煎所治疗</w:t>
        <w:br/>
        <w:br/>
        <w:t>的，是一种比较急，比较重的病，发作起来，疼的时候人都出冷汗。但是用药的却非常简，真正的药就这么一味，就是一个乌头。另外，还有就是蜂蜜，蜂蜜功能缓急，可以缓解疼痛，而且它能解乌头的毒性。这个方子就算是这两味药，也够简的。其实在经方里边，凡是治急症重症，常常都是比较简的方子，靶向性很强。而且像这一类的方子还有一个特点，一旦出现这个方证，其它有什么病都已经不重要，得要以治这个方证为主。因为它既是里寒证，又是阴性证，而且是比较重的阴性证，在治疗原则上来说，这是优先等级最高的两种病理要素，所以，方子比非常简，也没有其它乱七八糟的辅助药。</w:t>
        <w:br/>
        <w:br/>
        <w:t>这个方子的煎法也跟别的药不一样。它是用三升的水煮这五枚乌头，最后得到一升的药液，然后把乌头去掉，再加上两升的蜂蜜，最后再煎去一升，最后得到两升的药液，既有蜂蜜又有乌头汤。</w:t>
        <w:br/>
        <w:br/>
        <w:t>它的服用方法也比较特殊，他说体质好的人，一次服七合。如果是体质弱的人，-次服五合。七合是半升多一点。体质弱的人就是半升了，五合。而且，这一天里就只能服一次。如果病治不好，那当天也不能再服了，得等到第二天再服。就是说在用这一类药性比较强烈的药的时候，是非常谨慎的。而且这个方后注的规定也很科学，古人在这方面是很讲究的。</w:t>
        <w:br/>
        <w:br/>
        <w:t>但是如果再参照一下吴迁本的话，这里边乌头的量出了一个问题，吴迁本里边的乌头的量是十五枚。另外，吴迁本在方后注最后还有一段文字，“邓氏乌头“大者五枚”十字必误也。”这个应该是吴迁本人添加的，他的意思是说，邓珍本里边的乌头是大者五枚，这里的“+”是错误的。但是我们今天先把吴迁本人的这句话放在一边，先考察一下吴迁本当中的乌头十五枚，要是从方后注的煎法里边看，是要求用三升水，就是600毫升，我们平时喝水的杯子不到500毫升，600毫升，也就这么这么一杯水多一点。他要求这三升水最后煎得一升药液，一升就是200毫升一个量杯的大的这么一杯，大家想想，就这最后要煎得这些，倒出来的药液总共有这些，就是说那15枚乌头是在这个药液里边泡着的，还得开着火煮上，这就是不太现实的。也就是说，如果是五枚大一点的乌头话，就比生附子稍微小一点，应该是比较合适的，所以，从这点上看，我们还应该是按邓珍本为准，是比较经得起推敲。这个事儿，后边的条文上还有，就是说从这些小细节上看，这也是很正常的问题。经方原著历经数千年，在传承的过程当中，有的人往里面加一些自己的感悟，自己的经验，自己临床应用疗效比较好的方子。有的人往里边加一些注解的文字，加一些自己的理解的一些内容。实际上要说都是好意，这在咱们中国文化史上是个很常见的事儿。不</w:t>
        <w:br/>
        <w:br/>
        <w:t>仅仅是经方原著这样，包括道德经，包括内经都有这种情况，一点都不意外。所以我们今天看到的经方原著就存在着这样的问题，这是一个现实，我们没法规避。那么我们今天要想把经方原著读好，就得去伪存真，取其精华，去其糟粕。比如后边条文里边有当归生姜羊肉汤，那里边那样的药，他还要求咬咀，这就说明宋代校对第二版的那个人的治学态度太不严谨了，等后面咱们学到时，还要跟大家详细的再说。</w:t>
        <w:br/>
        <w:br/>
        <w:t>这个方子的病理要素构成也非常简单，我们就把它定义成阴性的里虚寒证就好了。这个方子的临床症状反应统计：腰脚挛急、阴囊偏大而欲入腹、脚痛不可忍、阵发性腹痛、腹痛频作痛无定位唯多在脐中一带、喜温可按、痛甚以致大汗出。</w:t>
        <w:br/>
        <w:br/>
        <w:t>有这个方子治愈记录的现代疾病：胃肠神经官能症、阵发性腹痛、胃肠时痉挛、慢性胃炎、关节炎。</w:t>
        <w:br/>
        <w:br/>
        <w:t>寒疝腹中痛，及胁痛里急者，当归生姜羊肉汤主之。(1018)</w:t>
        <w:br/>
        <w:br/>
        <w:t>当归生姜羊肉汤方</w:t>
        <w:br/>
        <w:br/>
        <w:t>羊肉一斤 当归三两 生姜五两</w:t>
        <w:br/>
        <w:br/>
        <w:t>右三味，以水八升，煮取三升，温服七合，日三服。若寒多者加生姜成一斤；痛多而呕者，加橘皮二两、白术一两。加生姜者，亦加水五升，煮取三升二合，服之。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寒疝腹中痛，及胁痛里急者”,这个里急说明是虚。我们还知道小建中汤治疗里急，芍药、饴糖的作用，主要是芍药的作用，拘急嘛。这都是血虚，肌肉发痉挛。腹中痛及胁痛，就是胁腹全都痛，而且感觉里急，里急指腹肌感觉拘急。这是不但有寒，血也虚，所以他用“当归生姜羊肉汤主之”。</w:t>
        <w:br/>
        <w:br/>
        <w:t>这个方子不很常用，但是补血里头偶尔可以用它。它对寒疝腹中痛，在这么一种(证型)遭遇情况下很少，而它这个作用也不像书上说的吃上就能好，这个我也试验过。吃这个不好，而要搁点像乌头蜜煎，一吃反倒好了。冲着本文里说的，它是血虚而寒，既要补血又要温中，所以生姜大量的用，搁五两。搁当归、羊肉那是补正的、就是补血的了。底下的加味是要不得的。</w:t>
        <w:br/>
        <w:br/>
        <w:t>李冠杰；这个方子，先跟大家就说一说邓珍本和吴迁本的区别，这个值得我们大家重视。在吴迁本的方后注里边，是“上三味，咬咀”,就是他有咬咀的这个要求。“以水八升，煮取三升”,这都是一样的。大家看这个当归生姜羊肉汤这个方子，一个是当归，一个是生姜，一个是羊肉，里边真正的药物实际上就是当归一味。生姜五两，这个生姜在经方里边基本上所有的生姜都是要求切的，这个地方也应该不例外。按这个方药看，粗浅的说就是炖羊肉。实际上切生姜炖羊肉是个很合适的一个事儿，这是其一。再</w:t>
        <w:br/>
        <w:br/>
        <w:t>一个，羊肉一斤，这可不是熟肉，是生肉，这个生羊肉可以咬咀吗，有必要咬咀吗?所以说明显的就是没睁眼就把这个咬咀加上了，就是没动脑子。</w:t>
        <w:br/>
        <w:br/>
        <w:t>我给大家提一个有意思的游戏，算是解读经方的游戏。你把康平本当中的三种排版方式，顶格排版、降一字格排版和降两字格排版，这三种排版方式，你把这样的条文都把它分开，把它各自形成一本书。你再去看看那个，当它在条文里边混着的时候，用心的话，你只是读着有点别扭，当你把它都分开了以后，你才能发现降两字格条文的作者，他真的是从行文风格上来说比较啰嗦，不精炼，他也有重复，反复颠倒的这种情况。从学术观点上来说，是一个典型的医经派的学术观点，跟经方体系格格不入。而且从他的一些医学观点上，比如说以脉定病，这是很常见的，但是现在特别是胡老是非常反对这样的理论观点了，就是不严谨，总弄一些虚无缥缈的东西。</w:t>
        <w:br/>
        <w:br/>
        <w:t>下面看看这个条文，“寒疝”,就是指的因为里寒所造成腹痛的这类疾病。“腹中痛，及胁痛”,就是说这个条文方证，它不仅仅有腹部的症状，同时还有两胁痛这类的症状，这就跟其它的寒疝的腹痛有一定的区别。比如前面那个就没有两胁痛，它是手足逆冷。这个腹痛当然肯定是寒痛了，寒疝嘛，但是他常会伴有两胁痛。</w:t>
        <w:br/>
        <w:br/>
        <w:t>下边是“里急”,这个里急应该就是觉得肠胃功能不好，患者的表现为老想大便，但是就是欲大便而不得的情况，而且还常常感觉这个腹部有这种拘急的症状。</w:t>
        <w:br/>
        <w:br/>
        <w:t>这个方子，真是差不多就是一个炖羊肉汤。一共三味药：当归、生姜、羊肉。我们从药物组成上看，有点像我们今天的食疗。我们从中能够体悟到这个方子本身，有着浓厚的时代特色。其实发这个方子的大部分人，一是家境比较贫寒的那种普通老百姓，平时吃不饱穿不暖的，发这种病。另外一个，就是类似这样家庭的那些产妇，因生产得病。她本来平素就缺乏营养，再加上生产过程当中身体消耗比较大，人体又比较虚弱，出现这个方正的机会就比较多。</w:t>
        <w:br/>
        <w:br/>
        <w:t>这个方证当中的症状，它不仅仅有腹痛，还有两胁痛。这个两胁痛不是柴胡证的症状反应，它就是因为人体比较虚弱，缺乏营养造成的这么一种特殊症状。像这一类的患者，恐怕也大部分都存在着血虚的情况。我们今天，用这类方子的机会就比较少了。再说这个方子我们临床当中也不太好用。你要开了这方子，你就给人家一味当归，再给人说你回家切上几片姜，然后再买上一斤羊肉，炖一炖。这差不多就跟个笑话一样，是不是?</w:t>
        <w:br/>
        <w:br/>
        <w:t>这个方子的病理要素构成：阳性的里虚寒证合并血虚证。</w:t>
        <w:br/>
        <w:br/>
        <w:t>这个方子的临床症状反应统计：产后腹中冷痛、发热、纳少、畏寒、身冷、恶风、</w:t>
        <w:br/>
        <w:br/>
        <w:t>身痛、胁腹绞痛、心悸失眠、头晕眼花甚则耳鸣、烦热、缺乳而带下、月经色淡量少、逢冬天则不治、白带淋漓、质清稀、大便稀、头晕、腹泻、腹胀、腰酸、神疲乏力、面白浮肿、口干喜热饮、头痛、鼻齿衄血、身出紫斑遇寒加重得温则减。总之都是明显的比较虚弱的人。</w:t>
        <w:br/>
        <w:br/>
        <w:t>有这个方子治愈记录的现代疾病：产后腹痛、产后发热、产后失血过多、闭经、慢性胰腺炎、低血压、血小板减少性紫癜、慢性肝炎、慢性胃炎、胃及十二指肠溃疡、慢性盆腔炎、胃痉挛、子宫挛缩拘急。</w:t>
        <w:br/>
        <w:br/>
        <w:t>寒疝腹中痛，逆冷，手足不仁，若身疼痛，灸刺诸药不能治，抵当乌头桂枝汤主之。(1019)</w:t>
        <w:br/>
        <w:br/>
        <w:t>乌头桂枝汤方</w:t>
        <w:br/>
        <w:br/>
        <w:t>乌头</w:t>
        <w:br/>
        <w:br/>
        <w:t>右一味，以蜜二斤，煎减半，去滓，以桂枝汤五合解之，得一升后，初服二合，不知，即服三合；又不知，复加至五合。其知者，如醉状，得吐者，为中病。</w:t>
        <w:br/>
        <w:br/>
        <w:t>桂枝汤方</w:t>
        <w:br/>
        <w:br/>
        <w:t>桂枝三两去皮 芍药三两 甘草二两炙 生姜三两 大枣十二枚</w:t>
        <w:br/>
        <w:br/>
        <w:t>右五味，剉，以水七升，微火煮取三升，去滓。</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寒疝腹中痛”,就是咱们上面讲的了；“逆冷，手足不仁”,手足不仁者，手足不知痛痒，或者是发拘急，这都算不仁；“身体疼痛”,既有寒疝在里，腹中痛，又有外不解，身体也疼痛，身体疼痛还是在表了。这么一种痛，疼痛相当重了；“灸刺诸药不能治”,不是一般的套方能治的，一般针灸也治疗不了，非得用抵当乌头桂枝汤方。</w:t>
        <w:br/>
        <w:br/>
        <w:t>“抵当”两字，在《伤寒论》不有抵当汤嘛，就是非此药不足以抵挡此证，在这儿也是。在这种情况之下，里虚寒而发生剧烈的疝痛，身体也疼痛相当厉害，身体疼痛虽然有表证，与血的凝滞也大有关系了，因为寒，这血不通则痛了，这也有关系。这不是一般套方所能治的，不是说治错了，用过针灸了，吃了旁的药了，不是这个意思，意思是，不是那些一般的治法所能治的，非乌头桂枝汤不足以抵挡之，是这个意思。这个方名叫乌头桂枝汤，这个方子就是桂枝汤与乌头蜜煎合方，你们看看就知道了。</w:t>
        <w:br/>
        <w:br/>
        <w:t>先做乌头，“上一味，以蜜二斤，煎减半，去滓，以桂枝汤五合解之”,就指上面的乌头蜜，把乌头蜜做出来，然后加桂枝汤。一回就一升嘛，三升让你拿出六分之一，五合，与乌头蜜合解之；“得一升后，初服二合”,还要少吃，一回吃二合；“不知，</w:t>
        <w:br/>
        <w:br/>
        <w:t>即取三合；又不知，复加至五合。其知者，如醉状”,这个说的是瞑眩状态，如果病人有这种情形了，像喝醉酒，脑袋晕，乌头附子都有这个作用；“得吐者，为中病”,假设要吐，这个吐大概都吐水，吐完水，这人准好。搁到一起看，是个瞑眩状态，与乌头毒是分不开的，但于人身体没有妨碍，这个(情况)在临床上常遭遇，用完乌头、附子，堂常人如醉状，脑袋比较晕，但过去就好了。那么这个方子就指乌头  所以乌头密上面说的那样子，到这儿总算解释明白了，闹腾得厉害要吐，但一吐非好不可。</w:t>
        <w:br/>
        <w:br/>
        <w:t>桂枝汤方在《伤寒论》里有了，(乌头桂枝汤里的桂枝汤)就是桂枝汤的原方了，把它取出来，不是煎出三升来吗，拿出五合；把乌头蜜呀，也不能把五个乌头蜜都搁一起.他说得很好，(乌头蜜与桂枝汤)两个合一升：乌头密开始是二升.五个乌头开始是二升，把它拿出四分之一，这不五合嘛，把桂枝汤也拿五合，两个合解起来，合解一升。你别都吃了，一回吃二合，这个要注意，要是像平常煎药给人的药量，那可就量多喽，那非折腾不可。所以这个煎服法要注意，开始吃二合，就是一升的五分之一，就是一茶杯的五分之一，逐渐增加，如果二合不知，再加到三合，三合不行，喝半杯，如果感觉有醉状了甚至于吐，那就停止了。</w:t>
        <w:br/>
        <w:br/>
        <w:t>乌头桂枝汤应用的范围很多，同时内有疝痛，在外有表不解，用桂枝汤解表，用乌头蜜治内里的寒疝。这个寒疝，古人要进行辨证，你像咱们前面说的小肠疝气，如果组织松弛了，小肠漏下去了，到肾囊里，那痛得不得了，那么这个方子也能治，它也陷在一种虚寒的状态.这个虚寒，未必(一定是)虚寒，虚是肯定的。人的肠子都是网油包摄住的，它不会往下漏的，漏就是组织松弛了，就漏下去了，到阴囊里，咱们说小肠疝，那痛得很，这个药也行的。像上回说的肠梗阻一类的，无论肠子折叠了、扭转了，它上下不通就得痛，用上面的方子照样好使。</w:t>
        <w:br/>
        <w:br/>
        <w:t>就是得辨证，古人说的寒，它这个症候你看上面无一不是寒的样，症是寒，是不是本身就是寒，那就另当别论了。中医就讲究辨证，辨证不等于里面真正一汪水那样寒了，不是的，肠梗阻更不是了。前两天报纸报道，小孩吃瓜，瓜子一起吃了，吃多了，他就得肠梗阻了，这当然不是寒的问题了。可是肠梗阻这个痛法，就符合中医寒疝的症候，你不管里头寒不寒都可以用，都有效。</w:t>
        <w:br/>
        <w:br/>
        <w:t>附子、乌头作用就能够使你松弛的组织重新恢复正常机能，一恢复紧张机能，肠子若是折叠了就会开了，它又恢复照常的状态，就不梗阻了，它就好了；肠子脱落出去，一紧张就又回来了，那也就好了。对附子、乌头，咱们以前认识不足，就是认为它热，究其实它的作用，的确是恢复生理机能的，尤其代谢机能。你看心脏衰弱，以至于于无</w:t>
        <w:br/>
        <w:br/>
        <w:t>脉，附子也起作用，四逆汤、通脉四逆汤都是。它恢复这个(生理机能的，尤其代谢机能),不光是治寒，心脏衰竭到那个地步了都虚脱了，当然这时寒是有了，但是为什么能促进它的恢复呢?不就是强心作用嘛!所以附子、乌头的作用，性温是其一；另外，哪一方面的生理机能沉衰，它都能促进它恢复。这一点，我们通过临床、通过古人的书可以体会到，(乌头附子的功效)不光是热啊(更重要的是，它能恢复生理机能陈衰)。</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这个抵当乌头桂枝汤，其实是两个方子。我们可以把它看成是大乌头煎和桂枝汤的合方。</w:t>
        <w:br/>
        <w:br/>
        <w:t>先看看条文，“寒疝腹中痛，逆冷”,这儿的“寒疝腹中痛”,前边几个方证基本上都有，实际上连同后边的“逆冷”,这实际是前边第17条当中大乌头煎的症状表现。所以说这个方子里边有个大乌头煎这个方，只是手冷的程度多少有一点区别，也没有什么质的区别，就是一个度的问题。第17条“手足厥冷”,这条是“逆冷”,只是一个程度上的区别。</w:t>
        <w:br/>
        <w:br/>
        <w:t>“手足不仁”在寒疝病里，应该算是这个方子一个特征性的症状，就是手足知觉麻木，不知痛痒的一种情况，或者说是拘急不适。</w:t>
        <w:br/>
        <w:br/>
        <w:t>“若身疼痛”,在吴迁本里边没有这个“若”字。这儿的“身疼痛”从方子来看，就有表证的成分。</w:t>
        <w:br/>
        <w:br/>
        <w:t>“灸刺诸药不能治”,这个地方很简单，就是说你用其它什么方法也不能治愈的一种情况。</w:t>
        <w:br/>
        <w:br/>
        <w:t>像这一类的情况，比如说新加汤，治身疼痛，像这种方证，不仅仅是身疼痛治不了，腹痛它就更治不了了。像这一类的病症，如果说用针灸来治，恐怕也是一个比较难治。因为它有里寒在这儿。在经方医学里边，阴性证是治疗等级最高的一个病理状态。当有这个阴性证的时候，有机能沉衰这种情况，就需要加附子、乌头这样的药才能治疗。如果说不用这个方子治，你用别的方子，用什么方子也治不了。关于这一点，我自己是深有体会。我以前跟大家学习交流时候，曾经不止一次说过这个案例。有一个八九岁的小姑娘，她本来肠胃不好，瘦瘦的，体质也很弱。后来我给他吃的半夏泻心汤之类的，当时是对症给她的药，吃了以后，明显的吃东西好了。后来他母亲就带着她去吃那个饼卷肉，就是不好消化的那种东西，结果吃了以后，就撑着了。因为是在农村里边，他们对孩子也不是特别细心，看她撑着了，就知道是吃多了。一般的农村就是处理就是搁置它，不用管，让她慢慢过两天，她自己就好了。结果这孩子从那以后就不怎么吃饭了，后来这孩子就是面黄肌瘦，一点精神都没有。后来看不行了，就带着孩子来我这儿就又看。</w:t>
        <w:br/>
        <w:br/>
        <w:t>当时我一看，结合脉象，再看孩子这个样子，她主要还是不吃饭。我就给了她小柴胡汤合上理中丸，我觉得这方子是百分之百准的。结果，吃了药以后不管用，吃了好几天说孩子还那样。我一想不对，说你赶紧把孩子带回来。带回来以后，我看那个孩子就诊的时候，差不多就是趴那儿，一句话也不愿意说，少气无力。我还是用的这个方继服，用的是小柴胡汤合上四逆汤，吃上去就好了。她那个时候是不吃东西还肚子疼，那个当时我就觉得，你看小柴胡汤也治肚子疼，理中丸也治肚子疼，她不吃饭，都治这个，结果就没治的了。最后还是就差这么一点，就差这么一点附子。而且她好了以后，到现在好几年了，再也没来看。据说好的很快，吃下去肚子就不疼了，开始吃饭了。所以说.经方的这些治疗原则是长期从临床当中积累出来的。而且只要是把握住了经方的这些原则.应用于临床，百试百验。你在临床当中如果出事。一定是出在你违背了某个治疗原则。比如说方证不相应，或者说就是刚才说的把治疗次序给颠倒了也不行。</w:t>
        <w:br/>
        <w:br/>
        <w:t>下边“抵当乌头桂枝汤主之",这个“抵当”两个字，就是跟前边的“灸刺诸药不能治”有一定的关联性，也就是在强调这个方证不是别的方子能治了的。</w:t>
        <w:br/>
        <w:br/>
        <w:t>这个方子的名字是乌头桂枝汤，这个方子就是大乌头煎与桂枝汤的合方。但是这里边儿，也有一些可以细品的地方。比如，这个方子里边的大乌头煎的做法和前边那个大乌头煎的方子做法有一点区别。他直接用蜜来煮乌头，而没有用水煮。这个区别稍微一想就能明白了，蜜的粘度那么大，它能够溶解出乌头的有效成分肯定就没有水那么多，其实就是减缓了药性。胡老在讲座里面就说，他连大乌头煎也是不用水煮，直接用蜜煮，这样做会比较稳妥一些。咱们从这儿也可以得到启示，我们用散剂这种方法一样，你也可以让他兑蜜喝。比如我们把乌头粉碎，用水少量滚开的水一泡，把药液倒出来，然后再往里面加蜜。关键的问题是乌头粉的量，这个事儿很重要，这需要我们在临床当中去摸索。其实就是你从少量做些实验就行了，从少量到多量逐渐的加。而且治疗寒疝的这些方子大部分都有乌头和附子，在服药量上都比较讲究。这些服药的方法和药量的控制，今天依然是非常有参考价值。我们都需要去注意，比如说对年老体弱的适当减量。</w:t>
        <w:br/>
        <w:br/>
        <w:t>这个方子在邓珍本里边乌头没有数量，吴迁本里边乌头是五枚，这个地方吴迁本应该是对的。这里边还有个问题，吴迁本这个地方是五枚，但是他的大乌头煎是十五枚。明显应该说这个五枚是合理的。他就是按照这个要求，煎了这个乌头煎以后，再加入桂枝汤，再煎一下，最后得一升，就是这个方子。这个方子的服法也比较特殊，一共是一升的药，也就是200毫升的药，让分三次服。第一次服两合，也就是1/5。如果服了以后，没什么效果，“不知”,就说没什么效果，再服第二次，第二次服三合，多了一合。</w:t>
        <w:br/>
        <w:br/>
        <w:t>如果说再不行，就服第三次，他就是以知为度。那么“知”是什么样的，后边也说的很明白。就是说这个所谓的这个“知”啊，因为里边有乌头的毒，人会有中毒的那种反应，就是说如醉状。“得吐者为中病”,要如果出现呕吐，那么吐了以后他这个病就就好了。那这样他是胃里边有寒有饮，应该是吐一些那种水状的东西。</w:t>
        <w:br/>
        <w:br/>
        <w:t>这个方子的病理要素构成：阴性的里虚寒证合并表虚证。</w:t>
        <w:br/>
        <w:br/>
        <w:t>乌头桂枝汤的临床症状反应统计：皮肉消脱、眼睑微肿、指尖冷、少腹急结、恶寒甚、燥烦、头身痛、肢冷、关节痛不可屈伸、汗出、大便溏薄、面色萎黄、形寒肢冷、症午轻夜重、得温稍碱、腹泻、头晕倦怠、夜寐不安。</w:t>
        <w:br/>
        <w:br/>
        <w:t>有这个方子治愈记录的现代疾病：遗精、慢性风湿性关节炎、疝气、肠炎、睾丸炎和睾丸痛、尿路结石、慢性胃炎及溃疡、慢性胆囊炎、慢性盆腔炎、胃肠痉挛、胃肠感冒。</w:t>
        <w:br/>
        <w:br/>
        <w:t>其脉数而紧乃弦，状如弓弦，按之不移。脉数弦者，当下其寒；脉紧大而迟者，必心下坚；脉大而紧者，阳中有阴，可下之。(1020)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这一段不应在这儿，或者根本就是错误的。这个应该应用大黄附子汤，搁到那个底下，它这个说的就是那个(大黄附子汤)。</w:t>
        <w:br/>
        <w:br/>
        <w:t>他说“脉数而紧”,紧、弦两个脉分不清的，脉既数又紧，所以就变成弦了。这个紧，冲着脉的横度上说的，脉裹得紧，如果脉再数，就变成是直的了；弦就是上下崩直，数紧搁在一起，脉就直了，就是“乃弦”了。他的话，是这么一个话。“按之不移”,是弦的一种表现。“脉数弦者”,脉数弦和脉数而紧一样的嘛，“当下其寒”这就是寒实。</w:t>
        <w:br/>
        <w:br/>
        <w:t>这两个脉：数，本来是热，弦是寒。这里面又有阳，又有阴。“脉紧而迟者”,也是(里面又有阳，又有阴),紧为太过，迟为不及，也是有两个矛盾的脉，“必心下坚”,心下坚这是里实的一种证候。水实于心下，心下也坚。“脉大而紧者，阳中有阴”,跟上面一样，大，是热实之象；紧，是寒实之象。通通就脉来说，全是阳中有阴。</w:t>
        <w:br/>
        <w:br/>
        <w:t>“可下之”,拿什么下呢?就是温下法。指这个(大黄附子汤)说的，要不搁这儿一点意思都没有。上面都讲的寒疝嘛，讲具体的治疗，搁这么一段没意思透了。这可能是后人附上的，从以脉来定证，像后人的语气，尤其像王叔和，王叔和是专搞脉的，也许他附这个文也不一定，咱就不敢说了。假如是原书的，也不应该搁这，应该搁大黄附子细辛条后头或前头，参照着看还是有用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这个条文是一个比较特殊的情况，胡老说它不应该在这个地方，因为这是</w:t>
        <w:br/>
        <w:br/>
        <w:t>这一篇的最后一条。如果参照一下吴迁本的话，吴迁本在这个位置没有这个条文。这个条文应该出现在什么地方呢?应该在附方里第二条的位置上。为什么在邓珍本里它在正文的最后，到吴迁本里就把它给挪到附方里面去了?大家再看看听听这个条文，明显的这就是王叔和的声音。条文从内容上看给我们一种启示，就是说有一种可能性，宋代在第一次整理《金匮要略》的时候，这个条文应该是在正文里边的，王叔和把这个条文附在了正文的最后，在校对第一版的时候，宋代的校正医书在整理的时候就把它整理好出版了，但是30年以后第二次再整理的时候，那个吴迁本就有往里边添加的那些重复文字。如刚才给大家读的那个“卫气不行”,有两个“卫气不行”,为什么它会添加重复文字，因为那是原文的原貌。校正的医官在别的书上看到了这样的文字，人家原著是这样子的，或者说他们看到王叔和的书上有这种文字，他那个文字原貌是那样子的，他就又给补充上了，那么这个地方就出现了这种情况了。就是说他在校对的过程当中发现这一个条文，就是王叔和加进去的，就是王叔和那个著作里边的。那怎么办呢?这不明摆着是王叔和的内容嘛，那把它放在附方里边比较合适，他就把它挪到附方里边去了。估计是不是会有这种可能性，也不一定，因为这没有什么记载，都是我们的揣测。</w:t>
        <w:br/>
        <w:br/>
        <w:t>这个条文我们也简单的看一下。我们可以把这个条文分成三部分内容来解读。其一是“其脉数而紧乃弦，状如弓弦，按之不移，脉数弦者，当下其寒”,就是说数而紧弦的脉在形状上就跟弓弦一样，上下紧绷着。而且“按之不移”,就是你按它，它也不动。其实就想说这种脉候里寒实.候寒实在里，所以，应该用下寒的办法。“当下其寒”。这一段论述的脉象和病理跟大黄附子汤证比较吻合，所以胡老说这一段应该在那个地方。这里边有数脉，有里寒怎么来的数脉?因为有发热呀，大黄附子汤就是有发热的症状.当他发热的时候，就会表现为数脉。</w:t>
        <w:br/>
        <w:br/>
        <w:t>这个条文的第二部分就是“脉紧大而迟者，必心下坚”.大脉往往是候有里热，但是紧脉是候寒的，迟脉也是候寒，这是一个矛盾的脉象，这个作者认为，这个时候人体就“必”出现“心下坚”,就是痞硬这一类寒实的病。我们今天客观的说、这个“必”是不一定的，应该是"有可能"出现第三部分是“脉大而紧者，阳中有阴，可下之”。大脉候里热、是个阳脉.这个紧又是候寒的，这也是个矛盾的脉，所以他说，这是“阳中有阴”,最后作者说，这个条文的后两部分都可以用下法来治疗。这个事情是这样，像这种条文的作者也是一个医学家，但是他有点过于侧重以脉定病，这是不可取的。其实今天凡是有点临床经验的人都知道，何必死扣脉象呢。中医里</w:t>
        <w:br/>
        <w:br/>
        <w:t>边不是还有“舍脉从症”吗?再去看看别的症不行吗?你不还能问诊吗，是不是?就没有死扣脉象的必要，经方原著条文里也很少有这样论述过，这不是经方理论体系里边的内容。</w:t>
        <w:br/>
        <w:br/>
        <w:t>这一篇，今天学到这儿，就把正文这一部分学完了。</w:t>
        <w:br/>
        <w:br/>
        <w:t>这个地方也不是对这一篇专门的一个小结。但我的解读里边，我感觉这一篇里边能够给我们启示比较深的，就是《金匮要略》所有篇名里这些具体的病，都是当时医学界对疾病的鉴定。而且从论述的内容来看，这种界定方法是不对的，他没法科学的去界定，有时候相同的病表现的病理完全不同，这都是很很常见的事，如果说病理不同，那何来病名相同呢?这都是不对的，这是经方原著应该是有意表述的这么一层意思。</w:t>
        <w:br/>
        <w:br/>
        <w:t>今天学习的这个寒疝篇，就是寒疝病这一块儿，反倒是我觉得它病理基本相同，症状也比较类似。大部分都有腹痛，这个地方给我们展示了经方理论很重要的一面，就是辨方证。我们把这一篇里治疗寒疝的方子集中在一块儿，我们会发现他们的病理要素基本是相同的，除了有两个方子属于阳性证以外，其它的还都基本上是阴性证，都有阴性的里虚寒，或者说阳性的里虚寒。这个都比较比较准确，当然也还有寒实的情况，但是治疗上各有不同，你还得要进一步的去辨。你辨出了它阴性的里虚寒，还不够；你也辨出了他有腹痛，这还不够；不同的方证还有自己的特殊的症状表现，比如说附子粳米汤证“雷鸣切痛，胸胁逆满，呕吐”,他在腹痛的同时还有这样的症状，就得用附子粳米汤来治。大建中汤证是“呕不能饮食，腹中寒，上冲皮起出现头足”,就是肚子里边是往上鼓疙瘩，而且疼的不可触近，这也是肚子疼，那就需要用大建中汤来治。像大黄附子汤，这个是寒实的情况了，它有“胁下偏痛，发热，其脉紧弦”,这个就要用大黄附子汤。赤丸治疗的“寒气厥逆”呢，不仅仅是里寒严重，肚子疼，而且还有四肢厥逆的情况。类似这样的症状要如果说是“绕脐痛，发则白汗出，手足厥冷，脉沉弦的”,得用大乌头煎来治。像也是肚子疼，但是伴有两胁疼，还有里急，这个得是当归生姜羊肉汤治的范畴。如果说是肚子疼，逆冷，前边的那些症状都有，而且是手足不仁，还伴有身疼痛，这得是乌头桂枝汤来治疗。</w:t>
        <w:br/>
        <w:br/>
        <w:t>那么其实我们在临床当中，比如说像那个薏苡附子败酱散证，大便常常有时候大便会粘，它也成型有时候啊，但是你要如果说真出现大便粘，你还真得去再去找找别的方证，还要看看有没有皮肤上的问题，有没有右下腹的压痛等等，就能给我们提供一个辨证的方向。在临床辨证当中，这一类的情况很多。你比如说头疼，两侧头疼就有可能是吴茱萸汤，也有可能是柴胡证。那么你就得再去找，怀疑他是吴茱萸汤证，你去找里寒</w:t>
        <w:br/>
        <w:br/>
        <w:t>的情况。怀疑是柴胡证，你再去找其他的柴胡证，去找别的佐证。但是，这个偏头疼它就区别于一般疼痛。如果说是后头疼，那你得去找找他有没有葛根证，比如葛根芩连汤、葛根汤、桂枝加葛根汤等，有没有这一类的方证，有这个方证才有用的机会。所以说我们在临床当中，在辨证的过程当中，该细的就得细。这样，你经过长时间的临床，反复的学习，再加上长时间的积累，你就会慢慢的对许多经方积累一套应用的抓手。有些东西是条文里边没有的，在临床当中应用了以后比较好使.比如刚才说的薏苡附子败酱散的那个大便粘，这个在条文里边是没有的。纯是在临床当中观察积累的经验，但是它确实能帮助我们辨证。</w:t>
        <w:br/>
        <w:br/>
        <w:t>《外台》乌头汤：治寒疝腹中绞痛，贼风入攻五藏，拘急不得转侧，发作有时，使人阴缩，手足厥逆。方见上。(1021F)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附方，对这寒疝，林亿他们找旁的书，也是关于仲景(书中证治)的方子了，他又附在后头。</w:t>
        <w:br/>
        <w:br/>
        <w:t>“《外台》乌头汤：治寒疝腹中绞痛”,他提出这个绞痛两字是对的，就是绕脐痛，就是绞痛，痛得厉害；“贼风入攻五脏，拘急不得转侧”,这是古人的认识了，这是《外台》上的原文，为什么腹中这么绞痛呢?就是由于贼风入攻五脏，这话都靠不住，这是古人一种解释了，咱不管它解释得对不对，但腹中绞痛是用乌头汤的一个标的。</w:t>
        <w:br/>
        <w:br/>
        <w:t>“拘急不得转侧”,就是手足不仁的样子，四肢拘急，以至于不得转侧。不光拘急，也有痛啊；“发作有时”,这个寒疝，我们刚才讲了，它不是老那么痛，一天十二小时得把人痛死了，它是发作的时候痛得要命，尤其小肠疝气是这样子，下来的时候就痛，一会儿自己也回去，回去就不那么痛了。“使人阴缩，手足厥逆”,甚至于使人前阴都抽，手足厥逆。</w:t>
        <w:br/>
        <w:br/>
        <w:t>它这个“方见上”错了，这个乌头汤我们前面讲过了，你们看“中风历节”篇，就是历节里的啊。</w:t>
        <w:br/>
        <w:br/>
        <w:t>乌头汤与乌头桂枝汤，全是既有里又有表，它搁个“贼风入攻五脏”,有表候，那个方子(乌头汤)是什么吗?麻黄、黄芪、芍药、甘草这四味药配合乌头蜜煎，参看前面“历节”章节中有，林亿他们注的“方见上”不对了，应该方见“历节”,在历节里头。</w:t>
        <w:br/>
        <w:br/>
        <w:t>它这个“方见上”(若认为是)指乌头桂枝汤，那不对!也不是指乌头蜜，也不是指乌头蜜前。“方见上”指的是乌头汤，方名就叫乌头汤，麻黄、黄芪、芍药、甘草先煎了.就像桂枝汤一样，也取五合，把乌头蜜煎也搁五合，两个合解了。服法也一样，</w:t>
        <w:br/>
        <w:br/>
        <w:t>先二合，再三合，五合。</w:t>
        <w:br/>
        <w:br/>
        <w:t>在临床上，(乌头汤和乌头桂枝汤)一个是麻黄剂，一个是桂枝剂，这要分析清：又有黄芪，表虚得厉害，恶风得也厉害，假设那个情形，我们可以用乌头汤。那么只是身疼痛，再有寒疝腹中痛，可以用乌头桂枝汤。总而言之都是有表证，乌头汤是表特别虚，虽然搁麻黄，但发汗并不重，药量不大。</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按理说附方这部分本来不是很重要，因为它有一些不是原书的内容，有些方子也不是原书上的方子。但是这一篇的附方里有一些比较有嚼头。所以就按顺序，把这一部分里值得关注的点，跟大家一块儿分享，讨论出来。</w:t>
        <w:br/>
        <w:br/>
        <w:t>后边有个注解，“方见上”。</w:t>
        <w:br/>
        <w:br/>
        <w:t>我们看这个条文，“方见上”,就有一些可以让我们分析的问题。我们把原文学完以后，再去推敲一下，吴迁本的这个条文，文字和邓珍本有所不同，吴迁本是这样的：“乌头汤主寒疝，腹中绞痛，贼风入腹，攻五脏，拘急不得转侧，叫呼，发作有时，使人阴缩，手足厥逆。用上方，见《外台》。”“用上方”和见“《外台》”是注解。</w:t>
        <w:br/>
        <w:br/>
        <w:t>吴迁本和邓珍本的不同是，邓珍本“外台”在乌头汤之前，在这个条文的开头。吴迁本把它挪到了最后。另外，吴迁本条本里多了两个字“叫呼”,等于多了一个症状。</w:t>
        <w:br/>
        <w:br/>
        <w:t>这个“叫”(jiào)是一个口，一个斗争的斗。这个字跟我们今天说的呼叫的叫是同一个字。那么他多了个症状，就是这个人不仅仅拘急不得转侧，而且他身疼的厉害，疼的人都出现呼叫，大呼小叫的，说明疼的比较厉害。</w:t>
        <w:br/>
        <w:br/>
        <w:t>咱们看看这个条文，“寒疝腹中绞痛”,这个腹痛是寒疝病一个比较典型的症状反应。腹中绞痛比前面条文里论述的那个寒疝绕脐痛，疼痛的程度明显要重一些。再加上吴迁本里边还有一个叫呼，那就是人疼的不自禁的呻吟，甚至高声呼叫的那种，说明这个腹痛的程度比较重。我们最后在确定方剂的时候，这些症状都是有价值的。</w:t>
        <w:br/>
        <w:br/>
        <w:t>“贼风入攻五藏”,这是古人的认识，这里有个言外之意，这个病有表证的成分，那么这个寒疝是不是因为外界的寒气袭人造成的，实际上是不太符合客观现实的，今天我们遇到寒疝的机会比较少了，但是里虚寒证是很常见的，里虚寒证是不是跟人体感受风寒有关，就是风寒入里，其实也没有明显的这样的规律性。</w:t>
        <w:br/>
        <w:br/>
        <w:t>“拘急不得转侧”,这不仅仅是肚子疼，腹痛的严重，而且还伴有肢体的抽搐，肯定也会有疼痛的，可见这个病势比较急迫和严重，同时他有了肢体方面的表证的成分。</w:t>
        <w:br/>
        <w:br/>
        <w:t>“发作有时”,就是说上边这些严重的腹痛，身体的疼痛，不是持续的一直在疼，而是时发时止，有时轻有时重，这是阴性里虚寒证的一个比较常见的表现形式。它跟半</w:t>
        <w:br/>
        <w:br/>
        <w:t>表半里证的休作有时不一样，虽然都是时发时止有规律，有节律的  但这个从病理上距半表半里的休作有时有本质的区别。</w:t>
        <w:br/>
        <w:br/>
        <w:t>“使人阴缩，手足厥逆”,因为这个条文本身不是出自伤寒论和金匮要略，是从《外台》转过来的，据考证，原文后边还有一个手足厥逆冷，还有一个冷字。这个阴缩就是指生殖器官的抽搐。那么手足厥逆，可以把它理解成前边学过的寒疝病的乌头汤方证里边就有手足厥逆这一类的论述，是严重的阴性的里虚寒证所致的手足厥逆。</w:t>
        <w:br/>
        <w:br/>
        <w:t>那么这个方子问题出在什么地方呢?这个条文本身从文字理解.论述还算是比较规范的，但是这个方子没有把原方附上。这就需要我们去考证，为什么要考证啊?人家前边原文里有注解内容说方见上，问题恰恰出在这个地方。在经方原著里，凡是注着方见上.这个方子应该在这一篇里.如果这个方子不在这一篇里.它会给你注明在哪一篇而不是方见上。问题是无论是附方里也好，还是正文里也好，整个这一篇里边就没有乌头汤这个方子，所以这个方子就需要去考证一下。</w:t>
        <w:br/>
        <w:br/>
        <w:t>邓珍本里边论述的是外台乌头汤，吴迁本里最后又加了三个字。吴迁本的论述加的这个字能看出来，这个古书因为年代久远，不知道经过了多少人的手，也不知道谁加的这些注解，比如说像吴迁本里边，它本身就有一个注解，用上方，后边又加了三个字，见外台。这本身就矛盾，用上方在这一篇里面有这个方子，没有，看来这是后来校注的时候，又加了见外台，等于说是跟邓珍本有一个呼应，邓珍本开头就写上了外台乌头汤，他这个把开头那个外台挪到了后边，见《外台》。这样就出现问题，如果说让人去《外台查这个方子子也没关系，把这个用上方给他去了呀，是不是，他也没有去，这本身就自相矛盾了。这个古书因为年代久远，还能出现这样的问题。邓珍本上的外台乌头汤和后边的注解又出现矛盾，注解是方见上，这里边儿就有一个问题，这个注解对不对，那么咱们需要去考证一下。首先说这一篇里面肯定没有乌头汤这个方，那么乌头汤在别处有吗?有，在中风历节里有。但如果指的是那个乌头汤的话，后边这三个字应该是，方见中风历节，这样注解就对了，其他的地方是有这么注解的。</w:t>
        <w:br/>
        <w:br/>
        <w:t>后来查了下资料.因为这个地方确实从逻辑上讲不通，许多注家都对此进行了考证这儿我给大家提供一个一家之言，我觉得是比较有参考价值的，就是《外台》上有乌头汤这张方，但是它跟金匮要略中风历节里的乌头汤药物组成是不一样的，跟这一篇里的乌头桂枝汤和大乌头煎也都不一样。这个方子实际上是桂枝加桂汤，把甘草改成了细辛而且量还比较大，再加上乌头煎。煎煮方法跟经方的煎煮方法类似，是这样，“以水七升煮五味，取三升”,这“五味”指的这个变甘草为细辛的桂枝汤。“煮五味去滓，另</w:t>
        <w:br/>
        <w:br/>
        <w:t>取乌头去皮，四破”,乌头破了一下，用“蜜二升微火煎，另减五六合。内汤中两沸”,就是把煮好的桂枝汤变方这三升药再加上乌头煎，“再煎一下去滓，强人服三服”,量也不大，跟经方服法差不多，这有个禁忌，也没有什么,中医里边这类的东西太多了。</w:t>
        <w:br/>
        <w:br/>
        <w:t>这个方子看起来是比较靠谱的，它近似于乌头桂枝汤，它的论述就是咱们这个原文的论述。它的症状比乌头桂枝汤更严重一些，所以说这个桂枝汤里边的甘草换成细辛，这也是有道理的，因为肢体疼痛比较厉害。</w:t>
        <w:br/>
        <w:br/>
        <w:t>关于这个方子的考证，有一篇小文章我跟大家读一读，挺有意思，从中我们可以体悟到，学习古书应该有一种比较客观、科学的态度。我备课准备这一条内容的时候，觉得就像跟考古一样，一层一层的抽丝剥茧。</w:t>
        <w:br/>
        <w:br/>
        <w:t>咱们看这个简短的考证的说明，说外台乌头汤组成药味之考证：“诸本，此方主治下，原注“见上方”三字，未载药味分量及煮服法。致后世注家，如徐、沈、魏、陈等，均误以此方即本篇的大乌头煎；日医吉益氏，则误以此方即《中风历节篇》的乌头汤(这就把我们刚才讨论过的内容，基本上都包括在里面了);丹波元简氏及陆渊雷氏虽曾做了考证，但又误以为这个方子即张仲景的乌头桂枝汤，均有未洽(也就是说他们这些考证都有一定的出入，不太准确)。考《千金》第八卷贼风门，载有“乌头汤，主寒疝腹中绞痛，贼风入腹攻五脏，拘急不得转侧，叫呼发作有时，使人阴缩，手足厥逆冷”,其方即本书如上所载。就是说这个方子就从这儿来的。又《外台》第十四卷贼风门，引《千金》乌头汤，方后注云：深师同，未说是张仲景方。据此，可知此方所标“外台”二字，当系“千金”二字之误。其方与《中风历节篇》的乌头汤，及本篇的大乌头煎不同，与张仲景乌头桂枝汤原方用乌头煎加桂枝组成者亦不同；与前述《外台》所引起范汪方药味虽同，而分量又有出入，实另一方。今删去原注“方见上”三字，依《千金》、《外台》将乌头汤药味分量及煮服法补载如上。”这个是有心的人考证的，考证结论，这个方子是从千金转载过来的。这就等于我们又多了一个方子，我觉得这个方子可以用来代替乌头桂枝汤，乌头桂枝汤如果来代替它的话，似乎力量不如这个方子大。</w:t>
        <w:br/>
        <w:br/>
        <w:t>我们考证了以后，就可以在临床中把这个方子在这个层面上去斟酌使用。这个方子组成本身也没有什么大的问题，就是它跟经方原著的乌头桂枝汤，药味上略有出。</w:t>
        <w:br/>
        <w:br/>
        <w:t>《外台》柴胡桂枝汤方治心腹卒中痛者。(1022F)</w:t>
        <w:br/>
        <w:br/>
        <w:t>柴胡四两 黄芩 人参 芍药 桂枝 生姜各一两半甘草一两 半夏二合半 大枣六枚</w:t>
        <w:br/>
        <w:br/>
        <w:t>右九味，以水六升，煮取三升，温服一升，日三服。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外台》还提一个柴胡桂枝汤。柴胡桂枝汤治心腹卒中痛，这不是寒疝，就是心腹间骤然疼痛。小柴胡汤也是“或腹痛”,“邪在上，其痛必下”,不有那么几句话吗?小柴胡汤本身就痛。桂枝汤也治腹痛，桂枝汤里头有芍药，小建中汤就是在桂枝汤基础上又加了芍药。明明肚子痛，没有其他症候，有用这个方子(柴胡桂枝汤)的机会，但和寒疝还是不一样的，所以林亿他们附这个方子没有什么道理。这方子前面都讲过，不必详细说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吴迁本跟邓珍本也有一定的出入，“寒疝腹中痛者，柴胡桂枝汤主之。”这里没有《外台》,但是多了一个“寒疝腹中痛”。也就是说，吴迁本里没有说这个条文的出处，但是经过考证，外台确实有柴胡桂枝汤治疗寒疝腹中痛的论述，我们把它这个出处给核实了。但是这个论述显然是错误的，这根本就不是寒疝，柴胡桂汤怎么可能会治寒疝呢?这个条文之所以出现在这儿.我们可以看作是柴胡桂枝汤的一个补充条文.但是吴迁本里“寒疝”这种说法肯定是错的。再一个就是这个条文，邓珍本里没有寒疝，但是它出在这一篇里也是因为外台里有寒疝腹中痛这种论述，所以说它出现在这儿本身就是一个错误。但是这种论述可以帮助我们在临床中更好的应用柴胡桂枝汤，它起了一个补充作用，其实这也是在临床中，在经方的应用当中总结出来的经验，我们今天叫做经方广用。</w:t>
        <w:br/>
        <w:br/>
        <w:t>实际上这个柴胡桂枝汤大家都熟悉了，他就是小柴胡汤和桂枝汤的合方，说它治寒疝本身没有什么依据，这也是不太可能的事。那么它有没有治疗腹痛的功能啊?咱们看一看，小柴胡汤在原文里论述的就有治疗腹痛的论述，桂枝汤有时候也会出现腹痛，所以说这个方子有治疗腹痛的机会，但前提是现柴胡桂枝汤证。柴胡桂枝汤在临床中治腹痛的话，很多情况下你得用排除法，得排除因里寒造成的腹痛、里实造成的腹痛，排除完以后的话再去找这个人符不符合柴胡桂枝汤证的病理要素，就是半表半里热证合并表虚证，它得符合这些条件，才有应用这个方子的机会。济南有一个经方家，他是一个理科老师，爱好经方，后来自己还出了书，那本书上就介绍了一个经验，说是用柴胡桂枝汤加小茴香和牡蛎治疗一切的儿童腹痛。我们说在经方里边没有这样的论述，也没有这样的规律，所有的经方的应用都得去辨证，而且我们通过长期临床应用经方，我们发现不仅证要辨准，同时还要排除其他方，也就是我们今天常说的全面辨证，我以前跟大家不止一次讨论过，厚朴生姜半夏甘草人参汤证很简单，就是腹中气胀，但是如果不全面辨证，有时候用它就没有疗效，有明显的里寒的话433</w:t>
        <w:br/>
        <w:br/>
        <w:t>你用了这个方子，临床疗效就不好。</w:t>
        <w:br/>
        <w:br/>
        <w:t>但是我在临床有一个小经验，就是把这个方子改成小柴胡汤合小建中汤，就是把芍药加倍，同时再往里加饴糖，临床中治疗患者都是都用散剂，我一般让患者自己买饴糖。这个方子治什么呢?就是那种体质虚弱、食欲不好、甚至睡觉出虚汗、有时候肚子疼这一类的儿童，当保健品来用，因为比较甜，一般的孩子都能喝下去，仅仅是当保健品用的话，可以让他一天服一次，如果有明显的这种证，比如他就有小建中汤证，发现他有比如喜欢哭闹，甚至定时的哭，这时合上小柴胡汤比较好，这方子我不止让一个孩子用过，都比较好啊，体质明显的改善。</w:t>
        <w:br/>
        <w:br/>
        <w:t>以前我也跟大家交流过，就是柴胡桂枝汤治疗妇女更年期综合征那种阵发性的身热汗出，用它是正治，但前提条件是患者得是小柴胡汤证，小柴胡汤证的特点是什么?它得是里虚，如果有里实大柴胡汤证，你用大柴胡汤合上桂枝汤也没问题，如果是四逆散证，你用四逆散合上桂枝汤也没问题。</w:t>
        <w:br/>
        <w:br/>
        <w:t>这也反映了从经方医学的角度看病理方面的一些特征，这个柴胡桂枝汤治妇女更年期综合症，它是一阵一阵的汗出，甚至有时候受精神刺激，有时候打个电话都要出一身汗，但是不打电话的时候，她说不定转身又出一身汗，有的人是早晨醒了以后，身上呼呼热的时候出一身汗。你看它既符合半表半里证的休作有时，又符合桂枝汤证的时发热汗出，但是又不完全相同，就说这两个方证在汗出这一方面结合在一块儿，就会出现一种新的情况。实际上柴胡桂枝汤治疗的腹痛也是这样，就是说它既不完全相同于小柴胡汤中的腹痛，也不完全相同于桂枝汤证的腹痛，这个大家可以在临床慢慢体悟。</w:t>
        <w:br/>
        <w:br/>
        <w:t>《外台》走马汤治中恶心痛腹胀，大便不通。(1023)</w:t>
        <w:br/>
        <w:br/>
        <w:t>巴豆二枚去皮心熬 杏仁二枚</w:t>
        <w:br/>
        <w:br/>
        <w:t>右二味，以绵缠，捶令碎，热汤二合，捻取白汁，饮之，当下。老小量之，通治飞尸鬼击病。</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走马汤也在《外台》里面，走马汤和我们上面所说温下法差不多，巴豆是个温下药，它是热药的下药，所以里面寒实，有用巴豆的机会。“心痛腹胀，大便不通”,没有热候，用走马汤机会是有的。</w:t>
        <w:br/>
        <w:br/>
        <w:t>走马汤的制法：“巴豆二枚”,就是两个巴豆，“去皮心，熬”了，巴豆的毒都在它的油，咱们制巴豆霜，把油都要弄掉。熬，就是把油弄出去。我们自己做的话，把巴豆炒了、压了，早先有很粗糙的草纸，用草纸粘油，一粘，草纸上净是油，很粘很粘的，慢慢就变成霜，霜就是粉子了，把油去了，少伤人。毒在油里面呢。另外搁杏仁两枚，</w:t>
        <w:br/>
        <w:br/>
        <w:t>这二味药，“以绵缠槌令碎”，缠到一起了，用锤子打碎；“热汤二合”，用点沸水，就是热水；“捻取白汁”，拿水沏一下，少搁水，二合嘛；“饮之，当下”，巴豆这个药是快药，喝了有时候也吐，病在上要吐，病在下要下；“老小量之”，巴豆别看这样（制药、服药）不害人，像小儿药里，（搁巴豆的药）多的很，小孩、老人不要让他们泻得厉害了，量可以小一点。“通治飞尸鬼击病”，这都是古人的病名，飞尸鬼击，这病来得突然，猝然间发作的病，古人那个时候想不出旁的，就说是鬼击了、死人冲着了，其实都不是。这个药好使，如果心腹这个地方胀、憋闷得厉害，大便不通，这个药有用的机会，而且无害，泻得厉害喝二两冷水就行，马上就止住。它是热药嘛，让你泻，见着冷的就止。到这个地方把寒疝讲完了。</w:t>
        <w:br/>
        <w:br/>
        <w:t>这一章讲三种病了，腹满、寒疝、宿食，宿食就是伤食，里头有停食。</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咱们先看看条文，吴迁本这个条文跟邓珍本里的条文出入很大，他说是“卒疝，走马汤主之”,我们可以把它当做邓珍本这个条文的一个补充，应该也有治疗这种“卒疝”的机会，但是“卒疝”这个疝，肯定不是寒疝，应该是因实而造成的，它跟原文里论述的寒疝是两回事，这是个阳性证，再一个寒也到不了多么重的程度，这个咱们临床有时会遇到，真正这样的疝病还真很少能遇到。</w:t>
        <w:br/>
        <w:br/>
        <w:t>所谓“中恶”,就是一种突发性的晕厥，这在古书里有所论述，《肘后备急方》卷一。《证治要诀·中恶》:“中恶之证，因冒犯不正之气，忽然手足逆冷，肌肤粟起，头面青黑，精神不守；或错言妄语，牙紧口噤，或头旋晕倒，昏不知人。即此是卒厥、客忤、飞尸、鬼去。我们在临床有时候能遇到类似这样的病人，但是一定要去辨证。最起码它是一个寒实。</w:t>
        <w:br/>
        <w:br/>
        <w:t>“心痛腹胀”,是指的心胸疼痛，腹部有胀满的感觉。“大便不通”,在这个条文里是一个关键，它得是一个寒，辨完了寒热以后，它大便不通，是实证很确切的一个证据。</w:t>
        <w:br/>
        <w:br/>
        <w:t>其实走马汤这个方子就两味药，这两味药，巴豆两枚，杏仁两枚。巴豆比黄豆大不多少，把皮剥了以后，其实也不大，杏仁也就两枚，这两枚杏仁也不大，就这么一点东西，它服用方法比较特殊，这两味药用布紧裹，包好了，然后呢，把它隔着布一块砸碎。</w:t>
        <w:br/>
        <w:br/>
        <w:t>“热汤二合”，也就是200毫升杯子的1/5，其实就是两口水，得是热水，然后把这两味药隔着布用热水泡一泡。</w:t>
        <w:br/>
        <w:br/>
        <w:t>“捻取白汁”，就是把它拧一下，连药带水把它都拧出来。</w:t>
        <w:br/>
        <w:br/>
        <w:t>“饮之，当下”,喝下去就会出现下利的情况。</w:t>
        <w:br/>
        <w:br/>
        <w:t>“老小量之”,这么一点药，年老体弱的人，或者小孩，还要减量。我们在临床还真不太好用，其实我们今天做散剂没问题，问题是控制这个量，这个服法你得给患者说的很清楚，而且这种方子基本上就是用一次，反正不像我们今天一次开几天的药，拿走了没事儿，没那么省事儿.</w:t>
        <w:br/>
        <w:br/>
        <w:t>这个方子的病理要素构成：阳性的里寒实证，也应该有水实证。</w:t>
        <w:br/>
        <w:br/>
        <w:t>这个方子的临床症状反应统计：腹痛如绞(就是腹痛比较严重)、四肢厥冷、唇面清惨、心下痞硬、痰涎壅盛呼吸急迫、厥汗如雨。这些症状都比较紧急，也比较重。</w:t>
        <w:br/>
        <w:br/>
        <w:t>有这个方子治愈记录的现代疾病几乎没统计到，主要是这一类的病跟现代疾病名很难去接轨，这儿就统计到两个：一个是霍乱，一个是痰喘，跟条文主治的症状都不太沾边儿。</w:t>
        <w:br/>
        <w:br/>
        <w:t>这个方子在临床中还真是有应用机会的，早些年我遇到过一个患者，是个会计，给他问诊过程中，他曾经提到，他说我有时候突然就会晕过去，晕的不省人事，一会儿就能过去，醒过来以后就好人一个，他说我也没当回事儿，当时因为这个症状太明显了，而且这个人既有阴性证，也有里虚、里寒，而且大便不通，那个脉明显的比正常的人要跳的慢，大概就50次左右，当时我就想到了这个方子，可问题是这个方子这么急，再一个，手头上没有巴豆，于是我就按里寒，再加上相应通便的方法治疗的.后来也没听说再发这个病。但是实际上这一类的方法，都是治一些很急迫，而且让人感觉很重还挺难治的这种病，你用别的很难把这个病治好，而且医院拿这个病也没什么好办法，所以也不可不知。</w:t>
        <w:br/>
        <w:br/>
        <w:t>问曰：人病有宿食，何以别之?师曰：寸口脉浮而大，按之反涩，尺中亦微而涩，故知有宿食，大承气汤主之。(1024F)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一段，病人有宿食怎么辨别呀?底下答“师曰：寸口脉浮而大”,浮而大，浮也主热，大主实，实热之象；“按之反涩”,浮大这个脉应该滑，反涩，涩就是血不足了。里头热实，血不足，那就是谷气不布，里面有东西。胃有宿食，进不去东西了，当然也不能继续布谷气生津液，都不能了，所以脉涩，血少，津液虚，脉就涩。假设脉浮大而不滑反涩，“尺中亦微而涩”,微者，亡阳故也，此为无阳也，阳是什么?就是津液。尺中脉又微又涩，里面津液更少。</w:t>
        <w:br/>
        <w:br/>
        <w:t>“故知有宿食”,津液少，就是胃里有东西不能消化水谷了，所以发生这种脉，热是有，实也有，实在的实，但是津液虚。这是宿食应有的脉象，冲着脉也可知道有宿食，</w:t>
        <w:br/>
        <w:br/>
        <w:t>大承气汤主之，赶紧下宿食，这一切都解决了，脉也和了，津液虚衰也恢复了。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吴迁本，跟这个条文基本是一样的，它后边有一个注解就是“方见痉病中”,这个注解比较恰当。</w:t>
        <w:br/>
        <w:br/>
        <w:t>这个条文是典型的以脉定病，所以说它不是经方的理论，像这个出现在附方篇里也没什么奇怪的。</w:t>
        <w:br/>
        <w:br/>
        <w:t>读这个条文首先得明确一点，我们要和临床实践相结合。古书上特别是经曲书上相到的、多半是古人临床的经验，你像脉象一类的，他也没必要胡说八道，沿有必要去造，所以说这往往是临床的经验。像这一类的条文，你得明了一个事儿，今天我们读这样的条文、再去这样认识就已经不对了。古人这么论述，他可能有各方面的环境制约为了用最少的文子说明最多的问题，说不定书的其他部分有过相关的论述。所以才这么论述的。我在这给大家提一个问题，就是我们就摸到确确实实是大承气汤证的一个脉象，你仅凭这一个脉象就敢给他大承气汤吃?肯定是不敢的，你肯定还要去找别的证，如果找不到别的证，就算是十足的这个脉象，你也不敢给他大承气汤吃对不对?再说也不可能找不到别的证。当我们明了了这一点，我们再来看看这个条文，你才能发现它的价值。</w:t>
        <w:br/>
        <w:br/>
        <w:t>那我们看看这个条文。为了完整的理解条文，把条文也翻译成白话，把它捋一遍：学生问：若人体患了宿食病，临床怎么辨证呢?老师回答道：寸口脉浮而且大，按之反呈涩小，尺脉也表现为微而且涩，这就是有宿食的脉象，要用大承气汤治疗。</w:t>
        <w:br/>
        <w:br/>
        <w:t>浮而大的脉是有热有实的脉象，当然它不仅仅是候热候实，因为后边有大承气汤方，所以这个浮而大就是候热候实，就是人体有实热。关键是后边按之反涩，为什么会按之反涩呢?因为通常情况下有热的这种浮大的脉，它会现滑象，这才是一个本来应该有的，如果说一按它不仅没有滑象，反而有涩象，这说明人体已经出现津液虚损的情况。有里实里热证，再要出现津液虚损，那一定是实热证太重了，造成的津液虚损。尺中亦微而涩，尺脉微弱，也呈涩象，也是津液不足的脉象。</w:t>
        <w:br/>
        <w:br/>
        <w:t>故知有宿食，大承气汤主之”，其实这就是大承气汤一个比较重的表现，一定还会有别的症状表现出来，比如大汗出、高热、甚至不省人事等等，一系列的大承气汤证。这一类的条文在伤寒论、金匮要略正文里边也有很多，多半都不是经方原著的内容，所以在这儿借着大承气汤证这个条文，我们也讨论一下脉诊的问题。仅就这个条文而言，</w:t>
        <w:br/>
        <w:br/>
        <w:t>我们不去涉及太多。实际临床中，大承气汤的脉是一个非常复杂的脉象。在《伤寒论证治准绳》这本书里，有关大承气汤证的脉象记述，就能给我们一个很明确的启示。这本书里搜集到了古今中外应用大承气汤的医案572例，在这些医案中，有脉象记载的462</w:t>
        <w:br/>
        <w:br/>
        <w:t>例，其中包括了有五例是跗阳脉。统计到的脉象记载有：沉脉、数脉、滑脉、实脉、弦脉、洪脉、大脉、弱脉、细脉、紧脉、伏脉、缓脉、微脉、绝脉、浮脉、迟脉、结脉、代脉、涩脉、虚脉、有力的脉、无力的脉、应指似有似无的脉、欲绝的脉、小、濡、滞，总共有28种脉象。这是临床数据，不容怀疑，我一直强调这一点，所有的医学理论必须与临床实践相吻合相统一，统一不了，你的理论就有问题。</w:t>
        <w:br/>
        <w:br/>
        <w:t>早年的时候都是些论坛，在论坛里边参加讨论，曾经就有一个大师级的人物，专门搞微观脉学的，把脉象说的那么绝对，什么样的脉象一定有什么病，然后用什么方法来治，后来我就把这个数据贴上了，我说如果是这样的话，那么大承气汤证怎么治?后来他就私下跟我说如果你再发言就把你给关了，后来我就觉得没意思了，所以就不在论坛上跟他们讨论这些事了。就是说在我们中医界有这么一种趋势，有些人能把握住教学方面的一些小技巧，他知道学习的人喜欢听到一些明确的答案，就拿今天学的条文，你把这个方论述的这个脉象放在这个地方，只要这个脉象就可以用大承气汤，谁也不能说错是不是?而且听课的人也都愿意听。但是如果把《伤寒论证治准绳》这些数据贴上，一下你给人家的诀窍就变得不成立了，学习的人往往会觉得一头雾水，那脉象在大承气汤上还有用的机会吗?所以有好多人就抓住了这种心理，专门在讲课的时候给你讲一些绝对的东西，让听的人听的津津有味，但是到最后临床碰上几回钉子，反过头来对他讲的其他的理论也开始怀疑了。</w:t>
        <w:br/>
        <w:br/>
        <w:t>我们从临床数据上能够看出一个什么问题来?这些年我一直在搞全面辨证的临床实践，我们在临床中会发现这个脉象有它的客观性，但是它也是一个综合性的反应。虽然说它直接反映了心跳的次数，但是他反映的绝对不仅仅是心脏方面，或者说心血管方面的问题，你像里寒证，在脉上是不是能够比较明显能摸出来啊?像表证，表虚证也好，表实证也好，一搭脉就能明显摸出来，有水证、有实证都会在脉上反应出来。而且我们遇到的病人，他常常不是单纯的一个方证，他同时存在着其他方证也会掺杂在脉象里面，这是一个综合性的反应，所以说脉诊要客观的去看。</w:t>
        <w:br/>
        <w:br/>
        <w:t>记得我上一次在沧州交流的时候，我用了在廊坊坐诊时候的一个医案，我给那个学生开了11个方子，我在讲解这个脉象的时候，我就说了一句很简单的话，这个人的这个脉反映的就是他这个体质，他身上的这些问题，在这个脉象里边基本上都能找到依据。所以说他那个脉呢，你论述起来反倒是比较简单，它几乎什么也候，太贴合病理要素了。</w:t>
        <w:br/>
        <w:br/>
        <w:t>脉数而滑者实也，此有宿食，下之愈，宜大承气汤。(1025F)</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“脉数而滑”,《伤寒论》里有痢疾“脉数而滑者，当有所去”,它里头</w:t>
        <w:br/>
        <w:br/>
        <w:t>有实。(《金匮要略》)里也讲，脉数而滑者，实脉、实证，里头有所实，脉应之数而滑，这也是宿食常有的脉。</w:t>
        <w:br/>
        <w:br/>
        <w:t>而上面(寸口脉浮而大，按之反涩，尺中亦微而涩)的宿食较为厉害，反倒不滑了而涩了、由于宿食影响到津液虚衰了：而这个(脉数而滑者)没影响到津液虚竭，只是实，所以脉不涩，这个当然也是实，"下之愈，宜大承气汤”。上面那是“大承气汤主之”,这个说“宜大承气汤”,这是有分寸的。这两个病程度不一样。上面(寸口脉浮而大，按之反涩，尺中亦微而涩)已经影响到津液，津液虚衰，再不赶快下啊，用大承气汤，那就是“养痈成患”了，如果再虚下去，下不得了，人不任药了。所以阳明病不怕热实，就怕津液虚，邪实正虚，这个病人就有死亡的可能。你下之，人受不了，你不下它(邪实)还在那搁着呢，这就坏了。第二段(脉数而滑者)虽然是实，但是于人还没多大关系，所以这个时候“可以用”大承气汤。而那个(寸口脉浮而大，按之反涩，尺中亦微而涩)是离开它不行的，大承气汤主之。所以(仲景)这个书口气之间都有分寸。</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跟上个条文有些相似的地方，也是以脉定病。我们读这个条文最大的价值在于，他论述了滑数的脉，也就是候里实里热证一种脉象，但是也不能机械的去套用。有时候里寒的人如果得了肠炎，出现发热的时候，也会呈现出滑数的脉。这个条文里用了宜大承气汤，意思是留有变通的余地，比如说这三个承气汤，大承气汤、小承气汤、调胃承气汤都有应用的机会，关键是要参照其他的症状。</w:t>
        <w:br/>
        <w:br/>
        <w:t>这个条文的论述跟上一个条文相比较，同样都是里实热证，也都有用大承气汤的机会，但是这个条文的论述，在疾病的程度上比上一个条文要轻一些，那个因为里实里热已经到了伤津液的程度，脉都能反应出来，这个条文论述的还到不了那种程度，所以他给了一个留有余地的说法。</w:t>
        <w:br/>
        <w:br/>
        <w:t>下利不饮食者，有宿食也，当下之，宜大承气汤。(1026F)</w:t>
        <w:br/>
        <w:br/>
        <w:t>大承气汤方见前痉病中</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下利。则有所去。一般下利应该能吃啊，下利而不愿饮食，那里面还是有东西，这也是有宿食一种证候。</w:t>
        <w:br/>
        <w:br/>
        <w:t>但是这个我们要好好诊断，下利不愿吃。可能是有宿食，也可能是没有宿食而也有这样的(情况)。噤口痢就是不欲食，一吃就要吐。所以(仲景)这个书呀.不是说“凡不欲食的下利就是有宿食”,还是不对的，你还得就全面的证候观察。当然这个也“当下之”了.不一定得用大承气汤。但有用大承气汤的机会.所以他也搁个“宜大承气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这个地方下边多了一个“大承气汤方，见前痉病中”,这个就比较规范，但是这个注解应该出现在1024F条比较合适，因为那是在附方篇第一次出现大承气汤。</w:t>
        <w:br/>
        <w:br/>
        <w:t>这个条文论述的，是一种在里实热证的病理环境下，出现了下利的情况。里实热证最常见的是大便不通，这儿论述的是一个例外的情况，他有时候也会出现下利，这个在伤寒论里边就有论述。但是它的论述，说“下利不饮食者，有宿食也”,我觉得这个行文有一点小问题。如果是“下利不饮食，有宿食者”,就比较确切。因为下利不能食，放在大承气汤里是里实太重了，就是胃里面已经实的够厉害，吃不下了。但是下利同时不能吃的，不仅仅是大承气汤证，还有别的比如噤口利就是既下利又不能吃。所以这个地方“有宿食也”,本身就说下利不能食是因为有宿食，如果改成有宿食者，你再去找有没有宿食，如果有宿食，就有用大承气汤的机会，这样应该是比较合理的。</w:t>
        <w:br/>
        <w:br/>
        <w:t>但这个下利不能食，如果是里实热证所致，也不一定准是大承气汤证，三个承气汤也都有应用的机会，这也用了宜大承气汤，告诉大家有变通的余地。有关大承气汤的病理结构、临床数据，我们在别的地方都不止一次的说过，这就不再重复了。</w:t>
        <w:br/>
        <w:br/>
        <w:t>宿食在上脘，当吐之，宜瓜蒂散。(1027F)</w:t>
        <w:br/>
        <w:br/>
        <w:t>瓜蒂散方</w:t>
        <w:br/>
        <w:br/>
        <w:t>瓜蒂一分熬黄 赤小豆一分煮</w:t>
        <w:br/>
        <w:br/>
        <w:t>右二味，杵为散，以香豉七合煮取汁，和散一钱匕，温服之。不吐者，少加之，以快吐为度而止。亡血及虚者不可与之。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上脘就是胃之上端，光搁这句话也是不够的，在上脘有什么症候反应呢?他总有温温欲吐而不能吐这种情况，老想着要吐，但是吐不出来，这样可以顺其势而吐之，宜瓜蒂散。不是说光“在上脘”这句话(就够了),太抽象了!有什么证候呢?(它这里没有具体交代)。仲景这个书呀它简，详简它分着来的，因为瓜蒂散在《伤寒论》里讲得很多了，在这儿既然提到瓜蒂散，你就能意识到它是什么症候。所以在这只是说“宿食在上脘，当吐之”,这个(简略的说法，对于准确地辨证有点)不成立。</w:t>
        <w:br/>
        <w:br/>
        <w:t>在上脘，感觉气往上冲，而且老要吐，但吐不出来，“老要吐，但吐不出来”这是用吐法的要紧的症候，生理也就要达到吐的目的而解除这个病的痛苦，心里温温欲吐反不能吐，这个人感觉气呀，胸咽都感觉胀满。“上脘”含这些意思，因为在前头都讲过了，所以在这单独提一下，简约得很。</w:t>
        <w:br/>
        <w:br/>
        <w:t>瓜蒂散在前面讲过，瓜蒂这药是个苦味的涌吐药，最好，不伤人，它有涌吐作用。但是瓜蒂能祛水，可与赤小豆，赤小豆也是祛水的药，同时它也能养正，豆类都与人有</w:t>
        <w:br/>
        <w:br/>
        <w:t>好处。那么这两药合起来，用香豉七合煮取汁，和散一钱匕，现在咱们说就是一钱吧，即3克，豆豉这个药能帮助呕吐，</w:t>
        <w:br/>
        <w:br/>
        <w:t>瓜蒂散也是常用的方子，但是得有这个症候，人不但吃东西要吐，不吃东西老想吐，吐了才觉得舒服。吐不出去，这时候可以吃吐药，这是一点错误也没有的。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这个条文在吴迁本里边也有一些出入，吴迁本说“宿食在上管，当吐之，可与宜瓜蒂散。”,这里“管”和“脘”,是最主要的，带有实质性的区别，“上管”,似乎不如邓珍本“上脘”更贴切些。</w:t>
        <w:br/>
        <w:br/>
        <w:t>吴迁本里边“可与宜瓜蒂散”,这明显是重复了，“可与”和“宜”没有质的区别，跟“主之”是相对的。这个吴迁本是在邓珍本的基础上，过了30年以后又进行过一次校对，把“可与”和“宜”都放在这儿，可以看出这个校对的过程太粗糙了，带着“宜”字又写上了一个“可与”,改不改没有质的问题，改的话把原来那个字给去掉呀。我们抠这个干什么?这里有一个对不同版本价值评估的问题。吴迁本初看会明显觉得在文字上比邓珍本更通顺、更完整一些，但是通过这么学习推敲，我们发现吴迁本有些地方毫无道理，就说刚才这一点他就显得很没有道理，另外还有很多方子里边都毫无道理的在方后注里添加了咬咀两个字，有的根本就没法咬咀，或者不需要咬咀的，也添上咬咀二字，太轻率。为什么这么说呢?因为伤寒论里凡是有咬咀要求的方子，都是比较平和的方，病也不是很重，就是为了提高疗效，像桂枝汤用了咬咀，方后注里喝一碗好了就不用喝了，这一类才需要咬咀，其实那个药量本身就已经不小了。所以我们要从这些细节判断这个版本的价值，知道这个问题就要客观的去对待，不能全面的去接受。</w:t>
        <w:br/>
        <w:br/>
        <w:t>但是比如药量跟邓珍本不一样，但是明显的它那个药量比邓珍本更合理，我们就需要客观的去看这些不同的版本，毕竟古书都历经了上千年，有一些问题也不足为奇。</w:t>
        <w:br/>
        <w:br/>
        <w:t>再说呢，我们学了是要用在临床上，但是当时那些校对的人就是负责校对的，可想而知，像宋代的校正医书局，他们就是官员，他的责任就是把书校对好，很可能有的人离临床就有了一些距离，所以有时候出现一些这样那样的问题。</w:t>
        <w:br/>
        <w:br/>
        <w:t>那么“宿食在上脘”“宿食”,就是指的食积啊，就是这个食物的积滞。“在上脘”,包括胃、胸部，积而不下行，食积在胃中这种很多，而且这种方也很多，比如三个承气汤、大柴胡汤、四逆散等都有这种可能性。</w:t>
        <w:br/>
        <w:br/>
        <w:t>瓜蒂散这个方，有一个常见的症状，说必见的症状有点绝对，就是说温温欲吐，人体有从上边吐出来以解决问题的这种趋势，所以常常带有往上逆的这种感觉。但是这种温温欲吐跟那个小半夏汤的温温欲吐也是有区别的，这个是宿食所致，小半夏汤不一定</w:t>
        <w:br/>
        <w:br/>
        <w:t>有宿食。而且这个方证，常常表现出胸闷，憋气，气上冲胸咽，这种感觉，就不仅是温温欲吐了，就是有上攻的一种趋势。</w:t>
        <w:br/>
        <w:br/>
        <w:t>这个方子由三味药组成：瓜蒂、赤小豆、香豉。这个服法也比较特殊，就是先把豆豉煮好了，然后把瓜蒂和赤小豆做成散，各两份，然后呢，一次服一钱匕，一钱匕，大概跟一方寸匕差不多。一钱匕，就是古代的铜钱那么大面积上边能堆上的药粉量，大概1.5克左右，实际也没有什么资料说这个钱币和方寸币有多大区别。</w:t>
        <w:br/>
        <w:br/>
        <w:t>“以快吐为度而止”,只要是吐了就不服了。因为这是一个催吐的药，后人加了一个注，就是“亡血及虚者不可与之”,这也算是个禁忌。</w:t>
        <w:br/>
        <w:br/>
        <w:t>瓜蒂这个药我们在经方里用的机会不多，而且在这个方子里是一个主要的药，是一个寒性的药、利水清热、催吐。它治疗的都是一些比较急重的病，比如有宿食，就像这条宿食在上脘，比如食物中毒之类的，也有这个方子的机会。痰热欲吐、癫痫发狂、胸闷欲吐、湿热黄疸(这个方子也有治黄疸的机会啊),湿家头疼等。也就是说瓜蒂散所治疗的这些症状，大部分都是这个瓜蒂这味药的主治，赤小豆、豆豉药性都比较平和，虽然说都有点偏寒性，也不是特别大，而且赤小豆祛水的作用，也有点补益性，同时能排毒，香豉是寒性去烦的药，还能解表。</w:t>
        <w:br/>
        <w:br/>
        <w:t>这个方子的病理要素构成：阳性的半热证合并水实证。</w:t>
        <w:br/>
        <w:br/>
        <w:t>瓜蒂散的临床症状反应统计：痰饮、呕吐、不能食或痰塞咽中、不能言语、欲吐不得、烦躁、坐卧不安、食少、乳房结节硬如碎石、胸膈痞满、少动喜卧、脐上结硬如斗、按之如石、水停心下百药不效、小儿抽搐昏迷、痰涎如黏胶状、短气。</w:t>
        <w:br/>
        <w:br/>
        <w:t>有这个方子治愈记录的现代疾病：乳房肿块、头疼、慢性乙肝、积食、小儿惊风、支气管哮喘。</w:t>
        <w:br/>
        <w:br/>
        <w:t>脉紧如转索无常者，有宿食也。(1028F)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什么叫“转索无常”呢?比方一条绳或铁索它都是起伏不平的、尤其它一转的时候。你的手指下就像按着转索似的，就是起伏无常，就是滑脉。这个脉是非常的紧，烟卷儿裹得挺紧就叫紧，从脉道的圆度上来看，按着挺禁按叫紧，一按着挺松弛就叫缓，紧和缓是相对的。如果我这个烟卷儿它不是绳索了，绳索它是鼓的，一转手底下无常。一时棱儿到手指上它就有突出的反应，棱儿过去就凹一下子、就像平常所说滑脉如滚珠，就像珠子一个挨一个，一个挨一个，与转索是一样的情形。按现代话说，血液布实.上下流利，感觉血在手指来回走似的，那就是滑</w:t>
        <w:br/>
        <w:br/>
        <w:t>“脉紧如转索无常者”,脉紧而又“如转索无常”,你可知道(那就)不是紧脉，</w:t>
        <w:br/>
        <w:br/>
        <w:t>“有宿食也”。这几句话呀，按脉学大家说法.也很不一样。紧脉就是有宿食?不是的它指的是：紧又像转索无常，那才是滑，才有宿食。这一类的紧脉，指着上面(的这种情形)说的，(实际上是滑脉)。</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吴迁本的这个条文有点出入，“脉紧者，如转索无常者，有宿食。”这一类的条文都不是经方原文，我们也把它当做一个参考。脉紧如转索，还无常是什么意思呢?就是这个脉按着起伏无常，他不是说这一个地方起伏，我们把它想象成拔河用的比较粗的绳子，它是拧紧在一起，一道杠一道杠的，我们按脉也是那样，它不是平滑的如转索，如果那个绳子一转你挨着它会什么样感觉呀?那个凸起的地方是在不断的变实际上这是一种又紧又滑，而且起伏无常，起伏不定的脉象，他说这种脉象是有宿食最起码我临床这么长时间，也没发现这样典型的脉象，但是我们也把它当做一个经验，如果碰到这样脉象的，可以再去找找他有没有宿食方面问题。</w:t>
        <w:br/>
        <w:br/>
        <w:t>脉紧，头痛风寒，腹中有宿食不化也。一云寸口脉紧。(1029F)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“脉紧，头痛风寒”,一般的表证也有这种脉；“腹中有宿食不化也”,里面有宿食也有这种脉。不是说“头痛风寒”则“腹中有宿食不化”,这是两个问题啊(无非这两种情况，都有可能“脉紧”)。</w:t>
        <w:br/>
        <w:br/>
        <w:t>这种紧脉，像我们说的脉浮滑、脉浮紧，脉再数，头痛风寒也有这种脉。如果不头痛风寒，这个人无故有这种脉，则肯定有宿食。这是从两面来说这个话。他说头痛风寒有这种脉，腹中有宿食不化也有这种脉。不化在哪呢?在胃里呢。这条是光解释这个脉(紧脉)。到这我们把这一章讲完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后面这两个条文，在吴迁本里都不在这个位置，这个都不重要。</w:t>
        <w:br/>
        <w:br/>
        <w:t>紧脉在不同的人体上所候也不同，紧脉，有时候候里实，有时候也会候里寒，还有可能候水实等等。</w:t>
        <w:br/>
        <w:br/>
        <w:t>这个条文的论述的是里实证，同时也有表证的情况。而不是说头痛风寒是里实证的证候，不是那意思，就是里实证同时又有表证的时候，脉象就容易表现为紧脉。说到这儿我们能够想到一个方子，桂枝加大黄汤，会不会现这样的脉象呢?这个我们可以在临床中去体悟，确定这个人又有表虚证，又有明显的里实证，同时腹痛的厉害，可以去看看有没有这种脉象，但是这就是起个参考作用。</w:t>
        <w:br/>
        <w:br/>
        <w:t>腹满寒疝宿食这一篇我们就学完了，我们也做一个小结。</w:t>
        <w:br/>
        <w:br/>
        <w:t>从字面上看，这一篇论述了三种疾病，或者说三大类疾病。逐条这么学习过来，我们会发现，腹满和宿食是很难分清的，差不多是一类疾病，其实今天我们都把宿食病归</w:t>
        <w:br/>
        <w:br/>
        <w:t>到里实证里边了。寒疝病是一种比较严重的里虚寒的疾病，有阳性也有阴性证，但都有比较明显的里寒的症状。另外还有一种情况，就是它不属于本篇疾病的这种类型，比如柴胡桂枝汤，虽然我们也在这一篇里边学习了，但是它这三种病都算不上，只是有个腹痛能够沾上边儿，之所以出现在这儿，是因为它的出处的书上有寒疝的论述，这是一种错误。另外还有大黄附子汤，说它是腹满也好，寒疝也好，宿食也好，都不太贴切。把它也放在这个地方，其实反映了这种对疾病的划分是不合理的。</w:t>
        <w:br/>
        <w:br/>
        <w:t>有些病看着很准确，就把病名固定下来了，但是有好多病跟它类似，但疾病性质不同，根本就不是一种东西，这是不合理的。今天依然有这样的情况，我们常跟大家反复的强调，临床统计数据给我们的启示，比如说一个肝炎，在临床中不同的人，症状表现不一样，用经方治疗肝炎的话，用的方子也不一样，那么你都把它叫作肝炎，界定成同一种病合理吗?最起码站在经方医学理论的角度上，那是不合理的，我们学金匮要略必须理解到这一层的意义。</w:t>
        <w:br/>
        <w:br/>
        <w:t>具体的方子咱们就不说了，如果我们把腹满和宿食归到一块儿，整个这一篇是两大类问题，一个是里实的问题，有热有寒，一个是寒疝的问题。</w:t>
      </w:r>
    </w:p>
    <w:p>
      <w:r>
        <w:rPr>
          <w:rFonts w:ascii="Courier New" w:hAnsi="Courier New"/>
        </w:rPr>
        <w:t>-----chunk------</w:t>
      </w:r>
    </w:p>
    <w:p>
      <w:pPr>
        <w:pStyle w:val="Heading1"/>
      </w:pPr>
      <w:r>
        <w:t>五脏风寒积聚病脉证并治第十一</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古人认为疾病的原因就是风寒，这是有问题的!研究古人的东西，咱们(只是)做个参考。不过一开始所说的五脏风寒，我们根据张仲景的书全面看，不像是他的手笔，因为他的辨证是“六经八纲”的方式方法，与这个不大相符，一个人著书他不能这一下、那一下，给自己找难题，这是不能的。我想这可能是王叔和所撰次。咱们(姑且)研究一下吧。</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篇，整篇内容都不是经方原著的，都是后人所加，这不是我一个人的认识。我们把这一篇的内容，当做一个自习的内容，大家可以参考着学习，我们就不逐条逐句的解读了。在这儿，给大家一个提示，大家想研究研究这一篇的话也没问题，建议大家去看一看陆渊雷的《金匮要略今释》,对这一篇的评价比胡老的评价更有力度。</w:t>
        <w:br/>
        <w:br/>
        <w:t>我们在这儿，也温习一下胡老对这一篇的看法。胡老是这么说的：古人认为疾病的原因就是风寒，这是有问题的。咱们做个参考。不过一开始所说的五脏风寒，我们根据张仲景的书，全面看，不像他的手笔，因为他的辨证是六经八纲的方式方法，与这个大不相符。一个人著书，不能这一下，那一下，给自己找难题，这是不可能的，我想这可能是王叔和所撰写，咱们研究一下。这个地方呢，跟大家说个有意思的事，胡老在他这次讲的时候呢，他把第一篇没讲，放到后边讲了几条。这一篇呢，他讲了，因为他之前曾经有过这样的经历，在北中医，第一天，给大家讲课的时候，说这不是经方原著的内容，咱们不讲了，结果就学生罢了课，可想而知啊。胡老的评价就这些，甚至，胡老都不想多说。</w:t>
        <w:br/>
        <w:br/>
        <w:t>我觉得，与其很别扭的去揣摩那些后人所加的内容，不如把里面有用的东西拿出来，做一个比较仔细的解剖。整个通篇的论述，关键问题是什么呀?其实学伤寒论也好，学金匮要略也好，里边很多明显能看出是后人加的东西，但我们能学的一直在学，关键问题是整个这一篇，它不是经方理论的体系。所以我们费时费力的再去学这一篇就没有多大意义了。换一个角度说，如果这一篇出现在脉经里面，有人在脉经里边把它提出来，说你得把它当金匮要略的内容来解读，你还读吗?肯定不会听这种话呀，是不是?不能说他出现在这里，就一定是原文内容，因为古书常有这种情况。这样呢，就不专门对这一篇进行学习了，我们换一种方式。</w:t>
        <w:br/>
        <w:br/>
        <w:t>这一篇里边有三个方证条文还是非常有价值的.我们具体情况具体看待。</w:t>
        <w:br/>
        <w:br/>
        <w:t>这里边一共三个方，一个是旋覆花汤，在金匮要略的后边的条文里边还有论述，我们今天就不再学习了，放在后边一块儿去学习。第二个方子，是麻子仁丸，这个方子，在伤寒论里边我们已经学习过了，而且伤寒论里边的方证条文和这一篇里边的方证条文基本是一样的，再学也是个重复，所以我们也不学了。这样就剩下了一个方，就是甘草干姜茯苓白术汤，这个方子呢，我们仔细的学一学，在临床当中，这也是一个常用的方。</w:t>
        <w:br/>
        <w:br/>
        <w:t>肺中风者，口燥而喘，身运而重，冒而肿胀。(1101)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古人对肺的看法，肺合皮毛，肺与外边的表是相合的，所以咱们研究肺痿肺痈，“风伤皮毛，内舍于肺”,外感表证影响肺，这是肯定的，当然，古人的认识、说法还是有问题的，是不是皮毛与肺就是这样一个关系呢?但这个规律是一定的，比如得了外感，气不得旁达，它就要都担负到肺上，那么这种毒素废物的刺激就要咳嗽喘，古人就这种现象说成肺合皮毛。那么认为肺中风，皮毛闭塞，就是表闭塞，那么这种邪热和气息往上冲，所以口燥而喘，这是必然的。咱们现在也说上呼吸道感染，感冒了，咳嗽、喘、口干舌燥，热不能外达，就往上逆，波及到肺，口燥而喘，肺中风要活看，古人管这个现象叫肺中风，古人说是中风。现在就叫感冒了。外感风寒波及到肺，古人称肺中风，因为喘属于肺嘛。</w:t>
        <w:br/>
        <w:br/>
        <w:t>“身运而重，冒而肿胀”,这都说的水气，“身运而重”,身上动，身上沉，有停湿停水的情况；“冒”,眩冒的冒，水要停在上面，肺在上嘛，那么脑袋要眩冒，冒就是沉，身上要浮肿、肿胀。这说明什么问题呢?肺一方面与皮毛相合，另一方面肺主气，那么气受伤，津液就不行，津液不行就变成湿，变成水，古人是这种看法，这种规律是对的，可是这种看法值得研究，古人是这么种看法。古人说是肺合皮毛，肺主气，那么肺受了风邪，皮毛闭塞就要口燥而喘。肺主气，气不行，气受伤，津液不行，那就成为水气方面疾病的反应。</w:t>
        <w:br/>
        <w:br/>
        <w:t>这是肺中风。</w:t>
        <w:br/>
        <w:br/>
        <w:t>肺中寒，吐浊涕。(1102)</w:t>
        <w:br/>
        <w:br/>
        <w:t>胡希想：肺中寒，在肺痿肺痈篇讲过，“肺痿吐涎沫而不咳者，为肺中冷”,冷就是说有水，那么水不一定生在肺上，是由里往上，还是胃有停饮，冲逆波及到肺，所以古人叫肺中冷，在这一段上也说中寒，所以肺中冷者吐浊沫，这是当然的，所以用甘草干姜汤，你们翻开肺痿那一章里就可以看到。</w:t>
        <w:br/>
        <w:br/>
        <w:t>这是两段，一段说肺中风，一段说肺中寒，中风、中寒要活看，就是伤风感冒影响</w:t>
        <w:br/>
        <w:br/>
        <w:t>到肺，里有寒波及到肺，就要吐浊唾就是涎痰浊沫。</w:t>
        <w:br/>
        <w:br/>
        <w:t>肺死藏，浮之虚，按之弱如葱叶，下无根者，死。(1103)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肺死脏”,什么叫做肺死脏?这是论脉，肺的真脏脉见，人要死的。五脏的脉不能独到寸口的，都要借助胃气。即使这样，五脏的脉不显出来。比如肺脉，古人这么看法，肺旺于秋，秋天的脉如毛，就是浮，可这个浮有缓和之气，看不出是个肺脉.如真看出肺脉了，那就没有胃气了，那就坏了，那就是真脏脉露出来。我们平时也是.平时这个浮.前面讲肺合皮毛.它就是表证啊，表证脉就浮，古人说这与肺有关系古人之现象和看法是一致的。可浮里面总得有缓和之气，如果没有缓和之气了，就像前面讲的死脏啊。</w:t>
        <w:br/>
        <w:br/>
        <w:t>“浮之虚”,轻按脉无力，谓之虚。“浮之”不是脉是浮脉，而是拿手轻按的意思，浮取这个脉很虚，但你稍一按，弱如葱叶，按着里面什么也没有，就像葱叶中空。“下无根者，死”,这是真脏脉，肺脉如毛，就是浮，真正浮到这个份上，非死不可。真脏脉，一点胃气不存在了。这个见于《内经》,文词不一样，说法差不多，我们可以看看《内经》里论脉，对照看看。</w:t>
        <w:br/>
        <w:br/>
        <w:t>这是把肺说完了，说了中风、中寒，同时讲肺的死脏脉。</w:t>
        <w:br/>
        <w:br/>
        <w:t>肝中风者，头目睏，两胁痛，行常伛，令人嗜甘。(1104)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古人说肝主风，那如果更中风邪，风太盛了，风太盛者动，头目曜。“头目暇”就是脑袋动，摇脑袋，古人说凡“掉眩”这个样子都属于肝，这也不一定，不过作个参考。</w:t>
        <w:br/>
        <w:br/>
        <w:t>“两胁疼”,这在《灵枢》上有，邪在肝，两胁疼，我记得讲肝炎的时候讲过，胁在肝，两胁是肝的部位，它要痛。</w:t>
        <w:br/>
        <w:br/>
        <w:t>古人说“风”是属热的，风为阳邪。肝主筋，热则筋缓，就是缓纵不收，所以直不起腰来，常常佝偻之状，筋松弛了。肝病，肝苦急嘛，古人说肝性情如木，肝属木，喜条达、疏泄，所以它一病了，就急，所以是疏泄的反面。因为这样子，所以欲食甘以缓之，这是生理上的一个良能。这是说肝中风。</w:t>
        <w:br/>
        <w:br/>
        <w:t>肝中寒者，两臂不举，舌本燥，喜太息，胸中痛，不得转侧，食则吐而汗出也。《脉经》、《千金》云：时盗汗、咳，食已吐其汁。(1105)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“肝中寒者，两臂不举”,这个与上面对照就明白了，两臂不举是筋急，寒主收引，令筋拘急，所以两臂不举。</w:t>
        <w:br/>
        <w:br/>
        <w:t>肝性咱们刚才讲了，肝性喜疏泄、条达。肝为寒郁，这就成了血瘀气滞的情况了，</w:t>
        <w:br/>
        <w:br/>
        <w:t>所以“舌本燥，喜太息”就是肝郁之象了。那么血有瘀滞，则“舌本燥”,咱们在阳明篇也讲了“口燥，但欲漱水不欲咽”,那就是口燥，是热在于血分、血瘀滞的这种情况。</w:t>
        <w:br/>
        <w:br/>
        <w:t>“胸中痛”是寒气往上攻的一种情形，咱们讲胸痹篇讲过了，寒向上攻冲，所以胸中痛，以至于不得转侧。</w:t>
        <w:br/>
        <w:br/>
        <w:t>“食则吐而汗出也”,肝病常常病胃，胃不和，食则吐。这个胃不和，按古人的看法是由于肝虚不能制胃，这个胃气强。咱们(六经八纲的说法)就说阳明病这套东西，大黄甘草汤不是食后即吐嘛，那是阳明病，阳明病要出汗，胃热，胃中燥。肝病常常影响到胃，胃不和，它就不能吃，一吃就要吐，同时要汗出，这个与《伤寒论》阳明病结合起来看就容易明白。</w:t>
        <w:br/>
        <w:br/>
        <w:t>上面肝中风、肝中寒，在仲景的书里没有这个病，所以我说不是他的手笔，这是脏腑辨证对脏腑为风为寒的反应的看法。</w:t>
        <w:br/>
        <w:br/>
        <w:t>肝死脏，浮之弱，按之如索不来，或曲如蛇行者，死。(1106)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肝死脏与刚才讲的肺死脏是一样的，就是肝脏真脉现见者死。我们平时看脉看不出真脉来，都有胃气在里面，如果没有胃气五脏脉不能独见，见者就死，没有胃气了。</w:t>
        <w:br/>
        <w:br/>
        <w:t>“浮之弱，按之如索不来”,浮之就是轻取，轻取脉比较软、弱，稍微一重按“如索不来”就像绳索来那似的不动，本来肝脉是弦脉，弦脉，上、下端直而已，该动还是动，“不来”就是不动，只见肝脉之弦而不见胃脉之缓，这就是真脏脉，这是一种。</w:t>
        <w:br/>
        <w:br/>
        <w:t>“或曲如蛇行”,像蛇行，肝脉的本来端直的现象没有了，也是真脏脉一种。所以，这两种脉，肝病见之都要死。肝的真脏脉见了嘛。</w:t>
        <w:br/>
        <w:br/>
        <w:t>肝着，其人常欲蹈其胸上，先未苦时，但欲饮热，旋复花汤主之。臣亿等校诸本旋复花汤方，皆同。(1107)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底下提到一种病，叫“肝着”,“着”就是瘀滞，着者不动谓之着。</w:t>
        <w:br/>
        <w:br/>
        <w:t>“其人常欲蹈其胸上”,咱们方才讲了，肝气喜条达，像春天的树的样子，很柔和条达。如果血瘀气滞，它就不条达了，那就郁闷得很。“常欲蹈其胸上”,“蹈”就是拿足去蹈，不一定拿脚去踩，拿手摁也可说是蹈，他(患者)愿意人拿脚踩踩才好，那么这就是气郁着之甚，是肝喜条达的反面，这就是气郁血结的情况。</w:t>
        <w:br/>
        <w:br/>
        <w:t>“先未苦时，但欲饮热”,这个病(肝着)要是重起来，不光是欲人蹈其胸上，疼痛等症状也要发生的。在未苦的时候，只是有上头这样的情况，人但欲饮热，这说明什么问题呢?也是有寒的关系，寒能令气郁、血凝，这是寒造成的，所以人也愿意饮热。</w:t>
        <w:br/>
        <w:br/>
        <w:t>旋覆花汤主之，旋覆花汤底下不有个小注吗?林亿他们说各本都是旋覆花汤，但是这个方子不见，其实这个方子在妇科里，后头的妇人杂病中，就是旋覆花、葱白、新绛这三味药。新绛拿红花代替就行，新绛现在很难得了。</w:t>
        <w:br/>
        <w:br/>
        <w:t>也就是行气活血去瘀的药，可见治肝着还是对的，放在妇科可是不对了，讲到妇科要说一说，妇科里是说的“妇人漏下血崩”这类的情况，那再用行气祛瘀的药(旋覆花汤)是错的，所以那个方子(旋覆花汤)应该放在这儿，不应该放在妇科，等讲到妇科再讲这个方子。</w:t>
        <w:br/>
        <w:br/>
        <w:t>心中风者，翕翕发热，不能起，心中饥，食即呕吐。(1108)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翕翕发热”,这是中风证了。咱们讲过“太阳中风翕翕发热”,心中风，就是这种中风影响到心脏了，不是一下子中到心里面去了。古人说风主火，它是火脏，风又是阳邪，风火正能助其炎势，热，所以要翕翕发热。古人是这么个看法。热伤气，所以人也“不能起”。其实，(我认为)“翕翕发热，不能起”就是个表证，身上疼痛。在这儿呢，(古人)就说是热能伤气。</w:t>
        <w:br/>
        <w:br/>
        <w:t>那么波及到心，心气一定虚。心虚者“心中饥”,心怎么饿呢?这不是说胃，《内经》中有这么一句“心悬，如病饥”,心里发空，心气虚嘛，就像心悬着，就像挨饿的滋味，如病饥。这是说的心，不是说的胃啊。心悬，就是悬饮、悬挂的“悬”,说的心气虚，心脏如悬的一种情况。说热影响到心脏了。心中风，怎么叫心中风呢?感觉心脏也由于热而致虚，所以“心悬，如病饥”这么难受、这么空洞。</w:t>
        <w:br/>
        <w:br/>
        <w:t>“食即呕吐”,胃也受热扰，也不能吃东西。</w:t>
        <w:br/>
        <w:br/>
        <w:t>这是说心中风，心火再加上风热，就要翕翕发热，热能伤气，《内经》中一句话“壮火食气，气食少火”,这两句是什么意思呢?说胃这个脏器，喜温不喜寒，但大温不行，所以我们用药也是如此，一般的甘温之药，调理胃是最好的，大热反而食气。“气食少火”,就是稍稍的甘温能够养胃，胃生津液就有了气，古人说的“气”就指这个气。胃能化谷生津液，大热了，胃反倒不能吃了，而食气，这个火反而能把津液烤干了，“壮火食气”,所以，(大)热是不能吃东西的，食即呕吐。</w:t>
        <w:br/>
        <w:br/>
        <w:t>心中寒者，其人苦病心如啖蒜状，剧者心痛彻背，背痛彻心，簪如蛊注。其脉浮者，自吐乃愈。(1109)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如果心要中寒，心是火脏，为寒所束缚，它这个热是内郁，不得放出，为寒所约束，热郁于内，所以才有下面的这种情况，感觉心如啖蒜状，热辣辣的，又热又辣，像吃大蒜的滋味，“心如啖蒜状”,热内郁而不得外出，如果再厉害，不光是吃大</w:t>
        <w:br/>
        <w:br/>
        <w:t>蒜的热辣感觉，而且还要痛，心痛彻背，背痛彻心，前后牵扯痛，就像虫子往来，蛊注，就是虫子往来.从前到后.从后到前往复不已而疼痛不止.是这么个比喻。</w:t>
        <w:br/>
        <w:br/>
        <w:t>如果脉浮者，病有上越之机，“自吐乃愈”,自吐可以好病。</w:t>
        <w:br/>
        <w:br/>
        <w:t>这个和前面讲的胸痹相仿，胸痹与现代心绞痛差不多，尤其有几个方子桂枝生姜枳实汤、(炙)甘草汤、(瓜蒌薤白白酒汤、瓜蒌薤白半夏汤、枳实薤白桂枝汤等),“心悬痛”就是现在说的心绞痛，这个心痛彻背、背痛彻心也是，所以这种药都用温性药，用的薤白、半夏、白酒、瓜蒌，瓜蒌虽不是温性药但也不是大苦寒的药。主要是薤白治疼痛。</w:t>
        <w:br/>
        <w:br/>
        <w:t>心伤者，其人劳倦，即头面赤而下重，心中痛而自烦，发热，当脐跳，其脉弦，此为心脏伤所致也。(1110)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“心伤”,就说明不是由于风寒，既不由于中风，也不由于中寒，是由内伤所得，内伤使之心伤，那问题就多了去了，这是个概要的说法。</w:t>
        <w:br/>
        <w:br/>
        <w:t>“其人劳倦，即头面赤而下重，心中痛而自烦，发热，当脐跳，其脉弦，此为心脏伤所致也”。心伤则心气必虚，心主火，心虚而阳易动，所以不禁劳动，一劳动颜面红赤，“下重”是什么道理?心气虚不交于下，上盛而下虚。</w:t>
        <w:br/>
        <w:br/>
        <w:t>“心中痛而自烦，发热”,由于心阳上虚，肾阴从下往上攻，乘心阳之虚，肾阴动于下，所以“心中痛而烦，发热”。这个热不得下交，本来也不下交，让寒一攻(热)更在上面了。</w:t>
        <w:br/>
        <w:br/>
        <w:t>“当脐跳”,脐跳者是水、水动之状。</w:t>
        <w:br/>
        <w:br/>
        <w:t>“其脉弦”,弦是有水之应，有水则脉是弦的，脉弦、脉紧、尤其脉沉，都主水、主寒，这说明肾阴往上攻，肾主水，肾阴也就是水气往上攻。脐跳就是水上攻、水动的一种状态。咱们讲过苓桂枣甘汤治奔豚也是，“脐下悸者，欲作奔豚”,水动于这个地方。当脐跳，就是水动之状，和苓桂枣甘汤是一样的。脉呢，也应之弦，也是有水的脉。</w:t>
        <w:br/>
        <w:br/>
        <w:t>这一系列的问题，全由于心脏伤所致之情况，稍有劳倦，即颜面发红赤，这是虚，一动就那样子；但下面不是，心气虚不能下交，古人是这么看：心肾两个脏器，心火交于下，肾阴交于上，这在卦上叫做天地(地天)泰，古人的观察，也是取自然界的现象，《内经》有言“地气上为云，天气下为雨”,云彩虽然在天上，可是它是由地上上去的，就是地气往上，然后它得返回来啊，那就是天气下降。所以，天虽然在上，但作用是在下面，所以八卦地天泰，地在上、天在下，这样才上下才通调，才对。我们讲的这段书正是拧的，天地否，天气在上、地气在下，始终不沟通，这就坏了，就天地痞塞。这是</w:t>
        <w:br/>
        <w:br/>
        <w:t>根据八卦讲的。</w:t>
        <w:br/>
        <w:br/>
        <w:t>那么水火呢，(古人)也这么看的，所以古人仰观天文，俯察地理，远取诸物，近取诸身，观察现象，所以水火也看得很清楚，说水火既济，水是“就下”的东西，火是炎上的东西，可是作用在哪呢，水得在上面，火得在下面才行的，比如烧茶，把壶放到火的底下那不行，火搁到水底下就行，水得在上，火得在下，这叫做水火既济。如果反过来，火在上面，水在下面，就是水火不交了，就不济，卦名叫不济。所以《易经》这个东西，有的时候也可看，他不是随便说的，是观察万物之像的一种体会。中医里头有些这个东西，古时候没有旁的科学嘛。</w:t>
        <w:br/>
        <w:br/>
        <w:t>方才讲的心气虚，为什么肾阴往上跑呢?心气虚则不往下交，由于它(心)的虚，但肾不虚啊，肾趁着(心)虚它往上冲，可是心还不往下交，心火也往上跑，所以它们俩还是不济的现象。底下说，都是心脏伤所致了。</w:t>
        <w:br/>
        <w:br/>
        <w:t>心死脏，浮之实如麻豆，按之益躁疾者，死。(1111)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这和上面讲的真脏脉是一样。心脉，心旺于夏，夏天脉应该洪，洪大的洪，可是也不要过洪了，光是洪而没有一点缓和之气那就坏了，那就是所谓的真脏脉了。</w:t>
        <w:br/>
        <w:br/>
        <w:t>心的真脏脉，“浮之实”,浮，就是轻手按着就实，实到什么份上呢?如丸豆，弹丸的丸.古人这个丸，就是弹弓的弹丸，就像弹丸和豆子那样坚硬，这不是好现象，一点缓和之气都没有了。“按之益躁急者，死”,你要使劲一按，那就更乱了，“躁急”,那是在手底下翻滚(的感觉),这个“洪”就是过了，没有胃气，所以这是心死脏。</w:t>
        <w:br/>
        <w:br/>
        <w:t>邪哭使魂魄不安者，血气少也；血气少者属于心，心气虚者，其人则畏，合目欲眠，梦远行而精神离散，魂魄妄行。阴气衰者为癫，阳气衰者为狂。(1112)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“邪哭”就是无故的悲伤，这还是继上面的心气伤来讲的。人无故的悲哭，而使“魂魄不安”的话，这种情况都是“血气少也”,血不足以养心，血少，也使心病嘛，就发生上面这种情况。</w:t>
        <w:br/>
        <w:br/>
        <w:t>“血气少者属于心”,血气少发生上面的病，这种病属于心，因为血脉通于心嘛。咱们以前讲的百合病，大家还记得吧，人魂魄不安啊，也就是血少，也属于心嘛，回头看看百合病就知道了。</w:t>
        <w:br/>
        <w:br/>
        <w:t>由于心气虚，“其人则畏”,古人认为心是人的主宰，心为君主之官嘛，如果心气虚了，没了主宰、没有了君主，所以其人则畏，就畏惧而多惊多恐了。</w:t>
        <w:br/>
        <w:br/>
        <w:t>“合目欲眠，梦远行而精神离散”,这都是“魂魄妄行”所致啊，都是由于心脏伤，这个伤是由于血少。</w:t>
        <w:br/>
        <w:br/>
        <w:t>“阴气衰者为癫，阳气衰者为狂”,这个在《医宗金鉴》给改了，我看改的不对。阴气衰者为癫，“阴气”指什么呢?阴气指血分，就是血少的那个血。如果由于血气衰，而致心脏病为癫病，就指上面说的血少而致的这种病就是癲，无故悲伤、行止无常、不打不闹的这种病古人就叫做癫，这是由于血虚，即便有热也是虚热的形像，这是不能攻的。</w:t>
        <w:br/>
        <w:br/>
        <w:t>阳气衰者为狂，“阳气”指的是津液，仲景这个书里阴阳老是这么说，一个指血分，一个指气分。津液属气分，这个气古人叫做阳。脉也是这样的，在血管内是属于血分，这个作用叫做营；那血管外属于气分，气分是什么呢?就是津液啊。像“饮食入胃”,在《内经》上就说是化生精气，精气就是精真之气，很可贵的一种养人之气，什么呢?就是津液，就是水谷化合物嘛!养人的这种东西。那么,脉里面的古人就叫做血，它的作用就叫营。出血管到组织细胞，营养组织细胞了。也有组织细胞返回的液体，废物的东西，都在组织间隙的那种东西，这个古人叫做气。</w:t>
        <w:br/>
        <w:br/>
        <w:t>所以气在《内经》里说“如雾露之溉，遂谓之气”,并不是呼吸气的气。那么津液就属于气分，所以古人叫阳气。</w:t>
        <w:br/>
        <w:br/>
        <w:t>如果因为津液虚、大便硬而发生阳明病就是狂，你看我们讲过桃核承气汤、抵当汤之类的都是“里实”了，所以那个为狂。《医宗金鉴》却是这么看的，他说阴气虚、阳必盛，那怎么能癫呢?后世都这么解释，于是就把这两个都给改了.不对的，仲景的书不那么看，(仲景)对阴阳的看法和后世的看法截然不同。</w:t>
        <w:br/>
        <w:br/>
        <w:t>咱们在《伤寒论》讲过不少了，亡阳就是亡津液，你看桂枝二越婢一汤，“脉微弱者，此无阳也”,不是没有热，没有热给吃石膏那哪对啊?!就是没有津液呀，所以不可发汗，发汗最亡津液。应该怎么办呢?得用桂枝二越婢一汤，轻轻的解表药还得加石膏，这才讲的通，那要没有热还行啊?后世医书对阳、阴看的过死，阴就是寒，阳就是热，这是不对的。</w:t>
        <w:br/>
        <w:br/>
        <w:t>脾中风者，翕翕发热，形如醉人。腹中烦重，皮目睏睏而短气。(1113)</w:t>
        <w:br/>
        <w:br/>
        <w:t>胡希想：古人说脾主肌肉，脾中风者肌肉不和了，一定“翕翕发热”,这和太阳中风一样，桂枝本为解肌，“太阳中风，翕翕发热”,也是肌不和，这几段就从那里套出来的。</w:t>
        <w:br/>
        <w:br/>
        <w:t>“形如醉人”,醉人什么样，就是呕吐、眩晕，都是停水之象。“腹中烦重”也是内有饮的情况，重就是有水了。那么这说明什么问题?脾的功能古人看法是行津液、运输，脾病了，运输失职了，所以饮聚为水，不运输可不就这样。形如醉人，胃里停水就</w:t>
        <w:br/>
        <w:br/>
        <w:t>要吐，胃里有水脑袋就要晕，形如醉人是这么一种情况。</w:t>
        <w:br/>
        <w:br/>
        <w:t>同时这水在里面“烦重”;皮、目，皮就是身上的肉皮；目也是指眼皮说的，那么水来到外表，也就是说凡是水气在皮肤里面，它要瞤而动。这个以后讲到“水气篇”里要讲到的，四肢聂聂动，那是皮水，即皮肤里面有水气，影响到皮、目瞤而动。</w:t>
        <w:br/>
        <w:br/>
        <w:t>而水在胃里就使人短气，压迫横膈膜，使得呼吸不利。</w:t>
        <w:br/>
        <w:br/>
        <w:t>脾中风，脾主肌肉，它要发热、发烧，肌不和；脾主运输，脾病而运输失职，饮聚为水；水的部位不一样了，有的在里，有的在外，所以写的证候都是概括的说法。</w:t>
        <w:br/>
        <w:br/>
        <w:t>脾只有中风，没有中寒，所以这一篇很不完全。</w:t>
        <w:br/>
        <w:br/>
        <w:t>脾死脏，浮之大坚，按之如覆杯，洁洁状如摇者，死。臣亿等详：五脏各有中风中寒，今脾只载中风，肾中风、中寒俱不载者，以古文简乱极多，去古既远，无文可以补缀也。(1114)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脾死脏”,脾脉应该缓，应该弱，如果“浮之大坚”,轻摁又大又硬，同时一(重)按，就是加力看脉内的情况，就像扣着个茶杯、酒杯似的，当然这是形容，并没有(茶杯酒杯)这么大。“洁洁”,就是中空、洁洁状，空空无物，光像在外面扣着这么个挺硬的东西，而且“如摇”,光晃荡如摇摆，这样子一点胃气不存在了，这是脾之真脏脉见，主死。</w:t>
        <w:br/>
        <w:br/>
        <w:t>趺阳脉浮而涩，浮则胃气强，涩则小便数，浮涩相搏，大便则坚，其脾为约，麻子仁丸主之。(1115)</w:t>
        <w:br/>
        <w:br/>
        <w:t>麻子仁丸方</w:t>
        <w:br/>
        <w:br/>
        <w:t>麻子仁二升 芍药半斤 枳实一斤 大黄一斤 厚朴一尺 杏仁一升</w:t>
        <w:tab/>
        <w:t>右六味，末之，炼蜜和丸梧子大，饮服十丸，日三，以知为度。</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这是阳明篇抄下来的，抄到这块儿了。跗阳是候胃，咱们诊胃的病可以诊足跗阳穴。</w:t>
        <w:br/>
        <w:br/>
        <w:t>“跗阳脉浮而涩”,浮主热，浮不一定主表，有时主热。胃热则强，所以浮则胃气强，就是胃里有热；涩，津液虚为之涩，津虚血少脉为之涩，不流利。由于“小便数”,亡津液，脉应之涩，所以说涩则小便数，由于小便数、亡失津液脉才涩，它没当时解释，它就接二连三地就来了。</w:t>
        <w:br/>
        <w:br/>
        <w:t>“浮则胃气强，涩则小便数”,浮是有热，哪儿有热?胃有热，诊的跗阳脉嘛，所以，“浮则胃气强”;涩是津液不足，津液虚。津液为什么虚?因为小便数，所以说“涩则小便数"。中间是含蓄的，没有明白地解释。</w:t>
        <w:br/>
        <w:br/>
        <w:t>胃气又强，小便又数，而使津液伤，这两种问题结合到一起叫做“浮涩相搏”,那</w:t>
        <w:br/>
        <w:br/>
        <w:t>里面津液没有了，胃肠中干，大便一定硬，“其脾为约”,古人管这种证候叫脾约证。</w:t>
        <w:br/>
        <w:br/>
        <w:t>这个脾约就是古人对脾的看法，认为脾是行津液的，为胃行津液，古人在这个地方是看不清楚的，饮食入胃，经过消化之后，它怎么跑到肺上了呢，古人搞不清楚，必须到肺接触空气，气的成分才完成，就是养人的精气才完成，光有水谷也不行，也得有氧，这个输送全身才有用，搁在一起叫精气。古人说是脾给输送的，那么胃里头干了，没有津液可输送了，这个脾受制了叫脾约。约者，穷也，无津液可输送，所以这个病(我认为古人虽叫脾约)并不是脾的病。由于脾约两个字中有“脾”,古人就算脾病，这是错误的。尽管错误(大学教材之中)脾约证现在又给加上了，对古人的麻仁丸，现在叫“麻仁滋脾”,来滋脾?这哪对呀!脾并不是干啊，它是无津液可输了，滋什么脾呀?不是滋脾，是滋胃啊。</w:t>
        <w:br/>
        <w:br/>
        <w:t>你看这个药，它是小承气汤加的麻子仁，麻仁、芍药、杏仁都是滋润养液的药，同时也攻下，治阳明病嘛。不过这个阳明病是热轻，不是因为热结实于里，它不用大承气汤。而且(麻子仁丸证)虽然大便硬，人不感觉难受，现在的“习惯性便秘”都属于这种，没有热，老年人便秘也属于这种。所以麻仁丸这药是相当好的，好是因为不泻下，它作成丸子，每回吃得少，主药用的麻子仁，麻仁是个缓下药、滋润缓下，再做成丸子，不像光用承气汤那么猛峻，所以这个药长期服用对人无害，它没有下热的作用，因为里头没有芒硝。芒硝是寒性药，祛热。那么这个方子，咱们以前也讲过。</w:t>
        <w:br/>
        <w:br/>
        <w:t>肾着之病，其人身体重，腰中冷，如坐水中，形如水状，反不渴，小便自利，饮食如故，病属下焦，身劳汗出，衣一作表里冷湿，久久得之，腰以下冷痛，腹重如带五千钱，甘姜苓术汤主之。(1116)</w:t>
        <w:br/>
        <w:br/>
        <w:t>甘草干姜茯苓白术汤方</w:t>
        <w:br/>
        <w:br/>
        <w:t>甘草二两 白术二两 干姜四两 茯苓四两</w:t>
        <w:br/>
        <w:br/>
        <w:t>右四味，以水五升，煮取三升，分温三服。腰中即温。</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脾，有个中风。肾，连中风都没有，中风、中寒都没有，所以这篇东西很不完全。这提个“肾着”,肾着是照部位说的，腰是肾的部位，腰与肾没有关系。你们看经文就知道了，所谓“肾着之病，其人身体重”,身体重就是组织里有湿，组织里有水分，就身子沉。</w:t>
        <w:br/>
        <w:br/>
        <w:t>“腰中冷”,地方在哪呢?在腰，所以在腰这个地方冷。水性寒，这是肯定的了，所以水在胃，当背部寒，背寒冷如掌大，就像巴掌那么大。背寒，都是胃中有停水。腰冷呢，这块儿有停水，所以说“腰中冷”,湿水之气都在这里。</w:t>
        <w:br/>
        <w:br/>
        <w:t>“如坐水中”,冷的那个样子，就像坐在水里的那种情况，水指冷水说的。“形如水状”,有时也能肿点，就像水肿的样子，一般也有时不肿。</w:t>
        <w:br/>
        <w:br/>
        <w:t>水气病，水哪来的?一般都是小便不利。小便不利影响水的代谢的关系，人都渴，这个(肾着汤证)正相反，“反不渴，小便自利”,它(肾着汤证)与一般的水气病不同，它的来头不是“由小便不利”而来的，小便反倒自利，“小便自利”就是小便频数，而且它也不渴，“饮食如故”,这个病胃里也没有水，病不在胃，所以饮食也如故。</w:t>
        <w:br/>
        <w:br/>
        <w:t>“病属下焦”,这个病纯属在下焦。“身劳汗出，衣里冷湿，久久得之”,这个病怎么得的呢?由于身劳。看(仲景)这个书，古人说得这个病的人，是劳动人民多呀，因为劳动就易出汗，出汗就不能换衣服，汗浸湿衣服，衣裳就湿了，一凉它就冷呀，衣裳里面老是冷而湿，冷湿在这里面，如果你再出汗那么汗就出不来了。咱们讲的“汗出当风”得关节炎，这是一个道理啊：汗排出去，一方面排出热，一方面排出废物。冷湿在外头，汗就不得排出，不得排出它就在组织里面郁到那个地方了，当然(偶尔)一回是不要紧的，它搁个“身劳”,劳动人民天天这样，这就成问题了，久而久之这地方就“湿而为痹”嘛，汗老是出半截儿，要出，衣里冷湿了，汗就出不了，该出去的汗在皮肤里含下了，久而久之这地方就成了病了，这个病是这么来了。这有道理，咱们说的关节炎大概也都是这样来的。所以贪凉、饮冷，那么该出的汗不让它出来，一闭塞它就留在里头了，这不是一时而得，久久得之。</w:t>
        <w:br/>
        <w:br/>
        <w:t>“腰以下冷痛”,腰以下又冷又痛，“腹重如带五千钱”,肚子前边啊，组织里面都有水气，不光是后腰，沉得就像带五千钱，古人花的是铜钱，五千钱也不少，也够沉的了，形容这个沉呢，就象带着五千钱。</w:t>
        <w:br/>
        <w:br/>
        <w:t>“甘姜苓术汤主之”,可以用甘姜苓术汤这四味药来主治，这个方子治这个病，确实有效，在临床上常遇到，有人说腰痛，你好好问问，腰较凉吧?四肢沉吧?假设有这个情况，用这个药准好使，我在临床上就遇到多少次。</w:t>
        <w:br/>
        <w:br/>
        <w:t>所以治腰痛，也不能靠一个方剂来治，就是必须要辨证，这是中医最核心的问题。它是这个方子的适应证，你用上那一个方子，一点效也没有，甚至有害处。</w:t>
        <w:br/>
        <w:br/>
        <w:t>甘姜苓术汤这个方子很好使，它是甘草、干姜加上茯苓、白术，白术我用起来不如苍术好，我用的时候搁苍术。甘草、干姜是温中祛寒的，同时这个药也治小便数，咱们讲肺痿，肺中冷，那个病有遗尿，小便失禁。它这个小便数也是这个样子，由于身上有冷湿，小便也打算把它(冷湿)排出去，但排不出去，虽然小便挺多，但病还是祛不了，所以古人用这个方子(甘姜苓术汤)就行了，一方面苓术排出水气，同时甘草干姜温中</w:t>
        <w:br/>
        <w:br/>
        <w:t>祛寒，这几味药协力一起就能治疗肾着病。</w:t>
        <w:br/>
        <w:br/>
        <w:t>这个方子平时用的机会不少。如果再有血虚，你用甘姜苓术汤再配合当归芍药散，这个机会也有，既有这个病(肾着),同时也有贫血，可以合着用，这我都用过。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肾着之病，大家一看这种论述就知道，这不是经方原著的原文。古人认为，这个方证是肾着的病。这个方子呢，也有肾着汤的这么一个名称。在这个地方，我们也可以延伸一下，延伸到整个这一篇。刚才说了，我们不学这一篇，为什么呀，这不是经方医学的理论体系。这儿呢，出现了一个肾着之病。大家仔细看看经方原著,特别是康平本伤寒论，顶格条文的那些内容，基本上没有一处是专门论述脏腑的，甚至包括人体器官的论述都非常少。但是，像阳明病里边有个胃家实，明明确确提出一个胃字来，后边还弄了一个胃家，胃家实，其实我们就把它理解成有里证了。</w:t>
        <w:br/>
        <w:br/>
        <w:t>为什么这样呢?我们先说这是一部什么样的书啊?这是一部医书，纯粹的医书。就是一个医书，几乎只字未提脏腑，这一定是有意而为之。说粗浅一点，原作者不知道心肝脾肺肾怎么写吗，不知道心肝脾肺肾是什么意思吗?作者是高明的医学家，不可能。那么他为什么会用这么一种奇特的方式?像这样的问题，在对经方的整个学习过程当中，很少有医家去提。我记得，钱学森先生，在研究系统论的时候，他发现中医是一个整体，看的病是一种整体疾病，他就开始研究中医。后来，钱先生写过一篇专门的论文，叫论中医的现代化问题，那篇论文呢。我早期看了以后觉得很震撼：人家不是一个医学家.人家是一个物理学家，就是研究了中医以后，他对中医的剖析。当然他没有真正走到经方医学里边来，但是人家对医学的剖析啊，不仅仅是经方医学啊。对医学的剖析，对中医存在的问题，一针见血，而且入木三分。他其中有几句话说的比较委婉，就说“在中医界，古人说的都不能动”,人家别的没说，人家说“中医的现代化，首先就是语言的现代化”。大家去想，这里边内涵特别深，其实这些古文言文，有什么东西不能翻译成今天的白话?今天证明了不合理的东西有什么不能动的?但是在咱们中医界，真的，大家就想想，我在这儿跟大家说一个，这是题外话啊。伤寒论里边的六个欲解时，在整个经方的解读史上，像胡老对六个欲解时这样系统的批判的学习态度，可以说，绝无仅有。就是说，好多都是牵强附会，人云亦云，甚至就是说经方这两本书里边什么东西都是好的，它实际不是。好东西占主流没问题啊，但是不好的东西，它就是不好。</w:t>
        <w:br/>
        <w:br/>
        <w:t>这儿，整个这一篇基本上论述的都是脏腑上的问题，,心肝脾肺肾全都论述到，而且他们的这个病变怎么着怎么着。那么经方医学，为什么不研究这些东西啊?因为经方医学发现，人所有患的病都是一种整体疾病。我曾经用很粗浅的一句话，来解释经方医</w:t>
        <w:br/>
        <w:br/>
        <w:t>学的一个关键点，就是说，如果人体的五脏六腑都很健康，它不会仅仅是肝部发炎。所有的病都是一个整体的，肝炎你辨到了，或者说用现代医学的手段，你检查出来，没问题，是肝发炎了。但是他这个原因，实际上是一个整体的问题，他要整体处在吴茱萸汤证的情况下，实际上他是一个吴茱萸汤证的整体疾病，你得让他吃吴茱萸汤。要是整体处在小柴胡汤证的状态下，它实际上得的是小柴胡汤证这样的病，整体得的是这样的病，但是这个人肝处在最薄弱环节，他就肝发炎，你得让他吃小柴胡汤。这么去理解，那么具体的脏腑的病变其实就不重要了。所以说它反映的不是疾病的本质，本质是什么?本质是方证，实际上是整体疾病，这才是疾病的本质。这也就是我们深入的跟大家解释了我们为什么不学这一篇。</w:t>
        <w:br/>
        <w:br/>
        <w:t>“其人身体重”,这个身重啊是停饮，是体液代谢不好的一个比较典型的症状。从机理上来说，一个是组织里边，比正常的组织里边多了许多水分，没用的水分。活动以后，它就感觉沉重，不灵便。再一个因素，废水停在组织里边，也障碍着新水的营养的供应，也会造成组织的失养，失养以后组织的机能就会变弱，也会造成活动的困难。</w:t>
        <w:br/>
        <w:br/>
        <w:t>“腰中冷，如坐水中”,这个说的就比较形象，这也是水证的一个症状，是这个方子的一个典型的症状。这个方证它的特点就是，停水集中在人体的下部，组织失养，就会让人感觉到整个下半身，腰以下的这个组织啊，他失养了，除了活动不利以外，他还会感觉到冷，就不能温煦。严重了，就老觉得跟坐在凉水里边一样。像这种情况，我们在临床当中时不时的会见到，特别是有些妇女，这种情况比较常见。</w:t>
        <w:br/>
        <w:br/>
        <w:t>“形如水状”,这个方子呢，下部停水比较严重，常常是伴有下半身的浮肿。</w:t>
        <w:br/>
        <w:br/>
        <w:t>“反不渴”,有的水证，比如五苓散证，有时候会表现口渴的症状，这个方证也是一个水证，但是因为病变主要出现在人体的下部，所以说呢，上半部没有多大问题，就是说他没有那种口渴的情况。</w:t>
        <w:br/>
        <w:br/>
        <w:t>“小便自利”,这个小便自利可以理解成两种情况，一个是小便正常，再一个，小便频数，甚至是遗尿，这也是把这个方子称作是肾病的一个比较重要的原因吧。所以说这个方子，有治疗遗尿的机会。</w:t>
        <w:br/>
        <w:br/>
        <w:t>“饮食如故”,因为人体上半部没有多大的问题，但是这里边也有一个问题，因为我们今天搞全面辨证，常常会看到一些以前认识不到的地方。比如说像这个方子，他说“饮食如故”,真的全饮食如故吗?至少这样的人得有不喜欢吃凉东西的情况，因为他有里寒哪，吃凉东西吃多了肯定会不舒服，所以说，这儿的饮食如故也得客观的看。</w:t>
        <w:br/>
        <w:br/>
        <w:t>“病属下焦”,这是一种解释，就是说这个病呢，处在人体的下半身。</w:t>
        <w:br/>
        <w:br/>
        <w:t>再往下，你看这个凡是非原文的东西，有时候总是读的会有些别扭。再往下，实际上是一个病因的解释，虽然解释的还挺好，但是这在经方方证条文里边很少见。就是说病因的解释，“身劳汗出，衣一作表里冷湿，久久得之”,条文当中论述的这一段，这一部分，在生活当中现在见到的少了，你像我这个年龄，还能看到，咱们现在说法叫劳动人民啊，这个劳动者，有时候非常的辛苦。我刚参加工作的时候，单位是物资部门，有管运输的，那个时候运输，运木材，搞运输的人用马拉，或者说是驴之类的，从市里拉到我们县里，四五米长的那种大木材，有时候一个车上只能装一根木头。他们装卸木材的时候，常常就会出一身汗，那个是重体力活。装卸完了，走的时候，我就看着特别辛苦啊，有时候我冬天出去活动，开了大门，我起早出去跑步，一看，门口停了四五辆大车，那些运输的人啊，就在木头上，就是冬天就在那木材上面铺上被子，就在那儿睡觉。大家想想，平时体力劳动者，他们有时候体力活很重，干的时候出一身汗，干完了活，没有条件去换衣服，甚至都没有条件取暖，这个时候他出那些汗，就靠着自身的温度，把它渐渐的捂干了，这个时候人是会受伤的，因为当他不劳动了，整个的人体的机能随着环境温度的降低都会萎缩。这样时间长了以后，就会影响身体的功能。我小时候，上了年纪的人都说，凡是有静脉曲张的人，大部分都是年轻的时候在凉水里边干活，站的时间太长了，我们这儿的土话叫凉水激的。这儿的这个病因的解释，就特别有那种社会氛围，就是身劳汗出以后，衣服里边又冷又湿，而且得不到更换，时间长了就会得这类的病。像这种病因，就做一个参考吧，我们今天没有这种环境，照常有人得这样的病，但是这里论述的挺好。</w:t>
        <w:br/>
        <w:br/>
        <w:t>“腰以下冷痛，腹重如带五千钱”,就是说腰以下不仅仅觉得凉、冷，而且还疼痛，因为停水的问题。这个“腹重如带五千钱”,主要是下腹部，感觉沉重啊，就像古代那个铜钱要五千钱，这是很重的，来形容人腹部的这种沉重感。</w:t>
        <w:br/>
        <w:br/>
        <w:t>这个方子呢，是由四味药组成的：甘草二两、白术二两、干姜四两、茯苓四两。</w:t>
        <w:br/>
        <w:br/>
        <w:t>这个方子的病理：阳性的里虚寒证合并水实证。</w:t>
        <w:br/>
        <w:br/>
        <w:t>这个方子的临床症状反应统计；腰疼夜间及阴雨天为甚、腰以下冷而沉重、大便秘结或稀溏、小便淡黄或青白、口不渴、食欲睡眠均差、两臀股冷及脐腹(就是说从后臀部一直冷到肚脐)有重坠感甚则脱肛(就是下半部的机能不足了)、眩晕浮肿、闻水则小便淋漓、遗尿、下肢欠温、不能行走。</w:t>
        <w:br/>
        <w:br/>
        <w:t>有这个方子治愈记录的现代疾病：腰疼、半身汗出(这个半身汗出有意思，这个症状比较独特，临床当中真的有这样的，问诊当中有人会这样告诉我)、遗尿重症、白带</w:t>
        <w:br/>
        <w:br/>
        <w:t>病、小儿腹泻、小儿脱肛、小儿喘症、风湿性关节炎、坐骨神经痛、慢性盆腔炎、慢性附件炎、输卵管不通。</w:t>
        <w:br/>
        <w:br/>
        <w:t>这个方子呢，治疗遗尿是没问题，但是有小孩子尿床的，你得去辨证，如果里寒的比较重，你看舌体，舌体如果没有明显的胖大，或者下肢也没有明显的浮肿，这个时候其实用甘草干姜汤就行了。如果水证比较明显了，用这个方子的机会就比较多。</w:t>
        <w:br/>
        <w:br/>
        <w:t>还有一个，我发现这个方子，它还能治疗早泄，当然前提条件得有这个方证。对于早泄的男性，他如果腰凉，腿凉，服这个方子能明显改善早泄的情况。还有一个有意思的事儿，我们的一个学员，在微信上跟我说，想试试这个方子的效果，但是他没有这个方证，吃了一次，发现他腿热，热的难受，这也挺有意思的，就是说这个方子对下肢的偏于寒凉的这种情况比较适用。</w:t>
        <w:br/>
        <w:br/>
        <w:t>肾死脏，浮之坚，按之乱如转丸，益下入尺中者，死。(1117)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跟上面一样，都是五脏脉各有真脏脉，见真脏脉必死。</w:t>
        <w:br/>
        <w:br/>
        <w:t>肾脉应该沉，肾主冬，冬脉如石，就是沉的意思。“浮之坚”,轻按这个脉就坚硬。“按之乱如转丸”,一按之，手底下脉的至数不分，而如转丸，硬得很。“益下入尺中者，死”.越往底下越厉害，下入尺中，尺以候肾。到尺中而坚，比按之如转丸更厉害，这就是肾之真脏脉见，主死。</w:t>
        <w:br/>
        <w:br/>
        <w:t>到这里把五脏风寒讲完了，里头搁几个病名，一个叫肝着、一个叫脾约、一个叫肾着.脾约是从《伤寒论》阳明病篇里弄出来的。这些东西我想是后人搞的，不像张仲景的口气，暂不管它，当然也有值得参考的地方，像肾着的治法都挺好的。</w:t>
        <w:br/>
        <w:br/>
        <w:t>问曰：三焦竭部，上焦竭善噫，何谓也?师曰：上焦受中焦气未和，不能消谷，故能噫耳。下焦竭，即遗溺失便，其气不和，不能自禁制，不须治，久则愈。(1118)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什么叫“三焦竭部”呢?三焦虚竭各有部位，所以叫“三焦竭部”。</w:t>
        <w:br/>
        <w:br/>
        <w:t>上焦竭者，善噫，噫，也可以读作嗳，嗳气的嗳。嗳气、噫气是一样的。“上焦竭善噫”,这是什么意思，这句话大概古医书准有的。</w:t>
        <w:tab/>
        <w:t>“师曰：上焦受中焦气未和，不能消谷，故能噫耳”,这个逗号点得错误了，应该是“上焦受中焦气，”到这里是个逗号，“未和，不能消谷，故能噫耳”。上焦受中焦之气，如果中焦之气不和，它就不能消谷，中焦是指胃说的，它不能消谷，就没有精气以奉上，就是供给上焦，所以上焦它虚。不能消谷，就能打嗝、嗳气，是胃虚的反映，就是胃不和造成的。</w:t>
        <w:br/>
        <w:br/>
        <w:t>“下焦竭，即遗溺失便，其气不和，不能自禁制，不须治，久则愈”。不但上焦受中焦气，而下焦也禀气于中焦，中焦、胃是生命之本了，下焦虚竭，遗溺失便，二便失</w:t>
        <w:br/>
        <w:br/>
        <w:t>禁，这属于下焦了，但是它虽然如此虚衰，主要是由于胃不和，“其气不和”指的是中焦啊，也是中焦之气不和，有一句话叫“上虚不能制下”,胃不和，就不能制约下焦的失禁。这有点五行的味道了，古人说胃属土，土可以克水，土虚了就不能制下焦了，“不能自禁制”,就是上虚。</w:t>
        <w:br/>
        <w:br/>
        <w:t>我们刚才说的甘草干姜汤或者甘姜苓术汤，这些方药与这个(病症)都有关系，甘草、干姜本来是健胃的药，能治小便失禁、遗尿嘛。甘姜苓术汤也能治遗尿，这个方是从甘草干姜而来的，甘草干姜都是治胃的药，这也通过临床(而得出)的实在情况。</w:t>
        <w:br/>
        <w:br/>
        <w:t>“其气不和，不能自禁制”,中焦不和，就是胃不和，就不能禁制，就失去了了约束，所以二便失禁，(古人)是这么看的。“不须治”,不是这个病不要治了，你不要治下焦，一般注家都搞错了，二便失禁这个病还不治?非治不可!但是不让你光治二便失禁，补下焦越补越不好，得中焦气和，不久就会好的，你得治中焦，用甘草干姜汤这类的药。所以这个地方啊，有的(注家)说这个病不用治，(我认为)二便失禁这病还不治?!不让你瞅着下焦治，虽然虚竭在下焦，但其气不和是在中焦，你治中焦就行了。</w:t>
        <w:br/>
        <w:br/>
        <w:t>师曰：热在上焦者，因咳为肺痿；热在中焦者，则为坚；热在下焦者，则尿血，亦令淋秘不通。大肠有寒者，多鹜溏；有热者，便肠垢。小肠有寒者，其人下重便血；有热者，必痔。(1119)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热在上焦者，因咳为肺痿；热在中焦者，则为坚；热在下焦者，则尿血，亦令淋秘不通”,我们在肺痿讲过了，热在上焦者，肺受之，肺在上焦嘛，所以，因咳为肺痿；热在中焦者，胃受之，中焦就指胃说的，“则为坚”,胃热到相当程度，大便硬，就是阳明病；“热在下焦”呢，就是膀胱受之，就尿血，“亦令淋秘不通”,或者也能得淋病之类、甚至小便癃闭不通。这都是由于下焦有热的关系。</w:t>
        <w:br/>
        <w:br/>
        <w:t>“大肠有寒者，多鹜溏”,大肠有寒，常常溏泻，平时溏泻大概都是大肠有寒；“有热者，便肠垢”,有热则得肠垢，古人把痢疾叫“肠垢”。</w:t>
        <w:br/>
        <w:br/>
        <w:t>“小肠有寒者，其人下重便血”,这个“下重”不是“里急后重”那个下重，也是后重，这是脱肛，有寒了使大肠松弛，小肠本属火的，有寒移寒于大肠，是寒多虚，脱肛带血，这个“便血”就是下血、下重，指脱肛说的，脱肛下血；“有热者，必痔”,小肠本属火呀，心之腑嘛，如果再有热，火上加热，一定要移热于大肠而为痔疮。</w:t>
        <w:br/>
        <w:br/>
        <w:t>这是就三焦及三焦所属的腑脏略略地谈一谈。</w:t>
        <w:br/>
        <w:br/>
        <w:t>问曰：病有积、有聚、有槃气，何谓也?师曰：积者，脏病也，终不移；聚者，府病也，发作有时，展转痛移，为可治；槃气者，胁下痛，按之则愈，复发为槃气。诸积</w:t>
        <w:br/>
        <w:br/>
        <w:t>大法：脉来细而附骨者，乃积也。寸口，积在胸中；微出寸口，积在喉中；关上，积在脐旁；上关上，积在心下；微下关，积在少腹；尺中，积在气冲；脉出左，积在左；脉出右，积在右；脉两出，积在中央；各以其部处之。(1120)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有积、有聚、有谷气，这是怎么一个关系呀?“师曰：积者，脏病也”,最深，“终不移”,永远在那个地方，不移动；“聚者，腑病也”,浅，发作有时。脏是藏而不泄，所以那个地方有病，不动；腑不是，腑是川流不息嘛，时有时无，聚散无常，“辗转痛移”,痛无定点，一会儿在这儿一会儿在那儿。“为可治”,这个痛无痛点，聚这个病容易冶，言外之意，积病不好治。“谷气者，胁下痛，按之则愈”,谷气，胁下痛，一按就好，它是气，“复发”,你不按，它又来了，这就叫做谷气，这就更没有问题了(不是难治的病),所谓谷气，就是现在的消化不良的情况。</w:t>
        <w:br/>
        <w:br/>
        <w:t>“诸积大法，脉来细而附骨者，乃积也”,诊积的大法，论脉，“脉来细而附骨”,是积，都阻碍血，所以脉非常细，而且沉得厉害，前面说这是在脏病，深，非常沉，沉到什么程度呢?入附骨，使劲按，脉又细又沉，那么就是积病的脉应。</w:t>
        <w:br/>
        <w:br/>
        <w:t>(脉的寸关尺与人体的)部位很有关系，底下说的很好，咱们一般看病诊脉根据这个是对的。</w:t>
        <w:br/>
        <w:br/>
        <w:t>“寸口，积在胸中”,脉分三部——寸、关、尺。寸口指的是“寸”的部位，胸中有积，现于寸口；“微出寸口，积在喉中”,在寸口稍稍往上一点，微出于寸口，积在喉中。(脉)再往上，(病位)还是往上，也就是上以候上；</w:t>
        <w:br/>
        <w:br/>
        <w:t>“关上，积在脐旁”,正在关上，积在脐旁；“上关上，积在心下”,在“关上”稍稍偏上一点，积在心下，(关上)那在脐旁，(上关上)这在心下；“微下关，积在少腹”,稍稍的关往下一点，积在少腹；</w:t>
        <w:br/>
        <w:br/>
        <w:t>“尺中，积在气冲”,气冲是个穴。尺中，最下面；</w:t>
        <w:br/>
        <w:br/>
        <w:t>“脉出左，积在左”,如果左手见这个脉，那积在左边；“脉出右，积在右”,右手见这个脉，积在右边。这挺准的，你们可以观察；“脉两出，积在中央”,两手都有这个脉，积在中央。</w:t>
        <w:br/>
        <w:br/>
        <w:t>“各以其部处之”,究竟这个积在哪呢?根据上下左右，各以其部处之，看看在寸、微出寸、关上、上关上、微下关、尺中，把部位搞清了，各以其部处之。寸以候胸中，如果左手见右手不见，就在左胸上，诸如此类，各以其部而来处理就对了。</w:t>
        <w:br/>
        <w:br/>
        <w:t>这一章，后面部分挺好，后面讲诊积的脉法，不光是诊积，一切(疾病)都可以根据这个(来诊脉)。(我认为后世)配合脏腑之说根本是有问题的。(实际临床)就是</w:t>
        <w:br/>
        <w:br/>
        <w:t>上以候上，下以候下，左以候左，右以候右，这是对的。</w:t>
        <w:br/>
        <w:br/>
        <w:t>至于三焦竭部也挺好。但五脏风寒与(仲景)他这个书呀(不吻合),我这么怀疑，不一定对，在张仲景的辨证没有这个(五脏风寒),就不像一个人(撰著)的东西，值得怀疑的，当然也有点用，有些部分我们还是应该知道的，也有用，也不是一点都没用。</w:t>
        <w:br/>
        <w:br/>
        <w:t>下面的篇章就大了，痰饮、水气这些章节是很重要而且篇幅也大。</w:t>
      </w:r>
    </w:p>
    <w:p>
      <w:r>
        <w:rPr>
          <w:rFonts w:ascii="Courier New" w:hAnsi="Courier New"/>
        </w:rPr>
        <w:t>-----chunk------</w:t>
      </w:r>
    </w:p>
    <w:p>
      <w:pPr>
        <w:pStyle w:val="Heading1"/>
      </w:pPr>
      <w:r>
        <w:t>痰饮咳嗽病脉证并治第十二</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这是个大章，主要讲的是痰饮咳嗽病，咳嗽原因很多了，主要是讲由于痰饮而发生的咳嗽病，主要讲痰饮。</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篇应该说是《金匮要略》篇幅比较大的一篇。如果说放在单纯的字面学习来说，内容也是比较充实和规范的一篇。在学习之前，我想跟大家先说说这一篇，因为这一篇不仅仅是内容比较充实，而且论述的疾病也比较有代表性。同时它在金匮要略里内容的位置上，差不多是居中的一个位置。应该说是比别的篇章分量要重一些。所以，学习这一篇对我们前边学习的一些内容和下边要学习的内容，有一个承上启下的作用。所以在学习正文之前，先跟大家就有关这一篇最基本的问题做一个比较粗略的讨论。</w:t>
        <w:br/>
        <w:br/>
        <w:t>我们看看这个篇名，“痰饮咳嗽病脉证并治”,如果这一篇是单纯的一本书，跟别的篇章没有牵扯的话，这一篇似乎也很正常，没有什么特殊的地方，但是，它出现在《金匮要略》里边，跟别的篇章是有内在联系的，所以，就篇名来说，有些问题我们就不得不去讨论一下。</w:t>
        <w:br/>
        <w:br/>
        <w:t>首先说这一篇的这个“痰饮咳嗽”怎么去理解。为什么还要有一个理解的问题，字面上非常简单，因为在别的篇章里边，像第七篇是“肺痿肺痈咳嗽上气”,也就是说这个咳嗽在别的篇里边已经出现过。所以这儿就是一个我们怎么认识这个咳嗽的问题。其实在这个篇名里边，我们可以有两种理解，这两种理解都是可以的，但是内涵是不同的。</w:t>
        <w:br/>
        <w:br/>
        <w:t>第一种理解是什么,它不应该是痰饮和咳嗽两个病，它要如果是两个病的话，那么第七篇已经论述过了，就是咳嗽已经论述过了。所以，这儿的痰饮和咳嗽应该可以把它看作是因为痰饮而引起的咳嗽这么一类病，也就是说，这是一种病，这是一种理解。另外一种理解，就是说它这本来就是两种病，一个是痰饮病，一个是咳嗽病，但是这论述的这个咳嗽跟痰饮的关系比较密切，从字面上来说，应该这么理解。但是实际上，我们今天学习完了以后，这方面的一些模棱两可的问题，基本上都能澄清。这个问题还要做一个延伸，就是说如果说这一篇存在这个意思的话，那么第七篇的咳嗽也有这方面的意味。如果单纯是论咳嗽的话，完全没必要放在两篇里边，这一点道理都没有。之所以这样，恐怕是原作者是更有深意的。就是说对这种以症定病的这种方式，是持一种否定的态度。那么从这里可以延伸出一个问题，就是经方医学对疾病的界定的依据是什么?依据的是病理和方证。这个病理和方证就是经方医学判断疾病的依据，也是基础。伤寒论里边已经论述的非常的清楚了。经方怎么认识疾病呢?像阳性的表证就是太阳病，然后太阳病</w:t>
        <w:br/>
        <w:br/>
        <w:t>当中还可以分桂枝汤证、麻黄汤证等等一系列的。</w:t>
        <w:br/>
        <w:br/>
        <w:t>对于疾病研究的角度不一样，对疾病的理解不一样，所以结论也不一样。但是这里边儿有着天壤之别，我们今天学完了，这些问题就基本上都明白了。像咳嗽这一类的病，在经方医学里边其实就是一个证。当它和不同的其它的症状出现的时候，他的病理属性也是不同的。比如说，当这个咳嗽和往来寒热、胸胁苦满、默默不欲饮食、心烦喜呕这类的症状同时出现的时候，从病理上它就是半表半里的热证合并里虚证合并水实证的这么一种病理状态，具体它就是小柴胡汤证的咳嗽。这就是经方医学对疾病的诠释。如果这个咳嗽和“咳逆倚息不得卧”同时出现，那么这个时候就有可能是小青龙汤证。</w:t>
        <w:br/>
        <w:br/>
        <w:t>我们今天学习这一篇，还有一个很重要的问题在我们学习之前就要跟大家做一个讨论。就是纵观这一篇的正文内容，处方先不在讨论范围，他的正文一共32条。其中方证条文是14条，非方证条文是18条。如果我们参照康平本的那种不同排版方式来做一个衡量的话，当然它没有不同排版方式的区别，但是我们从文风语韵上、理论观点上，完全可以推导出来。我们基本上可以得出这样的结论，所有这18条非方证条文全是后人所加，都不是原书的内容，这一点非常重要。</w:t>
        <w:br/>
        <w:br/>
        <w:t>我们今天学习，真正要是像前边那个第11篇跟经方医学没有什么联系，这个在学术上不仅是胡老说过，大家如果说看过陆渊雷的《伤寒论今释》和《金匮要略今释》,他的观点也是非常明显明确的。所以我们如果跟第11篇一样这么看待.把这18条剔除出去，不去学了，理论上说，不学也没什么问题，而且我们还可以从另一个角度去关注这些条文的意义。</w:t>
        <w:br/>
        <w:br/>
        <w:t>如果我们试着把《康平本伤寒论》里边降两字格的条文全部删掉，把《金匮要略》里边非方证条文也把它删掉，几乎丝毫不影响我们对这一本书的理解。这本身就非常说明问题。而且我们今天学习这个东西还一定要多方面去审视。前几年咱们平台上就有老学员曾经跟我说过，对康平本的理解越深，越发现《金匮要略》里边好多条文，一看它就肯定不是原文，说咱能不能把它删掉，我们把《金匮要略》精简一下。我对此持相反的意见。为什么?因为大家看看，我们把《伤寒论》和《金匱要略》都拿在手里，就两本这么薄的小册子。这都是古人给我们传下来的宝贵的遗产，关键是一个解读的问题。你再把它精简了，我们就有点儿不太尊重史实了。这是一个历史的产物，我们没必要去回避它或者否定它，但是在解读的过程当中要把它分清却是非常必要的。</w:t>
        <w:br/>
        <w:br/>
        <w:t>我们今天解读这些条文，有两方面的意义。一个是，我给大家打一个比方，现在你面前放着一本脉经，你是不是也可以浏览看看，甚至也可以深入的研究一下，这也是中</w:t>
        <w:br/>
        <w:br/>
        <w:t>医历中上比较有名的书籍，在历史上也是有一定位置的。所以我们今天学伤寒论也好金匮要略也好，我们就应该有这么一个基本的认识，就是说这也是古人留下的遗产，这是一个方面。另外一个方面，当我们认识清楚这不是经方原文之后，特别是当我们认识到它的理论体系跟经方医学不是一个体系之后，我们从中要学什么?其实我们从中就是要学习它有临床价值的那一部分，就是那个能够对我们深入的理解经方医学有启迪作用的那一部分。这是关于这一篇学习的一个基本态度吧。</w:t>
        <w:br/>
        <w:br/>
        <w:t>问曰：夫饮有四，何谓也?师曰：有痰饮，有悬饮，有溢饮，有支饮。(1201)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痰饮之病，痰饮是个概况的说法，那么细分可以分四类，这四类饮是什么意思?“何谓也”,问的是名称了，世人都说痰饮有四，指什么说的呢?答曰：“有痰饮，有悬饮，有溢饮，有支饮”。一种叫痰饮，一种叫悬饮，一种叫溢饮，一种叫支饮，有这么四种之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四饮一直在中医界都把它看成是一个饮证的规范，而且在学院里边考试也是经常出的题目。这里边它论述的内容.其实就是四种饮证不同的称谓，没有什么过多的含义。但是里边有一些值得分析的。首先，它这儿的论述跟题目就有点儿矛盾。什么矛盾呢?它这里把饮称作了四种，其实这个题目写的很清楚，就是痰饮。有关水证，后边还有，是水气篇，小便无力。那么这儿就是痰饮。其实这个也不是什么大的问题，因为后边的实际论述，方证条文里边也有，像支饮、溢饮这一类的名称，这也没有什么大的问题。但是如果我们仔细分析的话，这里边确实有一个问题，就是这个痰饮是什么?痰饮就是指的人体津液代谢障碍所产生的体液积滞，其中粘稠的为痰，稀薄的为饮。大家看。其实这一个痰饮就把这个饮，这个水证包括了相当一部分。而且，后边像悬饮、溢饮、支饮，它们严格的说，这应该是痰饮里边的几种不同的表现形式。就是说这个痰饮，整个中医界对它有自己的定义，不是仅仅局限于金匮要略。严格的说，这个痰饮实际上有一个广义和狭义之分。所谓广义的痰饮，就是刚才我说的定义，就是粘稠的为痰，稀薄的为饮，它就是人体体液代谢不良的产物。而狭义的痰饮就应该是这四饮当中之间的这个痰饮，这个痰饮是与其它三饮有一定区别，这在条文里边也有介绍。实际上你越仔细分析，越觉得它比较模糊比较乱。咱们等学习以后再去讨论。</w:t>
        <w:br/>
        <w:br/>
        <w:t>在经方医学里边，我们学习金匮要略，为的不是学习经方理论吗?我们时刻要记着，我们现在学的这个条文不是经方理论，在经方理论对这个痰饮是一个什么样的概念呢?用我们今天的语言来描述的话，它是人体体液代谢不良的病理产物，属于水证的范畴。叫它痰也好，饮也好，这都是经方以外的医学给它的概念。在经方医学里边，定义属性</w:t>
        <w:br/>
        <w:br/>
        <w:t>的内涵就是方证。</w:t>
        <w:br/>
        <w:br/>
        <w:t>问曰：四饮何以为异?师曰：其人素盛今瘦，水走肠间，沥沥有声，谓之痰饮。饮后水流在胁下，咳唾引痛，谓之悬饮。饮水流行，归于四肢，当汗出而不汗出，身体疼重，谓之溢饮。咳逆倚息，短气不得卧，其形如肿。谓之支饮。(1202)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底下又深一层地问，四饮的名字虽然知道了，这四饮有什么不同呢?一个一个解释了：先解释痰饮，“其人素盛今瘦”,本来从前很丰盛，人挺胖的，可现在瘦了，人身上的胖瘦主要在水分的多少，现在大家都清楚，人的体重水分大约占百分之七十几。津液不行，水不化，停在身体里不化，津液不行就无以充形体。人身上的形体里头水分多得很，中医里都叫津液。水不化津液，在里面停着，所以人瘦，形体上在组织里水分很少，以前挺胖的人现在瘦下来了，喝下去的水都流到肠胃里去了，“水走肠间，沥沥有声”,水从胃到肠，有水声了，这就叫痰饮。人喝水不变成津液充实形体，所以人原来挺丰盛的，逐渐消瘦起来，水跑哪去了呢?都流到胃肠里了，走于肠间，沥沥有声，这就是痰饮的一种症候，这种饮叫痰饮。这个水变成痰或者饮，痰饮要分别开，稠黏者谓之痰，稀薄如水谓之饮，搁在一起概言之“痰饮”,首一条就把“痰饮”部位、状态都谈了。</w:t>
        <w:br/>
        <w:br/>
        <w:t>“饮后水流在胁下，咳唾引痛，谓之悬饮”,说饮后水不往胃肠去了，流在胁下，怎么叫悬饮?它悬于胁，在胁下悬着，古人起名字很有意思，就像悬在胁下似的，一咳唾就引着胁下痛，甚至胸胁全痛。悬饮与痰饮不同，饮是水流在胁下，要是咳唾，这个地方就痛，这叫做悬饮。</w:t>
        <w:br/>
        <w:br/>
        <w:t>底下是溢饮了，“饮水流行，归于四肢，当汗出而不汗出，身体疼重，谓之溢饮”,还有一种水流行，归到体表，它说的“四肢”就代表外界体表了，主要在四肢，四肢感觉沉重，本来应该汗出而不汗出，这句话(的意思)大概溢饮，都是表证多，像咱们讲大青龙汤，“伤寒脉浮缓，身不疼但重，乍有轻时”,那个(大青龙汤)就是溢饮，“无少阴证者，大青龙汤发之”,这都是表证，本来当汗出，水气都在体表呢，一汗出则水气不能停蓄在这儿(体表),就随汗排除了。如果它不汗出，那就流到四肢皮肤肌肉，所以身体疼重。这种水气流到四肢的疼，(即)我们讲的湿痹之证，尤其四肢常疼。也感觉沉，风湿、风水这一类大概都有外邪。这叫做溢饮。咱们喝水都喝到肠胃里，而溢饮者则溢到外，往体表上来，溢者溢于外叫溢饮。</w:t>
        <w:br/>
        <w:br/>
        <w:t>最后讲支饮，“咳逆倚息，短气不得卧，其形如肿，谓之支饮”,从下往上谓之“支”,支东西的支，支饮者，饮往上，这波及到肺，后面说有肺水，就指这个说的。饮冲逆于</w:t>
        <w:br/>
        <w:br/>
        <w:t>肺，所以“咳逆倚息”,咳，咳嗽；逆，上气谓之逆；倚，凭倚东西呼吸；息，一呼一吸谓之一息，那就喘了，靠着东西而不得平卧。气短，里有饮，支饮发生于胃，胃有水饮就气短，水饮压迫横膈膜嘛。要是平卧，往上压迫更厉害，坐着靠着某个地方，水就下呀，往上压迫得还轻点，所以他不得卧。“其形如肿”咳喘得厉害，脸大概也要肿的，这是咱们常见到，痰饮、哮喘、咳嗽多有这样的，眼胞起码肿，这就叫做支饮。支，由下以支上，饮往上冲逆，高到肺部，所以有咳逆倚息不得卧的反应。</w:t>
        <w:br/>
        <w:br/>
        <w:t>上边文字别看很少，这一段要是考试的话，常出题。《金匮要略》里面最整齐的莫过于痰饮和水气，有四种，四种是什么样子?出题容易出，我记得考试出了多少回了，拿这个出题。这是就水的处所、在人身的部位及它的形象而分四类，底下就是与脏腑的关系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在吴迁本里边，这个第二条和第一条是同一段内容，这个也不重要。下面我们就看看这个条文，像这类条文我们尽可能的用白话意思给大家做一个说明。这个条文应该说是四大块儿内容，我们把这四大块儿内容分开了，逐一的进行解读。</w:t>
        <w:br/>
        <w:br/>
        <w:t>“问曰”,就是前边痰饮这一块儿.白话意思就是：学生问四饮病之间怎么区别呢?老师回答：病人以前较为壮实，但现在却瘦了，并且出现了水走肠间的情况，腹中肠鸣，沥沥有声，这就是痰饮病。这儿所谓的痰饮病，就是指的人体消化系统出现病变，在这个基础上.对这个水分的吸收出现了障碍，就产生了饮，就是说水证的这么一种情况。如果把它跟经方联系在一块儿，常常是己椒苈黄丸有时候可能会出现类似的症状，当然具体的症状还是不一样。这里边好多就是非方证条文的论述和方证条文的内容有的近似于重复，但是论述的不是一种东西，这就是说它不是一套理论体系，虽然是出现在一本书里边，你也很难把它们统一起来。</w:t>
        <w:br/>
        <w:br/>
        <w:t>“饮后水流在胁下，咳唾引痛，谓之悬饮”,白话意思就是：饮水后，水停留在胁下部位，每咳嗽则引发疼痛，称之为悬饮。这所谓的悬饮其实就是一种两胁下停饮的一种病变，因为这个部位在腹部以上，说个土话就是上不着天下不着地儿的部位，那么就把它称作是悬饮。这一类的情况在经方里边，像十枣汤这样的在病理上有点这种意味。</w:t>
        <w:br/>
        <w:br/>
        <w:t>“饮水流行，归于四肢，当汗出而不汗出，身体疼重，谓之溢饮”,白话意思就是：水饮在体内流行，最后集中于四肢，就是体表。应该随汗液排出体外，但是它不得汗出，也就是说表实证了，致使身体出现疼痛而且沉重，这就是溢饮。这个地方论述的有点像经方里边的大青龙汤证。你看大青龙汤证的病理就是这个里热比较重，迫使体液集中到体表，但同时还有表实证，它又不能出汗，这些废水，就是因热而排到体表的这些病理</w:t>
        <w:br/>
        <w:br/>
        <w:t>产物，就停留于体表，应该出汗，它出不出去，造成身体疼痛。像这个在当时的医学界把它叫做溢饮，这个溢就是往外溢出的溢。</w:t>
        <w:br/>
        <w:br/>
        <w:t>“咳逆倚息，短气不得卧，其形如肿，谓之支饮”,白话意思就是：咳嗽，而且气逆，气息短促，不能平卧，周身轻度水肿，就叫做支饮。这是一种因为这个腹部停水比较严重，以至于腹部的停水多了以后，造成腹部的器官水肿，或者说直接就是腹部还有好多停饮在腹腔里边上迫横膈膜，也就是它往上顶这个肺，造成呼吸的障碍，这么一种病理机制。古人管这个叫做支饮，从下往上支的这么一个意思。在经方里边有的方证跟这个病理有点相似，比如说小青龙方证那个咳逆依息，不得卧，但是这个小青龙汤证在咱们学习的这一篇里边，却把它定成溢饮。这里边儿严格的说，如果按照这个地方对饮的定义，小青龙汤既有溢饮，也有支饮，但是这一类的情况，在经方以外的医学体系里边，就很少论及到这个层面。</w:t>
        <w:br/>
        <w:br/>
        <w:t>水在心，心下坚筑，短气，恶水不欲饮。(1203)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不是说水饮跑到心脏里去了，不要死于句下。这是水饮涉及到心脏的证候，这段主要说是“心下坚筑”,心下坚还是胃，筑，就是悸、就是跳，筑筑然而动，跳得挺厉害，跳大都属于心脏，后世说水气凌心，心属火最怕水，涉及到心脏则心脏就要跳，当然这个水也在胃，我们看这一段就是上面的痰饮。</w:t>
        <w:br/>
        <w:br/>
        <w:t>“短气”,胃里有水就短气，有水就“恶水”。我们想喝水，都是胃里没水，胃中干、口中燥。有水就是恶水，而不愿意饮。(水)往心脏里去，水克火了，所以水涉及到心脏，则恶水得很。</w:t>
        <w:br/>
        <w:br/>
        <w:t>其实就是痰饮，痰饮往上，可以涉及到肺，就是支饮；也有时水气涉及到心脏，心跳动得厉害，古人就说关系到心脏了，“水在心”。</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从这一条往下四五条的样子，它们的辨证的目的，都是以脏腑病变为目的的，它不是经方医学的理论体系。在伤寒论里边，特别是康平本的顶格条文几乎只字没提脏腑，其实就是当时的作者有意识的回避，这里边有着大的道理。但是其它医学的理论不能理解其中的奥妙，所以说，一直总是把人往脏腑辨证的体系里边拉。就像我们现在临床当中看病，经常碰到这一类的情况，很多患者都是有文化，而且活的比较仔细的那种。他在吃中药，找中医看病同时，又去医院去检查各种指标，回到家拿起血压表来就去量血压。为什么会出现这种情况?其实就是这个现代医学的理论体系不仅仅容易让人接受，而且普及率很广。很多人都觉得，只要这个人病了，总得有个什么原因造成他得了什么样的病了。大家都在想，其实这个不是现代医学的发明，中医3000年以前就</w:t>
        <w:br/>
        <w:br/>
        <w:t>已经是这么一种状态，我们今天现在学的就是这个。那么这里边儿有什么问题吗?其实很多地方都是客观事实，如果说古人好多是通过临床观察推理出来的，里边还有一些出入的话，那么现代医学检查出来的结果，得出来的病变的那个定性基本上都是有依据的，而且是客观事实存在。</w:t>
        <w:br/>
        <w:br/>
        <w:t>但问题是什么呀?如果说没有经方医学的存在，大概人类也就会觉得这就是事物发展的本来面目，这就是客观规律。但是如果跟经方医学一比较，会发现为什么经方医学和这些东西不能接轨呢?就比如我常跟大家说的那一套，那一组数据，一个是小柴胡汤治什么病啊，小柴胡汤治心血管方面的病、呼吸系统的病、消化系统的病、内分泌系统的病、泌尿系统的病、五官科的病、妇科的病、男科的病，治100多种，而且还不是完全统计，治100多种现代疾病。要如果说这样的话，也就是说在不同的人身上，有可能100个人得了不同的病，都有可能用小柴胡汤可以治愈。那么每一个具体的人的那个病，你给他定了性，而且特别是现代医学这么定了，比如说一个胆囊炎和一个肾炎有什么关系呢?甚至说一个胆囊炎和那个妇女经前期紧张综合症，这病风马牛不相及，但是你只要是现小柴胡汤证，都能用小柴胡汤治好。所以说那种对疾病的界定，拿经方这把尺子一衡量，才发现它实际上非常的肤浅和片面。他对这个事物的内在规律研究的不深不透，只是看到一个侧面。所以说这就是一个很严重的问题。</w:t>
        <w:br/>
        <w:br/>
        <w:t>我们下边学习的条文也都这样，就是说这个水在具体的脏腑是个什么情况，咱们咱们来看看它这个论述。它说这个“水在心”,就表现为“心下坚筑，短气，恶水不欲饮”。心下硬而且有跳动感，就是“心下坚筑”的意思，实际上这个地方是胃的部位。在古人那个心下，指的是胃的部位。心下坚这就是一种抵抗感了，那么跳动感就是脉动的幅度。“短气”,就是呼吸不畅的症状。“恶水不欲饮”,简单的说就是不喜欢喝水，那么这实际上应该说是一种胃中停饮的一种情况，但是他也不是五苓散证的那种水逆水入口则吐的那种情况。</w:t>
        <w:br/>
        <w:br/>
        <w:t>水在肺，吐涎沫，欲饮水。(1204)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吐涎沫”,就是咳唾涎沫。水涉及肺了，一定要“咳逆倚息”,这里都是简单说的，光提个“吐涎沫”,痰，浓稠的痰叫涎，稀薄的痰叫沫，涎沫都来自于肺，与肺有关系，所以说“水在肺”,咳吐涎沫太多，伤津液，所以咽干口燥，也愿意喝水。这是“水在肺”,就是说“支饮”与肺有关系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这一条认为，这个吐涎沫同时又欲饮水是肺部有停饮的这么一种症状反应。在经方理论里边，辨证治疗与脏腑之间的对应关系是没有的。但是在经方方证当中，可</w:t>
        <w:br/>
        <w:br/>
        <w:t>以治疗吐涎沫这个症状的方证还不止一个，但同时有停饮的，而且真正跟咳嗽或者说肺病有关的，除了小青龙汤方证以外不是很多，并且好像也没有很明显的这种固定的关系，比如有吐涎沫这个症状的方证，像吴茱萸汤、半夏干姜散、甘草干姜汤、五苓散这样的方证都有这种症状反应。如果仅从字面上来来理解，这个条文论述的应该是一种吐涎沫过多，造成口渴欲饮的这么一种情况。我们如果说延伸的话，或许可以延伸出它可能是言外之意，说这个肺中有热的这么一种意思在里边。</w:t>
        <w:br/>
        <w:br/>
        <w:t>水在脾，少气身重。(1205)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“少气身重”,里面有水少气，就是胃有水。</w:t>
        <w:br/>
        <w:br/>
        <w:t>刚才说的水饮“饮水流行，归于四肢，当汗出而不汗出，身体疼重，”,一半说的是溢饮，一半是有痰饮的关系。脾主四肢，古人是这么看的，是就部位上说的，这个与脾有关系，碍及中气，中气归于脾，所以，水在里，碍及中气，所以“少气”,就是咱们讲的水停心下，有点水就短气，压迫着横膈膜；身重，就是组织里有水。由于脾主四肢，所以说“水在脾”,与脾有关系。</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条是当时主流医学界的基本理论，就是认为脾主肌肉，主四肢，所以如果脾被水所困了，那么就会出现少气身重这么一种症状反应。也就是说这是脾为水所困的这个缘故。但是我们要对比一下经方，像少气和身重这一类的论述不少。但是说都与脾有什么关系，不仅仅没有论述，你也不容易对的上。</w:t>
        <w:br/>
        <w:br/>
        <w:t>水在肝，胁下支满，嚏而痛。(1206)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这说的是悬饮，说的是部位。胁下嘛，胁下是肝的部位。水在肝，胁下发支满，这是悬饮。</w:t>
        <w:br/>
        <w:br/>
        <w:t>“嚏而痛”,上面说的是“咳唾引痛”,那么,打嚏喷也是引痛，意思是一样的，上面说那四种，这回波及到脏腑、五脏了，字句稍稍变化，一个意思。咳唾当然也引痛，打嚏喷也是引痛。</w:t>
        <w:br/>
        <w:br/>
        <w:t>这就是上面所说的悬饮，悬饮部位在胁下，肝所主的部位，所以说“水在肝”。这和刚才讲的一样，并不是水跑到肝里去了</w:t>
        <w:br/>
        <w:br/>
        <w:t>李冠杰；这条论述的应该是一种悬饮的情况。“胁下”是肝的部位。“支满”就是因为停饮所致的。“嚏而痛”就是打喷嚏的时候伴有疼痛感。那么这样应该还包括打喷嚏咳嗽，咳引胁下痛，应该有这类的症状，像这个论述有点接近于十枣汤方证的论述。实际临床当中，它说是在肝。而咱们实际临床中左右胁下都有可能出现疼痛的问题。就像这个十枣汤证，我自己发过一次。一开始觉得是胃口，但后来慢慢的就觉得不是胃里</w:t>
        <w:br/>
        <w:br/>
        <w:t>边，是左侧疼，一咳嗽就加重。我一想这不是十枣汤证吗，就弄了一次十枣汤，喝下去就好了。</w:t>
        <w:br/>
        <w:br/>
        <w:t>水在肾，心下悸。(1207)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下悸”,错了，这肯定是“脐下悸”,它是属于下焦嘛，所以搁个“水在肾”,水在哪儿动，哪儿就跳，所以心下悸，这还是胃。脐下，在下焦这块儿动，应该是脐下，这是属肾，也是在部位上属肾，所以叫“水在肾”。</w:t>
        <w:br/>
        <w:br/>
        <w:t>上述总而言之，这是两项：上面说四类(痰饮，悬饮，溢饮，支饮),底下又说五脏之水(水在心肺脾肝肾),其实是一个问题的两方面看。就水的形象、部位来说，是四类；就它的部位关系到五脏所主上说，又说涉及五脏的关系。其实是一个问题啊，你们好好看就知道了。这就是观点不一样了：站在五脏这方面来观察，五脏各有所主证，胁下肝所主，胁下有水的证候说“邪在肝”;那么咳唾涎沫……(音频缺失，中日录音版本皆缺失)。</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中的心下悸，咱们胡老认为是脐下悸，因为心下是胃的部位，与肾没有关系。我觉得，像这一类条文，就没有必要去深度的解读了。因为这个地方集中说了心肝脾肺肾，我们也做一个延伸，就是关于水证的延伸。其实痰饮本身它就是个水证，只是在当时的医学界会把它做了好多不同的定义，划了好几块儿，尽管不是说很规范，很科学化，但是一直影响到现在。那么我们在学习这些条文的时候，应该怎么去认识水证?人体因为体液代谢不良而造成的疾病非常多。在经方医学理论里边，所有的体液代谢方面的疾病都属于同一类的疾病类型，就是我们今天12字辨证体系里边的水证。它是一种疾病类型，在水证的下面还有它自己的疾病性质。关于这个水证的疾病性质，我们在把这些非方证条文学完了以后，再详细的讨论。</w:t>
        <w:br/>
        <w:br/>
        <w:t>我们再看看所谓的四饮，还有后边的水在五脏的由来。其实本质就是因为这个水饮病所发生的部位不同，就是因为有这方面的客观存在，古人才总结了这么多类似这样的概念。但是在经方医学里边，这种概念不是这样的，在我们学习经方方证本质的时候，我跟大家不止一次的举过这个例子，人体它内部就存在着不均衡性，总是处在最薄弱的环节的这个器官，首先发生病变。那么促使它发生病变的原因是什么?实际上是一种整体疾病，那么整体疾病的反应就是以经方里边的病理和方证这种方式反映出来的，主要是通过方证这种症状群的方式反映出来的。所以说在经方医学里边，经方医学对水证的病理的解释是以治疗方剂为准则的，你只要是辨证准确，治疗方案同时也就有了。因为你要先辨病理，最后再辨方证，方证辨完了，不仅是对病理有了一个准确的解释，同时</w:t>
        <w:br/>
        <w:br/>
        <w:t>正确的治疗方案也就随之出来了。比如就拿我们刚学习过的溢饮来说，溢饮也就是所谓的体表停饮，为什么它叫它溢饮，人家论述的也很清楚，就是水集中在体表上，应该随着汗液排出体表，但是排不出去，停在体表上，这就是溢饮。那么在经方医学里对这个是怎么认识的?实际上，你看大青龙汤证和小青龙汤证都有的共同的部分是什么?一个是有水证毫无疑问，另一个是同时又有表证，实际它本质上是水证和其它类型的疾病同时发病，就造成了体表停饮。要如果说水证和里证同时出现，如小青龙汤证就有，它同时它不仅有表证，它还有里虚寒，所以说肚子里边也可能停饮很严重的，甚至形成支饮的情况，然后是倚息不得卧，就会出现这种情况。所以这样的话，如果我们能把这两个医学体系对比着去理解的话，大家就会发现这里边意义非常重大。这不仅仅是一个辨证方式不同的问题，实际这本质上是哪一套医学体系更符合事物本来面目的问题。</w:t>
        <w:br/>
        <w:br/>
        <w:t>下面我们再往下学，下边就是在出现方证条文之前，我们接下来学第八条，非方证条文一共是19条，方证条文之前是16条，方证条文中间还有3条，这些都不是经方原著的条文。所以说我们的学习以理解字面意思和其中蕴含的临床意义作为重点，做简单的解读。就不再去做过多的延伸和深度的解读。</w:t>
        <w:br/>
        <w:br/>
        <w:t>夫心下有留饮，其人背寒冷如手大。(1208)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“夫心下有留饮，其人背寒，冷大如手。”这句话的逗号点错了，“其人背寒冷如手大”,这是一句话，它改成“其人背寒冷，如掌大”,这不像话!</w:t>
        <w:br/>
        <w:br/>
        <w:t>心下有留饮就是胃，“留饮者”就是饮留而不去。换言之，就是胃里有水，水性寒当胃的部位在背后，觉寒冷，这是个自觉症，如掌大那么一块，是如掌大，手掌的掌。</w:t>
        <w:br/>
        <w:br/>
        <w:t>上面说的五脏有水，也是各有征候的。这里则是说，水留在哪儿，哪儿就有征候，如留在胃，其人背寒冷如掌大。</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用我们今天的这个描述方式，就是说这个病人背部寒冷就如手掌那么大，这个就是胃部有停饮的症状。这儿的“心下有留饮”就是水留于胃部的意思。而且这里不能把它理解成这又出现了一个“留饮”的病名，不能这么去理解。这个条文的论述，应该是有比较扎实的临床基础，我们在临床当中常碰到这种情况。我有时候为了找附子汤证的依据，特意会问问患者，你有没有后背怕冷的感觉。大家去看看附子汤，除了人体陷入阴证之外，那个方劑跟真武汤比较，它最大的特点是方子里边用了为数不小的人参，那就是说这个胃中停饮的同时里虚比较明显了。而且我们临床当中用附子汤的时候，胃不好的人用它比真武汤要好用，人服了以后就明显觉得的比真武汤服了以后那个感觉要好一些。</w:t>
        <w:br/>
        <w:br/>
        <w:t>留饮者，胁下痛引缺盆，咳嗽则辄已。一作转甚。(1209)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小注“一作转甚”是对的，“咳嗽则辄已”不对，“辄已”抹掉，用后面的“转甚”是对的，“咳嗽则转甚”。</w:t>
        <w:br/>
        <w:br/>
        <w:t>这说的是悬饮。如果留饮留在胁下这个地方，那就是悬饮了，叫做胁下痛引缺盆。我们前面说“痛引胁下”,缺盆就是心口窝这个地方，也是在胁下这个部位，一个意思，不过是语词变化了。</w:t>
        <w:br/>
        <w:br/>
        <w:t>要是一咳嗽，就更厉害了，“咳嗽则转甚”。咳嗽牵引这个地方痛，一咳嗽更厉害了，不咳嗽也感觉痛，十枣汤证就这个样子。</w:t>
        <w:br/>
        <w:br/>
        <w:t>那么这讲的是什么呢，留饮留到胁下出现这样的问题。“痛引缺盆”,你别咳嗽、别喘气、或打嚏喷，这样子(咳嗽、喘气、或打嚏喷)痛得更厉害。(这些是)有时候留饮所在而发生的症候，他详细分析了一下。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有几个需要澄清的事儿，一个是“留饮者”在这儿没有定位，似乎是这个“留饮”就是一种病名的意思，因为你不能做别的理解了。如果说我们结合后边的内容，这应该是指的饮停胁下这么个意思，有点像悬饮。这里古人是这样写上的，我们也没必要去深究这个地方为什么不写悬饮啊，这是第一个问题。</w:t>
        <w:br/>
        <w:br/>
        <w:t>第二个问题，“缺盆”是什么意思?这个缺盆就是指的锁骨上窝这个地方。</w:t>
        <w:br/>
        <w:br/>
        <w:t>第三个问题是这个“辄”字。这个“辄”字它本意有两层跟这个有关的，一个是它是指古代车厢左右车厢板上边往外翻的这么一部分，称作是车耳，这个好像跟我们的原文好像关系不是特别大。它还有另一个意思是“立即”,“辄”有这样的意思，这个字出现在这儿应该跟这个条文是有关的，它应该指的是这个。另外它还有这样的姓氏，就跟条文一点关系没有。</w:t>
        <w:br/>
        <w:br/>
        <w:t>这个条文的最后的那个注解，那文字倒是正确的，要如果说这个有留饮的人，他表现为胁下痛，而且引得锁骨上窝这儿也疼，咳嗽的时候马上就不疼了。这种情况恐怕我们谁也没见过，应该是如果说咳嗽以后疼，疼痛加重，这个地方倒是比较合理的。</w:t>
        <w:br/>
        <w:br/>
        <w:t>胸中有留饮，其人短气而渴，四肢历节痛。脉沉者，有留饮。(1210)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“胸中有留饮，其人短气而渴”,这就是前面所讲的支饮了，肺饮，“吐涎沫、欲饮水",这就是指肺饮，也就是支饮。</w:t>
        <w:br/>
        <w:br/>
        <w:t>饮怎么跑到胸中去了?它由肺往上冲逆，水气波及到胸中，不是水跑到胸中了，跑到胸里那就是胸水了。古人的意思不是那个(胸水)意思。</w:t>
        <w:br/>
        <w:br/>
        <w:t>水气往上冲逆，胸中有些证候发作，主要发作什么呢?就是咳唾涎沫，其人短气而</w:t>
        <w:br/>
        <w:br/>
        <w:t>渴，短气还是里面的水，心下有水啊。</w:t>
        <w:br/>
        <w:br/>
        <w:t>这说的是支饮。“胸中有留饮，其人短气而渴”,到这里应该是句。</w:t>
        <w:tab/>
        <w:t>“四肢历节痛脉沉者，有留饮”是另一句。前后两句搁到一起就不像话了。</w:t>
        <w:br/>
        <w:br/>
        <w:t>“四肢历节痛。脉沉者，有留饮”,这个文字是错综的。前面都是因有留饮，在什么部位而如何如何(夫心下有留饮，其人背寒冷如手大；留饮者，胁下痛引缺盆，咳嗽则转甚：胸中有留饮，其人短气而渴)。这块儿先提出“四肢历节痛”,就是四肢痛重，这光提个痛，没提重，当然也重了。这个指的是溢饮，如果脉沉者，脉沉是里面有水饮的脉象，“脉得诸沉，当责有水”,这就是有留饮，留饮留哪了?留到四肢了，留到四肢还不是溢饮吗，当汗出而不汗出。</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应该是两段条文，怎么会出现把它写成了一条条文，到底是原作者的问题，还是后来整理和转抄过程当中出了问题，这个事就不好下结论。这个条文应该分作为两段来读。第一段是“胸中有留饮，引其人短气而渴”,这是一段。第二段是“四肢历节痛。脉沉者，有留饮。”这是另一段。大家看如果不是这么解读的话，这个文字就不通了。前边有个“胸中有留饮”,后边又有一个“脉沉者，有留饮”,文字水平再低的人也不可能这么去形容的。这个地方应该这么解读，“胸中有留饮，其人短气而渴”这句论述的这个情况，跟第四条的那个“水在肺，吐涎沫.欲饮水”.有点类似。那么后边的“四肢历节痛。脉沉者，有留饮。”就是说四肢的关节疼痛，如果这种情况下，出现沉脉，这是留饮所致。这个事儿大家去看看治疗痹症的，比如专门治关节疼痛的基础方，甘草附子汤，就是有水饮，但脉象是不是准是沉脉，这个不一定，但是，在后面的学习过程当中，还会不断的有这种内容的重复，就是古人发现人体有停饮之后，容易表现为脉沉的这种情况。所以说有这个“脉沉当责有水”,这在临床当中也应该是个常识。</w:t>
        <w:br/>
        <w:br/>
        <w:t>隔上病痰，满喘咳吐，发则寒热，背痛腰疼，目泣自出，其人振振身瞤剧，必有伏饮。(1211)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咱们说的“外邪内饮”的老年气管炎之类疾病。说“膈上病痰”不说膈上有饮，不像上面所说的“留饮在膈上”。这个地方呢，是病痰，但当时不显。那么,指的什么呢?就是指满喘咳吐，这个病发作起来，又满又喘又咳嗽又呕逆，咱讲的小青龙汤证就是这个东西：平时不显，反正这儿有痰，就是指咱们说的有痰喘。平时不显，但一得感冒、一天气变化，受了风寒就诱发，发作的时候就发冷、发烧，就是表证了。里面有潜伏的痰，或言之就是饮、就是水气，又遭受外邪了，就是外感了，那里面</w:t>
        <w:br/>
        <w:br/>
        <w:t>潜伏的痰饮在这时就起作用了。</w:t>
        <w:br/>
        <w:br/>
        <w:t>外有风寒之邪、内有潜伏之饮，那么它一发作起来，不但发热恶寒，而且背痛腰疼，这都是一些的表证呀，而使“目泣自出”淌眼泪、流鼻涕、打嚏喷、咳嗽都来了。</w:t>
        <w:br/>
        <w:br/>
        <w:t>“其人振振身瞤剧”,身瞤剧可以有两个解释：一个是由于喘咳而身动得挺厉害；另一个是有水气也可以身振振欲擗地，里头有水饮也能够有这种症候的发生，筋惕肉瞤。这个(其人振振身瞤剧，)我也想它不是(水饮造成)。它说的是由于咳喘发作起来相当厉害，同时发烧、怕冷、身体疼痛，目泣自出。咳喘得厉害，身上是动的。咳喘这种病咱们在临床上经常见着，并不是由于水气而“(发汗则)动经，身为振振摇”。</w:t>
        <w:br/>
        <w:br/>
        <w:t>这种病为什么叫伏饮呢?平时不显，可一发作它就显了，所有这种情况都像支饮似的，所以叫伏饮，伏饮者潜伏，它平时伏潜得像好人一样，只要别感冒、别到冷的季节。这在临床上很多啊，到时候能诱发它发作，一发作连同外感带痰饮的症候必中，就像他刚才(原文)所说的。</w:t>
        <w:br/>
        <w:br/>
        <w:t>所以这个饮啊，如果很明显、平时也是能看得着的叫留饮；平时不显的叫伏饮。所以用的字眼(留、伏)也不一样。他说“膈上病痰”,换言之膈上有痰病，但平时不显，一发作起来满喘咳吐，发热恶寒，背痛腰疼，目泣自出，身瞤重也相当剧烈，那么这叫伏饮，伏饮的意思就是平时潜伏，这个病很多。</w:t>
        <w:br/>
        <w:br/>
        <w:t>(上面从开头至此)这都是原则上，饮有四，然后说影响到五脏的证候，也可以说水在五脏，(用所在脏腑)这样来看。另外呢，不但这样，水在哪儿哪儿就有一定的症候。总而言之，离不开这四种饮。就这么四种饮嘛，他反反复复地(说明),你这么(角度)观察也行，那么观察也行。你说留饮在胁下，那也可以，那就是悬饮。然后他又把饮分留饮、伏饮。留饮是咱们当时一眼看得到的水饮，一种是平时没有而受风寒之邪发作，咱们就说“外邪内饮”这套东西，发作起来相当凶，所以伏饮古人也这么说：饮所在地方非常得深，平常不显。这都是想象的说法了，我们知道就是饮在这儿潜伏着。</w:t>
        <w:br/>
        <w:br/>
        <w:t>底下继续讲，饮的来头也是不一样的。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如果真是给他再去细究的话，这里又出了一个“伏饮”,跟前边的论述，后边的论述关系都不大，我们就只去理解它的字面意思了：“就是说膈上有痰饮的人，胸部胀满，喘息咳嗽，咳吐痰涎，发病的时候，伴有发热恶寒，腰背疼痛，眼泪自流出，咳嗽时身体阵阵摇动，坐立不稳，这是有伏饮的缘故。”</w:t>
        <w:br/>
        <w:br/>
        <w:t>我在这儿就提醒大家一个问题，因为我们现在学的都是非方证条文，说了这么一大堆，到最后它给你的结论是什么呀?给你的结论说是有伏饮。既不是痰饮，也不是悬饮，</w:t>
        <w:br/>
        <w:br/>
        <w:t>也不是支饮，也不是溢饮，它又出了一个伏饮。那么伏饮怎么治呢?跟治疗无关。要按说观察的这么详细，症状列举的这么全面，后面一点治疗的这个方法都没有，这个差不多就是开了空头支票。</w:t>
        <w:br/>
        <w:br/>
        <w:t>夫病人饮水多，必暴喘满。凡食少饮多，水停心下，甚者则悸，微者短气。(1212)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夫病人饮水多，必暴喘满”。这个“病人”大概都指伤寒病，这个书是《伤寒杂病论》嘛，都是大病，大病胃都不好，胃没整个恢复。虽然欲饮水，可以稍稍与饮之，在《伤寒论》讲了很多，依法救之，你给他一点一点喝，你别大灌，以水灌之亦喘，多喝水也一定要喘的，饮水要多，“必暴喘满”。因为胃不消化，不像好人的胃。(病人)饮多少都在胃里堵着、搁着，就满，心下就满；压迫横膈膜，阻碍呼吸就要喘。病人如果喝水，一次喝多了，必暴喘满，这种情况就是痰饮病。</w:t>
        <w:br/>
        <w:br/>
        <w:t>“凡食少饮多，水停心下。甚者则悸，微者短气”。食少，还是食欲不振，胃里消化不良。假设食少而饮多的人，饮也会流到胃里。因为食少，胃还是弱了，弱了不但消化不了谷，水也不消化，所以水停在心下；停在胃里，如果厉害，“甚者则悸”,就是影响到心脏了，心要跳；“微者短气”顶轻了(编者按：即最轻了)也是要阻碍呼吸而短气。</w:t>
        <w:br/>
        <w:br/>
        <w:t>这个在仲景的书里常引用这两个证候，短气、少气全是有水饮，我们以前也是这么讲的，在胃里有停水就短气，这是微者；厉害的就要心跳，所以心脏跳多有水饮的关系，所以水在心，筑筑然跳动，心跳得非常厉害。</w:t>
        <w:br/>
        <w:br/>
        <w:t>食少饮多呀，可以发生两种情况，如果停水多那就是“甚”,甚者就要心悸；轻的话，即是水停在心下了，要短气。</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这个条文的白话意思就是：病人饮水过多，必会突发喘息胀满。进食少而饮水多，水停于心下，严重者心悸，轻者使人短气。</w:t>
        <w:br/>
        <w:br/>
        <w:t>脉双弦者寒也，皆大下后善虚，脉偏弦者饮也。(1213)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弦脉，主寒主水饮、主痛。少阳脉，都是弦，一个脉主多种。</w:t>
        <w:br/>
        <w:br/>
        <w:t>一般来说，饮脉弦，可是这个弦，限于一只手，大概右手多。这什么道理?水属于气分。瘀血证，你们可以体会，凡是血证，脉不正常的现象都限于左边，不但脉限于左手，而且部位也在左边，咱们讲桃核承气汤证，少腹积结也偏左，你们遇到这个病可以按一按，小腹积结的部位偏于左边，这是古人的经验。据我观察，还是心脏在左边的关系。</w:t>
        <w:br/>
        <w:br/>
        <w:t>血分大概都偏于左，气分偏于右。水属于气分，不是属于血分，所以在仲景的书中</w:t>
        <w:br/>
        <w:br/>
        <w:t>管它叫阳气。气属阳，血属阴。关于津液叫阳气，这与后世看法不一样。所以拿后世说法注《伤寒》、《金匮》常会搞错.</w:t>
        <w:br/>
        <w:br/>
        <w:t>现偏弦，如果两个手都是呢，大概都是寒，为什么寒呢?都由于下之里虚生寒，在这地方说“下”,下的是水。水饮虽有下之证候，但可不能遇到有水饮就吃泻药，十枣汤当然是下水了，后头我们讲很多了，不应该下如果下的话，不仅一只手弦了，两手都弦了，就变成寒了，虚寒的状态。</w:t>
        <w:br/>
        <w:br/>
        <w:t>所以它是个倒装句，原文是：“脉双弦者，寒也，皆大下后善虚。脉偏弦者，饮也。”</w:t>
        <w:br/>
        <w:br/>
        <w:t>本来它应该这样的：“脉偏弦者，饮也。脉双弦者，寒也，皆大下后善虚。”</w:t>
        <w:br/>
        <w:br/>
        <w:t>脉偏弦，这是饮；脉双弦，搁后头就好了，这是寒。为什么变成这样了，就是由于大下后容易发生虚，虚极生寒嘛。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如果双手的脉象都呈现弦脉，则是偏寒的症候。原因就多是因为用了大下的方法之后出现里虚了。如果只见一只手的脉是弦脉，那就是有水饮停留的意思。但是这个在临床当中是不是有这样的规律，我觉得临床当中脉象还要复杂的多，把它这样绝对化，于我们临床辨证没有多大益处。但是这里说弦脉不仅仅是寒证的症候，同时也是有水证的症候，这样倒比准确一些。</w:t>
        <w:br/>
        <w:br/>
        <w:t>肺饮不弦，但苦喘短气。(1214)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一般的饮是多弦，但肺饮不弦。这个可以看出来，咱刚才讲的都属于肺饮，肺饮都有外邪的关系，它都是咳逆吐涎沫等等，所以就是浮而不弦了，但苦喘、短气，他怕你不明白，(特意标注：肺饮不弦，但苦喘短气)苦喘短气都是有外邪的关系</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这个条文的白话意思就是：肺有停饮的时候，脉不现弦象，但是会苦于喘息，呼吸短气。</w:t>
        <w:br/>
        <w:br/>
        <w:t>支饮亦喘而不能卧，加短气，其脉平也。(1215)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支饮与肺饮是一个，咱们前面也讲了，支饮也喘而不能卧，这不还是“内饮外邪”嘛，加上再短气，(支饮)它这个脉和肺饮一样，(支饮)它就是肺饮嘛，也有外邪，(支饮的脉)也不弦。</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支饮也可以见到气喘。而且不能平卧.同时伴有呼吸短促。但是脉象却如同平脉一样，这个就有点儿绝对了。是不是有这种情况，可以在临床当中大家去观察。但是我想古人既然有这种说法呢。不会是空穴来风。但问题是，我们临床当中这样描述的这些症状，又喘又不能卧，还短气，像这样的人说他就是单纯的有支饮，这种可能性不一定大。要如果说还有其它类型的疾病的话，恐怕也应该</w:t>
        <w:br/>
        <w:br/>
        <w:t>在脉象里边反应出来，说他准能像个平脉吗?这个恐怕不一定。</w:t>
        <w:br/>
        <w:br/>
        <w:t>病痰饮者，当以温药和之。(1216)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另一节了，(和上面)不是一大块儿，他这个书都放在一起了。病痰饮者，指“四饮”的第一个不就是个痰饮嘛，是痰饮都由于胃虚，胃虚才能停饮，胃要好就不停饮，所以痰饮大概都是胃不好，所以才停饮啊。</w:t>
        <w:br/>
        <w:br/>
        <w:t>饮是性寒了，再虚，所以当以温药和之。痰饮不能随便吃泻药吧，应该以温药和之，这是原则上(的法则)。咱们平常治痰饮病，差不多都用温药，想法调理胃，胃不好痰饮病好不了。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对于有痰饮的病人，应当用温药调整，这个不是绝对的。因为这个痰饮本身，这里并没有论述到关于它的寒热属性，这只是说常常是有里寒的人容易发生饮。但是有里热的人未必没有饮。这个其实也就是最简单了，比如猪苓汤证就有里热，而且猪苓汤基本上全是凉药。这个我们客观的说，有饮的人偏寒的多，这个没问题。</w:t>
        <w:br/>
        <w:br/>
        <w:t>今天这个正文我们就学到这儿。再往下就是方证条文了。今天就不往下学了，我们拿出一点时间，就水证做一个深入的解读。</w:t>
        <w:br/>
        <w:br/>
        <w:t>我们从第十二篇的非方证条文来看一下，经方医学与非经方医学对水证的研究有什么不同。刚开始学金匮要略的时候，我们有一堂课专门讲金匮要略的导读，我们在这个导读中跟大家说了解读金匮要略应该注意的问题，其中非常重要的一点就是，金匮要略里论述的所有的病都不是经方医学中的病，而是当时主流医学里界定的病。为什么呀?因为在经方医学里的疾病体系不是这样子的，经方医学的疾病体系，就是太阳病、阳明病、少阳病、少阴病、厥阴病、太阴病，这称之为病，再往下深入，就是方证，古人言外之意，在经方医学里，最小的疾病单位就是方证。</w:t>
        <w:br/>
        <w:br/>
        <w:t>金匮要略每一篇，我们都可以把它看作是一个专病治疗的专业论文，就像我们今天论肝炎的经方治疗，或者论高血压的经方治疗，跟这个是一模一样的。论高血压的经方治疗，经方里有高血压这样的病吗?时方里边也没有呀，但是完全可以用这样的角度去写专业的论文。</w:t>
        <w:br/>
        <w:br/>
        <w:t>金匮要略里每一篇都是这样的论文，跟这个是一模一样的，所以作者用了这么一种特殊的方式，而且这个特殊的方式不是一种噱头，它非常实用。从张仲景作的序里边儿，我们完全能看出，当时的医学环境跟今天的医学环境何其相似!那些话放在今天依然很中肯、很实际。当时的医学界对疾病的界定就是这个样子。医者心中都有这么一套疾病</w:t>
        <w:br/>
        <w:br/>
        <w:t>的概念。所以当时经方原著的作者用了这么一种特殊方式，不仅仅对当时医学界的理论方面出现的偏差是一种批判、声讨，同时也让当时的医生甚至包括今天的医生在读用方面给了一个很大的便利，就跟我们今天写一个论高血压的经方治疗一样。为什么要写这个呀?是因为大家临床碰到高血压的病人很多，这是一个切入点，但是在经方里治疗高血压也不是一个病啊，它也不是一个方证呀，现什么方证，你得吃什么药，那都称之为高血压对吗?是一种病吗?今天这个问题不还是这样存在吗?</w:t>
        <w:br/>
        <w:br/>
        <w:t>我们明了这一个基本点以后，再来看看水饮，关于水饮当时的医学界是个什么情况。大家看这一篇是痰饮咳嗽，后边儿还有消渴，小便不利、淋病，还有一个很大的篇章叫水气病，基本都是水证。这三大块内容放到一块儿，就集中的展示了当时主流医学界对人体体液代谢疾病的研究方法和理论观点，已经比较全面了。</w:t>
        <w:br/>
        <w:br/>
        <w:t>但是我们刚才学习过程当中，非方证条文里边又出现了伏饮和留饮。我们这几篇里边还没有正式论述到，也就是说还不是全的。包括后边这两篇还没有学，我们现在要讨论这个水证，我们就得把它放在一块儿讨论。我们能够看出什么问题来?就是经方以外的医学体系，对水证的研究和认识、总结两大特点，一个是概念繁多、混乱不堪；再一个就是与临床不能接轨，前边十六条，里边没有涉及到任何治疗方法。如果说这十六条是原文内容的话，倒无可厚非，因为后边有治疗。问题是这都是后来加上去的，加了一堆空洞的东西，都没有跟治疗相关，同时还存在着不够全面的问题。怎么叫不够全面啊?在经方医学里边，水证不仅仅有实证，还有虚证呢。我们这儿说的这几篇里边论述的全是水实证，没涉及到虚证的问题。</w:t>
        <w:br/>
        <w:br/>
        <w:t>那么为什么说概念繁多、混乱不堪?我跟大家说说在金匮要略里能够找到的内容。我简单归纳一下关于水证的概念。我们刚才学过了，像痰饮、溢饮、悬饮、支饮，后边又论述到留饮、水气篇里还有风水、皮水、正水、石水、里水。刚才学过的还有水在心，水在肝、水在脾、水在肺、水在肾。那么水气篇里还有心水、肝水、脾水、肺水、肾水。还有消渴，消渴应该算是水虚证的一种。水停心下，像肺饮、伤饮、寒饮、水气、停痰宿水、有水、水之为病等等。这基本上都是当时主流医学对水证的研究所做出来的一些界定和概念。大家看既有重复，又有近似的，还有不太合理的，就是什么都有，所以说概念繁多，混乱不堪。如果我们再深究一下，这个水病与其他类型的疾病同病的这种认识是模糊不清的，反而都是根据现象，认为是水停某个器官、脏腑。咱们以痰饮篇的溢饮为例，在水气篇，还有风水、皮水，有这样的概念，那么跟痰饮篇里溢饮有什么本质的区别吗?其实都是体表停饮的范畴，而且这些概念对于病理的解释和辨证过程都没有</w:t>
        <w:br/>
        <w:br/>
        <w:t>实际意义。其实你看这个风水、皮水，把它都归到溢饮里边完全可以，在方证治疗上也没有本质的区别。这种概念本身就是模糊不清的。但是真正的经方，溢饮、风水、皮水这一类的，在经方医学里都属于水证与表证同病的范畴，在病理上非常的科学规范，而且在辨证过程中也非常容易掌握。</w:t>
        <w:br/>
        <w:br/>
        <w:t>比如咱们下面就学到的大青龙汤证和小青龙汤证，在临床当中症状有些相似的地方，在经方以外的医学体系里，把它都定义成痰饮病中的溢饮病，显然就不够全面了，你辨到都是溢饮，那我什么情况下用大青龙汤，什么情况下用小青龙汤啊?如果按着经方医学的辨证体系，这两个方都是水证与表证同病，而大青龙汤证同时有里热证，小青龙汤证同时还有里虚寒证，在临床当中辨证就变得非常清晰了，而且辨证完了得到的结论本身就是一个治疗方案，我们现在也借着这个机会，跟大家再讨论讨论我们现在学习的痰饮篇，当时的经方医学界对水证的认识。</w:t>
        <w:br/>
        <w:br/>
        <w:t>那么经方医学的水证应该是什么样的认识方法，是什么样的概念，里边有一些什么样的内容?我们也做一个讨论。在经方医学当中，体液代谢失常的病变都属于水证的范畴，为什么要说体液代谢失常呢?因为这里边既包括虚证，也包括实证。既包括停饮，也包括津液虚。具体的概念就是人体体液代谢失常的一类整体疾病的症状反应。它都是一个一个的症状反应，而且是一类整体疾病，不是一个具体部位的病变，这就是经方医学的水证的概念。</w:t>
        <w:br/>
        <w:br/>
        <w:t>在经方医学的辨证体系中，水证是一种类型的疾病，或者说是一种疾病类型，跟其他疾病类型的病变一样，水证也是以方证为基础的，而不是某原因造成了某脏腑发生了什么性质的病变，研究到这儿离着治疗还很遥远，你还得想办法再根据这个自己组方。经方不是这样的，你只要是辨证到位，基础就是方证，辨到最后方证也就出来了。</w:t>
        <w:br/>
        <w:br/>
        <w:t>经方涉及到水证的方有一百多首，接近经方方剂总量的近三分之一，有的方子水证比重大一些，或者纯属水证，有的方证是和其他类型同时发病的，我们可以看出在人体的生理和病理当中，人体体液代谢的失常是一个很重要的基础因素，是很重要的一块儿。现代医学的解释，人体百分之七十是水分，水分不正常了，就出现基础性病变了。根据经方涉及到水证的方证的不同属性，经方的水证可以大致分成两大类情况，一个是水证自身的病变，这是一大类。第二类是水证与其他类型疾病合病的病变。</w:t>
        <w:br/>
        <w:br/>
        <w:t>对单纯的水证而言，没有其他类型疾病的情况下，水证的病变性质也有所不同，有阴性水证和阳性水证。真武汤、附子汤、麻黄附子细辛汤.都是比较典型的阴性水证。真武汤和附子汤比较单纯，麻黄附子细辛汤同时还有表证，病理上比较复杂一些，但都</w:t>
        <w:br/>
        <w:br/>
        <w:t>具备了人体机能沉衰，所以都加了附子。不用附子、涉及到水证的方证都是阳性证。</w:t>
        <w:br/>
        <w:br/>
        <w:t>水证和其他类型的疾病一样，同时存在着实证和虚证。水证的实证太多了，绝大多数水证的方子都是治疗实证的。这是水证的病理特点决定的，就是人体的体液是一个代谢过程，水从口腔喝下去，经过消化，输送到身体的各个脏腑器官、组织去消耗，消耗完了以后产生废水，再通过汗出的方式或者尿液的方式排出去。它最容易出的问题，就是整个代谢过程出现失常的状态，出现障碍，代谢过程会出现某种程度的停滞，这就形成了水实证，所以水实证是比较多的。</w:t>
        <w:br/>
        <w:br/>
        <w:t>水虚证常常是因为其他的病变致使人体体液出现了不足的情况，就是正常吸收的水分不够用的，亏欠虚损。比如白虎加人参汤证，太热了，脏腑器官功能过度亢奋，水分消耗过多，以致于人体吸收的水分不够用。像麦门冬汤就是有热，同时体液的吸收不好，还有竹叶石膏汤证，都是属于有水虚的成分，比如体液虚损。</w:t>
        <w:br/>
        <w:br/>
        <w:t>同时水证也有寒热的问题。但是这个水证的寒热跟里证、半表半里证的寒证有所不同。水证的寒热常常是跟其他类型的疾病相向，跟半表半里的寒证、里寒证是相向的。我们从方剂和药物上明显能看出，比如泽泻就是一个寒性的祛水药，白术就是一个温性的祛水药。但是比如说猪苓汤，整个方剂里没有明显的热药，都是寒性药，它治疗的真正是有了里热，这个里热所产生的代谢物，你要把它恢复正常，一定得把里热去掉。所以温性的祛水药能不用就不用了，尽可能用一些寒性的药。有里寒了以后，用寒性祛水药的机会就少了，一定要用温性祛水的药，跟其他类型的疾病是相向的。</w:t>
        <w:br/>
        <w:br/>
        <w:t>这里我曾经有过这么一种体悟，都是祛水的药，泽泻和白术的区别是什么?我想当人体有里热或有半表半里热的时候它所产生的体液的代谢物，和有里寒所产生的体液代谢物是不太一样的。如果说是因为有里热出现的这些代谢物，就需要用有治里热的祛水的药就比较合适，但是也不尽然，也不全是这样。比如桂枝芍药知母汤证就有一定的热象，但是治关节疼祛水的药主要还是用的白术，所以说在治疗疼痛方面，和寒热也会有不相协调的这种情况。这个也没有什么奇怪的，有时候不得不用它。就跟有人有胆结石，但是他没有实证，不适合吃大柴胡汤，医生就让他多吃猪蹄儿，让他吃一些不好消化的油腻的东西，临时给他造成实证，再去吃大柴胡汤，其实道理有点相似，就是说会有这一类的情况，没法机械的去套。</w:t>
        <w:br/>
        <w:br/>
        <w:t>在经方医学里更大的一块儿，它显示了经方医学的合理性，就是水证的病变与其他类型疾病的合病可以分成好多项。实际上这个事儿的背后是，当人体的某些脏腑组织器官发生病变的时候，同时又有体液代谢不好的这种水证，发生病变的部位就会出现明显</w:t>
        <w:br/>
        <w:br/>
        <w:t>的水证反应，治疗也应该适应这种情况.就会出现很多的治疗方案，不同的方证。我们看看这几种情况。</w:t>
        <w:br/>
        <w:br/>
        <w:t>一种是单纯的水证。这个也不少，比较典型的比如泽泻汤，一个泽泻，一个白术，全是祛水的药，略偏点寒性。治疗的就是单纯的水证，没有其他方面的病变。再比如猪苓散，也全是祛水的药，这是单纯的水证。延伸一下的话，真武汤、附子汤、五苓散基本上都是以水证为主。单纯的水证还有一个水虚证。单纯水虚证，不跟其他疾病同时发病的情况非常少，因为人不会好好的凭空出现了水虚证，那除非就是没有水喝，那是外因，那不能算病变，这是单纯的水证。</w:t>
        <w:br/>
        <w:br/>
        <w:t>再就是水证与表证同病的一类方子，大、小青龙汤、苓桂术甘汤、桂枝去桂加茯苓白术汤、桂枝附子汤等等一大堆水证和表证同时发病的。这个地方也能反映出，真正出现在体表的这种情况，脏腑辨证还不好定义了，那就得弄一个溢饮、风水、皮水，还得扩展到脏腑之外，才能把这些情况吸纳进去。但是咱们经方里就是水证与表证同病。你看方子的药物组成，看方证一目了然，非常清晰。</w:t>
        <w:br/>
        <w:br/>
        <w:t>再一个就是水证与里证同病。比如理中丸，就是典型的里虚寒，但是也有水饮的问题。白术也有祛水的功能，但是在这儿主要还是通过祛水改善肠胃功能。己椒苈黄丸，既有水证又有里证，然后又出现腹水的情况。</w:t>
        <w:br/>
        <w:br/>
        <w:t>再就是水证与半表半里证同病。比如柴胡桂枝干姜汤，半表半里热证合并了水虚证，也是个水证的问题。还有茵陈五苓散，是半表半里热证同时又有水证。</w:t>
        <w:br/>
        <w:br/>
        <w:t>还有水证与血证同病。经方这些方子都能推出人体的生理病理的内在规律。你看当归芍药散里一大堆的祛水的药，桂枝茯苓丸里边还有茯苓这个祛水药，那么它在里边干什么呢?其实在人体生理上来说，水和血是很难分开的，都是在一块儿的。血液里边废水太多，对造血机制有一定的影响。所以治疗血虚证常常会有些祛水的药，其实这里也清除了血液里的废水，也就等于增加了血液里的有效成分。桂枝茯苓丸也是这种情况，茯苓在里边也是起到去除血液里废水的作用。</w:t>
        <w:br/>
        <w:br/>
        <w:t>水证与气证同病。比如半夏厚朴汤，既有停饮的问题，有半夏、茯苓，同时有厚朴，还有一个气滞的问题。枳术汤中，既有气又有水，而且结在腹部。顺便给大家说一说这个枳术汤，好多人不太用它，这个方子挺有意思，凡是腹部的一些硬块，如果能排除里面长的一些东西，它有时候不定处，有时候能定处但是腹诊的时候，你能感觉它不是里边长了什么东西，摁往往也不疼，或者说有点疼，但跟长瘤子不太一样，而且常常这样的人心理上有不愉快的因素，主观上腹部里边有气的感觉。枳术汤就这么两味药，非常</w:t>
        <w:br/>
        <w:br/>
        <w:t>好用，效果也比较明显。</w:t>
        <w:br/>
        <w:br/>
        <w:t>下边还有水证与多种疾病类型同病的。我们说了一个小青龙汤，既有水证，还有表实证，也有里虚，还有里寒证，病理上比较复杂一些。</w:t>
        <w:br/>
        <w:br/>
        <w:t>我们把经方里以水证为基础的一类疾病做了一个比较轮廓性的浏览，我们会发现，经方整个这一套辨证体系条理清晰，直接建筑在方证基础之上，更符合人体患病后的客观规律。更重要的是，按照这一套辨证体系，先辨病理，后辨方证，方证辨完以后，同时就有了治疗方案。你只要是辨证准确，这个治疗方案几乎可以说是绝对正确的，甚至很难找到一个替代方案。</w:t>
        <w:br/>
        <w:br/>
        <w:t>我们给大家展示了经方医学水证这一盒积木，每一块积木是个什么形状，在临床辨证施治中，如果涉及到水证，比如桂枝茯苓丸，说它是一个血证的方子没错，但是你要说他一点儿没有水证的问题，那就不合理了，就是这个茯苓你没法解释，是不是?所以说有的一个方证里就涉及到好几种疾病，有的涉及到不同的水证的疾病性质。如果把角度再往上提一点，在临床中你开方的过程是什么呀?你是先辨病理后辨一个一个的方证，按照有是证用是方的原则，开出方子来以后，你会突然发现往往不是单纯的水证。</w:t>
        <w:br/>
        <w:br/>
        <w:t>这一次我参加沧州的胡老传承学术会跟大家交流的时候，我选了一个在廊坊王振贤那儿问诊的那个学生，当时就跟大家说了，我说我专门找一个自己认为身体问题比较多的。我给这个人看病用了两个小时的时间，我把所有的辨证过程一—跟大家解析清楚，边问诊边解释.后来发现这种方式对大家很有帮助，这种方式我们就基本固定下来了。</w:t>
        <w:br/>
        <w:br/>
        <w:t>在沧州会议上.分配给我的任务就是讲我们的问诊单。但是空洞的讲问诊单就有点太苍白，我就挑了这么一个医案，为什么挑他呢?他主诉是湿疹，肯定是水证比较明显的一个人，问诊完了以后，开了十一个方子，大概有柴胡桂枝干姜汤、桂枝茯苓丸、吴茱萸汤、半夏泻心汤、黄连解毒汤、栀子柏皮汤、五苓散、薏苡附子败酱散、真武汤，主要的方子就这么一大堆。咱现在就单说水证，这个人也不一定就现这一个水证的方证，你象薏苡附子败酱散、五苓散和真武汤，这都是以水证为主，但有各自不同的应用指征，该用的方子就必须得用，这是就水证而言。</w:t>
        <w:br/>
        <w:br/>
        <w:t>就这个医案来说，比如说柴胡桂枝干姜汤，然后还涉及到水证的虚证，有口干、喜饮。你比如吴茱萸汤、半夏泻心汤，就与水证无关了，但是他确实有这个方证存在，你不给他用吗?有是证用是方嘛，你也得用，当然会有一个权重的问题，就是这个方子到底用多少的问题，我们根据他的情况，给他用了这个方子。吴茱萸汤和半夏泻心汤证同时发生在这个人身上，跟水证一点关系没有吗?我们甚至可以把开的这十一个方子合在</w:t>
        <w:br/>
        <w:br/>
        <w:t>一块儿，看作是一个方子，这就是他此时整体的病理状态，他这些问题都有，这都是整体疾病的一部分。</w:t>
        <w:br/>
        <w:br/>
        <w:t>所以说我们临床不仅仅可能遇到单纯的某个方证，或者涉及到好几个类型的水证的情况，还会遇到与水证无关的其他的病变，该用的方子也得用，只要是用在同一个人身上，他们一定有内在的联系。大家再回头想想，水在肺、水在心、水在肝，比较一下哪个更科学、更规范、更符合事物的本来面目?</w:t>
        <w:br/>
        <w:br/>
        <w:t>这个学员服了两次药，就开始发高烧，瞑眩反应呀，以至于他烧到临结束前，告别宴会他就待不下，中间退场回宿舍休息了。就是高烧，回到家又烧了两天，但烧过以后人就好了很多。什么情况下才会出现这样的效果呢?一定是方子特别对证才会出现这样的效果啊!</w:t>
        <w:br/>
        <w:br/>
        <w:t>所以在沧州学术会上就出现了一个很奇特的情况，我是最后一个讲，那天晚上的九点开始，讲了一个半小时多一点。当时还跟大家说了句笑话，我说允许大家睡觉啊，结果一个睡觉的都没有，从大家的掌声里边明显能看出来，大家还是非常认可的。</w:t>
        <w:br/>
        <w:br/>
        <w:t>第二天到结束的时候，主持人最后做总结的时候特意提到了，就是咱们问诊单的问题，都很认可临床应用问诊单的这种方式，大家都很感兴趣，但是就说这个得有多年的临床基础才能操作的了，这是当时人家主持方跟大家的一个解释。其实这就落到了全面辨证上，我们的全面辨证不是说一个什么样的个人习惯，这是在临床中摔打出来的，是在临床中一点一点积累出来的。我一开始也是用一个一个的单方，也能达到效果特别好，疗效论小时计算，问题是是摁下葫芦起来瓢，几天以后这个症状没有了，接着出现别的问题了，你再去治别的问题，过一段时间这个症状又出来了。有时候人家主诉的病治了好几年了还没治好呢。比如脸上的斑，吃了五年药了还没好，这也是一个不得不深思的问题。其实咱们只要合方合理了，合方的疗效也是论小时计算的。</w:t>
        <w:br/>
        <w:br/>
        <w:t>以前曾经有一种说法，说中医就是应该以个体诊所这种方式，其实是有一定道理的。像这样的临床体验，在医院里不是说没有这种精神的医生，对服药后的效果，常常就没有时间和精力去关注了。对于个体诊所的医生来说，他每一个病人都是很重要的，服药后的情况都特别想了解，这样就多了一份临床的深度。</w:t>
        <w:br/>
        <w:br/>
        <w:t>我们今天把水证的问题做了一个专题的讨论。借着学习金匮要略跟水证相关的这些篇章，我跟大家做了一个比较系统、深入的诠释，给大家展示了一下经方医学是怎么认识体液代谢障碍的这种疾病的。</w:t>
        <w:br/>
        <w:br/>
        <w:t>今天前半部分我们讲了中医界经方医学理论之外的对水证的一些研究、结论和概念，</w:t>
        <w:br/>
        <w:br/>
        <w:t>是经方以外的理论体系对水证的诠释，后半部分重点跟大家介绍了经方医学理论里对水证的认识、概念和对水证的疾病类型、疾病性质的界定，以及不同类型疾病的合病的辨证和治疗，主要的方面都给大家展示了一下。我想大家应该有这样的认识，这是不同层面的两套医学体系，不在一个层面上，相差甚远。特别是在和临床接轨这个环节上，经方医学是无缝的连接，但是其他的医学体系辨证的时候头头是道，最后与临床治疗脱节，这就造成时方医生在临床中经常出现很无奈的状态，就是开方的时候，辨证过程心里是清清楚楚的，道理也非常明了，但是开完方以后，患者吃了以后会怎么样，心里一点底没有，这是一个很普遍的问题。</w:t>
        <w:br/>
        <w:br/>
        <w:t>但是如果把经方学会了，这一类的问题就基本上没有了，就算是一时辨证不清，用错了方再出点问题，只要是反馈回来，你稍想一想就能找到问题的所在，这就是经方的魅力。以后我们还会从不同的角度，再不断跟大家深入去探讨。</w:t>
        <w:br/>
        <w:br/>
        <w:t>心下有痰饮，胸胁支满，目眩，苓桂术甘汤主之。(1217)</w:t>
        <w:br/>
        <w:br/>
        <w:t>茯苓桂枝白术甘草汤方</w:t>
        <w:br/>
        <w:br/>
        <w:t>茯苓四两 桂枝三两 白术三两中 甘草二两</w:t>
        <w:br/>
        <w:br/>
        <w:t>右四味，以水六升，煮取三升，分温三服。小便则利。</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子咱们讲过了，“心下有痰饮”,就是胃中有水饮。“胸胁支满”,胃有饮都是胃虚，寒饮乘着胃虚往上来，人感觉胸胁支满，从下往上谓之支，就是咱们感觉逆满。水往上冲呢，人脑袋就晕，“目眩”,就是头晕，眼花缭乱，就是眩晕。</w:t>
        <w:br/>
        <w:br/>
        <w:t>“苓桂术甘汤主之”,这是我们常用的，为什么搁苓桂术甘汤呢?主要是胃虚，气挟饮往上冲，所以桂枝甘草治气上冲，另外加上苓术使水从小便走就得了，这也是所谓温和之法了，这药你看哪有寒药，都是温。这就根据痰饮上来的，这个在心下部位属胃，也是痰饮的一种了。</w:t>
        <w:br/>
        <w:br/>
        <w:t>苓桂术甘汤在《伤寒论》里讲过了，它主要治胃水，胃有水就容易目眩、头晕呀，所以用药大概都有茯苓、术，茯苓、术都治头晕头眩、治心悸，尤其茯苓治心悸，也治头晕，但没有术和泽泻治晕更好。</w:t>
        <w:br/>
        <w:br/>
        <w:t>那么这个方子呢，茯苓、桂枝、白术、甘草，重用茯苓四两，桂枝、白术各三两、甘草二两。这个方子就是降气冲、利小便，给水找出路了，大概痰饮都由小便利之，另外搁温中健胃的药，你得看情形了。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“心下有痰饮”指胃中有停饮的这么一种病理。“心下”经方中常指胃部这个地方。</w:t>
        <w:br/>
        <w:br/>
        <w:t>这个条文里边论述的痰饮和前边条文论述的痰饮有一定的出入。前面条文有一段是这样的：“其人素盛今瘦，水走肠间，沥沥有声，谓之痰饮”,它指有这一类症状反应的，就是痰饮病，但是这些跟苓桂术甘汤证相符的程度不高。</w:t>
        <w:br/>
        <w:br/>
        <w:t>我们学习《金匮要略》,要时刻想着一个问题，就是《金匮要略》里边有相当一部分文字是后人所加，不是原著的内容，或者说不是出自原作者的手笔，在这样的情况下，前后条文之间的论述，或者一些基本概念有所不同，也就不奇怪了。这些内容都属于中医界的理论范畴，由于古人对中医理论概念一直存在不太统一、不太规范的地方，所以他们的表述不同，也就可以理解了。</w:t>
        <w:br/>
        <w:br/>
        <w:t>“胸胁支满，目眩”,指既有胸部和两胁部的胀满，同时还有头晕的症状反应。如果没有前边“心下有痰饮”论述的话，那么这个症状反应与半表半里热证的柴胡证有诸多相似之处，病变反应的部位都在胸胁，都是以满为主。《伤寒论》关于少阳病的提纲条文里边就有这样的论述：少阳之为病“口苦咽干目眩”,里边其实也包括了头晕。所以说联系起来看，这个条文里边第一句“心下有痰饮”,显得就比较重要。</w:t>
        <w:br/>
        <w:br/>
        <w:t>因为中医治病是对症下药，如果我们在临床当中碰到一个以胸胁满为主诉，甚至也头晕，我们可以想到苓桂术甘汤方证，也可以想到柴胡证。这里边就要进行鉴别。这个条文在鉴别上没有举太多的症状反应，而是用了病理的论述，“心下有痰饮”是苓桂术甘汤证的一个病理特征，同时也是与有类似症状反应的其他方证的一个重要区别。特别是跟柴胡证相比较的话，它们病理是不同的，那么到哪儿去找他们的鉴别点呢?二者的头晕是有一定区别的。《伤寒论》论述苓桂术甘汤的头晕是“起则头眩”,一动就头晕。柴胡证的头晕往往没有这么明显的特征性。苓桂术甘汤证的病理是心下有痰饮，实际上它是一种以水饮为主要矛盾的疾病，所以还会伴有体液代谢不好的症状，可以从脉象上、小便上、舌象上进一步去鉴别。</w:t>
        <w:br/>
        <w:br/>
        <w:t>可以再简单回顾一下，在《伤寒论》里边，有关苓桂术甘汤证的条文是怎么论述的：“伤寒若吐若下后，心下逆满、气上冲胸，起则头眩，脉沉紧，发汗则动经，身为振振摇者，茯苓桂枝白术甘草汤主之。”这个条文有另一个前提条件，就是它论述的是表证误治之后，表证经吐、下本身就是误治。它不仅仅是有表证，同时它应该还有停饮，并不是吐下之后在表证的基础上又出现了停饮，而是在发病的时候就出现了，既有表证，又有水证，应该这么理解，而且《伤寒论》里边论述了，很可能他开始就是一个表证，因为有停饮，所以说解表解不了，当时的医生才会误用或吐或下的办法去治疗。</w:t>
        <w:br/>
        <w:br/>
        <w:t>这儿论述的是吐下之后容易出现的症状，同时症状也比较重一些，“心下逆满，气</w:t>
        <w:br/>
        <w:br/>
        <w:t>上冲胸、起则头眩”,甚至后边还有“身为振振摇”,好像有点接近真武汤方证，但是这个身摇跟吐下有关，是短时间内因为误治对身体的影响太大所致。</w:t>
        <w:br/>
        <w:br/>
        <w:t>临床当中，顺便我跟大家说一下，关于头晕的鉴别。不仅仅是头晕，拿我本人来说，因为用经方时间长了，临床当中慢慢的体悟到，有的症状涉及的方子比较少，而且它的指征也比较明显，临床当中可以作为一个明确的抓手，但是有的症状，你很难把它当做一个准确的抓手。比如说头晕这个症状，它涉及到好多方证，柴胡证可能有，水证会有，不同的水证，头晕也不一样。比如说像真武汤证，也会头晕，但是它没有“起则头眩”这个特征，它只是时不时的会头晕，还有时候会走路不稳，甚至有时候会走偏了(病人自己控制不了)。泽泻汤证的头晕是以眩冒为主，就是患者常说的“头上像蒙着一块布”,或者说头发蒙、发沉，头跟一盆酱一样，就是头不清爽，有时候也会伴有头晕，这是泽泻汤证。现在这段时间，我发现有的人他不是起则头眩，而是卧则头眩，只要躺下的时候，就会晕一下，像这个我用茯苓泽泻汤，效果还比较好。还有的是早晨醒了以后，一动就头晕，那个晕不是苓桂术甘汤能治疗的，那个晕真是天旋地转的晕，而且再一动就哗哗的吐，像这类的头晕，里寒重的用吴茱萸汤可以治，里寒不重的用茯苓泽泻汤也有效。所以说像这样的头晕，你看着也是“起则头眩”,一动就头晕，但用苓桂术甘汤，一点作用都没有。用经方用到一定程度以后，就不能对某些症状简单的跟某一个方子对应起来，而是要具体情况具体对待。</w:t>
        <w:br/>
        <w:br/>
        <w:t>苓桂术甘汤证的“胸胁支满”,是因为胃中停饮过多造成的，就是胃往上顶横膈膜。“目眩”,是水证的一个症状，它既有气上冲，同时又有水证的存在，所以才致人头晕。从药物组成上看，这个方子有两个比较明显的病理特征：一个是表虚证，再一个是水实证，实际上它还有一个气上冲的问题，但是这个气上冲应该是桂枝甘草汤所治的那种，有的患者表现不是那么明显。讲《伤寒论》的时候，我曾说过我用这个方子治过一个病人，那个时候我初用经方。每个用经方的人，都会有这样的经历：就是你能赶巧了：恰好你辨证的这个方证是一个主要矛盾。当时是在一个喜宴上，一块儿聊天的时候，一个人说我这段时间感冒了，我一听感冒，先问出汗不出汗，他说比较容易出汗，也有点怕冷，然后说老头晕，我一想这不就是苓桂术甘汤嘛，当时就给他写了这个方子。第二天他就说这个方子真管用，现在头也不晕了，感冒也好了。所以说把病理特征抓住以后，在临床当中是比较好用的。</w:t>
        <w:br/>
        <w:br/>
        <w:t>这个方子在病理辨证方面，需要跟一些方子进行鉴别。比如刚才说的几个方子，还有其他比较类似的方子，如苓桂枣甘汤，但他们有各自明显的区别症状。我拿苓桂枣甘</w:t>
        <w:br/>
        <w:br/>
        <w:t>汤治一个病人，就是小肚子跳。我觉得小肚子跳也没有其他别的症状，就给他苓桂枣甘汤，吃了一次就好了。像这一类的情况，苓桂术甘汤就治不了。如果说心下悸的话，不厉害，苓桂术甘汤还能顺便把它治了。还有一个方子，药物组成上跟苓桂术甘汤也比较接近，桂枝去桂加茯苓白术汤，它的症状我们不止一次的讨论过了，大家有机会再去看看这个方证，它也是胃中停饮，但表现出来的症状，第一个，苓桂术甘汤的典型症状头晕它没有，再一个，桂枝去桂加茯苓白术汤有胃中满、胃疼的情况，经常容易出现轻微的胃中隐痛，特别是吃饭以后，胃里边满的慌，苓桂术甘汤就很少有，二者是有区别的。</w:t>
        <w:br/>
        <w:br/>
        <w:t>苓桂术甘汤临床症状反应统计数据，多了一个便秘，大家可以在临床当中探索使用。统计的数据，首先就有一个便秘如羊屎、口渴不能饮、或者说频频热饮、延时甚久，就是说这种病可以持续比较长的时间。</w:t>
        <w:br/>
        <w:br/>
        <w:t>下边这些症状都是比较容易跟这个方证联系起来的：气上冲、头晕、心悸、胸闷、咳嗽、欲呕、脉浮、小便短小不利(或利)、痰多色白、两眼昏花、羞明喜暗、多泪水，背部冷痛，自汗畏风。</w:t>
        <w:br/>
        <w:br/>
        <w:t>这些症状里边，都是从医案统计来的，但是好多医案用的不是单纯的苓桂术甘汤，有的合了别的方子，有的加了很多药味，所以统计的这些症状里边，有一些不是真正这个方子的治疗范畴，有时候是加减药味的一些症状，比如羞明喜暗、多泪水。有一些医案当中提到了，就是说苓桂术甘汤可以治这类的疾病，但其实像这一类的病，经过这段时间的临床实践来看，往往都是侯氏黑散证，侯氏黑散治这个效果会更好一些。当然这个需要去辨证，如果说它是以水证为主要矛盾，符合苓桂术甘汤证的话，苓桂术甘汤也有应用机会的。</w:t>
        <w:br/>
        <w:br/>
        <w:t>有这个方子治愈记录的现代疾病：便秘、神经性呕吐、胃肠神经官能症、胃溃疡、慢性支气管炎、慢性肺炎、肺心病、风心病、冠心病、病态窦方结综合征、慢性肾炎眩晕症、视神经萎缩、中心视网膜炎、脑震荡后遗症、脑积水、心绞痛、肾疏性胸膜炎、急性胆囊炎、肾炎、胃下垂、泄泻、手出冷汗症、妇女白带病、癫痫、低血压、高血压、五更泻、类风湿性关节炎、特发性水肿、乳房小叶增生。这些都是有苓桂术甘汤治愈记录的数据。这里边应该有不单纯是用苓桂术甘汤治愈的这么一种情况。</w:t>
        <w:br/>
        <w:br/>
        <w:t>夫短气有微饮，当从小便去之，苓桂术甘汤主之方见上；肾气丸亦主之方见脚气中。(1218)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“短气有微饮”你看这句话，就是根据前面讲的“水停心下，甚者则悸，微者短气”那句话来的。“短气有微饮”的这个短气不厉害，它不是“甚者则悸”,要</w:t>
        <w:br/>
        <w:br/>
        <w:t>是心悸那个水厉害。只是短气，不过有微饮而已。所以他这个书啊，你各个方面都得好好的看，要不然不好解释，没有他那一句话(水停心下，甚者则悸，微者短气),你解释起来就费劲，是吧，这句话就根据那句话来的。</w:t>
        <w:br/>
        <w:br/>
        <w:t>饮应当从小便解除、去之，苓桂术甘汤主之.就是咱们上面说的，利其小便而去其微饮就可以；肾气丸亦主之，肾气丸也利小便。对于利小便，祛微饮的作用，这两个方子是相同的，但两个方子应用不相同。苓桂术甘汤治的是实证，肾气丸是虚证。我们用的时候还要详细分证的虚实，该用哪个方子用哪个方子，各有不同的证候。</w:t>
        <w:br/>
        <w:br/>
        <w:t>这个肾气丸也讲很多了，少腹不仁，小便频数呀，它也有治小便不利的时候，渴、饮多少而小便多少，这个情形大概都属肾气丸而不属苓桂术甘汤。苓桂术甘汤它是气冲。</w:t>
        <w:br/>
        <w:br/>
        <w:t>根据药物来分析，肾气丸以地黄为主，大量用地黄，主有热烦之象，苓桂术甘汤没有。就利小便、祛微饮的作用，这两个方剂都有，但用的时候还是要选一个适应的方剂，该用哪个用哪个。所以我们对方剂必须弄清楚。</w:t>
        <w:br/>
        <w:br/>
        <w:t>苓桂术甘汤证的目眩头晕，在肾气丸上很少见，(肾气丸)它没有术，术治胃停水的，那个(肾气丸)绝不治胃停水，为什么呢?大量生地，胃若停水吃那个(生地)不行。这两个方剂要详细分，应用的范围并不是一样，就“利小便祛微饮”的作用相同，该用哪个方子用哪个方子就有效，用错了，不但没效，反而有害。哪个方剂都如此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这个条文涉及到了两个方子。</w:t>
        <w:br/>
        <w:br/>
        <w:t>经方中出现“短气”这个症状的方子有很多，像大承气汤、大陷胸汤、苓桂术甘汤、茯苓杏仁甘草汤、甘草附子汤、瓜蒌薤白白酒汤、桂枝芍药知母汤、橘枳姜汤、肾气丸、十枣汤、小柴胡汤。这个条文的意思，就在于强调这个时候论述的是一种因停饮而造成的短气，而且停饮的程度只是微有停饮。这就在病理上给这个条文当中的两个方证给出了一个界定的依据，即苓桂术甘汤证和肾气丸证都有停饮存在。</w:t>
        <w:br/>
        <w:br/>
        <w:t>“当从小便去”,因为这两个方子的短气病因都跟停饮有关，所以这个治疗也应该以祛水为主。</w:t>
        <w:br/>
        <w:br/>
        <w:t>这个条文我们可以从两个方面来理解它：</w:t>
        <w:br/>
        <w:br/>
        <w:t>第一个，苓桂术甘汤和肾气丸的适应症当中，都可能见到短气的症状，而且“短气”很有可能是患者的主诉，</w:t>
        <w:br/>
        <w:br/>
        <w:t>第二个，言外之意是要读者再去进一步界定这两个方子的区别。其实这也是一种特殊的论述方式啊，把两个药物组成差距非常大的方子放在一个症状下来论述，说这两个方子都能治同一个症状，那么给我们一个什么样的启示呢?就是我们一定要再去找这两</w:t>
        <w:br/>
        <w:br/>
        <w:t>个方证有什么区别?这也是古人常用的一种讨论问题的方法，可以说叫引而不发。把问题含蓄的放在这个地方，你自己想到了这个东西，你就会去鉴别。</w:t>
        <w:br/>
        <w:br/>
        <w:t>鉴别最直接的办法就是去看这两个方子的药物上有什么区别，这在当时的医学界应该算是常识了啊，一看这个药物区别，大致的病理就有了。两个方子都治短气，这两个方子的药物有什么区别啊?苓桂术甘汤的短气，是因为胃中停饮加上气上冲造成的，临床当中常伴有头晕和一些肠胃疾病，像刚才说的那些现代疾病或症状，都涉及到了一些肠胃病。但是肾气丸证的短气就比较复杂了，它既有半表半里的热，又有血证，还有水证，同时人还陷于阴性证，肾气丸证的病理要比苓桂术甘汤证复杂的多。临床表现上，肾气丸证条文里边论述的不是很多，有一些症状不是常见的，比如少腹不仁或者无力，临床当中碰到的机会不是特别多。但是像下肢无力、肢体发麻(不仅局限于下肢发麻，但下肢发麻的机会比较多),有的人睡眠之后，上肢有时候也会麻，甚至有的骑自行车过程当中手都会发麻，而且这个麻不是那种麻木，而是像蹲时间长把腿蹲麻了的那种麻。有的患者会感觉烦热、燥热，但仔细辨却没里热，还有的患者指甲凹凸不平，有的饮后小便频数，或者小便不利，在条文里边都有论述的。所以说这两个方子的区别还是很大的，但是短气在这两个方子中都有可能出现，或者说比较容易出现。</w:t>
        <w:br/>
        <w:br/>
        <w:t>实际临床当中的经验，就是这两个方证有一个很重要的区别点：在病理上，肾气丸证一般不会有胃有停饮，如果胃有停饮的话，还得合上别的方子。这个我自己就有体会。我有时候打坐，坐一会儿腿就麻了，我就知道自己有肾气丸证.但是我相当一段时间不敢吃它，吃一点，胃里就难受、疼。我就发现这个疼，跟桂枝去桂加茯苓白术汤的疼是一样的，也是隐隐作痛，后来我吃了肾气丸以后再去吃桂枝去桂加茯苓白术汤，管用!再后来我就把两个方子合到一块儿，再合到我那个主方里边去吃，就没有问题了(以前单独往合方里放肾气丸是不行的)。这么喝了一段时间以后，胃中停饮比以前要轻，桂枝去桂加茯苓白术汤就不用了，只是根据停饮的情况，有时候喝茯苓泽泻汤，有时候喝五苓散，胃也不疼了。这两个方子，我们前边都不止一次学过了，这儿就是简单的总结一下就行了。</w:t>
        <w:br/>
        <w:br/>
        <w:t>苓桂术甘汤的病理要素构成是：阳性的表虚证合并水实证；肾气丸证的病理是：阴性的半热证合并血虚证合并血实证合并水实证。</w:t>
        <w:br/>
        <w:br/>
        <w:t>病者脉伏，其人欲自利，利反快，虽利，心下续坚满，此为留饮欲去故也，甘遂半夏汤主之。(1219)</w:t>
        <w:br/>
        <w:br/>
        <w:t>甘遂半夏汤方</w:t>
        <w:br/>
        <w:br/>
        <w:t>甘遂大者三枚 半夏十二枚 以水一升煮取半升去滓 芍药五枚 甘草如指大一枚炙 一本作无</w:t>
        <w:br/>
        <w:br/>
        <w:t>右四味，以水二升，煮取半升，去滓，以蜜半升和药汁，煎取八合，顿服之。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“病者脉伏”,咱们说脉沉为有水.“伏”是沉得更厉害，水更重。古人说的脉伏，你推动脉管才能够摸得到.足见沉得更厉害.“伏”这个脉沉而且也是微细：脉伏，饮最重了。</w:t>
        <w:br/>
        <w:br/>
        <w:t>“其人欲自利”,这个人希望泻下才好呢；而“利反快”,虽然下利，反倒畅快，不苦于下利，也就是说这个人脉伏、下利，但下利他高兴，一下利他感觉舒服。“利反快” ，一下利的时候感觉心中畅快。</w:t>
        <w:br/>
        <w:br/>
        <w:t>“虽利，心下续坚满”,可虽然他老这么下利，心下续坚满，坚满，摁着像石头那么硬，一般其他的结了(比这种结要轻),水要真结了，更硬得很。它不是水的本身，是它那块组织表现的症候。这就是：水要出去，生理上反应也有这些，下利，利反快。但是虽然下利，心下续坚满，还是坚、还是满，一点也不减轻。</w:t>
        <w:br/>
        <w:br/>
        <w:t>这就是留饮不去，在哪儿不去?就是在心下不去。“欲去故也”这块儿有留饮不去，所以在病的机转上看出这个问题，人的身体本能上打算把它驱逐出去，所以下利，但自然良能达不到，虽然下利了，还是那个满法，就是“欲去而不能自去”这么个道理，这个地方讲得挺好，辨证辨得挺好。所以怎么样子呢?干脆得下水，用甘遂半夏汤主之，甘遂下水的力量相当凶了，咱们讲陷胸汤、十枣汤的时候讲过了。</w:t>
        <w:br/>
        <w:br/>
        <w:t>这个方子用起来要千万注意，它有相反的药，甘遂不能跟甘草搁一起，他给搁一起了，但是他用蜜煎，蜜解药毒。这个方子不是特意用甘草，因为这个病挺急迫，心下老这么坚满，它有个急迫的情况跟着呢，所以甘草应该用。</w:t>
        <w:br/>
        <w:br/>
        <w:t>这个方子我倒用过，一点不药人。我用它治过一个肝癌，腹水用这个药真好使，可这个人终究是死了，但活了挺长时间。半夏下气也利水，甘遂下水是没问题，两个搁一起呢，就治心下坚满。芍药甘草是治腹挛痛的，脚挛急不是芍药甘草汤吗?上面这么坚满，肚子也要发挛急，起码要拘急，所以他用芍药，或者也痛。假若心下坚满，二便不利，腹较挛急，拿手按也有抵抗，这个方子可用。不必痛了，痛更是芍药证。</w:t>
        <w:br/>
        <w:br/>
        <w:t>芍药这个药咱们说它有收敛，但古人说它利水，这(我)在临床上没有很好地体会。但是我们治下利都用芍药，一是治腹痛，二是说芍药于下利有好处，可能是祛水分。在一般利尿药里面搁它(芍药)很少。——由于这些矛盾的看法，我们不敢确定它是一个利尿药，它治腹痛、治胀满是肯定的，芍药在这块用主要治腹胀感、发挛急、腹急。同时上面是心下坚满，它用半夏、甘遂。这个方子可用，我敢负责任，不会有什么中毒现</w:t>
        <w:br/>
        <w:br/>
        <w:t>象，我用过挺好使，只要是二便不利。</w:t>
        <w:br/>
        <w:br/>
        <w:t>可是甘遂在临床上应用，它是毒药，对于咱们一般的肝病有腹水最好不用它，我们迫不得已用的时候，要加扶正的药，十枣汤就是，大枣大量用，才可以用十枣汤。当然但凡能不用还是不用好。因为治病若把胃气治坏了，再有腹水非死不可，活不了。甘遂是峻猛的泻下药，有毒，对肝更不好。虽然书上提到(的症状)像肝硬变腹水，心下坚满嘛。肝硬变腹水，尤其上腹部它往外，特别硬而满，还老是那样子不见消。也就因为这个，我遇到肝癌腹水我就给使上(甘遂半夏汤)了，效果还是相当好的，后来我治肝再没用它，因为开了这方子，药房不给你抓，甘遂反甘草，十八反都知道，你还得下注脚，不然的话药房不给抓。</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所谓的伏脉，就是沉脉或沉脉之甚，是比较严重的沉脉。临床当中我们经常碰到这种脉象，触摸脉的时候，手搭上稍微一按没有脉啊，再稍微重按一下，慢慢再找一找，才能找到很微弱的脉象，像这样的脉，我常常把它叫做脉沉细微而弱，再严重就是脉沉欲绝，这是内里停饮重证的一个脉象。</w:t>
        <w:br/>
        <w:br/>
        <w:t>“其人欲自利，利反快”这是一种比较特殊的症状反应，患者总有要大便的感觉，而且大便呈下利情况，就是不成型，或者溏泄。一般人出现这种情况，解大便都会比较难受。但是这个方子的患者解大便之后会有一种比较痛快的感觉，泻了以后舒服。</w:t>
        <w:br/>
        <w:br/>
        <w:t>“虽利，心下续坚满”,虽然下利频频，不是一天一次，但他仍然表现为胃部摁着不单单硬，而且自我感觉胃里边有胀满感。这个“坚满”由两个因素造成：一是胃中停饮比较严重，再一个有胃痉挛情况存在。大家想想桂枝去桂加茯苓白术汤，它有“心下满、微痛”,它那个“心下满”就跟里有停饮有关。这个方子中有芍药甘草汤，所以说这里就有一个胃痉挛的问题。这个时候常常就会表现为胃部很硬，其实它这个硬就不仅仅是停饮的问题了，恐怕这个痉挛就比较重，就是胃部肌肉紧张。</w:t>
        <w:br/>
        <w:br/>
        <w:t>“此为留饮欲去”,这句话可能是后人的注解文字。因为像这一类的解释，放在这个地方不是特别合适，因为它给人的感觉是解释这个病要自己好的样子，有那种趋势。但实际上这个病是重病。</w:t>
        <w:br/>
        <w:br/>
        <w:t>我们看看这个方子，甘遂半夏汤严格的说应该是由五味药组成，甘遂、半夏、芍药、炙甘草、蜜。这个方子当中我们不太熟悉的药就是甘遂，它是一味寒性峻下的药，通利二便，利水清热，有利于里热水结这样的病理。半夏也是祛水的药，降水去逆。还有一个芍药甘草汤，它治痉挛疼一类的疾病。</w:t>
        <w:br/>
        <w:br/>
        <w:t>我看统计里边，这个方子还治一些比较特殊的疾病。但是现在临床当中遇到的机会</w:t>
        <w:br/>
        <w:br/>
        <w:t>不是很多，但这个方子本身能启发我们考虑一些相关问题。首先从药物组成上看，从药物的计量单位上看，这个药物的计量单位都是个子。大概这是经方方剂里边唯一一个把芍药用枚来计算的，特别是你看甘草，“如指大一枚”,直接就说大小，这就带出一个问题来。</w:t>
        <w:br/>
        <w:br/>
        <w:t>这十几年我一直在临床当中探索散剂的应用。特别是第一次讲完《康平本伤寒论》之后、就一直在深入的想这些问题——现在经方界有一个很不可思议的问题。就是汉代的一两等于今天的多少克?一直没有一个标准的答案，有说一两等于三克。有说一两等于九克、有说一两等于一克。我觉得这个事儿不应该有。其实在度量衡考古方面，早就有答案了，就是汉代度量衡规定的一两等于我们今天的15.625克。而且是证据确凿，不是随便一说的。因为考古是非常严谨的，他是用汉代专门用来标记的，今天说叫砝码，就是度量衡的一个标准，出土有这样的东西，然后用这个东西折算出来的。所以，你要是出现了跟这个数值不同的计量关系，你得有一个佐证，证明在汉代称量药物和称量普通交易的商品，用的是两套不同的度量，但到现在没有人能证明。</w:t>
        <w:br/>
        <w:br/>
        <w:t>有一段时间我在网上发了篇文章，就是关于经方药量问题。那个时候实际上我没把这个问题彻底想透，但是我把这些关系理的比较顺畅，就把它写成了论文。因为那段时间关于药量的问题，讨论的比较火，所以说我就把它写出来。那个时候就没有提到这个问题，就是还没关注到。</w:t>
        <w:br/>
        <w:br/>
        <w:t>实际上这里边真正的区别是什么呀?真正的区别就是汉代，至少到汉代那个时候，当时中医界用的药都是个子，就跟我们今天学习的这个药量是一样的。所以说他在方剂的表述上，大部分用了一个称量的办法，像小柴胡汤中，柴胡半斤，半夏半升，黄芩三两，人参三两，都是按着计量来。但问题是当时称的那个药是什么形态，没有论述。我们在这个方子上能看出一点端倪。这个方子用的药都是个子，比如甘草指头大一枚。假如说汉代时中医界用的药都是饮片，就像今天我们用的饮片一样，那么他到哪儿去找这指头大的甘草啊?他不能把这一个一个的饮片凑到一块儿，凑成手指这么长一块。那这种单位的标记不是太笨了吗?不是舍近求远了吗?所以说，那个时候称量的药物本身都是个子，都是一个一个的要求了。甚至我们可以去再进一步的延伸，大家去看，一般药的个子，经方里边用多少啊，用三两的多，一般的药三两就是四十五克左右。最初的用药，应该就是把药弄回来以后，把它弄干了，用的时候大概就是这么抓一把、后来时间长了，觉得在临床当中发现哪一味药会多一些，会比较好，就抓上两把，差不多就快半斤了，是不是啊?然后再逐渐的再把它定下来。等方子成型以后，当时的人用像样的单</w:t>
        <w:br/>
        <w:br/>
        <w:t>位计量一下吧，然后才大致把经常用的那个药再称量一下，称量出来后发现，用三两的比较多。这些是我自己的琢磨出来的一个感觉，但是这里边儿有一个问题肯定是变不了的：你看这个方子就给我们展示了当时用药的一种形态。这种标记也反映了一个问题啊，这些药可不可以称啊?当然可以，那么为什么别的方子都是称出来的重量，唯独这个方子全按个子计算的?说明这个方子跟别的方子是不同的医家提供的，在咱们的经方里面，你要按照这种理念去找，能找到类似这个很多，就是说你能发现这是很多医家的方子凑在一块儿的。确定了这个事儿以后，我们再回头看，很多地方都是非常合理的。</w:t>
        <w:br/>
        <w:br/>
        <w:t>比如比个子再挫一些，要求药被挫过的方，用药量就小；那么比挫更细的就是散，用到散的时候，药的细碎程度就很高了，都要过筛子了。所以说用药量就到了1.5克，也就是说一方寸币用的量，就是一个常量。这就成了一条线，它证明：中药的细碎程度越高，它的疗效就越好，这是我们完全可以得出的结论。</w:t>
        <w:br/>
        <w:br/>
        <w:t>但是这里边儿有一些特殊情况啊，比如芒硝，用芒硝量非常大的方子，一个是大陷胸汤，用的是一升；一个是柴胡加芒硝汤，里边用了六两。而且它都是要求药煎好以后，再把芒硝全都溶解到里边。我们今天肯定是没有人让患者喝这么多的芒硝，但遇到这样的病，芒硝是不是真需要这么大的量，值得我们去再去探讨，其他的基本上都能按照刚才说的那种思路得到以上比较完美的解释。</w:t>
        <w:br/>
        <w:br/>
        <w:t>另外己椒苈黄丸在病理上跟甘遂半夏汤比较相似，治的病也有些是比较近似的，需要我们去鉴别。甘遂半夏汤的症状：欲自利、利后反快、心下续坚满。己椒苈黄丸的症状：口干舌燥、肠鸣、大便不利、腹部膨满，可以看出来它们在典型症状上有比较明显的区别。</w:t>
        <w:br/>
        <w:br/>
        <w:t>甘遂半夏汤病理要素构成：阳性的里热证合并水实证。这里如果做一个比较细致的概括，还应该包括半表半里的热证和血虚证，但都不是主要的病理要素。</w:t>
        <w:br/>
        <w:br/>
        <w:t>这样就带出一个问题来，你看我们对《伤寒论》和《金匮要略》当中这些方子进行病理界定的时候，类似这样的方证就很难给它下一个准确的界定。如果把这个方子界定成：阳性的里热证合并水实证合并半表半里热证合并血虚证，看着比较全面，但其实你真正拿它来治疗血虚，或真正要有血虚证，这个方子还治不了，若这人面色黄，眼睑颜色比较浅，就是一派贫血的症状，你还得合上当归、川芎啊等等这一类的补血药。再比如说像理中丸里边有白术，我们能不能把它也算成水实证，但是你有用理中丸治疗典型的水实证的吗?所以说像这一类的方子，它不像桂枝汤或桂枝甘草汤是明显的阳性表虚证，比较容易下结论。像甘遂半夏汤这类方子就不容易把界定的那么准确。这也从另一</w:t>
        <w:br/>
        <w:br/>
        <w:t>个方面反映了人体得病是非常复杂的。</w:t>
        <w:br/>
        <w:br/>
        <w:t>这个方子的临床症状反应统计：心下坚满、利而反快、坚而腹满，咳嗽清白痰、牵有胁痛、时发寒热、胸腹肿痛、下肢腹肿、腹部膨隆似有孕按之松软如棉絮、胀满不适、白带多、小便清长。</w:t>
        <w:br/>
        <w:br/>
        <w:t>有这个方子治愈记录的现代疾病：肠结核、骨结核、肺结核、结核性腹膜炎、肝硬化腹水、腹壁脂肪增多症、慢性肠炎、慢性支气管炎、胃疼、神经性腹泻。值得我们重视的，就是前边这几项结核病，这都是一些比较重的病啊，你像肠结核、骨结核、肺结核、结核性腹膜炎，都是一些比较重、比较难治的病，真要是现这种方证，你不用这个方子是治不了的。</w:t>
        <w:br/>
        <w:br/>
        <w:t>另外说一下十八反的问题，十八反里边，甘遂应该是不能和甘草配的。在这方面我们应该有一个基本的认识，实际上十八反的出现时间是远远晚于经方这两本书了啊，说的直白了，就是十八反的制定者对经方不太熟，说严重了，就是不懂经方理论。</w:t>
        <w:br/>
        <w:br/>
        <w:t>我们现在被称之为全面辨证的这种处方方式，常常会出现十八反，而且临床当中从来没因为存在十八反的情况而影响治疗效果，或者说出医疗事故什么的，从来没有!所以关于十八反的相关介绍，常常后边还会有一句话啊，说临床当中好多医家在开方的过程当中常常会出现相反的药物配伍的情况。人家给的这个结论。就很委婉，说是要仔细辨证啊，其实也就是说换一句话，说这压根儿就不应该成为中医界的标准啊。但是现在实际上已经到了法律层面，所以说大家能回避的尽量回避啊。</w:t>
        <w:br/>
        <w:br/>
        <w:t>脉浮而细滑，伤饮。(1220)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我认为这句话有问题。“脉浮而细滑，“伤饮”,就是没到“水饮”那种程度，就是咱们说的伤食了，仅仅是“伤于饮”,这个人饮得多，有些伤，为饮所伤，没达到水饮的程度，所以脉浮而细滑。这个细滑，究其实是水分多了，血液不会多的，所以血少脉细。但这个滑呢，血液里水分多脉也滑。所以说是“脉浮而细滑，伤饮”,这句话还有情可原，但这也不一定，不是脉浮而细滑就得伤饮，也不能这么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可以视为是古人的临床经验。脉浮，但是现细滑，就是说浮脉呢它又细滑，可作为有停饮的线索，再结合其他的佐证，咱再去找其他证据，我们现在很少有以脉定病的这种情况。所谓伤饮，可以理解为停饮为病的一种轻证。像这一类的条文，还有后面这几条，应该都是王叔和所加，王叔和是研究脉学的，而且也像他的风格。</w:t>
        <w:br/>
        <w:br/>
        <w:t>脉弦数者，有寒饮，冬夏难治。(1221)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这个更成问题了，“脉弦数，有寒饮”,脉弦数起码就不对，脉弦数是个</w:t>
        <w:br/>
        <w:br/>
        <w:t>热象。别看脉弦有时主寒，但主寒它是寒实。脉弦是个太过的脉象。与数配在一起大概都是热，“脉弦数者风发也”,咱们讲的疟病都有的，那怎么能有寒饮?!所以这里头我认为是有错误。而且“冬夏难治”让人不可解。拿脉定证也不是张仲景的说法，这恐怕是后人附进去的。底下是个正论，说十枣汤证。</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我们一直都是在读经方的这个书，看到这类的条文，关起门来说，这类条文只有出自王叔和之手，别的作者写不出这种条文来。这个明显是有一定问题的。像这个冬夏难治，还有一个，在伤寒论里边，白虎加人参汤方后注注解内容也涉及了一个季节的问题："(注)此方·立夏后立秋前乃可服·立秋后不可服·正月二月三月尚凛冷亦不可与服之·与之则呕利而腹痛”。我们在经方理论的学习和实践当中，很少涉及到这一类的问题。可能某种季节容易闹哪一类的病，这个倒是有，但是在经方里边不重病因，他是或者不是这个季节，只要得这个病，就得用这个方。比如说小柴胡汤证，你冬天得小柴胡汤证，你得喝小柴胡汤，夏天得小柴胡汤证，你也得喝小柴胡汤。没有里热的，你加石膏也没有必要，也不能加石膏。所以说，像这一类的问题都是比较空洞，无法和临床接轨。</w:t>
        <w:br/>
        <w:br/>
        <w:t>这个条文论述的弦脉。胡老对脉的论述比较经典，弦脉一般它候什么呀?候寒、半表半里的热、里实、停饮，这是弦脉。这就出了一个很客观的结论.同样是弦脉，仅就弦脉而言，有时候它出现在寒证的情况下，有时候它出现在半表半里的热证的情况下，有时候出现在里实证的情况下，有时候就出现在停饮的情况下，所以以脉定病是不靠谱的。那么数脉一般是候有热，或者说是一种虚象。这个地方，没有给其他的佐证，仅一个弦数的脉象，把它定义为有寒饮，就不太妥当。古人论述问题，常常是他给你一个结论，其他的资料需要你自己去填充。</w:t>
        <w:br/>
        <w:br/>
        <w:t>那么是不是这个数是既有里寒又有发热，像理中丸证那个肠炎，有时候人也会发烧，这个时候会出现既有里寒，同时脉又数，有时候会有这种情况，那么是不是就是这个作者说的这样，甚至后面还给了一个冬夏难治，这就跟经方理论是不能接轨的，就做一个参考吧。</w:t>
        <w:br/>
        <w:br/>
        <w:t>如果我们深入的去探讨，像这一类条文，甚至能出现同样的脉既迟又数，都能出现这样的论述，有时候出现一些不合理的问题，也不是什么奇怪的问题。</w:t>
        <w:br/>
        <w:br/>
        <w:t>脉沉而弦者，悬饮内痛。(1222)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这是正论，上边那两句话可能从哪儿错放在这里，不好解释，咱们先搁在这儿留待以后再研究，我看它有问题。</w:t>
        <w:br/>
        <w:br/>
        <w:t>“脉沉而弦”,脉沉，胃有水了；弦者主痛。弦脉啊，咱们讲过小建中汤证的脉弦一方面主少阳，一方面主里急而痛。少腹急痛，腹急痛，脉也弦。“悬饮内痛”脉也弦。“脉沉而弦”不是说脉沉在里，脉弦主水，注家都这么注的，我看不是这样的，一个脉沉就够了，脉沉就是有水饮，“脉得诸沉，当责有水”嘛。弦就是主痛，所以后面跟个“悬饮内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沉脉虽然不仅仅候停饮，但是确实停饮容易出现这种脉象。弦脉也是停饮容易出现的，前面咱们都讨论过。但是仅仅这两种脉同时出现.那么他一定会是这个悬饮内痛吗?我们可以换一种方式。给古人呢打一个圆场。按照我们今天的论述，就是悬饮内痛者，容易出现沉而弦的脉象，这样论述应该比较客观，做个参考吧。</w:t>
        <w:br/>
        <w:br/>
        <w:t>病悬饮者，十枣汤主之。(1223)</w:t>
        <w:br/>
        <w:br/>
        <w:t>十枣汤方</w:t>
        <w:br/>
        <w:br/>
        <w:t>芫花熬 甘遂 大戟各等分</w:t>
        <w:br/>
        <w:br/>
        <w:t>右三味，捣筛，以水一升五合，先煮肥大枣十枚，取八合，去滓，内药末，强人服一钱匕，赢人服半钱，平旦温服之；不下者，明日更加半钱。得快下后，糜粥自养。</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悬饮者，十枣汤主之”,就像我上面说的悬饮证候，就用十枣汤没错。十枣汤虽然看着挺剧烈，甘遂、大戟、芫花这三个药都是下水的峻药，也都有毒，但配伍的方法非常的好，“三味药，捣筛，以水一升五合，先煮肥大枣十枚”,肥大枣不是那个小枣，肥大枣十枚分量也不轻了，“取八合”,先把枣煮了，用一升五合的水，就是现在的一碗半水，煮剩八合，剩一半了，把这个滓子去了，然后把药末搁里面，强人搁一钱匕药末，羸人可搁半钱。“平旦温服之”,平旦就是一早，“不下者，明日更加半钱”,不让你一天连着吃，所以这个药剧烈，今天早上吃，吃了它不下，药还是不及病，第二天再稍加点。吃毒药应该这样的，这个地方都好，古人慎重的地方值得我们学习，不要一下子给人弄多少，当时治坏了，你傻眼了。一点点增加嘛。</w:t>
        <w:br/>
        <w:br/>
        <w:t>“得快下后，糜粥自养”,不要连着吃了，就要喝稀粥，胃因“下”也受了伤了。这是原书所讲，我就因为这个(糜粥自养),把大枣加大量，大枣我用过一斤，起码也要用半斤，我也不是搁药末子，我把几味药也都搁二三钱重，三钱我也搁过、二钱我也搁过，都行。大枣多，拿大锅、沙锅。一斤大枣也这么吃，搁大沙锅，小沙锅搁不下啊。那个枣不要有虫子，好好挑一挑，要把枣煮到什么份上呢，煮得烂熟，枣核枣皮都不要了，就留汤，这个汤很多了，连枣肉都搁里面，然后把药下到里头，煎一会，把药捞出来也不要了，拿枣汤子当饮，一会儿少吃点，一会儿少吃点，一“下”了就不要吃啦。</w:t>
        <w:br/>
        <w:br/>
        <w:t>这个非常好，肝炎腹水我也这么用这个法子，太顽固的、用一般药不行的我就这么用。这于人没伤，吃来吃去，肚皮就发皱纹了，一发皱纹就要好了，很好，尤其(治)胸水最好使。它不是治悬饮吗，饮在上头，对胸水尤其有效，这我用过了多少次了。所以本来是个毒药，因为大量用枣没问题，像现在我们(甘遂、大戟、芫花)用6克，一个药搁6克，问题不大的，先把大枣弄好了，把它搁里头，煎一会儿把药捞出去扔了，我治几个都挺好。</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非常的简。所谓的悬饮，应该说，在当时的医学界是一个常识性的疾病概念。但是我们今天在学习的时候，什么是悬饮，反倒是觉得模糊不清了。我们要还原悬饮的这个方证内容，可以从两个方面入手。一个是从经方原著当中，去找与悬饮相关的条文。这一篇的第二条，有这样的论述，是“饮后水流在胁下，咳唾引痛，谓之悬饮”。这儿对悬饮给了一个比较明确的概念。上一条呢，还有“脉沉而弦者，悬饮内痛”,这两个都是关于悬饮的论述。这两个条文论述的都是病理多，真正的症状，一个是脉，一个是咳唾引痛。</w:t>
        <w:br/>
        <w:br/>
        <w:t>临床数据当中，我们也把典型的借鉴过来，让我们对悬饮有一个比较明确的认识，就是什么样的算悬饮。当然今天也没有必要去把悬饮、支饮呢再去区分，临床当中没有必要再去分这个，我们分的是方证。我们仔细的去抠这种概念，是想更准确的理解经方的方证。</w:t>
        <w:br/>
        <w:br/>
        <w:t>那么咳唾引胸胁痛，这就跟条文的论述，基本上就一致起来了。胸痛、呼吸困难、腹大如鼓、小便不利、大便不通，这就是悬饮常见的一些症状。对这一类的症状做一个简单的分析，他有两大类的情况，一个就是咳唾引胸痛，他不仅仅是胸痛，而且跟咳嗽有关，一咳嗽胸痛就会加重。呼吸困难，这个症状，应该是肺部或胁下发生病变而出现停饮的这么一类疾病。现代疾病的话，像渗出性胸膜炎，或者是胸膜积水呀，渗出性腹膜炎等这一类的疾病，表现为这些症状的机会比较多。</w:t>
        <w:br/>
        <w:br/>
        <w:t>第二个方面呢，是腹大如鼓、小便不利、大便不通。这一类的是以腹部的病变为主要矛盾的这种停饮的情况，像肝硬化腹水、肾病综合征、晚期的血吸虫病，这一类的。</w:t>
        <w:br/>
        <w:br/>
        <w:t>这个十枣汤，你看第二类的这个情况，就跟己椒苈黄丸比较接近。但是十枣汤证没有口干舌燥这类的症状，它们两个有程度的不同，而且病变的性质也有所不同。</w:t>
        <w:br/>
        <w:br/>
        <w:t>十枣汤这个方子是由四味药组成的：芫花、甘遂、大戟和大枣。方子当中的这三味药都可以说是祛水的峻剂，同时也是峻下剂。所以这个方子服法上也比较特殊。按照方后注的要求，先是把这三味药做成粉，再用大枣，还得要求是肥大枣，十枚</w:t>
        <w:br/>
        <w:br/>
        <w:t>大枣煮水，而且煮得的这个水也不多，还不到两百毫升。最后呢，再把这个药粉，就是一钱匕，也就是一克多一点，再放入煮好的这个大枣水里边儿，而且服法上，每天只在早晨服一次，如果服了以后没出现下利的，当天不再服了。古人有时候对身体影响比较大的这些方剂，用的非常的科学，他让你早晨服，因为早晨服了以后，出现下利的话，也会比较方便，出现一些应急的情况，也比较好处理。如果不出现下利，就是说药量还达不到取效的程度，那当天也不要再服了，生怕把药吃过量。</w:t>
        <w:br/>
        <w:br/>
        <w:t>这个方子的病理要素构成：半热证合并水实证。病理要素呢比较简单，但是这个病呢，不是说其他方剂能够代替的，它跟别的方证就差的比较多。而且这个方子，我自己就闹过这类的病。一开始是觉得胃里边有点隐隐的疼.同时因为有停饮的问题，所以当时就觉得像是个四逆散证，就吃了一次四逆散，没什么明显的变化，这是中午。到了晚上就开始出现，就感觉不是胃疼了，而是胃的左侧有点疼，而且这个疼呢跟咳嗽有关，一咳嗽他就加重。我一想，这不是出现了十枣汤证了吗?</w:t>
        <w:br/>
        <w:br/>
        <w:t>我常给大家说啊，你自己得病，每一次得病都是一次机会。这就赶紧的弄上十枣汤喝。我那个喝法呢，就是按照胡老说的，连枣都不扔掉，把核去掉，简单的在粉碎机里边打一下。打那个枣呢，就是半秒钟，一通电，马上就关了粉碎机，再打一下，再马上关掉，这样几次以后，这时候这个枣啊打的就一块儿一块儿的，比我们用手掰的稍微碎一点，然后用滚开的水一冲，就连枣带水，再加上十枣汤的这几个药粉，喝下去也就是一个多小时吧，那个疼就没有了，就是肠胃里边有一些热的，就烧的那种感觉，但是没出现腹泻，就服一次，就好了。</w:t>
        <w:br/>
        <w:br/>
        <w:t>我们再看看十枣汤证的临床症状反应统计：咳唾引胸胁痛、短气、咳逆气喘、不得平卧、呼吸困难、心下痞硬、足肿、腹大如鼓、碌碌有声、一身浮肿尤其以下半身为甚、渴喜热饮、小便不利、呼吸迫促、夜不能寐、咳嗽少痰、往来寒热、胸腹胀满、大便不通、喜悲、头痛、汗出、恶心呕吐或干呕，这是症状。</w:t>
        <w:br/>
        <w:br/>
        <w:t>有十枣汤治愈记录的现代疾病：渗出性胸膜炎、胸膜积水、渗出性腹膜炎、肝硬化腹水、癫痫、血吸虫病腹水、颅内压增高症、妊娠妇女羊水过多、系统性红斑狼疮合并尿毒症、肾小球肾炎水肿、肾病综合征、心源性水肿、类风湿性关节炎、小儿肺炎、晚期血吸虫病。</w:t>
        <w:tab/>
        <w:t>病溢饮者，当发其汗，大青龙汤主之，小青龙汤亦主之。(1224)</w:t>
        <w:tab/>
        <w:t>大青龙汤方</w:t>
        <w:br/>
        <w:br/>
        <w:t>麻黄六两去节 桂枝二两去皮 甘草二两炙 杏仁四十个去皮尖 生姜三两切 大枣十二枚 石膏如鸡子大碎</w:t>
        <w:br/>
        <w:br/>
        <w:t>右七味，以水九升，先煮麻黄，减二升，去上沫，内诸药，煮取三升，去滓，温服一升，取微似汗，汗多者，温粉粉之。</w:t>
        <w:br/>
        <w:br/>
        <w:t>小青龙汤方</w:t>
        <w:br/>
        <w:br/>
        <w:t>麻黄三两去节 芍药三两 五味子半升 干姜三两 甘草三两炙 细辛三两 桂枝三两去皮 半夏半升洗</w:t>
        <w:br/>
        <w:br/>
        <w:t>右八味，以水一斗，先煮麻黄，减二升，去上沫，内诸药，煮取三升，去滓，温服一升。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“病溢饮者”,就有表证，水饮流到四肢当汗出而不汗出，就有表证了。他自己不出汗，当大夫的让他出汗。表证，所以当发其汗。</w:t>
        <w:br/>
        <w:br/>
        <w:t>“大青龙汤主之”,大青龙汤起这个作用，发汗祛水气；“小青龙汤亦主之”,小青龙汤也有这个作用。但这两个方剂应用也不一样的。大青龙汤这个药，不汗出而烦躁，它有石膏，起码他口舌要干，而且恶寒相当厉害，大青龙汤恶寒相当厉害，脉浮紧，口干甚至渴，它有大量石膏嘛。小青龙汤则不然了，他不渴，口舌也不干，口舌干就不敢那么用热药了，口舌也不干，他有些肺饮状态，咳嗽、喘息等等，身上也浮肿，也有外感，就要用小青龙汤不能用大青龙汤。所以这两个方，在发汗、祛在表水气的作用相同，可是这两个方子适用的证候是截然不同的，所以在临床上要注意，该用大青龙你用小青龙汤就糟了，该用小青龙汤你用大青龙汤也不行。</w:t>
        <w:br/>
        <w:br/>
        <w:t>大青龙汤，咱讲过的是麻黄汤和越婢汤合方。越婢汤就是麻黄、生姜、大枣、甘草、石膏，麻黄汤是麻黄、桂枝、甘草、杏仁。(大青龙汤)这个方子在《伤寒论》里论的比这儿(《金匮要略》)要好，它说“太阳中风，脉浮紧，发热恶寒，身疼痛，不汗出而烦躁者，大青龙汤主之”,本来这是伤寒，却写“太阳中风”,太阳中风应该汗出，但他不汗出，脉浮紧，烦躁，身疼痛”,它(大青龙汤)是根据越婢汤来的。</w:t>
        <w:br/>
        <w:br/>
        <w:t>·“风水，恶风，一身悉肿，脉浮不渴，续自汗出，无大热，越婢汤主之”。越婢汤这个方它是治汗出的，“续自汗出”。越婢汤治什么?后头有，它治水气，风水。那么本来应该是用越婢汤，尤其是冲着治水气，但是他没汗，越婢汤得有汗，没汗不能用(越婢汤)。他没有汗，所以和麻黄汤搁在一起。这也就是越婢汤应该出汗而不汗出，这个人发烦躁，这才能用大青龙汤。这地方我在讲(大青龙汤)方子的时候讲得很清楚，讲的时间也挺多，可以看看以前的讲的讲稿。</w:t>
        <w:br/>
        <w:br/>
        <w:t>一般的注家不是这么说，他们说：这是又有中风证、又有伤寒证，营卫两伤，风伤</w:t>
        <w:br/>
        <w:br/>
        <w:t>卫，寒伤营，营卫两伤，我认为这是不对的。(大青龙汤)与麻黄汤不一样，虽然在证候上一样，脉浮紧，身疼痛，发烧怕冷。但是(大青龙汤)烦躁，麻黄汤是不汗出但不烦躁，这个(大青龙汤)本来应该汗出而不得汗故烦躁。所以原文字句用得相当的好，(大青龙汤)这个方子发汗非常的重，因为麻黄的用量大，麻黄又配伍了桂枝，这是个大发汗药；可麻黄与石膏配伍一起它治汗出，方才说的越婢汤它与石膏配在一起。(大青龙汤)它无汗加上麻黄汤了，搁上桂枝了，搁上桂枝这麻黄就要大发汗，虽然有石膏它还是要出汗的。用麻黄的量用得特别大，人身上感觉特别恶寒，(大青龙汤)这个恶寒比麻黄汤的恶寒厉害。我头些日子得回感冒，没有那么怕冷的(编者按：胡老此意为：怕冷恶寒特别严重),我就吃一回大青龙汤。这个方子挺好使，发水气它也好。发水气也必须有大青龙汤证，没有大青龙汤证不行，起码无汗、口舌干、发烦躁，这都得有，甚至于身上疼。</w:t>
        <w:br/>
        <w:br/>
        <w:t>那么小青龙汤呢?身上疼、发热恶寒这些症状都有的，但药非常的温，绝不口舌干燥，更不能渴，所以(大青龙汤、小青龙汤)这两个方剂必须要分清。小青龙汤麻黄用量相当小，才三两，是大青龙汤的一半，芍药三两、五味子半升、干姜、甘草、细辛、桂枝、半夏，小青龙汤汤主要治水气、治咳喘，五味子、干姜、细辛、半夏，这都是祛痰、下气、定喘、治咳的药，有这一系列问题当然用小青龙汤。(小青龙汤)它发汗没有大青龙汤发汗厉害，麻黄用得少了，但(小青龙汤)这个药偏温，真正有热吃上就坏，咱们治喘，假设真正是邪热特别重，你吃(小青龙汤)这个药就能吐血的，这个大家要注意。如果他烦躁，那你千万不要吃它(小青龙汤),吃它的话也得加石膏，小青龙汤而有烦躁症要加石膏的。</w:t>
        <w:br/>
        <w:br/>
        <w:t>小青龙汤治溢饮，不如大青龙汤。所以他提出两个方剂都是以第一个为主的，虽然说“大青龙汤主之；小青龙汤亦主之”。溢饮以大青汤证为多，也有小青龙汤证，所以说小青龙汤也主之。上前那个苓桂术甘和肾气丸(夫短气有微饮，当从小便去之，苓桂术甘汤主之；。肾气丸亦主之)也是如此，痰饮、头眩的方治，以苓桂术甘汤证为多，肾气丸证为少，所以把苓桂术甘汤搁前头，但是“祛微饮利小便”这两个方剂作用还是相同的，有肾气丸证的当然得用肾气丸。</w:t>
        <w:br/>
        <w:br/>
        <w:t>今天咱们讲到这儿吧，这一章太大。湿、饮、水气都是一个东西，都是水，那么他分成三章：前面讲的“痉湿喝”篇的那个湿，本章的痰饮篇的痰饮，后面还有的水气篇的水气。“湿”是专门对湿痹、风湿相搏的关节痛，搁在“湿”篇里；关于浮肿的这类病，或者里头肿，大概都搁在水气篇里；那么这篇则限于痰饮、咳嗽，搁痰饮篇里。这</w:t>
        <w:br/>
        <w:br/>
        <w:t>些东西(湿、水气、痰饮)都是一个。</w:t>
        <w:br/>
        <w:br/>
        <w:t>(病因病机)这一点，在咱们中医里还是一个发现。西医不管你痰饮不痰饮，他也不注意这个，可这个(病因病机)我认为是很重要的事。中医有这么几项，水气，水；食，宿食；瘀血。这三个问题是所谓有病的主要原因。西医是注重病原体了，有什么病有什么病菌，假设人身体根本没毛病，不容易传染的。这毛病哪来的?就是吃，再一个就是不注意卫生，受外伤形成的瘀血，遗传的(原因)就更不用说了。有这些的关系，像我们讲的伏饮，你身上潜伏着水、食或者瘀血，外头有传染病就危险。这个很符合辨证法，外因通过内因(起作用)嘛。你看病菌还是外因，你身体真好，病菌在你身上繁殖不了的。你身体不好在哪呢?(古人认为是水、食、瘀血等病因病机)。所以咱们研究中医，这几个(水、食、瘀血)都是大份量，如水、食、等，中医的泻下药也多，利尿药也多，这里头大家要研究都能研究出点东西；瘀血，就是阴虚吧，还是血分上毛病啊。</w:t>
        <w:br/>
        <w:br/>
        <w:t>(水、食、瘀血等)这都不是外来的，就是身体上有了这些东西潜伏，减弱身体的抵抗力，外界的东西才能在你身上，有了合适的土壤它才能生存，古人有句话“物必先腐，而后虫生”,挺好的木头它不会生虫子的。我认为这是中医的很独到的发现，现在西医不注重这些，尽管谈血栓塞，对血栓的形成不像中医的看法，对于瘀血证他更不听，但中医在这方面有些很宝贵的东西。像我说的水气，把湿、饮、水气这三章集中搞一下，看水在人身上会有哪一些症候的发现，把它整理一下，要想投稿，不也是很好的文章吗?还是挺有用!瘀血也是，瘀血后头还有，尤其妇科更多讲瘀血。所以这几章我讲的较细致一些，还是挺重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这个条文跟前边苓桂术甘汤和肾气丸的方证条文有异曲同工之妙，是类似的一种写作方式。</w:t>
        <w:br/>
        <w:br/>
        <w:t>所谓的溢饮，就是指的水停于体表组织。常见的症状反应，就是肢体浮肿，或者说是沉重。实际上，溢饮是古人的一种总结，就是说的病理，这个饮嘛，就是体液代谢的问题，但是“溢饮”,就有往外溢的那种趋势，这一类的病理，它还应该有相应的症状反应。但是古人这论述呢，常识性的东西就不给你多说，还是得靠你自己去填充了。</w:t>
        <w:br/>
        <w:br/>
        <w:t>关于溢饮，就是我们学习的这一篇的第二条啊，有下边这样的论述：“饮水流行，归于四肢，当汗出而不汗出，身体疼重，谓之溢饮”,这里边应该包括两块儿，一块儿是关于病理的论述，另一块儿呢就是症状的论述，就是说症状表现，一个是无汗，再一个就是身体疼痛，甚至同时还伴随着沉重。实际上这就是水饮停于体表，它的机理，从</w:t>
        <w:br/>
        <w:br/>
        <w:t>病理上来说，主要有两个方面的因素造成的，一个是什么?是人体整体存在着体液代谢的障碍。第二个是什么呀?就在这个时期，恰恰这个人的体表的状态，跟其他脏腑组织比较的话，状态尤其不好，才会出现这种情况。对于这一类的情况呢，古人从临床实践当中得出来的经验，解决的办法，就是用发汗的方式，把停于体表的这些废水排到体外。通常情况下，人体代谢不良要利小便。但是如果以体表停饮为主了，还要给他开辟新的途径，让他通过肌肤，通过汗出的方式排出体外。</w:t>
        <w:br/>
        <w:br/>
        <w:t>条文里边这两个方子，大青龙汤和小青龙汤，在病理上都有表实证的症状，同时也都有里证，所不同的是什么呀?大青龙汤证是里热证，小青龙汤证呢是里虚寒证，这是它两个最大的不同点。那么相同点是什么?都是表实证。就是因为当汗出而体表处于表实证的状态，它不汗出，或者说体表处在一种过度亢奋状态，汗毛孔关闭之后，打开的机制不足，应该通过汗毛孔排出的水分排不出去，就造成了体表停饮，再加上本身有其他问题，你看这两个方子，它都不是简单的只有体表有问题，你像大青龙汤证是有里热，这个里热就是肠胃功能的过度亢奋，它会产生过多的热量。这些热量就迫使着人体的津液往体表蒸发，他想通过体表，通过出汗的方式把这个热量带走，正常情况下，他就出了汗了，但是这个时候，体表恰恰处于病态，恰恰就是这时候他体表处在表实证的状态，汗孔他打不开，那些由里热蒸出来的这些水分就在体表停下了，短时间内他不可能通过小便排出去，就形成了体表停饮。</w:t>
        <w:br/>
        <w:br/>
        <w:t>那么小青龙汤呢，是另一种机制，他是里虚寒，就是里边的功能不足。这样呢就会造成人体代谢的机能差.应该在小便里边走的那个水走不了，同时这个时候体表又外在实证的状态下，应该通过体表排出来的那个废水呢也排不出来，里边呢又处在一种虚寒的状态。他想再通过泌尿系统排出去，泌尿系统的机能也不足，因为有里寒存在啊。这个也会造成体表的停饮。</w:t>
        <w:br/>
        <w:br/>
        <w:t>我们还得探讨一个问题，这两个方子虽然一个是有里热证，一个是有里寒证，但是他们同时都有表证。从治疗上看呢，是有里热和表实证，同时治，麻黄桂枝同时还要加石膏。小青龙汤，有里虚寒有表证，也是用麻黄桂枝，然后用干姜，要温里。从这两个方子里边也能看出我们全面辨证的由来，全面辨证的基础就在这儿。你这个时候单纯解表是解决不了问题的，这个都不用说了。你像大青龙汤，把石膏去了，让他吃吃试试，肯定解决不了问题。那么小青龙汤，要把像五味子啊，或者这个干姜啊什么的，半夏，你给他去了，你仅仅剩一个近似一个葛根汤，你让他吃，他也解决不了问题，这就是有是证用是方的基础。这个我们就完全可以去延伸到别的，从方剂里边，我们也能看得很</w:t>
        <w:br/>
        <w:br/>
        <w:t>明显。像半表半里的证，你像柴胡剂系列方，其实里边基本上只有柴胡是治半表半里的，当然还有黄芩什么的，实际上治半表半里证的药，味数并不是很多，常常都伴有里证，像大柴胡汤有里实证，小柴胡汤有里虚证，有多少问题就得解决多少问题啊。一个方子是这样，我们今天全面辨证，一个整体的治疗方案也是这样。</w:t>
        <w:br/>
        <w:br/>
        <w:t>这两个方子我们都比较熟了，我们就不再做很深入的探讨了。一些临床症状反应，还有对应一些什么病啊，咱们就不去给大家展示这些数据了。这里就只跟大家强调一个什么呀，这两个方子，因为在病理上，他们的病理要素构成有相同的地方，也有不同的地方，所以在临床表现上也有非常明显的不同。你像大青龙汤证是阳性的表实证合并里热证，小青龙汤证是阳性的表实证合并里虚寒证。在临床当中，大青龙汤证的特点是什么呀?最起码它得有喜冷食、脉数、人烦、口舌干、无汗，得有这一类的症状。跟其他的麻黄剂比较一下，你像麻杏石甘汤，药物组成上看着比较接近，但是那个是有汗出的，比如说越婢汤，都是有汗出的，但是大青龙汤证，一般是无汗出。小青龙汤证呢，它的特点应该是不喜食冷、脉一般偏迟，没有口干，也不口渴，这就跟大青龙汤证有一个比较明显不同的地方。</w:t>
        <w:br/>
        <w:br/>
        <w:t>膈间支饮，其人喘满，心下痞坚，面色黧黑，其脉沉紧，得之数十日，医吐下之不愈，木防己汤主之。虚者即愈，实者三日复发，复与不愈者，宜木防己汤去石膏加茯苓芒硝汤主之。(1225)</w:t>
        <w:br/>
        <w:br/>
        <w:t>木防已汤方</w:t>
        <w:br/>
        <w:br/>
        <w:t>木防已三两 石膏十二枚鸡子大 桂枝二两 人参四两</w:t>
        <w:br/>
        <w:br/>
        <w:t>右四味，以水六升，煮取二升，分温再服。</w:t>
        <w:br/>
        <w:br/>
        <w:t>木防己加茯苓芒硝汤方</w:t>
        <w:br/>
        <w:br/>
        <w:t>木防已二两 桂枝二两 人参四两 芒硝三合 茯苓四两</w:t>
        <w:br/>
        <w:br/>
        <w:t>右五味，以水六升，煮取二升，去滓，内芒硝，再微煎，分温再服，微利则愈。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以上我们讲过关于痰饮、溢饮、悬饮的治疗，都略略举一些例子。底下又开始说支饮，关于支饮的问题，这一段就是。</w:t>
        <w:br/>
        <w:br/>
        <w:t>“膈间支饮”者，这个支饮本来是胃停水，它往上冲逆，膈间支饮是胃停水冲逆于膈，所以叫膈间支饮，这个饮并不在膈，这个膈就指胸膈膜的膈，由于胃里水饮往上冲逆而及于膈，所以说膈间支饮。“其人喘满”这个水从下往上压迫横膈膜，涉及肺，即感觉胸满也喘。</w:t>
        <w:br/>
        <w:br/>
        <w:t>“心下痞坚”,它有两层意思，一方面说的是心下痞硬，是个人参证，是胃虚。凡</w:t>
        <w:br/>
        <w:br/>
        <w:t>是有水饮多有胃虚，坚比硬还尤其甚；一方面心下痞硬，同时有水结在里头，我们后头讲水气病的时候就有了，“心下坚大如盘，水饮所作”,水饮结得厉害，更厉害则坚硬。“心下痞坚”就有两个问题，一个由于胃虚而心下痞硬，同时又有水结的关系，所以他搁个心下痞坚。</w:t>
        <w:br/>
        <w:br/>
        <w:t>“面色黧黑”,黧就是黑褐色，再加上黄、黑，面色发黧黑这是水之色，内里有水饮，面色呈黧黑。</w:t>
        <w:br/>
        <w:br/>
        <w:t>“其脉沉紧”、紧脉本来主实也主寒.和弦脉一样。也主饮。但这个主饮偏于实就证候上说偏于实，所以紧和弦都是太过的脉。</w:t>
        <w:br/>
        <w:br/>
        <w:t>“得之数十日，医吐下之不愈”就上面所说的，其人喘满，心下痞坚，面色黧黑，这全是支饮所作，这个病已经有几十天了，吐下都不好。“木防己汤主之”应该用木防己汤主之，木防己汤在后头有，回头我们再解释。</w:t>
        <w:br/>
        <w:br/>
        <w:t>“虚者即愈”如果吃这个药，病偏虚，那么吃了就好；“实者三日复发”,如果实，当时也能好，但三日后一定复发，再吃这个药就不好了，应该木防己汤原方子去石膏加茯苓芒硝汤主之，加茯苓祛水，加芒硝祛实。</w:t>
        <w:br/>
        <w:br/>
        <w:t>我们来看看木防己汤，你看这里面人参大量的用，人参搁四两，它就是心下痞硬，由于胃虚停水，水往上冲逆，所以膈间有支饮。另外桂枝治气冲，它往上冲逆，所以桂枝降气冲逆，不让它往上。另外，木防己这个药祛水相当有力量，大量用能通利二便。石膏这个药不只是解热，我们常用它以为石膏(只能)解热，它也能稀薄痰啊，心下痞坚，说明水结的相当深，石膏它能稀薄这个痰，这是第一；第二石膏它也治喘满，看《神农本草经》就有，石膏也治喘满。木防己汤这个方子主要治水饮，心下痞坚和喘满是主要症候，没有喘满、心下痞坚，用这个方是没有作用的，中医治病就讲辨证。</w:t>
        <w:br/>
        <w:br/>
        <w:t>这一章讲的相当细，同是水饮，单就支饮说吧，支饮的证候不同，拿西医观点说是水饮，水饮是病因，祛水饮不就治好病了吗?不行。有什么证候，就以针对证候的治疗来解决水饮的问题。“喘满、心下痞坚”,你非可这个药(木防己汤)不可，这个方药也祛水饮，得根据这种情况(喘满、心下痞坚)才能治，否则有害无益。(木防己汤)这个方子非常好使，所以我们只要有“其人喘满，心下痞坚”,像心脏性的水肿都可以治，不过得有这个证候，没有这个证候，不是遇到水饮就用这个药，那不行的!一般支饮影响到喘满、心下痞坚，有这种症候出现，就可以用这个方药，这个方药常用，最好使了，药也简。</w:t>
        <w:br/>
        <w:br/>
        <w:t>如果实，实就是大便秘结了，里头实，下不去，光用这个(木防己汤)祛水祛不掉，</w:t>
        <w:br/>
        <w:br/>
        <w:t>降冲气可以降，但水祛不了，还得加茯苓以利水，加强祛水的作用；同时用芒硝以泻之。</w:t>
        <w:br/>
        <w:br/>
        <w:t>这两个方子(木防己汤，木防己汤去石膏加茯苓芒硝汤)本来是一个方子，我们用这个方子(木防己汤)的时候，如果这个人有心悸、心烦，可以加茯苓，茯苓后头有它的作用；大便再秘结可以加芒硝，这两个方子也可以合到一起用，这是所谓的“一方二法"了。这讲的是支饮中的第一个。</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这儿是两个方子，等于是一个方子基础上又变化出了另一个方子，出现了一个变方。其实这个方子，在临床当中也时不时的会用到。</w:t>
        <w:br/>
        <w:br/>
        <w:t>这个条文论述的是支饮。它的症状反应，可以参照着前文里边关于支饮的论述，像第二条里边论述的“咳逆倚息，短气不得卧，其形如肿，谓之支饮。”,第十五条论述的“支饮亦喘而不能卧，加短气，其脉平也。”</w:t>
        <w:br/>
        <w:br/>
        <w:t>“膈间支饮，其人喘满”,我们可以理解成，它是对支饮病的一种简述。这个木防己汤证，既有胃中停饮，也可能是发生在胸胁部的停饮。这里就是膈间支饮，用这个来论述它的特征。其人喘满，这是一个支饮的典型症状反应，在这儿也是木防己汤证的一个典型症状，在临床当中，木防己汤证常常表现为喘满。</w:t>
        <w:br/>
        <w:br/>
        <w:t>“心下痞坚，面色黧黑”,这是木防己汤证的一个特征性的症状。“心下痞坚”,是胃中停饮的重证，不仅仅是患者感觉到胃里边痞满，而且呢摁着也硬，我记得开学术会的时候，有个老师曾经说过，临床当中碰到过这样的病人，他胃那个地方，按按它，就跟木板儿一样那种感觉，这就是胃中的水分，它不能吸收，所以出现这种“心下痞坚”。</w:t>
        <w:br/>
        <w:br/>
        <w:t>这个方子当中有石膏，也有人参，这就说明，他既有里热，胃亢奋，但是它不吸收水分，需要用人参来恢复它的机能。而且这个用药量也都比较大，其中关于石膏的用量的问题，咱后边还会详细讨论。</w:t>
        <w:br/>
        <w:br/>
        <w:t>“其脉沉紧”,这个沉脉，他候里证，也候水证。那么紧脉，它既候实证，也候水证，有时候也会候寒证，但是这个方子里边没有寒证。沉紧的脉，在这儿应该是里有水饮的这么一种脉象</w:t>
        <w:br/>
        <w:br/>
        <w:t>“得之数十日，医吐下之不愈，木防己汤主之”。这儿我们看出这个病的特殊性，论述当中有这方面的侧重。一个是什么呀?这个方证一般病程都比较长，得之数十日。还论述了这个病常常被医生误治，不好辨证。所以接手的时候，病人常常都是发病好长时间了。第二个呢，这个“医吐下之不愈”,不仅仅说明误诊比较多，也说明什么呀?他这个误诊的原因。你看他这个症状，常常表现喘满，而且心下痞硬，常常被其他医生辨为里实证，就可能使用吐法或者用下法，这都是误治的一些基础，就是说他这个症状</w:t>
        <w:br/>
        <w:br/>
        <w:t>反应，容易让人辨成里实证。</w:t>
        <w:br/>
        <w:br/>
        <w:t>从这个方子，我们就能看出来这个方证里边，虽然他心下痞坚，心下痞硬的厉害，但是从药物组成上看，它没有里实证，里边还有人参四两呢。它这个药物组成就四味药，木防己是三两，石膏十二枚如鸡子大，桂枝二两，人参四两。</w:t>
        <w:br/>
        <w:br/>
        <w:t>咱们现在就讨论一下这个石膏的问题，跟鸡子这么大的石膏。我有段时间呢，恰好是有出去旅游的人带回来有纹理的那种石头，做的就跟鸡蛋基本是一样的，样子也一样。因为石膏比重跟石头差不多，我就特意称过，因为咱们现在拿到这个石膏啊，很少有那么大块的，它那个块也不够规则。咱们为了严谨起见呢。就用了一块石头，就跟雞蛋那么大，我称过，咱们可以简单的把它等于多少，等于120克左右，那么12枚的话，那是多少啊?120克要乘上12是1440克，要按照汉代的一斤等于250克的话，这是五斤多呀，将近六斤呢，5.76斤啊，这个地方它显然不合理。而且这么多的药，用的水的量也是不够的，所以说这是不合理的。这里边估计应该是有笔误。如果说他有笔误，我们现在就出现两个推理，一个是什么呀?就是石膏如鸡子大就得了，也就是一枚。一枚的话差不多就合现在的半斤左右，也就是八两。另一种可能性，就是什么呀?这不是十二枚吗?他有可能是多了一个十，去掉一个十呢是二，那么二枚合在一块儿呢，大概也就一斤左右，这个量呢也有点靠谱，石膏在经方里边用一斤的机会也比较多。但是这样呢，又带进一个问题，经方方子里边说石膏用两枚的，像这种论述，基本上还没有。所以说这个地方呢，咱们先从逻辑上把这个事儿前前后后就是方方面面都想到，应该是如鸡子大一枚石膏比较合理。而且现在实际临床当中，也是用这些，也不会感觉到有什么影响临床疗效了，也不至于这样。</w:t>
        <w:br/>
        <w:br/>
        <w:t>这个方子当中的木防己这一味药呢，是一个寒性的祛水药，主要是治膈间支饮，然后像肠间的水气啊，喘满啊，癫痫啊，它都有应用的机会。</w:t>
        <w:br/>
        <w:br/>
        <w:t>这个方子的病理要素构成：阳性的里热证合并水实证。</w:t>
        <w:br/>
        <w:br/>
        <w:t>这个方子的临床症状反应统计：气喘、胸闷而满、气短、乏力、心烦、咳嗽、咳逆倚息不得卧、面浮肿、面目肢体浮肿、腹水、小便不利、心下痞坚、面色黧黑、痰少而稠、鼻干口渴。这些症状给人感觉就是一派的热象。</w:t>
        <w:br/>
        <w:br/>
        <w:t>有这个方子治愈记录的现代疾病：冠心病、慢性充血性心力衰竭、肺心病衰竭、心衰、肺心病、风心病心衰、心源性喘息、肺炎水肿、心源性肝硬化腹水、尿毒症、脑动脉硬化、高血压、糖尿病、胸腔积液、渗出性胸膜炎、渗出性心包炎、肺气肿、支气管哮喘、慢性支气管炎、淋巴结肿大、风湿热、下肢血栓性静脉炎、痛风、足痿。这是有</w:t>
        <w:br/>
        <w:br/>
        <w:t>关木防己汤这一部分。</w:t>
        <w:br/>
        <w:br/>
        <w:t>那么下边是后半段：“虚者即愈，实者三日复发，复与不愈者，宜木防己汤去石膏加茯苓芒硝汤主之。”这个“虚者即愈”,指的就是患者不存在实证的情况下，你用木防己汤以后，就可以痊愈了。那么“实者三日复发，复与不愈者”,这儿也不一定准是三天，就是明明觉得对症，是这个木防己汤证，但是服了以后过一段时间他又复发了，然后你再给他木防己汤，他吃了就不管用，就治不好了。</w:t>
        <w:br/>
        <w:br/>
        <w:t>从论述里边，至少可以看出两点：</w:t>
        <w:br/>
        <w:br/>
        <w:t>第一点，就是这两个方证的临床反应非常相似，你看复发以后还给他这个方子吃嘛，而且也没说有什么明显的症状，应该说第二个方子也存在着心下痞坚这一类的情况。</w:t>
        <w:br/>
        <w:br/>
        <w:t>第二呢，如果是实证，以虚证来治疗，这种办法是不能取效的，就是取得效果，这个病你也给他治不好，等过一段时间还要复发。这是关于这个方子的一个论述。</w:t>
        <w:br/>
        <w:br/>
        <w:t>其实这一类的问题，在其他地方也有，你比如说大柴胡汤证和小柴胡汤证。要是一个大柴胡汤证，你让他吃小柴胡汤，他吃了以后也会觉得有点舒服，身上也有点轻松，但是你给他治不好，如果是发热的它就退不了热。从这一点上我们还可以去延伸，如果我们当初接到一个木防己汤证的患者，在辨证的过程当中，我们发现他大便不通，腹诊这个时候就不是主要问题了，因为它不能给你做一个鉴别点。要是这个人大便不通，你直接给他把石膏去了，换成茯苓芒硝，就用第二个方子，就没问题。</w:t>
        <w:br/>
        <w:br/>
        <w:t>那么能不能再进一步的拓宽一点思路呢?其实完全可以的啊。如果说患者介于虚证和实证之间，这个事儿常常会被人说成是一个伪命题，实证就实证，虚证就虚证，怎么可能会有虚证和实证之间呢。一开始的时候，在临床当中，有人就说小柴胡汤合上大柴胡汤，有时候非常好用，我就去想他什么情况下会出现这种情况，就是说有里实的倾向，食欲又不怎么好，一派柴胡证。就是说在真正需要鉴别的鉴别点上，鉴别里虚和里实的那个点上，它恰恰是模棱两可，两边儿都占着有，那你就用大柴胡汤合上小柴胡汤，我在临床当中也时不时的会用，确实好用。这个方子其实也应该存在这个问题。比如说大便也是一天一次，但是大便比较干，你看有点里实证的倾向了，但是木防己汤证又比较明显，这个时候用两个方子合方，就是木防己汤再加点芒硝和茯苓，也应该没问题。这样的事儿，在临床当中，大家如果对全面辨证有一定实践的话，一定能认可这一类的思路和理念。</w:t>
        <w:br/>
        <w:br/>
        <w:t>木防己去石膏加茯苓芒硝汤的病理要素构成：阳性的水实证合并里实证合并里热证。</w:t>
        <w:br/>
        <w:br/>
        <w:t>这个方子的临床症状反应统计：胸满闷而痛、胸中滞涩不通、身倦浮肿、咳嗽咳痰、气喘、胸满、短气咳逆、心下痞坚、大便燥结、遍身水肿、小便不利短少、面色黧黑。这些症状，跟木防己汤真正有质的区别的就是这个大便燥结。</w:t>
        <w:br/>
        <w:br/>
        <w:t>有木防己去石膏加茯苓芒硝汤治愈记录的现代疾病：冠心病、高血压、高血脂、胸腔积液、渗出性胸膜炎、肺源性心脏病、风湿性心脏病、病毒性心肌炎、心律不齐、肺心病、心包炎、哮喘、肺气肿、肝硬化腹水、急性肾功能衰竭、幽门梗阻、脚气。</w:t>
        <w:br/>
        <w:br/>
        <w:t>从这些疾病统计看，和木防己汤也不是说差别有多大.关键就是一个什么呀?比如说现代疾病里边有个幽门梗阻，这就是实证，需要用到祛实的药了。其他的病呢，因为现代疾病的界定和咱们中医的界定.是两回事儿.所以说跟木防己汤的重复率还是非常高的。但是这里边，其实就是里实热和单纯里热的这么一个区别</w:t>
        <w:br/>
        <w:br/>
        <w:t>心下有支饮，其人苦冒眩，泽泻汤主之。(1226)</w:t>
        <w:br/>
        <w:br/>
        <w:t>泽泻汤方</w:t>
        <w:br/>
        <w:br/>
        <w:t>泽泻五两 白术二两</w:t>
        <w:br/>
        <w:br/>
        <w:t>右二味，以水二升，煮取一升，分温再服。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这也是支饮，“心下有支饮，其人苦冒眩”,用木防己治吧，不行!</w:t>
        <w:br/>
        <w:br/>
        <w:t>“苦冒眩”,冒者就是脑袋沉，如戴个重东西似的；眩者，眩晕，头晕目眩。这也是支饮造成的。根据这种情形(其人苦冒眩)而来祛饮，他用的泽泻汤。泽泻是个甘寒的药、入胃，它祛胃水；术更是了，咱们现在常说术健脾，(我认为)就是健胃，胃里有停水用术最好了。</w:t>
        <w:br/>
        <w:br/>
        <w:t>治脑袋眩晕、水饮所作，大概利水的药有三种药：以泽泻最有力量，但泽泻性偏寒，如病并不是那么有热，还得配伍术，术是个辛温的药，苦温，温性祛水药，术祛胃水，也治头晕、治头冒。所以这两个药配伍起来，治疗“苦冒眩”。“苦冒眩”者，以冒眩为苦.那是相当厉害.眩晕得很。茯苓也治眩晕，但茯苓治眩方面，不如这两个药(泽泻、术)有力量，但茯苓它治心悸，这两个药(泽泻、术)都不能治，后头要有的。</w:t>
        <w:br/>
        <w:br/>
        <w:t>所以中医治病不是说有水饮，祛水饮就行，你们看这个就知道了，所以读这个(仲景)书，非得在这上面(编者按：精细辨证而非粗略辨证，精细到什么程度呢?至少主要的病性、病位都要顾及才算及格，治病才会有效。而如果能更精细，方证药证皆与所致治病符合，那样则治病有效率达到巅峰)下手不可。同是治水饮，其人喘满、心下痞坚，用那个方子(木防己汤),用这个方子(泽泻汤)绝不行。那个方子(木防己汤)治什么?治水饮，也祛水饮；这个方子(泽泻汤)也祛水饮，可是非有苦冒眩不可。所以仲景这个书啊，咱们研究古人所谓经方，法律森严，严得很!我们唯独在这上</w:t>
        <w:br/>
        <w:br/>
        <w:t>面(编者按：精细辨证而非粗略辨证)才能学会治病。现在咱们(很多医生)辨证只是辨个水饮，(认为)祛饮就行了，那治不了病!你看到现什么情形(你就用相应的方药),我还没讲完呢，底下你再看。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前一个条文论述的是膈间支饮，这个条文则是论述的心下有支饮，这儿实际上是对病理的解释。他要说明这个泽泻汤证，它的病理就是胃中停饮。咱们在临床当中，也能体悟到。</w:t>
        <w:br/>
        <w:br/>
        <w:t>关于支饮，在第十二篇里边，第二条有明确的论述，就是：“咳逆倚息，短气不得卧，其形如肿，谓之支饮”,但是从临床泽泻汤的应用过程当中，我们发现什么呀?泽泻汤证绝无类似的症状。我们一再给大家灌输这种理念，就是方证条文之外，特别是金匮要略，方证条文之外的好多条文，甚至可以说是绝大多数条文，都不是原著的内容。所以出现这种驴头不对马嘴的情况，也不足为奇。如果细究的话，在中医界，我们今天依然面临着好多这样的问题，会出现好多不同的态度。甚至都是用经方的人，不同的派系，在理解上也有差的很远的地方。</w:t>
        <w:br/>
        <w:br/>
        <w:t>从这个条文再对照着前边的条文，能够看出来，就是当时，乃至今天，在中医的理论界，对一些疾病的界定，都是不太规范的。就我们今天学习而言呢，它会直接影响我们对条文的理解。像这个条文，它论述的是什么?是心下有支饮，但是具体的症状，就一个症状，其人苦冒眩，就是这么一个相对比较单纯的症状。但是按照一般的理解，这个支饮，里边实际上是包含一些症状。如果说你用第二条里边明确给他下的那个支饮的定义，和泽泻汤证的临床表现又很难对起来，这是一个现实。所以说我们在读经方原著的过程当中，一定要有一个客观的态度。当然我们要深究的话，假设说一个没有这方面相应知识的学者，或者说是一个爱好者，同时没有临床经验，那么理解这样的条文，就成了一个很大的问题了。真正下功夫学习的人，他就会理解成什么呀，这不前面有支饮吗?前面有论述，就是“咳逆倚息，短气不得卧，其形如肿”,在这种情况下，如果说人以苦冒眩为典型症状的，这就是泽泻汤证。实际上你要用到临床当中，真正能够核实了的症状，就这么一个症状；苦冒眩。因为这种条文呢特别的简，真正对症状的论述，就是一个冒一个眩，就是这么两个字，我们大致看看，这两个字，它的内涵应该是什么啊?</w:t>
        <w:br/>
        <w:br/>
        <w:t>这个冒字，考证的话，最初的时候它就是帽子的意思，就是我们头上戴着这个，一顶帽子的这个，就这个冒字的意思。后来就引申为覆盖的意思。再后来慢慢就超出了这个字的本意。这个帽子的冒字呢，就是头顶上这个帽，就有了专门的一个字，在左边加</w:t>
        <w:br/>
        <w:br/>
        <w:t>了一个巾字，就是专门来说明是人头上戴的帽子，原本的这个冒，它的意思就做了延伸了，就出现了，像假冒啊，冒出啊，冒犯啊等等，就延伸出来这样的意思。条文当中论述的这个冒，在临床当中，我们做四诊的时候，有时候你问他头有没有不清爽啊，他不知所云，他不知道你说不清爽是什么意思。然后你可能会给他形容说，就是有时候觉得头皮跟蒙一块布一样，咱们会做这样的解释，其实这个症状，就是指的头不清爽。这个冒字的本意，在这个地方，反倒是不太贴切。无论是这个头戴的帽子这个冒字，还是它延伸出来的这些意思，都不是很贴切。这个眩字我们都很熟悉了，它就是指的头晕目眩这一类的症状。那么苦冒眩呢，就是指的患者是以头不清爽，或者说头晕的这种症状而苦，就是这个症状困扰的，觉得挺痛苦。</w:t>
        <w:br/>
        <w:br/>
        <w:t>这个地方呢顺便跟大家说个我自己的体悟。现在说是得三十多年以前吧，我曾经有一段时间，每天到下午啊，上午有时候也有，就是这个典型的泽泻汤证，就是觉得这个头啊不清爽，老百姓说的就跟一盆糨子一样，不清爽。后来觉得实在是有点儿难受。想找个中医看吧，当时找到了一个，还是个熟人，给他说了说这个情况。给我开了三副药，那时还是汤药，吃了以后明显的轻了。那两天觉得心情也非常好，也挺高兴，但是过了没几天又发了，我就想这不能老去吃药啊。在这儿跟大家埋下一个伏笔。他肯定开的不是泽泻汤，里边有没有泽泻汤，我们现在也不好考证了。就是说用一些其他的方法也能达到一定的效果。但是往往不如泽泻汤对症以后，能达到的那种效果，能够真正把这个病治好了，达不到这个程度。后边还有类似的情况，我们还需要去讨论的。</w:t>
        <w:br/>
        <w:br/>
        <w:t>泽泻汤这个方子呢，一共两味药：泽泻五两、白术二两。这两味药都是常用的祛水的药。泽泻是偏寒的，白术呢就有点偏温，两味药的比例差的挺多，这个方子总体多少有一点点偏寒。临床当中，有明显里虚寒的人，单纯吃这个方子，胃里会不舒服。里虚寒不明显，甚至有一点点偏里热的人，只要是这个方对症，他真是胃里停水造成的，吃了这个药以后，他会觉得非常舒服，而且呢还会饿，就跟那个助消化的药有点相似。实际上就是胃中停饮啊，停的严重了，它会影响到胃的消化。这个方子，临床当中偏于里虚寒的，或者还有别的症的，常常用理中丸合上它也是可以的。一般这种情况下，理中丸的份数要少，泽泻汤的份数要多。比如说有真武汤证，同时又有头冒眩的，也可以用真武汤来合这个方子。苓桂术甘汤合这个方子的机会是比较多的。就是说偏于有表虚证，再有一动就头晕的，有用苓桂术甘汤合泽泻汤的机会。</w:t>
        <w:br/>
        <w:br/>
        <w:t>泽泻汤证的病理要素构成：阳性的水实证。这里有一个问题，它是一个偏寒的方子，我们能不能认为这个方证里边也有里热</w:t>
        <w:br/>
        <w:br/>
        <w:t>证?这个看法不妥。我们在对方剂的病理要素构成的界定过程当中，常常会碰到这一类的模棱两可的问题。这个方子本身偏寒，但是用它来治泽泻汤证，也就是说治这个头冒眩，这是毫无疑问的。那么有谁拿这个方子来去里热的呢?说有点轻微的白虎汤证，同时又有停饮，用这个泽泻汤来治?恐怕它是治不了的。所以说这个病理要素啊，不是说它有一点就算一样。那样反倒是对方剂的病理要素的认识上会造成混乱或者模糊。</w:t>
        <w:br/>
        <w:br/>
        <w:t>这个方子的临床症状反应统计，有下边这么一些，就跟大家简单一说：精神不爽、头晕目眩、动则加重、纳差、恶心呕吐、喜唾、尿频尿急、小便不利、头痛、怔忡。像这一类的症状啊，按我自己的临床经验，这里边有一些症状，恐怕超出了这个方子的范畴了，像这个尿频、尿急，往往应该是还有真武汤证，或者肾气丸证，都有可能的。</w:t>
        <w:br/>
        <w:br/>
        <w:t>咱们给大家提供的无论是临床症状反应的统计数据，还是有这个方子治愈记录的现代疾病，这都是从医案当中统计来的。可是医案当中，特别是像泽泻汤这样的方子，实际临床当中，特别是经方以外的医生，单纯用泽泻汤的机会，恐怕是很少的，他一定要加减，这个抓出药来以后，你都没法给人家，这一剂药才多少啊，是不是?就算是泽泻是五十克，白术二十克，这量就够大了，如果做汤剂的话，七十克药也才一点，这煎着都觉得有点不值得，是吧?而且就两味药。所以说这个数据常常都是它合有别的方子或者有加味。</w:t>
        <w:br/>
        <w:br/>
        <w:t>有这个方子治愈记录的现代疾病：美尼尔氏综合征、中耳积液、化脓性中耳炎、突发性耳聋、高血脂、高血压、体虚感冒、术后脑积水、心律失常、慢性支气管炎。</w:t>
        <w:br/>
        <w:br/>
        <w:t>这个方子在临床当中，是一个比较常用的方子。特别是现在的人啊，没有水实证的人少，那么有水实证的人，你只要是问到，常常会有这样的症状。在临床当中，特别是上了年纪的人啊，能占到接近50%的样子，你仔细问问都会有这方面的倾向。在临床当中，需要合方的，也应该合上它。我在临床当中，用这个方子的机会也是比较多的。</w:t>
        <w:br/>
        <w:br/>
        <w:t>有过比较典型的一个医案，一个八十多岁的老太太，她是高血压，血压高的时候，能到一百八十多。她说她血压高的难受，而且我还不让我们患者吃降压药。后来就跟我说，她说我这个血压高了以后，我特别难受。我说你觉得怎么不舒服啊，她说我这头上就跟顶着一个盆子一样，就说在她头上跟顶着一个盆子一样。后来我就给她这个泽泻汤吃，因为咱们不都散剂吗，吃着也方便，我说你就当茶水喝，你不用去计较多少次数。她后来告诉我，她有一天吃了五次，五次的话，一次要三克的话，就总共吃了十五克，结果她头也觉得清爽了，然后血压也下来，她还挺高兴。</w:t>
        <w:br/>
        <w:br/>
        <w:t>但是现在看，等你治的多了，有的不是这么单纯，还有的患者的主诉就跟泽泻汤证</w:t>
        <w:br/>
        <w:br/>
        <w:t>很相似，但是你让他服了泽泻汤以后，效果不是很好，或者基本上没什么效果，这个时候你就应该考虑奔豚汤了，因为奔豚汤有时候它这个表现也近似这样的感觉，它是因为有气往上冲的因素，造成这种情况，也会血压高，也会觉得头不清爽，但他其实是一种头发懵的感觉，严格的说跟泽泻汤是有一点点区别，但是患者就很难体验的这么准确了，这个需要咱们临床当中多去体悟。</w:t>
        <w:br/>
        <w:br/>
        <w:t>支饮胸满者，厚朴大黄汤主之。(1227)</w:t>
        <w:br/>
        <w:br/>
        <w:t>厚朴大黄汤方</w:t>
        <w:br/>
        <w:br/>
        <w:t>厚朴一尺 大黄六两  枳实四枚</w:t>
        <w:br/>
        <w:br/>
        <w:t>右三味，以水五升，煮取二升，分温再服。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这个支饮，它是里实，饮不往下.气不下行往上去，支饮本来就往上，它明显胸满，你用上面的方子(泽泻汤、木防己汤)也不行。</w:t>
        <w:br/>
        <w:br/>
        <w:t>厚朴、枳实这个药，咱们都说它消胀，它也能消食，也治停食停水，治食、水这种胀满，证属实，大便又不通，你得加大黄。所以，这就是小承气汤，把厚朴、枳实加量。这里有个问题，原方大黄的量太重，我们要用可不要这样用。</w:t>
        <w:br/>
        <w:br/>
        <w:t>你们看看这个方子，一剂是两副药，匀两次，古人的一两合现在三钱，你们看六两，三六一两八，一两八除二得九钱，我的天!九钱大黄给人吃，那不得泻得稀拉糊涂?!所以古人的这个方子分量，有些地方恐怕有错误。所以我们用这个方子，厚朴、枳实量再大点没问题，但大黄顶多用10克，三钱，一般6克就蛮好，绝对坏不了事。你要照(原方)这个分量用可是成问题的，一次九钱，三九27克太重一些，所以读古人书你不要死于句下。它就这么写的，这是错误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就过于的简略，所以历代的注家有些不同的解释，因为它太简了，这里边真正有用的字，就这么四个，一个是“支饮”,一个是“胸满”,所以说抠每一个字的含义就成了一个很重要的内容了。为什么会有一些不同的认识呢?是因为这个方证条文和这个方子之间存在着一定的不吻合性，就是说它不太对。你看它说是“支饮胸满”,就因为水证造成的这种胸满，用厚朴大黄汤来治，这个厚朴大黄汤，其实就是一个小承气汤的那个药物组成，它怎么来治水证呢?再看看前边的条文，前边的条文说支饮，前边有解释，像咳逆倚息，短气不得卧，其形如肿，谓之支饮，这些症状似乎跟小承气汤证也很难对起来。但是经方特别是金匮要略里边，有好多方证有这样的特点，他会跟我们正常的一般的理念有不相吻合的地方。</w:t>
        <w:br/>
        <w:br/>
        <w:t>那么这个方子呢，药物组成跟小承气汤和厚朴三物汤完全相同。但是小承气汤和厚</w:t>
        <w:br/>
        <w:br/>
        <w:t>朴三物汤，没有一个是用来祛水的，没有这种论述，而且从药物上看，它也没有明显的祛水的药。你看这个小承气汤治什么呀?治大便不通，谵语，或者下利谵语这一类的症状。而厚朴三物汤呢，治疗的是痛而闭，或者腹满脉数这一类的症状，都跟水证没有太大的关系。所以研究伤寒论的医家们就开始在这个症状上琢磨，好多医家就把这个“胸满”解释成什么呀?解释成腹满。他说这个“胸满”这个“胸”字，搞错了，这应该是传抄当中的一种笔误，写错了。这样的事儿，在解读经方原著当中，这不是个案，其他的条文也有类似的情况，有的就对整篇条文持否定态度，就认为这里边有错简，或者说是有笔误，弄的不可理解。但是到最后，证明原著的条文是正确的，它经得住临床验证，特别是像桂枝去桂加茯苓白术汤那个条文，它确确实实是正确的。</w:t>
        <w:br/>
        <w:br/>
        <w:t>那么我们再来看看这个条文，说这个“胸”字和“腹”字，在繁体的写法上，这两个字抄错了的可能性不是很大，而且在经方原著里面，真正因为笔误出现的这种问题，还真不多。甚至它可以出现什么呢?像康平本里边，有一段条文出现了两种排版方式。比如说一开始是降一字格起头的，但是转过行来以后，顶着格起行了，有这种情况，这个纯属笔误，这个一看就知道是笔误，但是像抄错字的这种情况还真不多。因为那个时候，古代相当一段时间，书的传播就是指着抄，对抄写应该说是非常谨慎的。其实这个事儿也非常简单，我们今天排版，整个校版的过程，也是非常严格的，就是说出错是大问题，一旦出了这种错误，就把原著的内容就给影响了。</w:t>
        <w:br/>
        <w:br/>
        <w:t>就这个条文内容而言，如果按着别的医家那种解释，就是换一个角度，我们就算是认可那种笔误的说法，咱们看看这个地方放上腹满，是不是合适?</w:t>
        <w:br/>
        <w:br/>
        <w:t>首先，这个条文，之所以说是胸满，是因为这是一个特殊症状，他特意说出来的。如果说这个地方，本来想写一个腹满的话，按着经方原著的那种习惯，那种风格，这个地方腹满这个症状是最可以省略的。为什么呀?一看方子你就知道它应该有腹满。这个地方他想表达的实际上是，这个地方出现的是胸满，实际上这是厚朴大黄汤证和其他支饮的一个区别点。也就是说，这个条文论述的、强调的是胸满，腹满是没论述，这个方证应该同时也有腹满。他强调胸满，是要跟其他的支饮的症状进行区别，它也有胸满的这种情况，但是它是一个以里实证为主的，所以需要用祛里实的方子来治疗。</w:t>
        <w:br/>
        <w:br/>
        <w:t>我们应该怎么去理解这个事儿呢?</w:t>
        <w:br/>
        <w:br/>
        <w:t>我在这儿给大家做一个延伸，比如说五苓散证，条文里边明确的论述了它治表证的功能。但是你看看五苓散证的药，它解表的功能太小了，里边只有一味桂枝与解表有关，而且没有表证的时候，桂枝其实也是不能去的，它还有降气冲的作用。那么五苓散为什</w:t>
        <w:br/>
        <w:br/>
        <w:t>么可以解表?是因为在有比较严重的停饮的情况下，人体还有能力，想再通过体表这一层解决问题。这个时候如果把水饮给他去了，他体表的这个解表的能力，自己就会增强。所以说五苓散也可以用来解表。</w:t>
        <w:br/>
        <w:br/>
        <w:t>还有一个方子，就是桂枝人参汤，那是一个理中丸加上一味桂枝，而且桂枝的量也不大，但是它就是既治疗里虚寒，也治疗表虚的。那么这个时候就这么一点儿解表的药行吗?没有问题。这我在临床当中用过，非常好用。这儿也是这么一个问题，是因为里实证比较重，但是这个时候同时又有支饮，也就是说又有水证的存在。里实证本身它就有，实证重了以后，连里实带气实，它就有这个上迫的作用，然后，如果再有水饮，那你不仅仅是腹满，同时也会胸满的，你呼吸也会困难。甚至就是像那个支饮论述的那一类的症状，这个时候你要如果说把这个水饮把这个里实给它去了，而且这里边大黄的量用的非常大，所以这个方它在祛里实的同时，其实也有助于水饮的排泄，当你把里实去了以后，上面这个水饮也走一部分。本来他就是两个原因造成的，你给他都去一部分这个原因，他就离开那个症状的临界点。</w:t>
        <w:br/>
        <w:br/>
        <w:t>我们大家都在临床当中，关注这个全面辨证，那么这个方子，假设再合上祛饮的方，特别是跟支饮有关的合适的方子，要对症的话，是不是效果会更好一些?像这种情况，我们在临床当中本身遇的就很少，我们也没有这种体悟，我想应该是可以的。</w:t>
        <w:br/>
        <w:br/>
        <w:t>这个方子就是三味药组成的，厚朴是一尺，大黄是六两，枳实是四枚，它的药物组成与小承气汤、厚朴三物汤是完全相同的，但是药物的比例是不一样的。这三个方子当中，枳实的变化是最小的一味，厚朴大黄汤是四枚，小承气汤是三枚，厚朴三物汤是五枚。方子中的大黄，厚朴大黄汤是六两，小承气汤是四两，厚朴三物汤也是四两，关键是这个方子当中的厚朴，这个方是用了一尺，小承气汤用的是二两，厚朴三物汤用的是八两。</w:t>
        <w:br/>
        <w:br/>
        <w:t>现在的问题是什么呀?就是一尺的厚朴应该是多少?现在最常见的说法呢，也是说八两，半斤，但是这个方子，公认的就是，厚朴的量是这三个方子里边最重的，它应该是大于八两。现在的问题是什么呀?就是这个一尺的厚朴，到底这个一尺，它有了一个长度，那么宽度是多少，这个我们不得而知，现在就没法考证了。临床当中真要是非得用的时候呢，建议用的量再大一点。</w:t>
        <w:br/>
        <w:br/>
        <w:t>厚朴大黄汤的病理要素构成：阳性的里实证合并水实证合并气实证。这个水实证，因为有这个条文，我们才把它加进来了。</w:t>
        <w:br/>
        <w:br/>
        <w:t>这个方子的临床症状反应统计：咳嗽、黄痰、胸满、呼吸不利、胃脘痛、腹满、腹</w:t>
        <w:br/>
        <w:br/>
        <w:t>痛、大便秘结，这症状里边就出来了，有腹满腹痛这一类的情况。</w:t>
        <w:br/>
        <w:br/>
        <w:t>有这个方子治愈记录的现代疾病：肠梗阻、慢性支气管炎并感染、渗出性胸膜炎、痢疾。</w:t>
        <w:br/>
        <w:br/>
        <w:t>这个方子的临床应用，我们遇到的机会都比较少。我给大家找了一个医案，我觉得比较贴切，跟大家说一说。这是一个六十岁的女性患者，她二十年以前就患了咳嗽了，每到冬季呢就加重，就诊的十来天之前，因为家务劳动，出汗出的多，又着了凉，咳喘就加重了。终日咳吐稀痰多量，这两三天以来呢，痰量增加，胸满憋气加重，并兼见腹满，大便三日未行，不能进食，难以平卧。所以说让医生来看，你看医生这么记载的啊，患者的面部似有浮肿，但是按之并无压痕。这个地方还是有点奇怪了，面部的浮肿只是看就行了，很少有人去按面部有没有压痕，呈咳喘面容，舌苔薄黄，脉象弦滑有力，下肢无凹陷性浮肿。遂诊为慢性支气管炎并感染，证属痰饮阻滞啊，遂以厚朴大黄汤合苓甘五味姜辛夏杏汤，服一剂后，大便得通，腹胀、胸闷、咳喘症状明显减轻，服四剂后，胸满腹胀消失，咳嗽已减大半，并可平卧，舌苔转为薄白，脉象仍滑，遂改用二陈汤加减治其痰。这个医案当中的厚朴大黄汤，应该说用的非常的精准。这个情况就跟这个方证比较吻合。</w:t>
        <w:br/>
        <w:br/>
        <w:t>支饮不得息，葶苈大枣泻肺汤主之。方见肺痈中。(1228)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逆满得太厉害了，痰饮充斥、压迫肺，这不能用小半夏汤来治疗。而是得祛痰，得用葶苈。古人用的葶苈下水，前面讲的十枣汤，芫花、大戟、甘遂都是下水的药，各个作用还是不一样。葶苈治上面，现在的说法是治肺水，水影响到肺，这时候下水用葶苈，甘遂、大戟、芫花全不行，虽然都是去胸这个部位的水。但是它(葶苈)特别在上，所以在肺痿里也提到了葶苈大枣泻肺汤。</w:t>
        <w:br/>
        <w:br/>
        <w:t>“支饮不得息”,不得息者就是呼吸困难，这得赶紧用葶苈大枣泻其肺，泻肺就是泻肺里水、痰了，葶苈也是治水，也不是治旁的，但是它是“不得息”了。这又是不同了。底下讲的小半夏汤是治呕，(这种病症)你若用葶苈大枣泻肺行不行呢?那是不行的。很清楚，准不行!</w:t>
        <w:br/>
        <w:br/>
        <w:t>我们辨证，既要辨病是怎么来的，同时就它反应的症候而来适应这个病进行治疗，你看都是“水饮”,水饮反应的证候不同，那就需要根据证候(的不同),选择祛水饮的(精细而非粗略的)方法来用祛水饮的方药。中医就是这样的东西，所以中医又好学又不好学，这个地方(精细辨证)非常细，只有从这儿下手，在临床上才能更好治病。</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这个条文跟上一个条文的支饮胸满者，在论述上有异曲同工之妙。</w:t>
        <w:br/>
        <w:br/>
        <w:t>“支饮不得息”,这个支饮，可以理解成，就是第二条里边那个“咳逆倚息，短气不得卧，其形如肿，谓之支饮”,放在这儿比较合适，这个支饮指的就这类症状。</w:t>
        <w:br/>
        <w:br/>
        <w:t>“不得息”,这是葶苈大枣泻肺汤证的一个典型的症状反应。条文论述的是在支饮的情况下，症状表现是以呼吸不畅，甚至呼吸障碍为主要症状反应的，就要用葶苈大枣泻肺汤来治。</w:t>
        <w:br/>
        <w:br/>
        <w:t>这个方子在前边已经有过论述，这个地方可以视为这个方子的另一种典型的临床症状反应表现形式。前面条文里边有过这样的论述，在第七篇里边有：“肺痈，喘不得卧，葶苈大枣泻肺汤主之。(711)",还有一条是：“肺痈胸满胀，一身面目浮肿，鼻塞清涕出，不闻香臭酸辛，咳逆上气，喘鸣迫塞，葶苈大枣泻肺汤主之。方见上，三日一剂，可至三四剂，此先服小青龙汤一剂，乃进。小青龙汤方见咳嗽门中。(721F)",我们从这两个条文里边，也能看到这个条文里边论述的这种影子。但是这个论述的，是以不得息为主要症状反应的。我们从相关条文里边，也能看出一个规律性的东西，就是说葶苈大枣泻肺汤，它的治疗总是跟这个呼吸不畅有关。而且这个方子还是一个比较典型的祛水的方子，从这儿能够推测，就是水饮对肺的影响，对呼吸系统的影响是比较大的，它可以造成比较严重的呼吸障碍。</w:t>
        <w:br/>
        <w:br/>
        <w:t>现在最现成的大家都知道的，就是整个新冠的过程。新冠的重症患者，甚至出现一些死亡，大部分都是在感染新冠的同时，他有基础疾病，而且他那个基础疾病应该是跟水饮有关的，好多死亡的新冠患者，肺里边充斥了痰液，他就根本没有能力吐出来，这些痰液阻碍了肺的气体交换，其实说的直白一点，就是憋死的。三年以后，新冠放开了以后，大部分人都阳了，大家才能看到，得了新冠，没有严重的基础疾病的人，水饮不是很重的病人，有的人真是一点药不吃，躺在床上烧上一两天，也就抗过去了。</w:t>
        <w:br/>
        <w:br/>
        <w:t>另外，我们在这儿，还可以进一步的去感悟，这个人的发病规律。你像这个肺部，中医里边有这个“肺为娇脏”的说法啊，它自身的状态的不佳，或者生理环境的变化，不能适应了以后，它就很容易得病，就是得这个呼吸方面的疾病。而且影响到呼吸系统的因素非常多，比如说表证，麻桂剂都会出现咳喘这一类的病，在经方里边麻桂剂就是很大的一个系列。像柴胡剂、芩连剂，比如说葛根芩连汤，也容易出现呼吸系统的疾病。刚才说的是半表半里的热证，那么里证也会影响到呼吸系统，比如说前边的厚朴大黄汤，就是个里实证引起的。再比如说像小青龙汤、大青龙汤，里边都有里证，里寒里热都会影响呼吸方面的问题。你像血证，胡老的经验，大柴胡汤合桂枝茯苓丸治疗哮喘，这也是一个很好的经验，临床当中确确实实有这种情况。比如说气证，像厚朴大黄汤里边</w:t>
        <w:br/>
        <w:br/>
        <w:t>其实也有气证的因素存在，像桂枝加厚朴杏子汤也有气证的存在，也会影响到呼吸方面，所以说影响呼吸系统的因素还是挺多的。</w:t>
        <w:br/>
        <w:br/>
        <w:t>葶苈大枣泻肺汤的病理要素构成：阳性的水实证合并半热证，因为葶苈子是一个寒性的药。关于它的临床症状反应和治疗疾病，咱们前边已经讲过了，这儿就不再重复了。</w:t>
        <w:br/>
        <w:br/>
        <w:t>呕家本渴，渴者为欲解；今反不渴，心下有支饮故也，小半夏汤主之。《千金》云：小半夏加茯苓汤。(1229)</w:t>
        <w:br/>
        <w:br/>
        <w:t>小半夏汤方</w:t>
        <w:br/>
        <w:br/>
        <w:t>生姜半斤 半夏一升</w:t>
        <w:br/>
        <w:br/>
        <w:t>右二味，以水七升，煮取一升半，分温再服。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小半夏汤，就是半夏、生姜两味药。</w:t>
        <w:br/>
        <w:br/>
        <w:t>“呕家”,胃停水人要吐，尤其支饮，它往上冲逆，人就要吐，吐出来胃就干了，干了就要渴。所以，呕家本渴。他吐出来水分，水出来了，胃就干了，他就应该渴。“渴者为欲解”,要是渴的话，呕就要好了，这是按一般的停饮呕吐的说法。</w:t>
        <w:br/>
        <w:br/>
        <w:t>“今反不渴”,他呕吐之后，也渴，渴完了一会他就不渴了，那就是有支饮，饮随吐随聚，饮从下往上，直上。这种支饮，要赶紧吃药，用小半夏汤。</w:t>
        <w:br/>
        <w:br/>
        <w:t>你看看这个方子，半夏、生姜都祛饮，咱们说生姜散寒祛饮，半夏是降逆祛饮，也都祛水的。你看因其呕的水饮，用治咳满的法子就不行，(虽然)还都属于水饮(编者按：还需要更精细辨证才可以),可这药(虽治呕但也)还是祛水。</w:t>
        <w:br/>
        <w:br/>
        <w:t>所以这一章讲的最细，我们必须得理解到这个地方(编者按：精细辨证而非粗略辨证),这个书才有用，那么我们才能会治病，痰饮是这样，其他病全是这样的，不是逮住一个因素就能把病治了。所以这说明中医与西医不一样，西医把病名掌握住，我就能这么治，好不好(另论),当大夫的责任是蛮对的(没有错误);中医不行，有水饮，我治水饮不错吧，(光)不错可不行(不精细也治不好病啊)。如果病症是呕不是咳，那你治那个咳，不但治不好病反而有害，所以还得细辨。这得用小半夏汤。</w:t>
        <w:br/>
        <w:br/>
        <w:t>所以中医的方药，不是凡是祛水饮的药就能治好水饮之病，不是那个事儿。(依次类推)旁的病都是这样啊。(本章节)这一回讲得特别细。</w:t>
        <w:br/>
        <w:br/>
        <w:t>李冠杰；条文里边论述的所谓的呕家，就是指的平素时常出现或者反复出现呕吐的这种人。这个本渴，应该是指非小半夏汤证的一个呕吐的特点，也就是说一般的呕吐，你吐了以后，会容易因为胃中津液有所失，他会有一个渴的过程。但是小半夏汤证，没有口渴的这种情况。我们去研究他病理方面的问题，会发现这个小半夏汤方证，它的特</w:t>
        <w:br/>
        <w:br/>
        <w:t>点是吐了以后不渴。别的方证也有因为停饮而造成呕吐的，那个吐了以后也有可能渴，像茯苓泽泽汤证，它是个典型的，因为停饮造成的胃反，他就会呕吐，但是吐了以后，就渴欲饮水。但是这个小半夏汤证，就没有口渴的情况。那我们怎么理解他这种，就不口渴呢？可以这么去理解，这应该说是两个药吧，生姜的量也不小，就是说小半夏汤证，应该是胃中吐完了以后，他胃中还能有停饮的这种情况，也就是说他胃里还会分泌出一些液体出来，所以造成这个不渴。但是吐完了以后，再过一段时间，他还会要吐。</w:t>
        <w:br/>
        <w:br/>
        <w:t>下边“渴者为欲解”、在《金匮要略》里边類似的情况挺多。这个比较典型一些咱借着这个条文跟大家说一说。大家看这个条文，这个渴者为欲解，你仔细读读这个条文，它不是很通顺。“呕家本渴”,要是原作者的话，把“渴者”去了就可以了，“呕家本渴，为欲解，今反不渴”,省了两个字，而且还是这个意思。这个渴者为欲解是什么意思呢?其实看看康平本，大家就清楚，这有可能最初的时候是后人加的一个旁注，是在边上挎着的，这样就合理了。大家看看这个条文，“呕家本渴，今反不渴”,在边上跨了一个“渴者为欲解”,这样读起来，就非常合理了。这仅仅是从行文上我们去看，它有可能是后人加的一个内容。</w:t>
        <w:br/>
        <w:br/>
        <w:t>那么从逻辑上看，更能给这种看法加上一个肯定的因素。呕家是什么呢?呕家就是长期呕叶的人，本渴，就是指的一般的呕家，常常会见到口渴的这种症状。如果说见到口渴便是为欲解的话，大家想想那还有呕家吗?你看啊，小半夏汤证是今反不渴，那么小半夏汤证以外的那些呕家，多数都是吐了就渴，这儿他就给的一个解释，这个渴为欲解，那么要是呕见了口渴他就要好了，那还有呕家吗?那不都好了吗?所以说逻辑上也讲不通。</w:t>
        <w:br/>
        <w:br/>
        <w:t>我们为什么要在这个地方抠这个条文呢?你看啊，我们通过对康平本的解读，就发现了这个经方原著里边好多是后人加的注解。后来就窜入到原文里边去了。通过这种角度，我们再切入到《金医要略》,发现《金匮要略》里边好多这类的情况，不仅仅一段一段的条文不是原著的，就是条文里边也有好多，就類似于注解文字窜进来的。后来有学的比较深入的学生，就曾经跟我说过，说咱们能不能把疑似是后人加的这个金匮要略，这些条文把他别除出去，弄一个经典的，当然你真要是这么做的话，基本上这个金匮要略剩下的就是方证条文。但是这样就会出现，就像我们现在解讀的这个条文，我们只能说从各个方面分析，它像是后人加的，但是你没有确实的证据。你有康平本的话，它还有一个不同排版方式呢，在这儿你没有确实的证据，去武断的认定，本身就不是很好；再一个呢，我们从古人这儿继承来的，就这么一本小册子，如果我们再把他剔除出一块</w:t>
        <w:br/>
        <w:br/>
        <w:t>儿，这个做法不太合适。真正科学的态度应该是什么呀?就是我们在解读的过程当中，就像医学上的一句话“分清浊”,一定要区分开来。</w:t>
        <w:br/>
        <w:br/>
        <w:t>“今反不渴，心下有支饮故也”,这儿就把小半夏汤证的病理进行了明确的论述，同时也有症状，一个是不渴，再一个，在病理上呢，就是因为有支饮造成的，我们今天就统称水饮就可以了。</w:t>
        <w:br/>
        <w:br/>
        <w:t>但是这种吐后没有口渴的这种感觉，这是小半夏汤证的一个比较典型的症状反应。</w:t>
        <w:br/>
        <w:br/>
        <w:t>这个方子的病理要素构成：阳性的水实证，严格的说，有点偏于里虚寒了，但是临床当中用它治疗里虚寒的机会是很少的。</w:t>
        <w:br/>
        <w:br/>
        <w:t>这个方子的临床症状反应统计：干呕、呕吐、呃逆、唾多清水、饮食不下、口淡、口不渴、头痛眩晕、小便自利。</w:t>
        <w:br/>
        <w:br/>
        <w:t>有这个方子治愈记录的现代疾病：美尼尔氏综合征、各种呕吐(这个各种呕吐，包括了像妊娠恶阻呕吐、神经性呕吐、痰饮呕吐、顽固性呕吐、呃逆、放射性治疗或者化疗之后产生的呕吐等等吧)、贲门痉挛、先天性肥厚性幽门狭窄病、溃疡病后致幽门梗阻、胃痛、胃扭转、胃癌、胃炎、胰腺炎、胆囊炎、尿毒症、病毒性心肌炎、慢性尿毒症前期。</w:t>
        <w:br/>
        <w:br/>
        <w:t>这个方子呢，临床当中不是说很常用吧，也有一些应用的机会。我在临床当中，常常是把它单独来用。我记得比较清晰的有两个，是年龄比较大的女性患者，咱给全面辨证以后，给她服药期间，一开始吃药吃的比较好，过了一段时间呢，就突然出现，她老是觉得恶心，严重了能出现呕吐，你这个时候再另外给他小半夏汤，非常好用，吃了就好。</w:t>
        <w:br/>
        <w:br/>
        <w:t>再一个呢，我们今天大家不都做散剂嘛，在这儿呢就跟大家说我现在用小半夏汤的一个经验吧。为了保证半夏的质量，我现在进的都是生旱半夏的个子，是一个一个的半夏的球儿，需要制了以后才能用，因为它刺激嗓子太厉害了。那么怎么制呢?有矾制，有姜制，所谓姜制半夏，其实就有点接近小半夏汤了，它是用姜汁儿，煮半夏的过程当中，往里面加姜汁儿，姜汁就应该姜比较多了。根据这个呢，我就自己试着，一开始一百克的半夏加六十克的生姜，粉碎完了以后，黏黏糊糊的，把它晾干了以后备用，就当姜半夏用。后来我就想，真在乎这么一点生姜吗?因为咱有时候还要做小半夏汤呢，我就半夏和生姜各等份儿，先把生姜切了片以后烘干，烘干到什么程度呢?比如说三百克的生姜，烘干到两百克，也就是说能烘去掉三分之一的水分。这个时候再把三百克的半夏和两百克已经烘干过的生姜放在一块儿，去粉碎，粉碎的干湿度非常合适，粉碎完了</w:t>
        <w:br/>
        <w:br/>
        <w:t>以后，它还有一定的水分，对半夏有一个制的作用，然后再晾干，也很容易晾干。而且粉碎完了，粉碎机里边，也很容易清理。这就成了小半夏汤了，也可以当半夏来用，就在做别的方子的时候，把它当半夏来用就行了。重量上大家不用考虑，因为生姜烘干了，烘干的一点水分都没有，是十五比一，就是十五克的生姜最后得到一克的干的生姜，所以在重量上就可以把它忽略了，你就当半夏来用就行了，我现在就这么用，挺好用。</w:t>
        <w:br/>
        <w:br/>
        <w:t>腹满，口舌干燥，此肠间有水气，已椒苈黄丸主之。(1230)</w:t>
        <w:br/>
        <w:br/>
        <w:t>防己椒目葶苈大黄丸方</w:t>
        <w:br/>
        <w:br/>
        <w:t>防己 椒目 葶苈熬 大黄各一两</w:t>
        <w:br/>
        <w:br/>
        <w:t>右四味，末之，蜜丸如梧子大，先食饮服一丸，日三服，稍增，口中有津液。渴者加芒硝半两。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这就是我们前面讲的“素盛今瘦”那种痰饮，饮这个水呀，都走于肠间，它不生津液而充形体，所以人瘦；同时口舌也干燥，没有津液嘛。那么,水都在肠子里，当然这个人肚子非胀不可。</w:t>
        <w:br/>
        <w:br/>
        <w:t>“此肠间有水气”,这指痰饮那一条，“其人素盛今瘦，水走肠间，沥沥有声谓之痰饮”。同是水饮，水饮的部位不同，也不能一样地治疗。(腹满，口舌干燥)它这个在肚子，所以这个方子(己椒苈黄丸)有治腹水的机会，如果大便干、腹胀满得厉害(的话),这个方子我都用了，挺好使的。</w:t>
        <w:br/>
        <w:br/>
        <w:t>己椒苈黄方：防己、椒目、葶苈，全是利尿逐水的药物，伍大黄一起，使泻下力量从大便而去。大黄不仅利大便也利小便，所以吃大黄小便特别黄，因它有利小便的作用。这个方子也蛮好，腹水要是实证，无论什么腹水，有用(己椒苈黄丸)的机会，一点害处都没有。</w:t>
        <w:br/>
        <w:br/>
        <w:t>我净用汤药(而不用丸药),这几个药它是等分的，我们用各10克就行，当然大黄可酌量，如果燥结厉害大黄10克也可以，不然的话，减其量大黄用6克就行。原书上是丸剂，如梧子大，很小了，先食饮服一丸，日三服，一天才吃三丸，可是稍增，逐渐增加。古人以知为度了，也就是大便通利了就不要再加了。丸药是治慢性病，所以它要缓治，我们在临床上要根据病情(而灵活处理),若慢性病用丸药也未尝不可了。</w:t>
        <w:br/>
        <w:br/>
        <w:t>底下“口中有津液，渴者加芒硝半两。”这是胡说了，所以方子后面的加味，都是错的多。口中有津液，怎么还能渴呢?(我理解)大概是这么个意思，这个药吃了，慢慢地口中有津液，那就是恢复了。“渴者”,指原方啊(腹满，口舌干燥，此肠间有水气，己椒苈黄丸主之),不只口舌干渴，再渴加芒硝，(我认为)也用不着，芒硝当然</w:t>
        <w:br/>
        <w:br/>
        <w:t>是祛热。我认为这还是后人搞的，“口中有津液，渴者加芒硝”,没法解释，不要它。</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这个地方这个“腹满”,它既有患者主观上的腹部胀满的感觉，也包括腹部因为停水过多而造成的腹部的膨满、胀大，也有这种情况。</w:t>
        <w:br/>
        <w:br/>
        <w:t>“口舌干燥”,在这个方子里边也是一个比较典型的症状反应，在病理上跟五苓散的口干口渴比较类似。但是这个方子的口干的程度更重一些，它不仅仅是口渴，而且是口舌干燥，比一般的口渴还要严重一些，这是因为腹部停水严重，这个腹部停水严重，直接会影响到饮水之后的水液的消化，机体就会因为缺水，就反馈到人体，出现口舌干燥这样的症状。</w:t>
        <w:br/>
        <w:br/>
        <w:t>“腹满”和“口舌干燥”,这两个症状对这个方证来说是一个特征性的症状反应。另外还应该有别的症状，像大便干结这一类，它也可能会见着。比如说肠鸣，就是下边说的“肠间有水气”,这个也可能有的。此肠间有水气，是这个方子的病理的解释。从药物组成上，我们就能看出来，这是一个祛水比较有力的方子。</w:t>
        <w:br/>
        <w:br/>
        <w:t>己椒苈黄丸有四味药组成：防己、椒目、葶苈子和大黄，它们都是等份的。防己、椒目和葶苈子都是祛水的药，但是跟我们平时常用的祛水的药不太一样，不仅仅是寒热属性上。椒目应该有点偏温的，其他两个药都是寒性的。但是平时，比如说五苓散，典型的祛水药，这三味药里边一样没有。所以这个方子去的水，不是一般的停水。大黄在这个地方能协助这三味药，加强这三味药的祛水的功能。这个大黄是跟什么药就下什么,我们在后边讲附方的时候，还要涉及到这方面的问题。</w:t>
        <w:br/>
        <w:br/>
        <w:t>这个方子的病理要素构成：阳性的水实证合并里实证。</w:t>
        <w:br/>
        <w:br/>
        <w:t>这个方子的临床症状反应统计：咳嗽、气喘、浮肿、肿满、腹胀、肠鸣、口舌干燥、大便秘结、小便短黄。</w:t>
        <w:br/>
        <w:br/>
        <w:t>有这个方子治愈记录的现代疾病，值得我们借鉴：血吸虫性肝硬化腹水、肝硬化腹水、胃肠神经官能征、慢性腹泻、幽门梗阻、粘连性肠梗阻、急性胰腺炎、肺心病、充血性心力衰竭、支气管哮喘急性发作、胸腔积液、肺动脉高压、风湿性心脏病咯血、支气管扩张、咳喘吐血、肺性脑病、慢性肾炎、闭经、不孕症。</w:t>
        <w:br/>
        <w:br/>
        <w:t>这个方子，我们平时用的机会不多，但是真要遇到这样的病人，离了这个方子，你是治不了的，而且这都是一些大病。</w:t>
        <w:br/>
        <w:br/>
        <w:t>我有两个比较典型的患者，一个是在济宁带诊的时候，碰到一个肝硬化腹水患者，肚子老大，也好长时间了，反复的治，治不了，听说我去了，来就诊。咱们给他全面辨证之后，给他开了方，一开始服药效果非常好，腹水也在减轻，人整体状况也都在改善。</w:t>
        <w:br/>
        <w:br/>
        <w:t>但是过了大概一个星期左右吧，突然发高烧，因为烧的体温非常高，他一家人很害怕，就去了医院，等去了医院，咱们就管不了了，反正折腾了挺长时间。后来我听汪中宽说这个人现在还在。就是那种情况，后来又经过西医，经过了一番治疗之后，他还是病情好了很多，后来可能又去汪中宽那儿看了几次，应该说效果是比较理想的。其实他这个高烧如果不治，或者吃点中药的话，他会好的还快一些，这是一个。</w:t>
        <w:br/>
        <w:br/>
        <w:t>另外一个，是在河南带诊的时候，有一个广东的小伙子，来的时候，基本上是拄着双拐，那个腿浮肿的，就不是一般的粗了，然后整个肚子都非常大，他是肾炎腹水。我给他辨证以后，合方中有越婢加术汤，大概一开始的时候用了四五份，同时也有己椒苈黄丸.他是越吃越轻。一开始他吃了以后也出现过发烧。也出现过一些反应.后来就越来越轻越来越轻。大概是半月以前，他来德州就诊，已经跟常人差不多了，腹水都没有了，己椒苈黄丸也已经给他停了。他现在也就跟正常人的腹部一样，但是腹部有很多类似妇女生完孩子以后那个妊娠纹，就有很多那样的纹理。他是个学美术的小伙子，现在已经非常好了，就跟正常人差不多了。</w:t>
        <w:br/>
        <w:br/>
        <w:t>卒呕吐，心下痞，膈间有水，眩悸者，小半夏加茯苓汤主之。(1231)</w:t>
        <w:br/>
        <w:br/>
        <w:t>小半夏加茯苓汤方</w:t>
        <w:br/>
        <w:br/>
        <w:t>半夏一升 生姜半斤 茯苓三两一法四两</w:t>
        <w:br/>
        <w:br/>
        <w:t>右三味，以水七升，煮取一升五合，分温再服。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辨证更细了。“卒呕吐”,卒然间呕吐。有水饮呕吐，前面讲过可用小半夏汤；“心下痞”,停水也心下痞；“膈间有水”,跟上面一样，胃里停水往上冲逆，冲逆于膈间；“眩悸者”,既眩又悸。茯苓、泽泻、术都是祛水的药，茯苓治心悸。方才讲的泽泻汤治“苦冒眩”,茯苓也治眩，不如那两味药(泽泻、术)治眩更为有力，但那两味药不治悸，既眩又悸用茯苓最合适了。</w:t>
        <w:br/>
        <w:br/>
        <w:t>你们看一看，小半夏加茯苓汤与小半夏汤就这么点出入(编者按：指细微的差异),所以，中医的方剂细微得很，经方是这样子细透了(编者按：精细辨证而非粗略辨证),后世的方子(相对而言)就没有这些(精细之处),你也看不出来这些(精细之处)。是否心悸就得用茯苓?得水饮(的病机才行啊)。炙甘草汤也治心悸，那是血虚，血少不足以养心而心悸，那得用补血药。一个症候不一定说明能用一种方药，如果是水饮的心悸，那肯定是茯苓证。所以这在辨证用药是最要紧不过的，可是现在咱们不讲这个(编者按：精细辨证而非粗略辨证)也很久了!现在一般的治病啊，真想到这么细的人，我认为不会不治病的。所以古人讲用药丝丝入扣，此之谓也，恰好啊。针对“卒呕吐，心</w:t>
        <w:br/>
        <w:br/>
        <w:t>下痞，膈间有水，眩悸者”,你要是(不用小半夏加茯苓汤，而是)用小半夏汤这心悸绝去不了，就是治一半丢一半，但坏不了，大致还是对的。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这个“卒呕吐”就是突然呕吐，呕吐在这儿应该是小半夏汤证的一个症状，但是因为伴有头晕的症状，所以呕吐发作会非常突然，说吐就吐。</w:t>
        <w:br/>
        <w:br/>
        <w:t>“心下痞”,就指的胃中痞满，在半夏泻心汤当中有过论述，这是一种什么呀?就是胃里有难以用语言表达的一种滞涩感，就是不舒服，也不是疼，近似于满，但是他跟满也不是一样的感觉。小半夏加茯苓汤证的心下痞在病理上跟半夏泻心汤证的心下痞是不一样的，半夏泻心汤证有半热，有里虚寒的因素存在，它不是水证的问题。这个方子呢，纯属水证造成的。</w:t>
        <w:br/>
        <w:br/>
        <w:t>“膈间有水”,是对病理的解释，条文这个地方的本意呢，就是说，这个方证不仅仅是胃中停饮的问题，胸膈这个地方也有停饮的问题。</w:t>
        <w:br/>
        <w:br/>
        <w:t>“眩悸”,这应该是两个症状，眩指的就是头晕目眩。这个悸，可能是心悸，也可能是某些部位的悸动，比如说心下有跳动感，就是这一类的问题。因为方剂里边加了茯苓，这应该是一个茯苓证。</w:t>
        <w:br/>
        <w:br/>
        <w:t>这个方子的药物组成呢，是半夏一升，生姜半斤，这就是一个小半夏汤，加了三两的茯苓。在药物上看，跟小半夏汤相比，也就加了一味茯苓，而且茯苓的量也不是很多。但是临床当中所治，区别还是挺大的。你看小半夏汤，治的是呕家。经常恶心呕吐的。但是小半夏加茯苓汤，就有一个卒呕吐的问题，突然就呕吐，这说吐就吐。什么意思呢?有时候临床当中，我是深有体悟，一个是自己有这种情况，再一个在临床当中经常碰到这样的人。这个呕吐，在呕吐之前，有时候呕吐之前几分钟都没有明显的症状，说吐就吐，然后吐完了以后才开始，头晕哪，包括心悸啊，一堆的不舒服，甚至出虚汗。</w:t>
        <w:br/>
        <w:br/>
        <w:t>从病理角度上来看，小半夏加茯苓汤这个停饮呢，在程度上应该是重于小半夏汤。更重要的，它为什么要加茯苓呢?是因为半夏和生姜解决不了的一部分问题又出现了，或者说属茯苓证，有了茯苓证，就应该加茯苓。</w:t>
        <w:br/>
        <w:br/>
        <w:t>这个方子的病理要素构成：阳性的水实证。</w:t>
        <w:br/>
        <w:br/>
        <w:t>这个方子的临床症状反应统计：呕吐、呕吐清水、呃逆、流涎、口不渴、心下痞满、胃脘痛、头目晕眩、心悸、不安、头汗。</w:t>
        <w:br/>
        <w:br/>
        <w:t>有这个方子治愈记录的现代疾病：呕吐(妊娠恶阻呕吐、晕车晕船后呕吐、神经性呕吐)、肺心病、急性支气管炎、慢性支气管炎、病毒性心肌炎、冠状动脉供血不足高血压病、食管癌、胃下垂、急性胃肠炎、幽门痉挛、肾炎、尿毒症。</w:t>
        <w:br/>
        <w:br/>
        <w:t>这儿提到了晕车晕船后呕吐，这个晕船呢，我现在很希望海边上的学生有机会可以去试一试，实际上晕船的治疗也是需要辨证的。我用吴茱萸汤治过晕车，它确实好用，但是前提条件，这不用细说，你得有明显的里虚寒了，或者平时就有吴茱萸汤证的倾向。再一个，茯苓泽泻汤，也能治晕车，但是他得是平时就停饮比较重的。这个小半夏加茯苓汤治晕车绝对没问题，前提条件是什么?就是你这个呕吐，我碰到过有有人晕车，他说他晕车，我给他这一类的方子，吃了不管用，为什么呀?他那个晕车，就是头不太清爽，头发沉，恐怕那个晕车是泽泻汤治疗的范畴。所以说这也是需要辨证的，但是有一个问题，像晕车晕船后呕吐，如果辨证准确的话.别等着他吐了吃.你让他上车以前一个小时就让他吃，你只要是辨证正确。我曾经有过，就是有一个患者，他说他晕车，因为晕车，他说我要出来看回病啊，简直太痛苦了，下了车以后还要吐。他里寒比较重，后来呢，我就给他点吴茱萸汤，我说你这次走的时候，你就吃了一点药再走。下一次来的时候，你先吃一次这个药，过个一个多小时，你再上车过来。后来他就跟我说，你这药太管用了，我这次就没晕车。所以说经方治这一类的病，效果应该是非常好的，没必要等着他吐了以后，晕完车以后再让他吃，你就让他晕车之前吃就可以了。</w:t>
        <w:br/>
        <w:br/>
        <w:t>还有一种情况，就是早晨醒了以后，因为我自己有这个情况，所以说体悟的比较准确。常常是你醒了以后，刚醒了睁开眼，没有觉得什么不舒服，想起床的时候，一起，突然就头晕，晕的你得赶紧躺下，不能动。然后呢，轻的时候啊，你可以慢慢的起来，起来以后，然后你反正是动就有点晕，这是轻的。如果说重的，那你就干脆，慢慢起，你也起不来，你只要是一翻身，这马上就要吐。这个呢我用吴茱萸汤治好过，后来吃吴茱萸汤就不太管用了，因为吴茱萸汤证，我就基本上脱离开那种状态了。再后来就吃小半夏加茯苓汤，也非常好用，这个事儿呢曾经跟大家分享过。</w:t>
        <w:br/>
        <w:br/>
        <w:t>假令瘦人脐下有悸，吐涎沫而癫眩，此水也，五苓散主之。(1232)</w:t>
        <w:tab/>
        <w:t>五苓散方</w:t>
        <w:br/>
        <w:br/>
        <w:t>茯苓三分  白术三分  桂枝二分去皮泽泻一两一分 猪苓三分去皮</w:t>
        <w:br/>
        <w:br/>
        <w:t>右五味，为末，白饮服方寸匕，日三服，多饮暖水，汗出愈。</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假令瘦人",这也是前面所说的痰饮了，昔盛今瘦，所以瘦则水都在肠胃里，它不旁布津液，组织里缺少水，所以他瘦。“脐下有悸”,水之动，也是根据部位的，脐下，这说明水在底下，痰饮在肠，水走肠间嘛，所以这个悸限于脐下。“吐涎沫而癫眩”,“吐涎沫”,就是胃有水，水往上冲，“而癫眩”,癫就是癫</w:t>
        <w:br/>
        <w:br/>
        <w:t>痫的癫，眩就是眩冒。这是说什么呢?这就是说羊痫风，一方面吐沫了，一方面眩冒、昏冒，这是由水造成的,“此水也”。</w:t>
        <w:br/>
        <w:br/>
        <w:t>五苓散这个利水药相当的重，它把群药集中到一起了：泽泻、猪苓、茯苓、白术。这里面的药治眩、治悸的都有，泽泻、白术治眩，茯苓治悸。猪苓利尿相当有力了，但是它治渴；泽泻也治渴，泽泻也是甘寒的药；桂枝治气冲，你像说“吐涎沫”、影响到头晕，都是水气往上冲逆，人的脑神经，受到水气的刺激，才眩晕啊。桂枝降气冲，还有诸药利水，所以这个水很容易就去了。我们对癫痫有五苓散证(的证型),这我也治过，有一个小孩还是我亲戚，我就用这个(五苓散)整个治好了，他从小隔些日子就犯抽，抽得吐涎沫。</w:t>
        <w:br/>
        <w:br/>
        <w:t>“吐涎沫而癫眩”,他们旁的书给改了，把“癫”改“巅”,说是上面晕，晕谁还不知道是上边晕?还能脚底晕呀?把“癫”改“巅”是《医宗金鉴》改的，改错了!他(《医宗金金鉴》的作者可能)就没遇见过这种病，我遇到这种病拿这个药治真有效。癫痫不一定都是由于水，由于瘀血等其他问题都有的。如果(病机)是水，这水是从哪来看出来的呢?一个眩，一个悸、脐下悸，这都是水饮所作。所以这一篇痰饮篇，我们可以看出很多水饮所作的特殊证候。所以古人有句话，“怪病当问水”,水在人身上产生的证候反应相当的多，像最前面一直到这儿，有多少证候啊，这都是水饮的特殊(表现)。可是证候不同，祛水饮的药物不一样，整个方剂更不同。</w:t>
        <w:br/>
        <w:br/>
        <w:t>所以这一章大家好好读读，自己也能看出来，方剂的应用细致得很。其中五苓散是常用的方子，《伤寒论》讲过了。这里不仅讲支饮，支饮为主，也讲了两条痰饮，像五苓散是痰饮。在这儿，关于水饮的概要都说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假令瘦人脐下有悸”,从字面上看，这种行文语气不是经方原著的口气。我们可以想象，它有可能就是一个旁注，因为写的比较偏上，所以在窜入正文的时候，就用它起行了。它的意思呢，是论述的一种身体偏于瘦弱，同时又有肚脐以下悸动感的这种情况。我们一看这样，马上就能想到什么呀?在第二条里边有关于痰饮的论述，就是：“素盛今瘦，水走肠间，沥沥有声”。这个地方跟那个地方是相呼应的，而且是个内在的呼应，有可能是出自一个作者的手笔，他们是有联系的，我们应该这么理解。像这一类的我们在临床当中遇到的机会不多。一旦遇到这种病人呢，大家可以去关注一下有没有这种规律性，就是说人也偏瘦，然后有脐下悸的这种情况，还有水证。</w:t>
        <w:br/>
        <w:br/>
        <w:t>“脐下有悸”,这是水证所致。这一类的症状，奔豚篇里边的苓桂枣甘汤证条文有这样的论述，但是这两个病应该是有所不同的。大致的病理相似，但是应该是有区别</w:t>
        <w:br/>
        <w:br/>
        <w:t>你看五苓散里边桂枝的量就非常小，主要矛盾是一个水证的问题。既然出现这个悸，或多或少还是应该有气证，有气上冲的情况，这应该也是一个桂枝证吧。这两个没有原则性的问题。但是从药物组成上看，它两个的区别还是比较明显。关键的问题是后边的论述，前面这个论述准确不准确，有待考证，但是这个“吐涎沫而癫眩”，是这个条文论述的重点，我们认为这应该就是原著的条文。</w:t>
        <w:br/>
        <w:br/>
        <w:t>这个“吐涎沫”,在这个地方，我们就不能把它和一般的里虚寒证的吐涎，或者是一般的有水证的吐涎等同起来。古人因为条件的限制，他不会解释的很详细。这里边的这个吐涎，不仅仅是口水的问题，还包括了口吐白沫这样的特殊的症状。</w:t>
        <w:br/>
        <w:br/>
        <w:t>条文里边的“癫”和“眩”,这应该是两个症状.癫呢是指的癫痫，就是指的人发生抽搐，发生痉挛，这一类的情况。这个“眩”呢则是指的头晕目眩。问题就出在“癫”这一个字上，“癫”字在这个条文里边是一个至关重要的内容。但是就是因为这个条文前边有一个脐下有悸这一类的症状，特别是这个方子的方药，主要是祛水的，所以说在历史上很多医家认为，这个“癫”字不应该是“癫痫”的这个“癫”。像《医宗金鉴》就把这个“癫”字改成了巅峰的巅，这就成了头晕的问题，而且这种解释后来占了主流。有一本白话金匮要略，刘渡舟老师编撰的，就把这个“癫眩”解释为头晕目眩，只解释为头晕目眩，就把这个方子治癫痫的功能完全给抹掉了。</w:t>
        <w:br/>
        <w:br/>
        <w:t>但是我们看看胡老的解释，胡老一句话，就把这个事儿说透了，说这个“癫”就是“癫痫”的“癫”,而且就是治的“癫痫”。胡老说用这个方子，治过这样的癫痫，患者发了癫痫以后人抽搐不省人事，然后吐白沫，就用这个方子最后治好了，这是很重要的一个问题，它丰富了我们治疗痉病的内容。我们治疗痉病，只知道表实证的是葛根汤证，表虚证的是瓜蒌桂枝汤证，里实热证的是大承气汤证。但是在这个地方还有一个抽搐的问题，因为这个癫痫就是一个以抽搐为主要症状，但是没出现在痉病篇而出现在这儿了，正因为出现在这儿，人们都把这个事儿忽略了，甚至把字都改了。结果胡老在临床当中进行了验证，确确实实这个方子能够治羊角风这一类的抽风。</w:t>
        <w:br/>
        <w:br/>
        <w:t>我们把这个事儿再展开一下，这就不仅仅是这一个问题了，我们讨论一下，五苓散治羊角风，我们看看羊角风是什么,我给大家搜集了一点相关的资料，看看医学界怎么对这个羊角风界定的：羊角风称为癫痫，临床症状反应因人而异，主要的症状是：突发性意识丧失，摔倒在地，翻白眼流口水，四肢抖动，全身僵直，阵挛发作，这是一个解释。另一个解释，突然意识丧失，继之先强直后阵挛性痉挛，常伴尖叫，面色青紫，尿失禁，舌咬伤，口吐白沫或血沫，实际上血沫就是舌咬伤了，瞳孔放大，持续数十秒或</w:t>
        <w:br/>
        <w:br/>
        <w:t>数分钟后，痉挛发作自然停止，进入昏睡状态，醒后有短时间的头晕，烦躁，乏力，对发作过程不能回忆，若发作持续不断，一直处于昏迷状态者，称大发作持续状态，常危及生命。</w:t>
        <w:br/>
        <w:br/>
        <w:t>大家看看这些对羊角风的症状表现的记述，其实这个条文里边论述的主要的症状基本上都有，这一个“癫”字包括了很多症状，那个“吐涎”,这个症状里边也是一个典型的症状发作，而且包括“眩”,这个症状完了以后会有一个头晕的过程，这些症状都有的，他就是羊角风。但是就是因为对这个条文的理解不够到位，造成了这一类的疾病，不能得到合理的治疗。我怎么这么说呢?我还给大家另外搜集了一个资料，就是羊角风的治疗，咱们再再看看这一段：癫痫又叫羊角风，是大脑神经元突发性异常放电，导致短暂的大脑功能障碍的一种慢性疾病，一般药物很难根治，西医没有特效药，最好采用有效的传统中药保守治疗(请大家看清楚，这是保守治疗),中医中药长期临床实践积累了许多非常有效的治疗方法，有效实用，省钱方便。癫痫，建议你采用传统中药：天麻、琥珀、羚羊角、麝香、柴胡、桂枝、石菖蒲、青阳参、白僵蚕、钩藤、羊衔草、珍珠母、铁丹粉、龙戟草、甘草等配合治疗。后边还说了，见效快，疗效确切，后边还有一点就不跟大家说了，这是主要的。</w:t>
        <w:br/>
        <w:br/>
        <w:t>我不知道大家听了以后有什么样的感想，实际上这就反映了经方医学和其他医学的一个本质的不同，包括中医，就是传统的中医，西医就更不要说了。大家看西医，甚至把它的病理从微观上从放电的角度都进行了解释，但是治不了。那么中医呢，这所谓的治疗，说的很明确，就是保守治疗，其实弄了一些不痛不痒的药，就是调理身体而已，它能治得了五苓散证吗?是不是这个事儿?我为什么给大家找了这么两份资料放在这里，我不想说的太多，大家可以推而广之的去想，我们为什么极力的去推胡老的经方医学体系，从这一个点上，就会让我们体悟的非常的深刻。</w:t>
        <w:br/>
        <w:br/>
        <w:t>关于五苓散证的相关资料，因为前边我们不止一次的学过五苓散了，在这儿需要跟大家说的是有五苓散治愈记录的现代疾病，绝不少于小柴胡汤。虽然它跟小柴胡汤不太相似，但是有许多疾病是重复的。它数量繁多，也就是说水证对人体的影响是多方面的，可以造成你各式各样的疾病。</w:t>
        <w:br/>
        <w:br/>
        <w:t>这样第十二篇正文就学完了，下边还有附方这一部分，附方这部分我们用一种比较简单的方式来学。</w:t>
        <w:br/>
        <w:br/>
        <w:t>附方</w:t>
        <w:br/>
        <w:br/>
        <w:t>《外台》茯苓饮治心胸中有停痰宿水，自吐出水后，心胸间虚，气满不能食。消</w:t>
        <w:br/>
        <w:br/>
        <w:t>痰气，令能食。(1233F)”</w:t>
        <w:br/>
        <w:br/>
        <w:t>茯苓  人参  白术各三两  枳实二两  橘皮二两半  生姜四两</w:t>
        <w:tab/>
        <w:t>右六味，水六升，煮取一升八合，分温三服，如人行八九里进之。</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林亿在校对的时候又从外面征集了些方子，叫附方。这个附方挺好，《外台》茯苓饮，这个方子见于《外台》,在《外台》里面《千金》里面，有很多经方，据说都是张仲景的方子，但是在(仲景)他的书里没有，但是在旁的收集方药的书里看得到，这个茯苓饮就是其中之一。</w:t>
        <w:br/>
        <w:br/>
        <w:t>这些话大概是《外台》作者写的，总而言之.“心胸中有痰饮，有停痰宿水，自吐出水后”、他恶心呕吐，吐的大概都是水：这时“心胸间虚，气满.不能食”这句话的标点有问题，应该是一句话“心胸间虚气满”,由于水吐出去了，所以他虚气满，总而言之，不应该在虚和气满中间有个句号，即不应该“心胸间虚，气满”。吐后了，水还往上攻，还继续有水气发满的情况，因此不能吃东西。</w:t>
        <w:br/>
        <w:br/>
        <w:t>这个方子作用呢?能够祛痰饮令能食，胃喜燥不喜湿，胃虚容易停水停食，停水停食影响胃，不能吃东西。这个方子能健胃进食祛水。所以这个方子我们常用，一般的胃病常有这个情况，胃也比较虚，这里有人参，总而言之总有心下痞硬的情况；同时能祛“虚气满”,橘皮用量很少，橘皮只用二两半，还没生姜及其他大多数药物分量用的多。</w:t>
        <w:br/>
        <w:br/>
        <w:t>这个方子我们在临床上可以自己随便加减来用，治一般的不能吃东西、有胃病，甚至于打嗝、嗳气，可以把橘皮加量。我们在后头篇章，到呕吐哕那一章里关于橘皮的应用说得非常清楚，橘皮的量有时候用的很重很重，有用到二两。所以这个方子橘皮用二两半，我们一般根据吐水，吐完不爱吃东西，感觉膨闷胀饱，吃这个方子(茯苓饮)、用这个分量(二两半)行的。如果真的胀满厉害，发闭塞，再打嗝、嗳气等，橘皮可以加量；同时要是恶心得厉害，还要搁小半夏汤，加上半夏。根据我们上面讲的，凡是呕吐水呀，祛水总是半夏生姜好，而(茯苓饮)它这个方子里没有半夏。我们经常用啊，人要是呕、再有哕逆、或者嗳气，不但橘皮加量还要加半夏则更好使一些。茯苓饮这个方子，我们一般治胃病，胃虚停食停饮而造成的胃不舒甚至疼痛都好使，这个方子虽然是林亿他们收集来的，但这方子还很有用的。底下这一大段更精采。</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首先我们学附方，你时刻要记住一个点，凡是附方部分都是后人加的，这一点不容置疑，没有必要去考虑他的这个真伪。附方的内容，分好几种情况，有的是散在别的书上的这个经方原著的内容；有的是后世医家经方广用的经验；有的直接就是经方以外的方子把它拿过来作为对经方的一个补充，认为临床疗效比较好，各式情况都有。</w:t>
        <w:br/>
        <w:br/>
        <w:t>那么这个条文，我们就应该把它看作是后世加上的，在《外台秘要》里一个比较常用的方子，可能临床疗效比较好，连原文加过来了。</w:t>
        <w:br/>
        <w:br/>
        <w:t>为什么这么说呢?大家看这个条文的文风语气跟经方原著的条文截然不同，差距很大。整个条当文中只有这个“气满不能食”,是症状反应的论述，其他的都是一些病理也好，病因也好，都是一些比较空的论述，当然也不能说错，但是经方原著不是那么论述问题的。</w:t>
        <w:br/>
        <w:br/>
        <w:t>大家看看，“治心胸中有停痰宿水”,这是病理，说明这是一个水实证。“自吐出水后，心胸间虚”,这个呢就是既有水实的问题，也有症状，就是说吐水以后啊，同时它还有病因的成分。因为吐后就相当于我们经方条文里边那种发汗后，吐下后。这个“消痰气，令能食”,这是这个方子病理的解释，也有方子的功能介绍。</w:t>
        <w:br/>
        <w:br/>
        <w:t>这个方子其实还是比较好用的，你只要用经方的这个角度来审视它，谨守它的病理要素构成，在临床当中用它，再加上“气满不能食”,都能取效啊，比较好用。</w:t>
        <w:br/>
        <w:br/>
        <w:t>这个方子用的药物也比较平和。这个方子有六味药组成，你像茯苓、人参、白术各三两、枳实二两、橘皮二两半、生姜四两。这里边需要跟大家说明的在吴迁本里边，这个橘皮是一两半。</w:t>
        <w:br/>
        <w:br/>
        <w:t>这个方子的病理要素构成：阳性的水实证合并气实证合并里虚证。</w:t>
        <w:br/>
        <w:br/>
        <w:t>这个方子在应用当中，应该注意这么几个问题?一是什么呀?这个方子在临床当中并不一定非得是吐水之后，也不一定有呕吐，也不一定非得有这个症状。</w:t>
        <w:br/>
        <w:br/>
        <w:t>还有一个呢，这个方子里虚比较重，我们可以把它想象成跟什么有点像，你看那个补中益气汤，大家看看啊，也是治里虚的，当然它不单纯是治里虚的。可是他不包括里虚寒的这个因素。而且我们现在看到临床当中有里虚寒的人真的挺多，所以说这个方子你在辨证的过程当中，一定要考虑到有没有里虚寒的这个因素，如果说有，那么合上理中丸就比较合适了。</w:t>
        <w:br/>
        <w:br/>
        <w:t>如果说这个方子的气证比较明显，比如说他有嗳气什么的，气往上逆，你就把这个方子跟橘枳姜汤合起来，实际上就是这个橘皮加量啊，加一斤没问题啊，也比较好用。</w:t>
        <w:br/>
        <w:br/>
        <w:t>这个方子的临床症状反应统计：呕吐、吐水、心下空虚、心中痞满不适、短气乏力不思饮食。</w:t>
        <w:br/>
        <w:br/>
        <w:t>有这个方子治愈记录的现代疾病：慢性胃炎、胃及十二指肠溃疡、胃下垂、慢性支气管炎。</w:t>
        <w:br/>
        <w:br/>
        <w:t>这儿有一个心胸间虚的问题，我在临床当中碰到过这样的患者，他说我就觉得这个</w:t>
        <w:br/>
        <w:br/>
        <w:t>地方往里抽，心口这个地方，胃的上方，像这一类的患者，用橘枳姜汤啊，或者说茯苓饮这种机会，就应该比较大啊。</w:t>
        <w:br/>
        <w:br/>
        <w:t>咳家，其脉弦，为有水，十枣汤主之。方见上。(1234F）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底下继续讲悬饮。悬饮固然是疼，悬饮也有致咳的，“咳家其脉弦”,脉弦主少阳部位，悬饮也脉弦，这种情况属于悬饮。那么,这种咳，水在肺了，是支饮。这一段，既有支饮同时也有悬饮，这时候赶紧祛水，十枣汤主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我们可以把它视为是后人对十枣汤这个方子广用的经验，伤寒论和金匮要略里边都有相关的论述。你看伤寒论里边：“大阳中风下利呕逆。其人漐漐汗出、发作有时，头疼，心下痞硬满。引邪下痛.干呕短气.汗出不恶寒者.十枣汤主之”。金匮要略里边有“病悬饮者，十枣汤主之”。</w:t>
        <w:br/>
        <w:br/>
        <w:t>附方部分出现了，两个相关十枣汤的论述。这个条文的论述呢，重在于这个“咳家”。所谓咳家是什么?就是长期咳嗽的人。这个长期咳嗽的人要如果说脉弦，他就可能是十枣汤方证。这是古人的经验，按胡老经验，这个脉弦它主寒也主疼痛，同时也主水饮，这儿呢应该说这个弦脉是就符合后边这一项，应该是咳唾引痛有水饮的问题。</w:t>
        <w:br/>
        <w:br/>
        <w:t>夫有支饮家，咳烦，胸中痛者，不卒死，至一百日，或一岁，宜十枣汤。方见上。(1235F)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有支饮家，根据上面来的。“咳烦”,就是频繁咳嗽发作了，这属于支饮；但是“胸中痛”还是悬饮，悬饮内痛，这是承上面来的。</w:t>
        <w:br/>
        <w:br/>
        <w:t>那么这个很重，所以我们治痰饮咳嗽，要有胸中痛，这种饮都比较重，不突然间死去的话，虽然一百日甚至一年病不好，还得吃十枣汤。假设支饮牵连到悬饮而咳逆的话，非得想法祛饮不可，用什么呢?用十枣汤。这是针对痰饮咳嗽嘛，这里专讲咳嗽。</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这个条文和上面条文的“咳家其脉弦”,应该说是互相印证的，它也完全有可能出现这种情况，上一条强调的是“咳家”,这个地方是强调的是“饮家”。</w:t>
        <w:br/>
        <w:br/>
        <w:t>其实所谓这个"饮",常伴咳嗽。这“饮家”也是常有停饮的人，那么他肯定也有咳嗽，“咳烦”,后边这也论述的很清楚。“胸中痛”,我们再去结合“悬饮”以及伤寒论里边条文“引胁下痛”,这种咳引“胸中痛”应该也有这方面的倾向才对。</w:t>
        <w:br/>
        <w:br/>
        <w:t>后边这个“不卒死，至一百日或一岁”,这个地方这两条论述的是什么呀?一个是重症，再一个就是慢性病的患者，而且挺严重，“不卒死”什么意思啊，看着他都要死了啊，但是他没突然死，他甚至迁延很长时间，迁延有的一年半载也死不了，那个咳喘厉害的人确实真是这样啊，我们可以把它作为十枣汤的应用指征，作为经验来借鉴的用吧。531</w:t>
        <w:br/>
        <w:br/>
        <w:t>久咳数岁，其脉弱者，可治；实大数者，死。其脉虚者，必苦冒，其人本有支饮在胸中故也，治属饮家。(1236F)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久咳数岁，其脉弱者，可治；实大数者，死”,这是指一般(情况的各类证治),不光讲痰饮的咳嗽。这人咳嗽几年了，“其脉弱者可治”,咳嗽几年了的病人，人是虚了，脉应该弱，但脉弱病也没有突出反映，病久了则病气也比较衰，所以脉只是弱而已，这样没什么大问题，可以治，</w:t>
        <w:br/>
        <w:br/>
        <w:t>“实大数者死”,我们治所谓的痨病，就怕遇到这个脉。实大数，新得的病不怕这个脉；久病人虚，脉反而而实大数，说明这个病太甚，人虚病甚，就是所说的正不胜病，那非死不可。</w:t>
        <w:br/>
        <w:br/>
        <w:t>这是就一般说的，不但咳嗽病如此，其他病也这样。假如一个人患慢性病，多少年了，脉虚不怕，甚至脉似有似无都不怕，人应该虚，人虚，病没有其他的进展，自然就是那种脉，还可想法补救，有法措手。就怕脉实，实大数，太虚病人你攻不行，一攻就死了，身体机能胜不了这个病，病已经胜了人体生理的生气了，所以非死不可。</w:t>
        <w:br/>
        <w:br/>
        <w:t>“必苦冒”,他这书不好读就在这一点，必苦冒这是个倒装句(应为“其脉虚者，其人本有支饮在胸中故也，必苦冒”;或者，“其人本有支饮在胸中故也，其脉虚者，必苦冒”),如果其脉虚者，这个人要是有水饮的话，一定苦冒。前面我们讲过苦冒弦。指久咳数岁，如果是支饮的话，支饮而脉可是虚的，可治。要是支饮，这个人一定要苦冒的。必字，是个倒装句。不是水饮的话，不苦冒。</w:t>
        <w:br/>
        <w:br/>
        <w:t>“其人本有支饮在胸中故也”解释为什么苦冒呢?就是有水饮在里面，他一定要苦冒的。“治属饮家”,那就在根据治水饮的方法就能治疗的。它是承上启下的一段，是给底下说的。底下讲的是小青龙汤了。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这个肯定不是原文了，而且它能给我们起到一个参照的作用。</w:t>
        <w:br/>
        <w:br/>
        <w:t>因为它处在这个附方篇里边，而且它又不是方证条文。所以说，我们把这一类的，这种文风语韵的条文去参照着这种情况再去判断别的条文，哪些是后人加的，哪些是这个原著的内容，可以起一个鉴别作用。至于这个条文的内容呢，也没有多少实际内容的。我们就看看它的白话意思就行了：“长期咳嗽数年的人，如果说脉为弱象的可以治愈；若这个脉象实而且大数者，那就不治了，就是死证；若脉现虚象就必然会出现以头晕冒为苦的这种情况，这是因为有支饮在胸中的缘故，治疗上属于久有停饮的范畴。”</w:t>
        <w:br/>
        <w:br/>
        <w:t>咳逆，倚息，不得卧，小青龙汤主之。方见上及肺痈中。（1237F）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这就是久有支饮的人，平时不显，那么风寒所诱发它就来了，一来了，他</w:t>
        <w:br/>
        <w:br/>
        <w:t>就是在《伤寒论》中讲的心下有水气，或咳或喘等这些病，甚至于“咳逆倚息不得卧”,那么人凭几而倚，靠着桌子还行，但一躺下不行，水饮一躺下更往上压迫。这在临床上遇到太多。它平时不显，遭受外感了，则外邪内饮，这就是小青龙汤证。这是简文了，没写太详细，因为小青龙汤前面讲很多了。“小青龙汤主之”。</w:t>
        <w:br/>
        <w:br/>
        <w:t>这是根据上面久咳数岁(来的),(当然)这也(只是)举个例子，下面全是，不一定得用这个方子了。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这个条文啊，非常好。这也可能不是一个经方的原文，但是论述的非常好，而且在临床当中确确实实有这样的情况啊，跟临床也能接轨。</w:t>
        <w:br/>
        <w:br/>
        <w:t>那么“咳逆”指的不单单是咳嗽，而且有气逆的这种情况，在这个方证里边，既有表实证，同时又有比较严重的停饮所造成的一种情况，是停饮上迫而造成的。</w:t>
        <w:br/>
        <w:br/>
        <w:t>这个“倚息，不得卧”,就是说的这个平时他只能坐着，他不能平卧，躺下他就呼吸困难。咱们不止一次的说过了，因为腹部停饮比较重，躺下以后他就会上迫肺部，就上迫的比较明显，就会影响呼吸，以至于不能平卧。小青龙汤证是一个表实证，同时又有里虚寒.又有水实证的方子。在临床当中.我就真正遇到过这种患者，是我同学的母亲.她是一个胖胖的老太太，那一段时间就咳嗽了，我到她家去看她，根本就是下不来床，真的就在床上坐着，他也不能躺下，晚上得用被子垫着厚厚的，就是说半躺的样子才能睡着。就是吃小青龙汤以后，咳嗽也好了，也能平躺着睡了，后来就给她治这个浮肿，给她吃了一些祛水的方子就好了。</w:t>
        <w:br/>
        <w:br/>
        <w:t>青龙汤下已，多唾口燥，寸脉沉，尺脉微，手足厥逆，气从小腹上冲胸咽，手足痹，其面翕热如醉状，因复下流阴股，小便难，时复冒者，与茯苓桂枝五味甘草汤，治其气冲。(1238F)</w:t>
        <w:br/>
        <w:br/>
        <w:t>桂苓五味甘草汤方</w:t>
        <w:br/>
        <w:br/>
        <w:t>茯苓四两 桂枝四两去皮 甘草三两炙 五味子半升</w:t>
        <w:br/>
        <w:br/>
        <w:t>右四味，以水八升，煮取三升，去滓，分三温服。冲气即低，而反更咳，胸满者，用桂苓五味甘草汤去桂，加干姜、细辛，以治其咳满。(1239F)</w:t>
        <w:br/>
        <w:br/>
        <w:t>苓甘五味姜辛汤方</w:t>
        <w:br/>
        <w:br/>
        <w:t>茯苓四两 甘草 干姜 细辛各三两 五味半升</w:t>
        <w:br/>
        <w:br/>
        <w:t>右五味，以水八升，煮取三升，去滓，温服半升，日三。咳满即止，而更复渴，冲气复发者，以细辛、干姜为热药也。服之当遂渴，而渴反</w:t>
        <w:br/>
        <w:br/>
        <w:t>止者，为支饮也。支饮者，法当冒，冒者必呕，呕者复内半夏，以去其水。(1240F)</w:t>
        <w:br/>
        <w:br/>
        <w:t>桂苓五味甘草去桂加姜辛夏汤方</w:t>
        <w:br/>
        <w:br/>
        <w:t>茯苓四两 甘草 干姜 细辛各二两 五味子 半夏各半升</w:t>
        <w:br/>
        <w:br/>
        <w:t>右六味，以水八升，煮取三升，去滓，温服半升，日三。</w:t>
        <w:br/>
        <w:br/>
        <w:t>水去呕止，其人形肿者，加杏仁主之。其证应内麻黄，以其人遂痹，故不内之。若逆而内之者，必厥。所以然者，以其人血虚，麻黄发其阳故也。(1241F)</w:t>
        <w:br/>
        <w:br/>
        <w:t>苓甘五味加姜辛半夏杏仁汤方</w:t>
        <w:br/>
        <w:br/>
        <w:t>茯苓四两 甘草三两 五味子半升 干姜三两 细辛三两 半夏半升 杏仁半升去皮尖右七味，以水一斗，煮取三升，去滓，温服半升，日三。若面热如醉，此为胃热上冲，熏其面，加大黄以利之。(1242F)</w:t>
        <w:tab/>
        <w:t>苓甘五味加姜辛半杏大黄汤方</w:t>
        <w:br/>
        <w:br/>
        <w:t>茯苓四两 甘草三两 五味子半升 干姜三两 细辛三两 半夏半升 杏仁半升 大黄三两</w:t>
        <w:br/>
        <w:br/>
        <w:t>右八味，以水一斗，煮取三升，去滓，温服半升，日三。</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青龙汤下已”,服青龙汤下后，上面说的“咳逆倚息不得卧”这类情况好转，“已”是下之后病就已的意思。可是，这个反应呢，“多唾口燥”。口燥就是吃小青龙汤的一种效验，在《伤寒论》里有，小青龙汤证里有痰饮本来不渴，吃完小青龙汤之后，渴者寒去欲解也。胃里的水没有了，痰饮病就是要好了，这是《伤寒论》里头的，口燥就是服小青龙汤后的一种效验。还有个相反的(症候)“多唾”,如果里面没饮了，不会多唾，仍然多唾说明这个饮没完全好，还有饮；但是有了效验了，有口燥了。所以青龙汤下已，咳逆倚息不得卧这种重的症候减轻了，但痰饮还有，也较轻，口燥了嘛。</w:t>
        <w:br/>
        <w:br/>
        <w:t>看看脉吧，“寸脉沉，尺脉微”,寸脉沉者说明里有水，沉脉就是有水。不是说寸脉沉、尺脉不沉，尺脉也沉啊，比寸脉沉的更厉害了。一看脉沉，知里还有水；而尺脉特别微，是沉而微呀，微者，此无阳也，就是没有津液，在这块呢就是没有血，血少、血不足。</w:t>
        <w:br/>
        <w:br/>
        <w:t>“手足厥逆”与“手足痹”应该联系起来看，由于血虚达不到四末，所以四肢厥而手足痹，痹者麻痹不仁，也是血少的一种反应。吃完小青龙汤后，人的虚相毕露，主要由于血少、血不足，所以手足厥而麻痹。</w:t>
        <w:br/>
        <w:br/>
        <w:t>同时有些反映，“气从小腹上冲胸咽”,为什么气上冲?支饮的病常不是一下子就</w:t>
        <w:br/>
        <w:br/>
        <w:t>好的，当然开始时胃里的水没有了，(但可能)底下的水还往上来，反倒导致气上冲得挺急剧，气上冲与奔豚证差不多了，气从小腹上冲胸咽。这个气冲也就伴着水上冲。</w:t>
        <w:br/>
        <w:br/>
        <w:t>“其面翕热如醉状”,由于服小青龙后，水是去了一部分，但胃里有热了，所以胃热则其面翕然如醉状，颜面就像喝醉酒那么红。</w:t>
        <w:br/>
        <w:br/>
        <w:t>那么气上冲不是永冲不息，冲了，又回去了，水也就下去了，“因复下流阴股”,气不冲了，水也不往上而是往下走了。“小便难，时复冒者”,往下走了，又冲，气冲于上水也往上不往下，小便就难，这个人又感觉脑袋眩冒。</w:t>
        <w:br/>
        <w:br/>
        <w:t>这都是水与气冲的问题了。吃完小青龙汤后，小青龙汤主要的证是解决了，但又出现这些现象，相当复杂，又虚、胃又有热、但主要还是气冲.气冲是最紧急不过的危症.时而气从小腹上冲胸咽，时而下流阴股.下来了.不那么冲了.然后又冲，水又上去了水上而不下，小便难，时复冒。这些问题都说明气冲是当前之急呀，所以，治病从哪下手，从(患者)最不好的地方下手。这时候治气冲是要紧的，所以用茯苓桂枝五味甘草汤治其气冲。</w:t>
        <w:br/>
        <w:br/>
        <w:t>这个方子是在桂枝甘草汤基础上(发展的)。桂枝甘草汤在《伤寒论》讲过了，它治气冲心悸的，桂枝甘草两味药。另外加上茯苓，茯苓治眩冒，当然这里面也有心悸。祛水，这里的冲气，是夹着水往上来，所以它搁茯苓。五味子治咳嗽大家都知道了。那么(桂苓五味甘草汤)这个方子就是降气冲、利水而治咳。在这里呢(前面有“久咳数岁”的背景交待),虽然是治气冲，还得兼治咳，所以他用桂苓五味甘草汤。那么这个方子倒不常用，为什么呢?它比较简单一些，只是气冲、小便不利而有咳嗽，可以用，但这个方子用的机会不太多。</w:t>
        <w:br/>
        <w:br/>
        <w:t>这地方好得很，这几段最精彩不过了。(前面讲过，青龙汤下已)吃了小青龙汤之后的反应，以冲气为最当前的关键，急其所急嘛，要治其冲。吃了这个药(桂苓五味甘草汤)“冲气即低”,冲气低了，“而反更咳”,(再前面)吃了小青龙汤后，咳嗽、喘都很轻了，咳逆倚息都没有了。在这个时候又咳了，胸又满，这得变化(用方用药)了，用桂苓五味甘草汤去桂加干姜、细辛。根据(桂苓五味甘草汤)原方，没有气冲了，冲气即低嘛，把桂枝去了。加上干姜、细辛和五味，温中散饮以治咳满。干姜、细辛之用，我们常不理解，说二者是大温性药，干姜细辛是大温性药，痰饮非温不治，前面也讲了，病痰饮者，宜用温药和之，真正的痰饮咳嗽，用凉药的机会不太多。五味子这药太敛，干姜、细辛是辛温而散的药，所以五味配合这个药(干姜、细辛)最好不过了。既能祛饮，饮去满即消，所以他治咳满才加上干姜、细辛，那么这就变成苓甘五味姜辛</w:t>
        <w:br/>
        <w:br/>
        <w:t>汤：茯苓、甘草、干姜、细辛、五味子。这方子很好，我们在临床上遇到痰饮咳嗽或喘，我们用其他的解表方剂，(但用药之后)痰饮还有，就别连续发汗了，可以用这个方子都挺好挺好。如果咳满挺甚，用这个方子也挺好。如果有气冲，还得搁桂枝。没有气冲了，可以搁这个(苓甘五味姜辛汤)</w:t>
        <w:br/>
        <w:br/>
        <w:t>吃了上药，就是苓甘五味姜辛汤，“咳满即止”,咳嗽和胸满马上就好了。同时“而更复渴，冲气复发者”,变成这种情形啦，“冲气”又来了。这个冲气不是桂枝证所主的气上冲，这个气上冲指的是饮，水饮往上冲逆。</w:t>
        <w:br/>
        <w:br/>
        <w:t>底下就解释这两句话(咳满即止，而更复渴，冲气复发者”)。为什么“而更复渴”了?这是因为细辛、干姜为热药，“服之当遂渴”,吃这个药，他就要渴的。(因为)饮去了，它又是温性药。他要是渴了，就不能再继续用辛温的药了。</w:t>
        <w:br/>
        <w:br/>
        <w:t>“而渴反止者，为支饮也”,吃这个药他当时渴，可不久就不渴了，跟前面讲的小半夏汤是一样的(呕家本渴，渴者为欲解；今反不渴，心下有支饮故也，小半夏汤主之)。呕，本来应该渴，可是他才吐完水他渴，过了(之后)他就不渴了，不渴了，所以他说是支饮。这一段跟小半夏汤那段一样，他吃的是辛温热药，是散寒逐饮的，饮去胃中干，热药发生作用了，他当时是要渴。可是这个渴不久就没有了，而“渴反止者”这是说明支饮没去。</w:t>
        <w:br/>
        <w:br/>
        <w:t>“支饮者，法当冒，冒者必呕，呕者复内半夏，以去其水。”是不是真的呢，你要辨证啊。如果真是这样子，“法当冒”,支饮往上来，头一定要眩冒的。头眩冒，水往上来，人也必呕。那么要是呕，就加半夏就行了。半夏是降逆，止呕，它也是治水饮。(这些药)通通治水饮，没离开治水饮呐。这就变成苓甘五味姜辛夏汤，不必搁桂苓五味甘草汤去桂加姜辛夏汤方，这太复杂了，就根据上面的苓甘五味姜辛汤加半夏，就是苓甘五味姜辛夏汤就行了，这(记忆起来)挺方便。我们由这个方子知道：冲气复发不是桂枝那个冲气复发，这(不是气冲而)是饮逆，所以呕。加半夏，不但治呕也祛水，所以恰好。</w:t>
        <w:br/>
        <w:br/>
        <w:t>“水去呕止，其人形肿者，加杏仁主之”,吃了这个药(苓甘五味姜辛夏汤),水就去了，也不呕了，“其人形肿者”,形肿就是身体有浮肿了，“加杏仁主之”,上面那个方子(苓甘五味姜辛夏汤)再加杏仁就行了</w:t>
        <w:br/>
        <w:br/>
        <w:t>为什么呢?底下解释了，“其证应内麻黄”,麻黄是祛水肿最好的药。应该上面的方加麻黄才对，“以其人遂痹，故不内之”,要照顾前面啊，还没有忘记那个人“手足痹”,痹是血虚，所以不能再用麻黄夺取津液了。“若逆而内之者”,内，念na也行，</w:t>
        <w:br/>
        <w:br/>
        <w:t>念nei也可以的，“必厥”,他本来就血虚，你再夺其津液，更使得血液虚，所以不但手足痹，而且必厥。“所以然者，以其人血虚”,根据头一条(青龙汤下已，多唾口燥，寸脉沉，尺脉微，手足厥逆，气从小腹上冲胸咽，手足痹，其面盒热如醉状，因复下流阴股，小便难，时复冒者，与茯苓桂枝五味甘草汤，治其气冲),回头照顾这个(手足痹),所以才不用麻黄而拿杏仁来代替。</w:t>
        <w:br/>
        <w:br/>
        <w:t>杏仁在这个地方也是祛水的药，但是它(此处治疗)不是大发汗。这个地方就很好我们不但对于药物更能有一些应用方面的认识，而且我们也知道(更精细的辨证):如果这个人属于前头所讲的溢饮，溢饮要发汗.“大青龙汤主之.小青龙汤亦主之”,都是用麻黄呀、可是也有不可用的情况.这个人有手足麻痹.这是血虚。血虚不能多汗。那怎么办呢?所以就得想法用一个不大发汗的药而来代替。这个地方就好啊。所以在临床上，有时候也常闹错误，就是在(辨证的细微之处)这个地方。</w:t>
        <w:br/>
        <w:br/>
        <w:t>到这里你们看看，前面哪一段讲的不是祛水饮呢?全是祛水饮而用药都是个个不一样啊。(随便举例)你看这个悸，用药是茯苓；眩冒，苦冒眩，用药是术和泽泻，这地方都让人深思啊，这都是水饮所作，但是用药都是不一样啊。</w:t>
        <w:br/>
        <w:br/>
        <w:t>“若面热如醉”,本来胃热这点问题不大，在吃完小青龙之后的变化里以它最轻了(前面有“其面翕热如醉状”)。到后来这人仍然还有“面热如醉”,这是胃里面有点热，“热上冲熏其面”的一种关系，这时稍加大黄以利就可以了，但是治痰饮的原方还是一点不能变。咱们治痰饮咳嗽也是如此，他吃了药是有效的，那么根据一二证候的出入，就随原方加减就行了。你还给吃调胃承气汤啊?那是不行的，所以(治痰饮原方)加大黄就好了。</w:t>
        <w:br/>
        <w:br/>
        <w:t>到这儿，就把这一大段讲完了，这段讲得非常精彩，你们要好好看看。当然不能说我们遇到这种病，一定是这个顺序。也不一定痰饮在一个人身上都要现这些证候。但是这里的每一个方剂都特别好使，尤其是后边几个方子相当好使。</w:t>
        <w:br/>
        <w:br/>
        <w:t>你可知道，加大黄的这个方子(苓甘五味加姜辛半杏大黄汤方),也不只是通大便，有点热是肯定的，这是用药(大黄)的一个标准，也治咳嗽，祛痰饮，也起这个作用(而不只是祛热)。所以我们治痰饮咳嗽，真有大便干燥，也常常温药里面加大黄，“若面热如醉，此为胃热上冲熏其面”这是用这个药的标准，围绕的还是始终在痰饮这方面。</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这些条文啊，我们简单的跟大家解读解读这条文，然后我们再整体分析一下，这是一个什么情况啊?</w:t>
        <w:br/>
        <w:br/>
        <w:t>“青龙汤下已，多唾口燥，寸脉沉，尺脉微，手足厥逆，气从小腹上冲胸咽，手足</w:t>
        <w:br/>
        <w:br/>
        <w:t>痹，其面翕热如醉状，因复下流阴股，小便难，时复冒者，与茯苓桂枝五味甘草汤，治其气冲。(1238F)”,这是一段；下边一段，第三十九条“冲气即低，而反更咳，胸满者，用桂苓五味甘草汤去桂，加干姜、细辛，以治其咳满。(1239F)”。</w:t>
        <w:br/>
        <w:br/>
        <w:t>第四十条“咳满即止，而更复渴，冲气复发者，以细辛、干姜为热药也。服之当遂渴，而渴反止者，为支饮也。支饮者，法当冒，冒者必呕，呕者复内半夏，以去其水。(1240F)”。那么这儿呢，就是苓桂五味甘草去桂枝加干姜细辛半夏汤，再接下来第四十一条“水去呕止，其人形肿者，加杏仁主之。其证应内麻黄，以其人遂痹，故不内之。若逆而内之者，必厥。所以然者，以其人血虚，麻黄发其阳故也。(1241F)”,这个方子是苓甘五味加姜辛半夏杏仁汤。</w:t>
        <w:br/>
        <w:br/>
        <w:t>再接下来四十二条“若面热如醉，此为胃热上冲，熏其面，加大黄以利之。(1242F)”那么到这个地方呢，我们可以把它叫做一个系列方啊!整个这个治疗过程，特别像一个活生生的医案，一步一步的，为什么这么治?出现了什么样的变化?采取了什么样的应对的方法?</w:t>
        <w:br/>
        <w:br/>
        <w:t>首先说我们有理由相信，这应该是一个慢性病患，而且这方子看这些症状的变化，也不是说哪一个方子是跟经方一样，像经方的这个桂枝汤煎三碗药喝了一碗，如果说汗出好了，其余两碗就不喝了，也不是那样了，他应该是每一个方也应该要喝一段时间呢。但问题是什么呀?看第一段，“青龙汤下已”,这就是喝了小青龙汤以后啊，“多唾口燥，寸脉沉，尺脉微，手足厥逆，气从小腹上冲胸咽，手足痹，其面翕热如醉状，因复下流阴股，小便难，时复冒者”,就这么一堆症状，与桂苓五味甘草汤，他这里做了解释，就是为了治气冲，那么需要我们考虑一下：用这个方子是不是合适?这是其一；再一个就是说这些症状能不能治疗好啊?这个时候这个气冲是不是一个就是非得急于要治，别的就不需要治，要放一放的这种情况，是不是这种情况?这个都不好保证，但是我在这儿跟大家说这些方子，大家看这几个方子有一个共同的特点，都偏于里寒，或者说有的偏于表虚。你像这种方子这个桂苓五味甘草汤，这个五味子是个温药，桂枝也是个温药，茯苓是个平性的祛水的药。也就是说它这是一个偏于里寒的，又有表虚，又有水证的这么一个方子，如果同小青龙汤证比较的话，其实就是没有表实证啊，那么服这个方子以后，其实问题也没有真正的解决，他只是解决了气冲的问题，然后又出现了，这种治疗方法在经方原著里边是绝然没有的。</w:t>
        <w:br/>
        <w:br/>
        <w:t>其实这里边有个你像倒数第二个方子苓甘五味姜辛夏杏汤，这个方子我用过这个没有表证同时有明显里虚寒的人，咳嗽，你给他吃，也确实比较好用。但是这个后边服</w:t>
        <w:br/>
        <w:br/>
        <w:t>了这些方子以后出现了什么呀?出现了“面热如醉”,他认为这是胃热上冲，当然前边吃了很多热药了，那么就加了一味大黄能不能解决问题</w:t>
        <w:br/>
        <w:br/>
        <w:t>刚才跟大家讨论己椒苈黄丸的时候，我就说了这个大黄的问题，我说我们后边还讨论，这个大黄是跟什么药物合用，他就下什么。我们经方里边有一个大黄附子汤，那个是有细辛的，所以说他跟着温性的祛水的药，它既祛水也祛寒，前边有论述。所以说现在确实出现了热证了，加一个大黄，它很可能有大便不通的问题啊，但是这个方子加了大黄，恐怕它应该是祛里寒的劲儿大啊，祛水的力量大啊，它怎么能去热呢?这些方子呢.大家咱们仁者见仁，智者见智吧.大家都可以再斟酌。但是有一点我们可以很清楚的看出，这既不是经方原著的论述.也不是经方原著的方，也不是经方原著的法，这个是毫无疑问的，但是这个方子未必不可用。其实裏边你像这个苓甘五味甘草汤。有时候像那种表虚证又偏于里寒的这种情况啊，大家想想是不是有一个桂枝加厚朴杏子汤，那个方子其实应该是后人补充的方子，但是那个方子治的是什么?治的是桂枝汤证的基础上，既有停饮，又有气证的这么一种情况。那么如果说是在近似桂枝汤证的基础上出现有里寒而咳嗽的啊，这个苓甘五味甘草汤，应该有使用的机会。</w:t>
        <w:br/>
        <w:br/>
        <w:t>先渴后呕，为水停心下，此属饮家，小半夏加茯苓汤主之。方见上。(1243F)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最后作个总结了。“先渴后呕”,前面讲小半夏汤(呕家本渴，渴者为欲解；今反不渴，心下有支饮故也，小半夏汤主之),小半夏汤是“呕家本渴”,小半夏加茯苓汤是“先渴后呕”,这说明什么问题呀?这就说明喝些水不化，在这儿停着呢，“为水停心下”所致。一般人喝水，喝了之后就消化了，哪能就呕呢，所以呕者，全是停这里不往下。“此属饮家”,这不是临时的问题，这个人平常就是属于饮家啊。“小半夏加茯苓汤主之”,据上边所说的症状呢，就用小半夏汤就行了，加茯苓总是有心悸，他不提了，就是略言了。当然要只是先渴而后呕，他呕完了，渴一会就不渴，那就用小半夏汤也行了，要有心悸，当然要加茯苓。</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呢，我想的是这样，论述里边最重要的是这个"先渴后呕",我们在这儿就可以把它当做一个经验看待，这也是前人的临证经验。就是如果说有那种吐之前，出现口渴的这种症状的人可以给他用这个小半夏加茯苓汤，这个应该没有问题的啊。</w:t>
        <w:br/>
        <w:br/>
        <w:t>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这一章也大，也相当细致。读这个书啊，你要空口读过，是一点用都没有，必须详细分析。他这个书啊，从《伤寒论》到《金匮要略》都这样子。你看痰饮拿现代</w:t>
        <w:br/>
        <w:br/>
        <w:t>话说就是一个病因，反映出来的(更精细的辨证)是各种各样。病因是一个，就是水嘛，祛水就好了吧?不行!中医辨证的精神就在这个地方：反映到一种什么情况(精细具体的症状),(就要寻找)适应这种情况的(更精细的)祛水办法。必须辨到什么地方呢?必须辨到方剂上，张仲景的这个书就是光看原则(大致辨证)不行，总得落实到具体上，就是方剂。你看上边说的全是水饮，可是治疗是不一样的，好好看一看。我今天讲的太多了，有些也讲得过粗一点。(仲景)他这个书不好读，话太简，文辞也相当古奥，文法特别曲折，不但要读，还要把它彻底搞清楚，这个书就有用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通过这一篇，我们能看到这个水证，对人体的影响是各式各样的。</w:t>
        <w:br/>
        <w:br/>
        <w:t>开篇第一个方证，就是苓桂术甘汤，那么苓桂术甘汤治什么呀?治胸胁支满，目眩，就有头晕等问题，而且还有这个胸满的问题。如果说这个人有时候也会因为这个水证出现什么呀?这都是一些比较特殊的情况了，也会出现比如说“欲自利”,就是解大便了还非常痛快，虽然“心下续坚满”,这就是甘遂半夏汤要治疗的范畴。</w:t>
        <w:br/>
        <w:br/>
        <w:t>悬饮，这就是咳唾引胸疼的这种，十枣汤可以治。</w:t>
        <w:br/>
        <w:br/>
        <w:t>溢饮就是以体表停饮为主的，大青龙汤、小青龙汤都可以治，但是大、小青龙汤，它就有一个里热和里虚寒之分。</w:t>
        <w:br/>
        <w:br/>
        <w:t>木防己汤治的是什么呀?治的人是喘满、心下痞坚，如果说偏实证的这一种啊，那么还要用木防己去石膏加茯苓芒硝汤来治疗。</w:t>
        <w:br/>
        <w:br/>
        <w:t>泽泻汤治疗的就是人苦冒眩。</w:t>
        <w:br/>
        <w:br/>
        <w:t>厚朴大黄汤是一个比较特殊的存在，没用祛水的药，却解决了因为支饮造成的这种胸满，这也是一个比较特殊的治疗方法。</w:t>
        <w:br/>
        <w:br/>
        <w:t>小半夏汤治疗的呕家，常出现，这也是因为胃中停饮造成的，这也是水证的问题。己椒苈黃丸呢，那就更明显了，己椒藶黄丸如果说经方用的好，当时咱们刚刚建国的时候出现的那种血吸虫病啊，说不定就有治愈的机会。毛主席也不至于作诗说“华佗无奈小虫何”了啊，是不是?就是因为对经方理解不到位，留下了一些历史上的遗憾。</w:t>
        <w:br/>
        <w:br/>
        <w:t>小半夏加茯苓汤，就是在小半夏汤的基础上，因为停饮出现了新的问题，又加上了茯苓，就治这种卒呕吐、心下痞、眩、悸啊，治这种情况。</w:t>
        <w:br/>
        <w:br/>
        <w:t>最大的一个亮点，就是五苓散治疗口吐白沫的那种癫痫，这是读这一篇收获最大的一个点，以后再碰到这一类问题啊，你就心里有数了，凡是有这种病的患者，我们去看看他的水证是不是比较明显啊。</w:t>
        <w:br/>
        <w:br/>
        <w:t>那么这一篇附方里边，新的方子有一部分，你像茯苓饮，这在临床当中应用的机会</w:t>
        <w:br/>
        <w:br/>
        <w:t>不少。十枣汤、小青龙汤，这个都有所论述，还有苓甘五味这一类的系列方，其实临床应用不是这么一个用法啊，大家可以在临床当中，依据它的病理要素构成对那些偏于里虚寒，又偏于表虚，或者说甚至没有表证的，你根据情况去用，也都是没问题的啊。其实他最后这个加大黄啊，我们可以把它看成类似于桂枝加大黄汤，不是有这样的方子吗?其实治疗机理上跟那个有点相似啊，那个呢是桂枝汤证偏于里实了。这个应该是苓甘五味姜辛夏杏汤证又偏于里实的，也是可以用的。</w:t>
      </w:r>
    </w:p>
    <w:p>
      <w:r>
        <w:rPr>
          <w:rFonts w:ascii="Courier New" w:hAnsi="Courier New"/>
        </w:rPr>
        <w:t>-----chunk------</w:t>
      </w:r>
    </w:p>
    <w:p>
      <w:pPr>
        <w:pStyle w:val="Heading1"/>
      </w:pPr>
      <w:r>
        <w:t>消渴小便不利淋病脉证并治第十三</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这个篇名在吴迁本里面，唯这个“小便不利”,他没有这个“不”字，是“小便利、淋病”。跟邓珍本比的话，邓珍本更合理一些。</w:t>
        <w:br/>
        <w:br/>
        <w:t>这一篇有三个比较明显的特点：第一个是内容比较简，条文比较少；再一个就是方剂，新方子也比较少，好多方子是以前学过的，第三个是有一部分条文是在《伤寒论》里边已经出现过的。如果说初看这一篇里边新内容不是太多，但是这一篇却有一个很显著的特点：文字内容虽然不多，但是它比较有代表性，跟伤寒论里边有好多条文是重复的，借助于康平本可以提示我们如何正确解读金匮要略的原文，这一点还是很重要的，这一篇虽然条文不多，但是能够从中得到启示的地方，还是挺多的。对我们整体解读经方理论，还原原著的原貌是有比较大的帮助的。</w:t>
        <w:br/>
        <w:br/>
        <w:t>厥阴之为病，消渴，气上冲心，心中疼热，饥而不欲食，食即吐，下之不肯止。(1301)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一个气血俱虚的病，由于虚，所以饮水自救嘛，也有个消渴症候。由于上边虚，所以下边的寒就往上冲，“气上冲心，心中疼热，饥而不欲食”。蛔就是蛔虫了，被寒所迫，也往上跑，一吃东西，连蛔虫都吐出来了，“食即吐蛔”。</w:t>
        <w:br/>
        <w:br/>
        <w:t>半表半里的虚寒证候，不下利，但是若是误下，那可是利不止，误下虚其里了，本来人就有虚寒证候，误下可就下利不止了。这一段是《伤寒论》厥阴病的一个提纲，出在这个地方，也是说明消渴的各种不同(情况)。有一种(消渴)本虚，虚则引水自救，也有这么一种消渴。</w:t>
        <w:br/>
        <w:br/>
        <w:t>由这一段可以看出来，古人说的消渴，当然是包括现在的糖尿病，可是不尽属于糖尿病。凡是渴，渴得特殊明显的，都列这里头了。厥阴病的渴，绝不是现在的“三多”这种糖尿病。他不能吃，所以“饥而不欲食”,与这个(现在所说“三多”糖尿病)是不相同的。但是古人写(消渴)这东西的时候，这也是一种，能够虚，致人于渴。</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就是《伤寒论》厥阴篇的提纲条文，这一篇篇名里边就包括了消渴病，而且这个条文里边也有消渴，所谓消渴病。这样就值得我们很好的去考察了，如果说在没有康平本的情况下，只有宋本，我们解读的过程当中就可以简单的说条文是从《伤寒论》中转抄到《金匮要略》里边，算是这个消渴病的一个替换条文。但是我们如果深入的去看，参照康平本，消渴这两个字是“注解文字”,是“旁注”。这个“注解文字”怎么来的?是后世医家加的，这个毫无疑问，具体是谁加的?我们已经无证可考了，但是这绝对不是原文的内容。这里边就有一个问题，这个后世的医家为什么要加这</w:t>
        <w:br/>
        <w:br/>
        <w:t>个?这绝对不会是拍脑袋想加就加的</w:t>
        <w:br/>
        <w:br/>
        <w:t>所谓厥阴病，其实在伤寒论里边最明确的方证就是乌梅丸证，根据经方方证的病理分析呢，附子泻心汤证也应该属于厥阴病的代表方证。这两个方证都属于比较严重的半表半里的热。乌梅丸证，还有很明显的里寒。那么这个时候，如果说有的串者可能在临床当中会表现为口干、口渴，这样的症状也不足为奇，但是有一个原则问题。就是说消渴这两个字，它不是原文，不是原作者写在正文里边的，是后世医家加的。根据我们自己的临床实践，像这一类的方证真正口渴比较明显，特别是到消渴这种程度，喝了水不解渴的很少见。医案当中也很少看到有这方面的介绍，后世加的这个注解文字的价值是要打疑问号的，跟原文完全不在一个层面上。</w:t>
        <w:br/>
        <w:br/>
        <w:t>“食即吐”在宋本里边是“食即吐蛔”,多了一个“蛔”。在康平本里边是什么呀?是“食即吐”,另外在正文的边儿上还挎着“吐蛔”两个字。康平本里我们看到原貌是这个样子的。《金匮要略》的这个消渴，这一篇里边，注解文字的重要性就非常突出了，他到底在这里边，合理不合理，我们再慢慢讨论。</w:t>
        <w:br/>
        <w:br/>
        <w:t>“下之不肯止”,在伤寒论中当中呢，是“下之利不止”,应该是比较合理的。在吴迁本里边这个“食即吐蛔.下之不肯止”。这是吴迁本的样子。可见古书因为年代久远经过多次的传抄，里边总是有这样那样的出入，对于我们来说真正有意义的是什么?通过这些字面上的差异，最大限度的还原经方原著的本意。</w:t>
        <w:br/>
        <w:br/>
        <w:t>这一条文它本身就是厥阴病的一个提纲条文，可以认为加了“消渴”两字的这个注解的作者，或许他有临床经验，他认为这样的病理是容易出现消渴这种症状的。这个地方就值得进一步的深入分析，后边一条还是讨论消渴的，我们合到一起再讨论这个消渴病。</w:t>
        <w:br/>
        <w:br/>
        <w:t>寸口脉浮而迟，浮即为虚，迟即为劳，虚则卫气不足，劳则荣气竭。趺阳脉浮而数浮即为气，数即为消谷而大坚一作紧。气盛则溲数，溲数即坚，坚数相搏，即为消渴。(1302)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与上面是差不多的，寸口脉，在们平时诊的脉叫寸口脉，桡骨动脉。“浮而迟”,这种脉应呀，浮一般也主表，也主虚，所以“浮即为虚”,在这地方浮脉主虚。脉迟，一般都是血不足了，所以说是劳，是虚劳的劳，所以“迟即为劳”。</w:t>
        <w:br/>
        <w:br/>
        <w:t>“虚则卫气不足，劳则荣气竭”,“虚”指的是气，卫气不足；劳指血了，营气不足。营卫俱不足。营卫说明什么呢?就是身上的津液，在血管之内古人叫做营，血管之外叫做卫。这咱们以前解释过。</w:t>
        <w:br/>
        <w:br/>
        <w:t>津液虚，营卫不利，也可以致消渴病的。这也是虚，津液虚。这一段在《医宗金鉴》说是应该搁虚劳篇，我认为搁这儿(消渴篇)还是有道理的，它就是说明渴各种各样，也有营卫气虚、津液不足(渴的类型)</w:t>
        <w:br/>
        <w:br/>
        <w:t>“而大坚”,这三个字要不得，这是衍文，把它划个括弧。“气盛则溲数，溲数即坚，坚数相搏，即为消渴”,这就说明是中消了，与我们现在说的糖尿病很相似</w:t>
        <w:br/>
        <w:br/>
        <w:t>趺阳脉以候胃，就是咱们说的脾胃脉，候脾、候胃，就是候消化系统，主要是胃。那么“趺阳脉浮而数”,《伤寒论》有“浮则胃气强”,脉浮是胃气挺盛，所以说“浮即为气”,这个气就指的胃气说的，就是胃气盛。</w:t>
        <w:br/>
        <w:br/>
        <w:t>“数即消谷”,数主热，热能化食，就能消谷。“气盛则溲数”,胃气盛，小便频数。讲阳明病就有了，阳明病都是胃盛，排斥水分相当的迅速，大便硬，汗也多，小便也数。这都由于胃气过盛，不是正常的，有病，太过了，也是说胃不和了。</w:t>
        <w:br/>
        <w:br/>
        <w:t>“溲数即坚”,小便一数，肠胃里的水分被夺，大便一定要硬。“坚数相搏，即为消渴”,由于水分的大量丧失，人脱水是要消渴，渴那是必然的，里头有热，水分被夺，就要发生消渴了。</w:t>
        <w:br/>
        <w:br/>
        <w:t>这个消渴与现在的糖尿病的说法大不相同，糖尿病是个西医病名，古人不知叫糖尿这个病就是咱们说的三多证了，能吃、能喝、小便也多，叫做“三多”。这种病西医说是内分泌的问题，属于新陈代谢里头的一种疾病，但是致病原因现在西医也是没有一定的说法。换句话说，也就是还没有搞清楚，说法也很多，(比如)有些说是遗传，遗传的总是占一方面的，那么续发的也有。古人当然更不知道糖尿病了。古人的消渴是广义的，凡是渴得厉害的病症都搁在消渴这一门了。所以说有几种不同，这又是一种。</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我们看条文“数即消谷而大坚”,这一段文字在吴迁本里边为“数即消谷而矢坚”,这个“矢”呢就是那个“有的放矢”的那个“矢”,就是大便的意思，看起来是比较合理的。但是在经方原著里边用这个字来论述大便的非常少。这儿看出一个什么问题来，古代对原著实际上态度是非常严谨的。大家看这儿他宁肯把那个大字找了“矢”字来代替那个“大”字，它也没加一个大便坚，为什么呢?其实这里边也是有道理的，古书大部分都写在竹简上，竹简上一行多少字是有数的，字都比较大，用毛笔写的，一行多少字都是有数的。所以说在这种情况下，大致养成一个习惯，就是说竖排版的一行多少字?抄写过程当中，因为笔误掉了字的情况往往不多。所以说咱们从这一个条文里边看到古人在这方面还很严谨。宁肯通过变换字，来把这个意思让他更确切一些，也不用加一个字的那种很随意的方式来对它进行改动，这是一方面。</w:t>
        <w:br/>
        <w:br/>
        <w:t>另一方面，我们从康平本再到宋本，再到今天学习的这个金匮要略，然后再加金匮要略里边的邓珍本和吴迁本，我们会发现一个什么呀?古人确实有严谨的一面。但是这得看是什么样的人?我们从今天学习第一条，很容易翻出来，最初的时候也是非常尊重原著的，在厥阴病的提纲条文里边，他认为这一类的病理，或者说他在临床当中曾经遇到过有口干、口渴的这类的情况，他就加上了一个注解内容，当时还是挎在边儿上，但是后来怎么又窜入到原文了呢?其实不管什么原因，这总是有不严谨的一面，是不是你注解就是注解，原文就是原文啊，这个注解要如果说穿到原文里去，从哪个角度也是解释不通的。从学习这个第二条的这个文风语韵看，它显然不是经方原著的条文，这肯定是后世加的。</w:t>
        <w:br/>
        <w:br/>
        <w:t>咱们把它简单的解读一下，就是说白话意思是：“病人寸口脉浮而迟，浮脉就属于是虚脉，属于虚证，迟脉是属于过劳，虚就是指这个胃气不够充足，劳就是指的阳气衰竭的表现。同时他又论述了趺阳脉，呈浮而数，这个浮是胃气盛的表现，数说明是消谷善饥，而且大便干结，胃气盛就会小便数，小便数则大便更加的干，大便干了和这个小便数同时出现，就成为消渴病了。”</w:t>
        <w:br/>
        <w:br/>
        <w:t>实际上我们可以认为这一段条文，论述的是消渴病的机理或者后世说的病机。但是条文里边，我们先从逻辑方面来看，先说了一个寸口脉浮而迟，后边又有一个跌阳脉，浮而数。这就像我们今天的那个有人出了纰漏之后，给他打个圆场，如果说从打圆场这个角度说，前边这一段论述的是一种情况，趺阳脉以后呢，论述的又是另一种情况。如果说它实际上是这两段内容都是用来解释同一个病理的，这里边就出现了一个逻辑性的错误，或者说叫做悖论，说这个寸口脉，就是我们今天的桡动脉，跌阳脉实际上是足背动脉，这两个脉象如果是同时出现在一个人体上的话，不可能有一个是迟的，一个是数的，因为脉的跳动跟心脏是同步的，一个人他不会是两个心脏的，不可能出现两种脉象。咱们再去帮这个作者去打圆场本身就没有意义了。其实这种论述如果说是论的两个人，放在一块儿论就没有意义了。因为你论的这是一个病，那他得具备这个条件。我们再回过头来看这个原文的作者，其实这种问题出了不是一次了，我们前面学习的时候，如果是这个能给他打个圆场，那个圆场是打不了的，就是说同一部脉，寸口脉，这寸和尺还会出现有迟有数的情况呢，这怎么可能啊?但是人家就能这么写，说明什么呀?说明原作者在治学态度上是不够严道的，如果说放在我们今天学习金匮要略也好，学习伤寒论也好，凡是跟这个作者有关的条文，我们都要加以重新审视：第一点，这不是经方原著的内容，我们可以把它看作是注解文字；第二点，这个作者的水平很低，他治学态度很545</w:t>
        <w:br/>
        <w:br/>
        <w:t>不严谨。所以说他的论述我们要加以分析，取其精华，去其糟粕，这是必须的。</w:t>
        <w:br/>
        <w:br/>
        <w:t>如果用心的话，你可以做一个这样的演示，做一次试验。但是不提倡把这些内容就这么整理了以后拿出来，你自己可以去从学术的角度上去变换一下，自己去看看审视一下，给自己创造一个新的视角。你把康平本里边所有的顶格条文都集中到一块儿，也就是说把注解文字，而且把旁注、附注全都剔除掉，你会发现什么呀?这个顶格条文的作者非常严谨，而且水平非常高，它是整个经方理论里边所有的精华都在顶格条文里边，所有的这些顶格条文的内容都值得你反反复复的学习。真正的顶格条文，真是就像胡老说的，你是反复的品味，永远都觉得，什么时候品什么时候都感觉味道十足。</w:t>
        <w:br/>
        <w:br/>
        <w:t>降一字格的条文，相对说水平也是比较高的。明显能看出对经方医学理论的解读，有相当水平的；降两字格的条文问题多多，也不是说不着边际，无论是学术观点上，理论体系上，甚至文风语韵上我们都明显感觉出来拖泥带水，就是说水平比顶格条文和降一字格条文的内容要差的很远，不在一个层面上。这是关于我们解读这种条文从中得到的一些启示，一些新的认识，我们可以从这样的角度，再反过头来重新去审视我们今天见到的这个原著的条文。</w:t>
        <w:br/>
        <w:br/>
        <w:t>另外一个我们需要讨论的就是，这一篇里边的第一个病名就是消渴病。从这两条论</w:t>
        <w:br/>
        <w:br/>
        <w:t>述来看，第一条本身是厥阴病的一个提纲条文，不是论述消渴病的，那么怎么出现在这儿呢?是因为里边出现了消渴两字，消渴两字是怎么来的呢?是后人做的旁注，所以说这个条文出现在这儿，严格的说是不合理的，就是因为后人加了一个内容，他就出现在这儿，这应该是不合理的，这一点很重要，为什么呢?因为我们到最后，还会反过头来整体再来分析这一篇的内容，这一篇把那个非原著的内容剔除出去以后，基本上就是经方原著的框架，基本上就是一个很典型的展示。</w:t>
        <w:br/>
        <w:br/>
        <w:t>我们再看第二条，他把这个消渴病的机理做了一下论述，论述了以后，我们会发现一个问题。现在我们还没往后学呢，如果说往后学，我们学的后边的方子，你像肾气丸、五苓散、猪苓汤、白虎加人参汤等，第二条的这个论述，对消渴病的这种解释跟后边治疗消渴病的这些方证并不吻合，也就是说他这个解释又是另一种说法。但是实际上这个地方，我们需要再展宽一点，说是消渴病怎么来呢?那肯定是古人给他下的定义。根据什么下的定义，就是口渴，再确切一点，就是说口渴喜饮，而且喝水不怎么解渴的这种才能算消渴了，其实这就是一个症状。不是一种方证出现这种情况，而且不同的方证之间也不能构成紧密的联系，也就是我们前边曾经讨论过这个痉病，到最后把方证放在那个地方，你突然发现这痉病呢，这哪能称为是一种病啊?栝楼桂枝汤证、葛根汤证和大</w:t>
        <w:br/>
        <w:br/>
        <w:t>承气汤证，这三个方子怎么可能是一种病呢?这个消渴存在同样的问题，但是实际上这个消渴要比那个痉病还要复杂的多。</w:t>
        <w:br/>
        <w:br/>
        <w:t>消渴就是因为一开始这个传统医学就根据这一个特定的症状  把它界定成了一种疾病。但是实际在临床当中会发现这种病它不是用一个方子来治，而且方子和方子之间差的挺远，那怎么能叫一种病呢?这就开始在消渴病里边进行分型了又分了上消。中消下消等等。大家如果说考察消渴病，里边的内容很多各式名样的奇特的解釋，其实越解释越跟金匮要略里边的这些治疗方证相差越远，他对不起路来。</w:t>
        <w:br/>
        <w:br/>
        <w:t>这里边还有需要讨论的一个延伸.就是从现代医学走进来.有了所谓糖尿病的概念以后，很多的中医医家就把这个消渴病和糖尿病牵强附会的去划等号。那么我们先说一下糖尿病，那么跟消渴弄到一块儿.糖尿病本身就不是一个科学的界定.为什么这么说?糖尿病咱就按现代医学的研究，像微观研究对疾病病理的研究，现代医学确确实实是做的比中医强，而且也确实客观，现代医学研究糖尿病怎么来的呢?他研究的这个过程从尿糖高到血糖高到胰岛素少到胰腺功能不好。现代医学现在也进一步的解释，就是因为胰腺的生理环境失常了，才造成胰腺功能不好，这都是绝对正确的。但是还有一个问题啊，胰腺的生理环境怎么失常了，实际是解释不了的，解释不了怎么办?那就得补充胰岛素，那越补充胰岛素，胰腺就越不干活了。胰腺就没有恢复的，可能就打一辈子胰岛素。那他又怎么跟消渴联系在一起的呢?因为糖尿病里边确实有一部分人渴欲饮水、口干、口渴，饮水不怎么解渴，确实有这种症状，这就又跟消渴又联系在一块儿了。消渴本身就是一个不准确的界定。我们把这一条线串起来，你会发现什么呀?会发现人类医学除了经方医学以外的其他的医学都是对疾病的认识，不是说不客观，也不是说不是事实，就是因为它片面肤浅，所以做出的这种界定的规划，分出的这种疾病常常跟治疗不能接轨，换一种方式说这种对疾病的界定根本就是不合理的。其实金匱要略就是对这种医学里边出现的偏差的做出了一种批判。我们今天叫传统医学，在当时可以叫现代医学，就跟我们今天讨论糖尿病，实际是一回事儿。</w:t>
        <w:br/>
        <w:br/>
        <w:t>我们也简单的再说说糖尿病，大家去看看治疗糖尿病的这些方证比较典型的，白虎加人参汤证，有消渴的那一种了，但是它伴随着里热的症状。还有比如肾气丸证，这有的可能也会渴。但是你看小柴胡汤还有治糖尿病的机会呢，那么他口渴的机会就差不多没有了，大致就会有点咽干，那还叫消渴吗?这就弄不到一块儿去了。再者说白虎加人参汤证和肾气丸证，都有治疗糖尿病的机会，但是这两个方证虽然说都可能出现口干、口渴是一种病吗?那么实际上它不是一种病，它确确实实这两个患者都有这尿糖升高的</w:t>
        <w:br/>
        <w:br/>
        <w:t>这种情况。咱们经方按着辨证，最后辨出的结果是什么?恰恰是造成胰腺生理环境失常的病理因素，那种整体的病理环境。我们经方医学治的就是这种整体的病理环境，当然有时候同样是这一种病理环境，比如说同样是肾气丸证，有的人是脚气啊，比如腿软无力，甚至有的人是这个性功能不佳，那说不定是什么病，但是整体的病理环境一样的。大家如果说放这个角度上再把经方医学和其他的医学放在一块儿一比较，只有我们按照胡老的理论来学习经方解读出经方原著的本来面目之后，我们才能有这样的认识，我们才会发现，经方医学是人类医学里边唯——门最符合事物本来发展规律的医学，其他医学实际上都走偏了，缘木求鱼，这算是关于消渴病的一个认识吧。</w:t>
        <w:br/>
        <w:br/>
        <w:t>男子消渴，小便反多，以饮一斗，小便一斗，肾气丸主之。方见脚气中。(1303)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“男子消渴”,(有人)总是说肾虚了，(我认为)就是下焦虚。下焦虚，应该小便不利，为什么“小便反多”?这就是(因为)下焦虚，小便失于收摄，是由于组织上尤其括约肌驰纵，没有收缩力了，所以“小便反多”。</w:t>
        <w:br/>
        <w:br/>
        <w:t>由于小便多，丧失水分，他一定渴，所以“饮一斗，小便也一斗”,他必然要消渴。“肾气丸主之”。这些(症状)说的很像现在糖尿病的证治。但是我们临床要注意，古人讲辨证，真正由于下边小便失禁而有这种糖尿病，(肾气丸)这个方子好使，这个方子是恢复下焦的机能，它使“小便失禁”恢复正常，底下不那么去水了，他的渴当然会好。但是真正的糖尿病有这种证候的很少。不要以为这差不多，能喝、小便也多，这是糖尿病的一种症候，遇到这种就这么治，这是不对的。</w:t>
        <w:br/>
        <w:br/>
        <w:t>我们总是要弄清楚，由于小便失禁(的肾气丸证)造成的消渴，它能用(肾气丸),不然的话不要随便用。消渴病大概都多热，那么这个(肾气丸证)是治阴虚证的(编者按：胡老所云“阴虚”,此处并非教材所言“阴津虚”,而是阴证且虚证之义)。这又是(消渴的)一种，由于小便失禁，丧失水分，人要渴的，古人他又立了这么一条。</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这个条文还是挺重要的，肾气丸也好，或者说崔氏八味丸也好，条文论述的是比较具体，方证说的也比较典型。</w:t>
        <w:br/>
        <w:br/>
        <w:t>“男子消渴”,为什么特意指出男子，这里边有内涵了，就是有房事过劳的这种因素存在，在临床当中还是挺重要的。一些成年的男性患者来就诊的时候，往往他不愿意直说，需要通过你临床四诊采集到的那些症状里边去分析，有没有这方面的因素，符合不符合这个肾气丸证的条件，确实在这方面性生活过度的男性，如果说出现类似的症状，肾气丸还是比较好使的。</w:t>
        <w:br/>
        <w:br/>
        <w:t>下边“小便反多”,小便多直接说小便多不就完了吗?这后边对小便有一个比较形</w:t>
        <w:br/>
        <w:br/>
        <w:t>象的论述，那么这儿为什么加了一个“反”字?就是一般情况下，你像消渴，比如说白虎加人参汤证就是因为津液虚造成的，像小便多，它就不会很明显。有的是属于这个停饮造成的，停饮比较严重了才能有这个消渴这种情况，这种情况常常会伴着小便不利，所以说肾气丸证在这个时候会出现小便反倒是多的这种情况，这是一个比较有特征性的症状。实际上我们在临床当中也是有这种情况的。我们在四诊的过程当中，你问小便常常有人会有这种，就是我喝了水以后，小便一会儿一解一会儿一解，这个就有可能是肾气丸证，当然还要参照别的症状。</w:t>
        <w:br/>
        <w:br/>
        <w:t>接下来“以饮一斗，小便一斗”,这儿出现了一个很奇特的情况，在吴迁本里边只有“以饮一斗”,没有后边“小便一斗”.这四个字这肯定是遗漏。这儿也给我们一个启示，按说古人抄东西不至于一下把四个字全都给漏掉，这个漏掉了以后，一眼就能看出来。但是为什么真有这种情况出现，现在不好说，但是这个地方，说只有“以饮一斗”,后边没有这个“小便一斗”,这个话就不成立了，所以说肯定这个邓珍本这是对的。</w:t>
        <w:br/>
        <w:br/>
        <w:t>这是个什么症状呢?就是喝多少尿多少。如果说这种情况再严重，你都有可能出现小便失禁，这是肾气丸证的一个明显的特点。临床当中，还是一个很常见的症状。这里边不仅仅是男子会这样，女人也这样，那么在这一方面的特点是什么呀?它不一定有口渴，但是这个小便这种情况很典型，有的是晚上小便频数，一会儿解，一会儿解，而且你像这个还要跟真武汤证去做个鉴别。真武汤证它也频数，但是那个急，就是憋不住，说解就得赶紧解。但是这个肾气丸证没那么急，就是频数，一会儿一解，一会儿一解，如果说他要不去解也行，就憋一会儿也行。有的晚上，有的白天，白天喝了水以后，就是说一会儿解，一会儿解，就比较明显，如果要出现口干口渴没问题，肾气丸就能解决了。比如说下肢再有点容易发麻或者说下肢沉重，这个都属于肾气丸证。</w:t>
        <w:br/>
        <w:br/>
        <w:t>肾气丸这个方子我们已经学过了，临床症状反应统计，治疗的现代疾病，包括病理我们就不再去重复了。</w:t>
        <w:br/>
        <w:br/>
        <w:t>在这个地方讨论一个什么呀?如果说把肾气丸证的这个条文集中一下，会发现什么呀?临床表现比较复杂，而且它有些地方跟那个小建中汤证有相似的地方，不是说症状相似，而是说它症状的表现，有的互相之间没有明显的病理联系。</w:t>
        <w:br/>
        <w:br/>
        <w:t>咱看看这几个条文，一个是“虚劳腰疼，少腹拘急，小便不利”,看这儿有一个是小便不利，咱们刚学的条文是喝了多少水，尿多少尿，就小便频数，你看这个是相反的，再加上虚劳腰疼，这个虚劳腰疼，在别的肾气丸里边，都跟肢体疼痛无关，所以说虚劳腰疼，少腹拘急，小便不利，这是肾气丸的一种比较常见，比较典型的一种表现。还有</w:t>
        <w:br/>
        <w:br/>
        <w:t>刚才学习这条小便頻数，口干欲饮，还有条文“夫短气有微饮，当从小便去”,就是说他这个就表现为一个短气多少有点类似于胸闷，但是他没有明显的胸闷，就是气短，觉得这个气吸不进去，这样的患者在临床当中也是比较常见。条文里边已经给我们说了，你先要和苓桂术甘汤证去鉴别。苓桂术甘汤证就是它是水证比较明显，而且它有一定的表证，然后还有容易头晕，起则头眩这一类的症状是需要鉴别的。我们说肾气丸证虽然在这一点上和苓桂术甘汤证重合度比较高，但是肾气丸的病理还要复杂的多，还能找到好多其他的相关的证据，你像这个短气有微饮，它也可能会出现小便数，是不是啊?还有咱们今天学的这个条文，就是这喝多少尿多少。后边还有两个条文，他说这是妇人病，烦热不得卧，而反倚息者，不得溺也，就是小便几乎就不怎么解了，就小便不通了，而且烦热不得卧。这两天我还碰到这么一个病人，病人是个男性，他说他怕热，像冬天送暖气的时候，常常就穿一个T恤衫，我就觉得他怎么这么怕热，先看他有里热么,结果一问吃凉东西不行，后来我就给他肾气丸。我治过这个，临床当中有的女性还比较多，她也喜欢吃凉的东西。你仔细问问他，她真吃多了，不舒服，然后特别是烦热，吃了肾气丸以后就会好的很快。</w:t>
        <w:br/>
        <w:br/>
        <w:t>后边还有一个就是脚气上入，少腹不仁。这个脚气，它不是现在说的那个脚趾之间产生的真菌感染的那种脚气，不是。这个两腿痿软甚至会出现严重了以后都有生命危险的。从条文的论述可以看到这个肾气丸证，它表现是多样的。其实我们回过头来再去看肾气丸的这个药物组成，你就会发现它出现跨度这么大的这些症状，一点儿也不为奇，大家去看看它的药物组成，你看生地、山药、山茱萸、茯苓、泽泻、丹皮、附子、桂枝这些药。如果说一开始接触经方的人，就会感觉这种组方挺乱，没有什么规律。其实他这个病理本身就比较特殊。在经方里边这种方证，还有一些，你从药物上看，甚至你都很难推断他临床当中会有些什么表现，你再去看看条文里的论述，就会觉得挺意外，你像别的方证也有这样的，那个侯氏黑散，也是个挺有意思的，它的方证条文论述的比较窄，但是临床应用当中还是有个很宽的治疗面的，有些症状，头量或者眼部的一些病啊还是跟那个原文的论述相差是比较大的。</w:t>
        <w:br/>
        <w:br/>
        <w:t>这个肾气丸证，在临床当中还会见到常见的一些症状，四肢容易出现麻的情况，这个麻不是麻木的麻，那种麻就是腿蹲麻了的那种麻，再一个就是像这个四肢的这个指甲的变形，或者说是不够平整，吃肾气丸都能明显的好转。比如说像一些性功能不足，甚至阳痿、早泄，还有整体机能沉衰的出现乏力，都有用肾气丸的机会，但前提条件是什么呀?得现肾气丸证。如果说再不好辨了，你去辨他的病理，得有半表半里的热，还得</w:t>
        <w:br/>
        <w:br/>
        <w:t>既有瘀血，又有贫血，同时又有停饮，然后机能陷入沉衰，他得具备这些条件，不然的话就没有这个肾气丸的那个条件了。</w:t>
        <w:br/>
        <w:br/>
        <w:t>脉浮，小便不利，微热消渴者，宜利小便、发汗，五苓散主之。(1304)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也有一种，由于小便不利(而造成消渴),五苓散咱们讲过了，由于小便不利，废水不得排出，也造成消渴。我们身上老需要水分的营养，人身上的水分占的比重最大，可是废水没用，它需要新水，可是旧水不去，新水无法吸收，那么,它就渴。渴就大量喝水，喝到肠胃里头存储着，小便不利嘛。喝得太厉害了，就发生水逆，下一节就说明这个问题。这也造成一种消渴。</w:t>
        <w:br/>
        <w:br/>
        <w:t>由于小便不利，里有停水，表热不除.他发烧，脉也浮。《伤寒论》里面很多条文讲这个问题。当然这也是一种。这种(情况)非利小便不可，利小便而同时解表，方中有桂枝，用五苓散。“利小便发汗，五苓散主之”,用旁的方法不行。</w:t>
        <w:br/>
        <w:br/>
        <w:t>真正的糖尿病遇到这种症候的极少，我没遇到过，我的岁数也不算太小(编者按：胡希恕先生讲课时，年龄已经年逾八旬),一般人遇到的更少。要是遇到(这种情况)可以这么用，要真遇到是小便不利、脉浮发热而消渴，可能用五苓散也对头的。但是，看西医内科也能看出来，糖尿病现这个类型可以说没有。</w:t>
        <w:br/>
        <w:br/>
        <w:t>所以古人的消渴的范围相当的大，包括了糖尿病，这个(脉浮，小便不利，微热消渴者)肯定不是糖尿病，要是验尿的话，可能没有尿糖，验血血糖也不会高，这又是一种。</w:t>
        <w:br/>
        <w:br/>
        <w:t>肾气丸与五苓散，就证的外观看，都可以叫消渴，古人没法确定糖尿病的范畴，所以凡是这个都叫消渴。那么底下捎带着说说水逆证。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就有点意思了，为什么呢?这个条文实际上是从《伤寒论》摘抄过来的。它在这个伤寒论的第七十一条里边，后半部分“若脉浮，小便不利，微热消渴者，五苓散主之”,这是伤寒论里边的原文的。这个条文咱跟大家读一下，“太阳病，发汗后，大汗出，胃中干，燥烦不得眠，欲得饮水者，少少与饮之，令胃气和则愈，若脉浮，小便不利，微热消渴者，五苓散主之。”条文大家都比较熟悉，这里边有一个问题是什么呀?《金匮要略》里边这个条文，后边又在“微热消渴者”,又加了一个“宜利小便，发汗”,如果说我们先从一个演变的过程来讲，说这个出现在康平本里边儿，这就应该是旁注条文，应该是注解文字，但是在金匮要略我们没有康平本这样的版本。那么实际上在历史上，金匮要略这一部分，像这一类的文字是不是以注解文字的内容出现的都很难说了，很有可能抄的时候，就都窜入到原文里边去了，有这种可能性啊，因</w:t>
        <w:br/>
        <w:br/>
        <w:t>为什么呢?因为这里边有个问题，就是说我早期的时候对这个经方原著做过不止一次的校对，只是校对，大家今天手頭上都有康平本和宋本互校的这么一个版本的伤寒论，就是在弄这个东西的时候就出现什么?校对的过程当中，正文里边有一个康平本和宋本，比如说两个字，同样的是一个条文的内容，同位置的一个字，但是分别用两个字，像这种时候就需要加注解，对吧?加注解呢，咱们就在下边在这个地方给它弄上一个，比如说是一个①,然后下边注解条文后边得有注解，注解后，再弄一个①。那么就是这些，此处这个宋本为什么?或者说此次宋本为什么就这样，这里边就有一个什么问题?你下边这个行文，就是说你注解的时候注解的这个行文，它要有一个统一的格式。因为咱不是专家呀，一开始弄的时候，咱就说把这个事儿说明白了就行了。结果校到将近一半儿的时候才发现，再去看看别人校对，才发现人家有专门的格式，那个行文有自己的特点，前边的东西已经写上了，怎么办呢?那都得再重新改成统一的这种比较规范的模式，对不对?咱就仅仅是这么一个校对，就会出现这种情况。大家想想，当时王叔和在整理这部书的时候，他还一边儿往里边儿加注解，还在去校对，他就很可能就会出现，等他看金匮要略以后发现，金匮要略就没有理论部分，他就加了好多理论。像咱们这一篇里边</w:t>
        <w:br/>
        <w:br/>
        <w:t>这个第二条，那就是王叔和加进的去。他加上这个以后，后边还有整个这一篇总共才多少条啊，他加了那么大一条，所以说合适吗?他自己恐怕也觉得不太合适，那不喧宾夺主了吗?那就别让他再以一个注解文字出现了，那跟正文都拉平了，不就看不出来了吗?是不是?大家看啊，这里边“宜利小便、发汗”,肯定是在整理金匮这一部分的时候又加上了，是不是啊?所以说就会出现这种情况。</w:t>
        <w:br/>
        <w:br/>
        <w:t>那么这里边还有问题，如果说这个地方我们已经找到了证据，我们再去延伸，金匮要略里边还有多少是后人加的东西，其实我在一开始带着大家学金匮要略的时候，就跟大家说的很清楚了。你比如说像“师曰”、“答曰”、“问曰”,像“所以然者”等等的，这都是，一看就知道，那就不是原文的内容。这个地方如果说没有金匮要略的条文，又没有伤寒论的条文在这儿比较着，你还真不好发现。从这个地方我们再去延伸，大家看这里边有什么规律吗?有啊，你看原文论述的什么?脉浮，小便不利，微热消渴者全是症状，那么他这儿为的是什么呢?宜利小便，实际这是治法，后边发汗，这也是治法，在真正原著的条文里边很少提到，包括那些所以然者，那个对病理的解释很多都不是原著的内容。这个就需要我们在这方面有所感悟。</w:t>
        <w:br/>
        <w:br/>
        <w:t>这个条文本身没有什么过多的解释，伤寒论里面也有，我们也学过了，现在把它简单的复习一下，“小便不利，微热消渴”。"小便不利”说明体液代谢不好，“微热消</w:t>
        <w:br/>
        <w:br/>
        <w:t>渴”.说他口干口渴，喝了水不怎么解渴，实际上这种消渴是一种病吗?不是，这实际上是一个症状。在经方医学里边，指的就是口干欲饮，喝了水不能解渴的那种，“微热”,实际上跟前边的这个“脉浮”是有联系的，它同时还有表证。我们学习到现在，大家都对经方医学有了一定的了解了。一般情况下这个“脉沉当责有水”,其实是后世的一个说法，这不是原著的内容。但是这个条文论述的是一个典型的水证，它还是浮脉的，为什么?因为它里边有表证的成分，停水是个主要矛盾，这个是毫无疑问的。实际上说停饮也不一定全是脉沉、你包括后边有的停饮的方子也是右脉淫的所以说不能一概而论。这一条论述的五苓散证，就是停饮严重，同时又有一定的表证，我们从药物组成上也看的很清楚。虽然说里边有桂枝，但是桂枝的量非常少。像这些东西我们需要在临床当中慢慢去体悟。</w:t>
        <w:br/>
        <w:br/>
        <w:t>前一段时间我就从自己身上体悟到了这一点，我有轻微的着凉，轻微的感冒了。感冒了以后呢，没有别的，就是鼻塞，还有点流清鼻涕。其实不是很重，但是它影响睡眠，很难受。你往这边躺，下边这个鼻子不透气了，你再反过来往那边躺，它逐渐的又不透气了，上面这个透气，就好像跟有水在里边的那种情况，受重力的这个吸引，它这个水往下行。我平时也喝过桂枝去桂加茯苓白术汤，也喝过桂枝加葛根汤，或者就是说解表的方子也喝过，都不管用，葛根芩连汤也单独喝也不管用。后来想本来这个东西就不复杂，还是没有找到这个扣儿。我就想来想去，想了一个办法用什么呀?用葛根芩连汤一份、五苓散四份，我想他这个水证是个主要矛盾，就这样喝下去以后，因为这个症状的天数也稍微多了，没想到，喝下去半个小时鼻子就透气了，再也没出现睡觉的时候一侧老不透气的那种感觉。还有一种情况，就是喝了啤酒以后也出现鼻塞，应该有这个半表半里受影响了，我就用了四逆散一份，合上葛根芩连汤一份，合上五苓散三份。这个方大家可以把它当做一个一般的感冒，但是你不好辨方证，它既靠不上麻黄汤证，也靠不上桂枝汤证，也靠不上小青龙汤证。但是它就是你像鼻塞啦，或者说多少有点发烧或者什么的，你喝这个方非常平和，而且也非常有效。像这一类的情况，如果我们没有经方的治疗原则作为给我们一个提示，这种合方很难想到。</w:t>
        <w:br/>
        <w:br/>
        <w:t>后来我就反复琢磨这个合方，这个合方子有点像什么呀?四逆散是半表半里的热，单纯解表肯定是不行的。葛根芩连汤是有芩连证，也就是说有半表半里热的这种感冒，它是解表的。但是这里边也有个问题啊，一旦有芩连证，你用麻黄桂枝都不好使，他得用葛根，葛根在这儿是解表的，从解表这个角度再去看五苓散，里边有桂枝，桂枝的这个量它比较小，但是五苓散用的份数多，桂枝的量相对的说也就多一点儿，它这有点儿</w:t>
        <w:br/>
        <w:br/>
        <w:t>像什么呀?桂枝加葛根汤，但里头没有芍药，没有芍药、甘草、生姜、大枣这一类的。这个方子里边最多的是祛水的药，这个你从中去体悟吧，既有解表的味道，同时以祛水为主，还调和着这个半表半里，大家有机会了，可以试一试。</w:t>
        <w:br/>
        <w:br/>
        <w:t>渴欲饮水，水入则吐者，名曰水逆，五苓散主之。方见上。(1305)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接着上文说的，从这几句话(能看出)与消渴病没有关系，其实它就是接着上面，也是渴得不得了。“渴欲饮水”就是指着上边，他小便不利，不管怎么喝，还渴。他喝的水都留于胃，你再喝，喝到一个相当的程度，就是“水入则吐”,这也叫做水逆。古人给起了个病名叫“水逆”,五苓散主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名曰水逆”,在康平本里边是个注解文字，大家记着啊，很有点意思。经方原著里边像“名曰”,就是给你说明这是什么病啊，很少见这样的论述。在太阳篇里边，第二条、第三条，有“名曰中风”、“名曰伤寒”,那个有另外的含义。我们解读的时候已经给大家说的很清楚了。</w:t>
        <w:br/>
        <w:br/>
        <w:t>结合上面的条文，我们会发现，解读经方的原著,如果没有康平本，进一步说，如果没有胡老用一生的心血，又结合一生的临床实践。把经方医学解读的更贴近经方原著的本意，我们根本就不可能把经方原著的本意解读出来.所以我们今天应该感恩胡老。实际上在胡老之前，一直上溯到张仲景，张仲景当时对经方原著的理解到什么程度，现在已经很难考证了。但是张仲景身后这些有历史记载的，没有一个人能够读到胡老解读的这种水平。我们今天呢再结合着康平本，能够加深对经方医学的理解，能够更准确的理解经方原著的本意。</w:t>
        <w:br/>
        <w:br/>
        <w:t>渴欲饮水不止者，文蛤散主之。(1306)</w:t>
        <w:br/>
        <w:br/>
        <w:t>文蛤散方</w:t>
        <w:br/>
        <w:br/>
        <w:t>文蛤五两</w:t>
        <w:br/>
        <w:br/>
        <w:t>右一味，杵为散，以沸汤五合，和服方寸匕。</w:t>
        <w:br/>
        <w:br/>
        <w:t>胡希想：文蛤这个药有两种说法；一种说的就是带有纹的这种蛤，叫文蛤；还有一种，古人把五倍子这个药名也叫文蛤，《医宗金鉴》说文蛤应该是五倍子，这个(我)不敢说是对不对。考察文蛤就是花皮的那种蛤，也治消渴。五倍子是一个收敛止渴的药，在《医宗金鉴》书上说试验过用文蛤没什么效，用五倍子很有效。是否这样子，我没有试验过，有这么个说法。</w:t>
        <w:br/>
        <w:br/>
        <w:t>“渴欲饮水不止者”,没有其他的症候，可以用文蛤来止渴。文蛤这个药，止渴还是相当有力量。它就一味药，做成面，“以沸汤五合，和服方寸匕”,就是用咱们说的</w:t>
        <w:br/>
        <w:br/>
        <w:t>白饮和服了。</w:t>
        <w:br/>
        <w:br/>
        <w:t>文蛤治渴欲饮水不止者，《伤寒论》里头的五苓散条文的文蛤散(伤寒论141条：病在阳，应以汗解之，反以冷水噗之，若灌之，其热被劫不得去，弥更益烦，肉上粟起，意欲饮水，反不渴者，服文蛤散；若不差者，与五苓散。……)是不对的，搁文蛤散那是不行的，“意欲饮水，反不渴者”那个不能用文蛤散，而且那个他明明还有外感。</w:t>
        <w:br/>
        <w:br/>
        <w:t>那么,“渴欲饮水不止者”,这也是一种，渴欲饮水，怎么喝也不止，这还不是消渴吗?我们在治糖尿病的时候，文蛤可以加入。(也是)我们用的一种滋阴解热解渴的药物。他渴得厉害，可以加文蛤。我们现在药房里用的文蛤，就是带花纹的蛤，跟牡蛎差不多，牡蛎就解渴啊。</w:t>
        <w:br/>
        <w:br/>
        <w:t>这一章一方面讲消渴，一方面讲小便不利、淋。这个(仲景书上的)淋病与现在说的淋病有些出入的，(古人可以说没有多少像后来说的这种后世的淋病，后世的淋病叫做瘴淋，现在我们国家没有多少了，资本主义国家多得多。)应当整理为：古人可以说是没有像后来所说的这种淋病，后世这个淋病啊，现在咱们这个国家没有多少了，在资本主义国家他多得多，这种叫做“瘴淋”。古人说这个淋，就是小便淋沥，艰涩不通，所以本章题目标的“消渴，小便利淋”两种，小便利、小便淋沥不通，不是咱们现在所说的瘴淋。瘴淋是一梅毒传染的一种淋病。古人说的(病因病机)不过是风、火等的说法，以至于把结石淋都搁里头了。你看后头就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渴欲饮水不止”写的应该是比较清晰了，它就说了一个症状，我们需要给它做一个延伸。这种口干口渴，饮水不止，就是说喝了水也不怎么解渴，喝水喝的也很多，这种病相对的说是比较单纯的，因为后边有方子。它几乎没涉及到小便的问题，恐怕这个小便频数的程度，要跟肾气丸比的话，它到不了那种喝多少水就尿多少，到不了那种程度。所以有人说，这就是一种只是口渴欲饮，而且小便正常的情况。这个呢我觉得也应该客观的来看，真像这种情况，他喝这么多水，如果说小便正常，恐怕也不太客观，应该是小便也得有点偏多。因为他毕竟喝那么多嘛。</w:t>
        <w:br/>
        <w:br/>
        <w:t>这个方子非常简单，就一味药，文蛤，文蛤是一种海产品的外壳，现在在市场里边也叫文蛤，就是比花蛤稍微大一点的一种蛤蜊，它那个壳儿。这个药跟牡蛎在形状上也要差很多。但是别的蛤喇壳有没有药物作用不好说，咱们没看见用的。跟牡蛎比的话，一个是它没有安神的作用，就是说治疗一些精神方面疾病的作用，它没有。再一个呢，从寒热属性上来说，它没有牡蛎那么寒。药典上说它是平性的，但是又说它有清热化痰收敛的作用。就是说它偏寒，但是偏寒的程度也不是很重。所以这个药相对来说，还是</w:t>
        <w:br/>
        <w:br/>
        <w:t>比较平和了。这个方子也比较简单，就把这种贝壳粉碎了以后，一次服一方寸匕。</w:t>
        <w:br/>
        <w:br/>
        <w:t>以前的时候，这种口干口渴我常常用瓜蒌牡蛎散。现在审视这个条文，我发现它比瓜蒌牡蛎散对治疗口渴来说更合适。为什么呢?瓜蒌牡蛎散还有别的症，有精神方面的有体质偏虚弱方面的，这个没有那些方面的因素，比较单纯，就是口渴。有时候临床当中也能碰到这样的人，因为病理上比较简单，你找不到别的，它跟别的方证都不是很合适。后边还有一个方子叫瓜蒌瞿麦丸，病理上比较复杂一些。这个呢就病理上特简单，你靠不上别的方证，就把它加上。比如说有的糖尿病患者，没有那么明显的里热，但是也没有多大的寒，就是口渴的比较明显，就有用这个方子的机会。</w:t>
        <w:br/>
        <w:br/>
        <w:t>这个方子的病理要素构成也比较简单，它就是个水虚证，就是津液虚，严格的说它应该有一点点半热。像这一类的方子因为它简单，这些小方常常被忽略掉了。大家记住这事儿啊，金匮要略里边这些小方子都值得我们好好的去研究，你只要是找到它的临床抓手，它好用，而且是别的方子代替不了的。</w:t>
        <w:br/>
        <w:br/>
        <w:t>这个方子临床症状反应统计也非常简单，就一个口渴狂饮不止。</w:t>
        <w:br/>
        <w:br/>
        <w:t>有这个方子治愈记录的现代疾病，就一个糖尿病，说明在临床当中，应用的人比较少。</w:t>
        <w:br/>
        <w:br/>
        <w:t>淋之为病，小便如粟状，小腹弦急，痛引脐中。(1307)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古人叫做石淋，石淋者就是膀胱结石。“小腹弦急，痛引脐中”,疼得相当厉害。“小便如粟状”,里头有小块，如粟状，这个就是我们现在讲的膀胱结石或者肾结石，都属于这一类的，古人把这个叫石淋。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应该不是经方的原文，从对症状的一些描述上，能够看出跟经方原著的条文有些出入。这个条文的白话意思：“淋病的症状是小便浑浊，里边有絮状物小肚子拘急紧张，疼痛，而且引到脐部”。从这一篇来看，这个地方介绍的是淋病，但是要从症状的表现看，有点像膀胱结石、肾结石这一类的，小便里边经常会出现一些小的块状物，像是论述的这一类的疾病。但是跟现代医学说的淋病，就是那种传染性的性病，是完全不同的两种病，而且这一篇里边也没有治疗那种病的方子，这是两回事儿啊不是一回事儿，虽然名字一样。</w:t>
        <w:br/>
        <w:br/>
        <w:t>趺阳脉数，胃中有热，即消谷引食，大便必坚，小便即数。(1308)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这个是个重复，跟上面第三节“趺阳脉浮而数，浮即为气，数即消谷(而大坚);气盛则溲数，溲数即坚，坚数相搏，即为消渴”。几乎是一样的，就文字稍稍变化变化。</w:t>
        <w:br/>
        <w:br/>
        <w:t>“趺阳脉数，胃中有热”,就是咱们说的胃气强，那么它就能消谷饮食，大便一定要硬的，胃中燥嘛，小便即数。胃热，它排斥水分，所以多汗，小便也数。那么,就变成消渴病了。</w:t>
        <w:br/>
        <w:br/>
        <w:t>这还是说消渴。这一章很短，前后条文有紊乱之处，(可能)也有丢的(条文)。前面说的几种(消渴),像营卫不利的渴，里头就没有提出来什么特殊的治法。所以这里头有些简缺。那么这一段就是重复，就这么把方才的第三条又搁到这儿了。所以我们</w:t>
        <w:br/>
        <w:br/>
        <w:t>知道还是那个第三段。</w:t>
        <w:br/>
        <w:br/>
        <w:t>仲景这个书啊，稿子不是一次(整理撰就).也有把这个稿子逮着一看，文字稍稍不同又搁这儿了。所以王叔和搜集的时候，他搜集过多少个本子，当然意思还是一样的。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呢，咱不做解释了，它跟前边第二条里边的一部分差不多，意思是重复的，也没有什么新的东西。从这儿能看出，这绝不是经方原著作者的风格，他不会把这么相近内容的又不涉及到方证的这种条文，重复的列在这个地方。相反的，也能给我们展示，整理这本书的作者确实有这方面的毛病，有这方面的倾向。</w:t>
        <w:br/>
        <w:br/>
        <w:t>淋家不可发汗，发汗则必便血。(1309)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凡是丧失津液的病，都不能发汗，尤其有热，下焦有热，津液丧失的多，不能发汗。发汗一定伤于阴血而要便血的。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这个条文，伤寒论里边有相关的论述。</w:t>
        <w:br/>
        <w:br/>
        <w:t>“淋家”,就是有水实证的人，或者是有停饮的人，他要不停饮的话，怎么成淋家呢?是不是?这样的人“不可发汗”,也就是说你不能单纯去解表。因为常用的发汗药，在经方里边就是麻黄、桂枝，都是偏温的。要是单纯的发汗，就会引起变证，加重半表半里的热，半表半里的热加重了以后，他又会出现炎症了。本来这个泌尿系统就有点问题，再加重他的病情，就有可能出现尿血的情况，这种条文能帮助我们理解经方的治疗原则。</w:t>
        <w:br/>
        <w:br/>
        <w:t>小便不利者，有水气，其人若渴，瓜蒌瞿麦丸主之。(1310)</w:t>
        <w:br/>
        <w:br/>
        <w:t>瓜蒌瞿麦丸方</w:t>
        <w:br/>
        <w:br/>
        <w:t>瞿麦一两 瓜蒌根二两 茯苓三两 薯蓣三两 附子一枚炮</w:t>
        <w:br/>
        <w:br/>
        <w:t>右五味，末之，炼蜜丸梧子大，饮服三丸，日三服。不知，增至七八丸，以小便利，腹中温为知。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“小便不利者，有水气”,这跟五苓散是一个道理，小便不利，影响水代谢而发生障碍，旧水不得排除，新水就不能吸收，也造成一种消渴，“其人苦渴”,“苦</w:t>
        <w:br/>
        <w:br/>
        <w:t>渴”就是渴得厉害了。“瓜菱瞿麦丸主之”,五苓散证是阳性证，这个(瓜菱瞿麦丸)偏于阴性了。</w:t>
        <w:br/>
        <w:br/>
        <w:t>瓜菱瞿麦丸里头有附子，这个方子的主旨近乎肾气丸。瓜蒌根、薯蓣是滋补的药，瓜蒌根解渴，薯蓣健胃生津液，瞿麦、茯苓都是利尿的，加上附子，振奋沉衰的机能。(这个方子证的病机)它总是下焦虚而使小便不利了。小便不利是由于机能机能沉衰的关系，机能沉衰也能影响到小便失禁，前面的肾气丸就是(这样的病机),所以这个方子近乎肾气丸。肾气丸也是搁些滋阴解热的药，另外搁利尿药加附子。(瓜蒌瞿麦丸)这个方子跟(肾气丸)那个方子配伍的法子大致相同。不过，瓜蒌瞿麦丸更偏于解渴，它搁了瓜萎根，没有搁生地、麦冬这些药，</w:t>
        <w:br/>
        <w:br/>
        <w:t>冲这个方子后头的说明，应该有腹中寒。为什么呢?你看看底下说的方后“上五味，末之，炼蜜丸梧子大，饮服三丸，日三服。不知，增至七八丸，以小便利，腹中温为知”。“腹中温为知”也就是有效了，以前的腹当然绝不是温的。(瓜蒌瞿麦丸证)它也是下焦有寒，下焦有虚寒的这么一种类似肾气丸的方子。它在这主要的还是治消渴。</w:t>
        <w:br/>
        <w:br/>
        <w:t>所以这个次序前后是错综了，谈谈淋，又谈谈治消渴的法子。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瓜萎瞿麦丸这个方子，瓜萎根二两、茯苓三两、薯蓣三两、附子一枚、瞿麦一两。这个“小便不利、有水气”,应该是一种比较重一点的体液代谢不良的情况，不仅仅是小便解的少，解的不痛快，而且有浮肿的情况，就是有水气嘛。在这种情况下，“其人若渴”,出现口渴了，小便不利，同时又有水气，它是一种比较常见的反应，因为小便不利呢，它反映在肢体上，能看出有水气的表现，或者浮肿啊，甚至有时候脸部也会浮肿。这个时候要出现口渴，就是瓜蒌瞿麦丸的一个比较明显的应用指征，这是条文里边这么说的。我们展宽了看，这一类的症状反应不仅仅是瓜菱瞿麦丸有，像五苓散，也会出现小便不利、口渴，它出现浮肿也是正常的；肾气丸，有时候也类似于这种情况；像猪苓汤也会出现类似的情况。应用这个方子，除了这个条文里边的论述，我们还需要惜助于其他方面来辨证。比如，从病理上看，瓜蒌瞿麦丸与五苓散相比，它有阴阳之别这个已经陷入阴证了，附子用的也不少呢，一枚附子。这个方子跟肾气丸证相比，半表半里的热的轻重和血分病的轻重是这两个方剂的比较明显的区别点，比如肾气丸有身体操热啊，有爪甲不荣，就是指甲的一些病变，像腰疼啊，包括小便频数，这个瓜蒌瞿麦丸就没有了。这个方子跟猪苓汤比较，它不仅仅是阴阳方面的区别，还有一个有没有里热的问题，还是比较好区别的。</w:t>
        <w:br/>
        <w:br/>
        <w:t>瓜婴瞿麦丸就五味药组成，刚才咱们说了。方子当中，像瓜蒌根、茯苓、薯蓣、附</w:t>
        <w:br/>
        <w:br/>
        <w:t>子的药性，以前都不止一次的介绍过了，咱们就不再重复了。它们有的解渴，有的生津，有的补虚，有的利尿，有的振兴机能，这个都是我们以前已经掌握的。方子里边就一个特殊的，就是瞿麦。这是一个偏寒性的药，它有利尿通淋，破血通经的作用。这个地方出现了破血的功能，这个挺重要。把它跟肾气丸里边山茱萸做比较，它两个基本上正相反，一个是收敛，这一个呢，它也不是泄，也不是说下血，也不是。就是说这个破血，它有通的这么一个作用吧，而且他通小便的通利作用还是比较明显的。它还有一个作用，就是瘀血水结。这儿有个问题啊，瞿麦这味药，从功能上看，它既能下水又能祛瘀血。但是我们在别的地方，祛瘀血的这种方子里边没有用到瞿麦，包括一些治月经病的，那个闭经，月经不来的，也没有用到瞿麦。所以说这个瞿麦，这儿写的也挺好，就是瘀血水结，就是说又偏于血瘀，主要的呢还是水结。结，就是不通，这是一个挺重要的方面，我们对这些药性呢，还需要在临床当中去一点一点的慢慢感悟。</w:t>
        <w:br/>
        <w:br/>
        <w:t>这个方子的病理要素构成：阴性的水实证合并里虚证合并血实证合并半热证。这个方子呢，药物不多，但是病理上比较复杂。</w:t>
        <w:br/>
        <w:br/>
        <w:t>这个方子的临床症状反应统计：小便少甚至是点滴不通、口渴、少腹冷、月经量少、胸胁痛、面色淡白。这个方子很多资料都带着这个少腹冷，是因为它的方后注里边，有这样的论述，要按照他的要求服了以后，效果不明显，那就增加量，增到七八丸，直到小便利了，腹中温了，就算是有效的，是这么解释的。所以就推理说这个方子应该有少腹凉，应该说是它有机能不足的一个方面吧。</w:t>
        <w:br/>
        <w:br/>
        <w:t>有这个方子治愈记录的现代疾病：癃闭、水肿(应该算中医的术语)、像肾炎、肾盂肾炎、肝硬化腹水、输尿管结石、糖尿病、尿路感染、前列腺增生、膀胱结石。它治疗的现代疾病比较集中，除了肝硬化腹水，其他的都跟泌尿系统有关。像一些老人的前列腺增生，如果符合这个方证，有应用的机会。但是这个方证，放到这一篇里边，它既能沾上消渴的边儿，同时它还有小便不利，又接近于淋病。所以说用一个症状来界定疾病，是不太规范的，你很难做的合理。</w:t>
        <w:br/>
        <w:br/>
        <w:t>小便不利，蒲灰散主之，滑石白鱼散、茯苓戎盐汤并主之。(1311)</w:t>
        <w:tab/>
        <w:t xml:space="preserve"> 蒲灰散方</w:t>
        <w:br/>
        <w:br/>
        <w:t>蒲灰七分 滑石三分右二味，杵为散，饮服方寸匕，日三服。</w:t>
        <w:br/>
        <w:br/>
        <w:t>滑石白鱼散方</w:t>
        <w:br/>
        <w:br/>
        <w:t>白鱼二分 滑石二分 乱发二分烧</w:t>
        <w:br/>
        <w:br/>
        <w:t>右三味，杵为散，饮服半钱匕.日三服，</w:t>
        <w:br/>
        <w:br/>
        <w:t>茯苓戎盐汤方</w:t>
        <w:br/>
        <w:br/>
        <w:t>白术二两 戎盐弹丸大一枚 茯苓半斤</w:t>
        <w:br/>
        <w:br/>
        <w:t>右三味，先将茯苓、白术煎成，入戎盐，再前，分温三服。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这不是一般的小便不利，大家要注意，它跟题目“小便不利淋病”有关系，这属于淋的小便不利，就是小便艰涩，甚至于小便的时候疼，这就是指淋说的。</w:t>
        <w:br/>
        <w:br/>
        <w:t>我们看看这个方子就可以看出来</w:t>
        <w:br/>
        <w:br/>
        <w:t>蒲灰散的蒲灰这个药有止血作用，也有利尿作用。淋病总是炎症，不是瘴淋。炎症，小便相当痛苦，也有时候有血，所以他搁蒲灰散。所配伍的药搁滑石，滑石消炎利尿也止痛，滑石是黏滑药，挂了个黏滑面儿，减轻摩擦，也止痛。滑石也性寒，有消炎止血利尿的作用，(滑石)它配合蒲灰，蒲灰是有止血的作用。</w:t>
        <w:br/>
        <w:br/>
        <w:t>滑石白鱼散也是(这样的),里头不用温性药，滑石就是利尿解热，乱发这个药也止血也利尿，就是人发烧灰存性。看看利尿的药物，与我们一般的利尿药不一样，里头都有治血分的利尿药，这个方子乱发和上面方中的蒲灰都是的。白鱼就是咱们吃的这种白鱼，鲤鱼就是能祛水利尿，总是利尿艰涩的药啊。</w:t>
        <w:br/>
        <w:br/>
        <w:t>茯苓戎盐汤，戎盐是矿物中的青盐了，不是食盐，弹丸大一枚，咱们吃的食盐没有那个大呀。这个盐(戎盐)是成块儿的。茯苓、白术这两个我们都知道是利尿药。盐，能够软坚，咸寒，性也寒，在这里头也起消炎软坚的作用。</w:t>
        <w:br/>
        <w:br/>
        <w:t>这三个方子，也都是在淋病，小便困难艰涩(的情况下),可以择一而用之。这是一般在淋病里面所谓通用方了，这些方都简单。这不是咱们所说的一般利尿药了。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这个条文，在吴迁本里边，是：“小便不利，蒲灰散主之”。下边是方。再下边是：“滑石白鱼散亦主之”。后边又附着方子。再往下才是：“茯苓戎盐汤亦主之”。没有质的区别。</w:t>
        <w:br/>
        <w:br/>
        <w:t>像这几个小方，治的病呢，从病理上也是比较简单的。主要就是小便不利，甚至小便不通。这三个方子，在这一篇里边，可以看作是典型的淋病。论述的症状就是小便不利，也就是现代医学泌尿系统的一些炎症之类的病，绝对不是现代医学的那个传染性的性病，不是啊。</w:t>
        <w:br/>
        <w:br/>
        <w:t>蒲灰散这个方子，蒲灰是七分，滑石三分，因为它是散，我们就把它理解成“份”儿就行了，理解成“分”也不是不可以，那样就把量限制了。你就按照份数，做多少都可以。但是这两个药，滑石没有问题，这是一个寒性的清热利尿通淋的药物。蒲灰这个</w:t>
        <w:br/>
        <w:br/>
        <w:t>药，有的说是蒲席烧了以后的灰，说可以用蒲黄来代替。有的呢说它就是蒲黄。实际上没有太大的差别，蒲黄就是香蒲的花粉。这个蒲灰呢，按一般的理解，就应该是香蒲的叶茎，就是叶子或杆儿，把它烧成灰，你用鲜的你肯定就不好烧了。以前的时候，农村里边经常用香蒲的叶子编成席，比竹席要柔软一些，用这个东西直接烧成灰，然后再跟滑石合到一块儿。其实都是一个植物上的东西，药性上也相差不是很大，就是蒲黄止血的作用会比较明显一些。现在用蒲席烧的可能性很少，因为蒲席比较少，也不像以前那么容易得，但是用蒲黄呢很现成。蒲黄也是一个平性的药，恐怕它多少有点偏寒，因为它有止血作用，按今天说就是有消炎的作用，消炎作用一般都是偏凉性的比较多。它有活血祛瘀的作用，也止血，它也通淋，就是说它通小便，这个药有时候也会外用，外用止血也是个比较好的药。</w:t>
        <w:br/>
        <w:br/>
        <w:t>这个方子的病理要素构成：阳性的水实证合病血实证合病里热证，有里热是因为有滑石；有半热，像蒲黄，应该有祛半热的作用。</w:t>
        <w:br/>
        <w:br/>
        <w:t>这个方子在临床当中统计到的症状：小便微涩、点滴而出、尿痛尿血、精中带血、腹如鼓、头面皆肿(这还涉及到一些浮肿的问题)。</w:t>
        <w:br/>
        <w:br/>
        <w:t>有这个方子治愈记录的现代疾病：淋菌性尿道炎、泌尿系感染、血精症、泌尿系出血、经期浮肿，茎中灼热抽痛(这指的阴茎中灼热抽痛)。</w:t>
        <w:br/>
        <w:br/>
        <w:t>下边呢是滑石白鱼散，这个方子，在临床上已经很少有人用了，统计到的数据也非常少，这是其一；再一个，从药物上看，里边儿滑石和乱发没问题。白鱼这个药，它是什么东西，说法也不一。我觉得比较靠谱的一种说法，这个方子是个散，做成散的。那么这个白鱼呢，做散的话，恐怕你得把它做成鱼干，才有可能做散用，这很不方便。比较统一的说法是什么呀?这个白鱼呢是一种虫子，叫衣鱼，是以前农村里边，那个时候农村，生活比较简陋，环境呢也比较偏自然一些，衣服里边长一些小虫子，很小，那个虫子我看了，有那个照片，有点像什么呀?形状有点跟虾有点相似，但是小，很小。这个虫子呢确实可以入药，而且它也有这个作用，就是利尿、通淋的这种作用，而且它也止血。这个乱发呢也止血，这个方子现在我们用的可能性已经很小了。因为在药上呢，这种虫子已经没法找到了。真正用活鱼做散呢，那也不太现实。所以这个方子我们可能用的机会就不太多了，作为一个参考吧。下边是茯苓戎盐汤。准备这一节课的时候，我一看这个方子，马上就找到戎盐，配了一点自己喝了喝，确实它有利尿的作用，有这种感觉，但是也比较平和。我记得以前咱们学生有做过这个方子，说这个药非常咸，可能比例掌握的不太合适。茯苓、白术和</w:t>
        <w:br/>
        <w:br/>
        <w:t>戎盐，这个戎盐量非常少。我们今天做散用，茯苓是个八，白术是个二，戎盐是个一就可以。我用过二，把戎盐加到二，吃了以后胃不舒服。当然你要是服散的话，沏水喝呢，也不是说多么咸，有点咸味儿。对症的话，它应该比五苓散利尿的效果不差。但是条文里边论述的太简了，还需要我们在临床当中去找它的临床抓手。那么它这个临床抓手应该集中在哪儿?一个是茯苓，这个大家都比较好理解了，再就是戎盐，其实就是大青盐，这个戎盐它是个寒性的药，它可以利小便解热，有壮筋骨的作用，另外还有的资料说它也有止血的作用。因为这个方子很偏，临床当中用这个的医案比较少，但是特别是这个茯苓戎盐汤，这药实际上很平常。我在想，如果说有个人小便不利，他吃东西，喜欢口重的，喜欢吃咸东西，让他喝这个方子就比较合适。</w:t>
        <w:br/>
        <w:br/>
        <w:t>咱们在这个条文做一个小延伸，这个茯苓戎盐汤，在吴迁本里边，它的方后注，前边五个字是右三味，咬咀，有这样的内容。大家看这三味药，要是茯苓、白术勉强可以咬咀的话，这个戎盐能咬咀吗?也不需要。所以我一直持这个观点，吴迁本，有一些地方是弥补了邓珍本的不足，但是有一些地方确实有矫枉过正的情况。很多方后注里边都咬咀，包括滑石都有咬咀，甚至有的药是后下的，它也给你写了咬咀。如果这是宋代的校正医书局弄的，他们应该是很严谨的，为什么会出现这样的很明显的纰漏.现在就不好解释。</w:t>
        <w:br/>
        <w:br/>
        <w:t>这三个小方，我想跟大家提个醒，临床当中注意一下有没有应用的机会。特别是像有白鱼的方子，我们今天肯定应用的就有难度了。像蒲黄要合上滑石，这个还是比较现成的。这三个方子基本上都有止血的作用，特别是前两个方子。如果出现尿血，有可能有用的机会。再跟大家简单的说一下尿血的问题。临床当中看见尿血，我们辨证最大的问题就是面窄，辨证不全。前两天我就出现这么一个问题，有一个患者来了，尿血，尿些黑血挺严重，他呢不敢去医院，他自己就说，我要到医院里边，就可能出不来了。后来是一个学生带他来的。然后，我当时第一个反应是什么呀?这是个猪苓汤证啊，而且猪苓汤治疗尿血，我以前在临床当中用过，一绝，就吃了一次尿血就没了，而且尿的血也是挺多的，整个坐便器里边都是红红的。但是经方辨证施治是根本的原则。然后给他辨证过程当中，发现他根本就没有里热，我觉得他用猪苓汤不太合适。但是当时呢也就觉得再找别的方子，也觉得都不踏实。因为毕竟是用猪苓汤有过这种经验，我呢把猪苓汤单独做了，让他单独去服，结果回去以后服了两天不管用，我就想到了猪苓汤不合适。因为有个学生在他身边，后来我就跟他说，换成当归贝母苦参丸，结果吃了以后管用了，那里边有当归啊，他吃了管用了，管用了两天，后来又不管用了，而且尿血的量又恢复</w:t>
        <w:br/>
        <w:br/>
        <w:t>以前那么大，后来我就又让他服的黄土汤，喝了两天，就管用了。后来又有点儿小的反复，我又让他把黄土汤和当归贝母苦参丸合在一块儿，结果就好了，到现在一直再没复发。咱们看这个小方啊，如果在临床当中，能够验证了它确实有这方面作用的话，可能疗效是确切的，这个需要我们在临床当中进一步的积累经验。</w:t>
        <w:br/>
        <w:br/>
        <w:t>渴欲饮水，口干舌燥者，白虎加人参汤主之。方见中暍中。(1312)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这个也搁错了，这句话应该搁前头的。(本篇章)底下都是治小便淋漓不利的，他举出了几个方子，完了又搁一个治消渴的方子。</w:t>
        <w:br/>
        <w:br/>
        <w:t>白虎加人参汤对糖尿病我们常用，这个方子相当的好使。就是上面所讲的中消，这个方子就治这个(渴欲饮水，口干舌燥。中消糖尿病)。但是在这儿一搁，就看不出来(治消渴)了，只说“它渴欲饮水”。我们一般治糖尿病，这个方子最常用不过了。</w:t>
        <w:br/>
        <w:br/>
        <w:t>(白虎加人参汤)这里头可以加味，在《温病条辨》里头的增液白虎汤，不用加龙骨，龙骨没什么用，牡蛎可以加。生地也不必加。</w:t>
        <w:br/>
        <w:br/>
        <w:t>在白虎加人参汤里，我常加瓜萎根、牡蛎，这瓜萎根、牡蛎解渴的力量相当强，有时候也加麦冬，大量加麦冬也可以。糖尿病里要是真正属于有热，有多饮、多食、多尿的情况，这个方子十有八九是要有效的，没有效的很少，这你们可以试一试。这个方子在治糖尿病里面是个主方，它搁在这里了，就看不出来它是个重要的方子了。所以我说这一篇内容又少，错误还是相当多的，次序前后就不对。</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咱们就不过多的去讨论了。它就是伤寒论里边第二百二十二条的一部分，就是一个伤寒论的条文。但是这个地方，这个方子放在这儿，我们需要说一说。它也是以口干舌燥，就是说口干口渴，渴欲饮水，甚至饮水比较多的这种情况出现的。但是它的病理跟其他的类似的方证完全不同。这一个是严重的里热，因为里热造成人体的机能过度亢奋，才出现了这种情形，人体的体液都用来散热，出汗也好，或者通过小便排出去也好，就是说人体出现了津液虚的情况，这个时候，就会出现口渴。有的糖尿病患者就处在这种情况下，前提条件是你得符合这种病理的特征。这儿呢这个方子有一个典型的症状，叫口干舌燥，大家想想还有别的方子有这个症状吗?有，已概苈黄丸也有这种症状。这其实就很好辨别了，只有这一个症状的重中，辨证到这个时候，大苈黄丸证有腹水了，到了这种程度了，就比较重了。在临床当中，辨证到这个时候，大家就能够看出，我们这一套病理辨证体系在临床辨证当中，对一些症状类似的方证的鉴别上可以起到很重要的作用。</w:t>
        <w:br/>
        <w:br/>
        <w:t>脉浮发热，渴欲饮水，小便不利者，猪苓汤主之。(1313)</w:t>
        <w:br/>
        <w:br/>
        <w:t>猪苓汤方</w:t>
        <w:br/>
        <w:br/>
        <w:t>猪苓去皮 茯苓 阿胶 滑石 泽泻各一两</w:t>
        <w:br/>
        <w:br/>
        <w:t>右五味，以水四升，先煮四味，取二升，去滓，内胶烊消，温服七合，日三服。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是治淋的，古人对于淋、泌尿系感染。都搁在一起了。小便利，是一类情况，像肾气丸是小便利，里面有消渴的这种情况。小便淋，又是一类情况，淋沥不通，“淋”不是咱们现在说的淋病，古人说的淋的范围也是相当广的，把小便艰涩疼痛都搁里头了，像结石也搁里头了，把那(结石)也算淋病里面的一个主要症候了，当然里头的治疗不净是治结石的。</w:t>
        <w:br/>
        <w:br/>
        <w:t>猪苓汤，在泌尿系方面是最常用的方子。首先发热，一般泌尿系感染都发烧、都发热。看看猪苓汤的药物，尽是消炎解热的药，这里头不搁术，猪苓、滑石、泽泻都是寒性利尿药，尤其是泽泻，还有止渴的特能，所以以它为主药，泽泻一般用的还是多一点。另外搁阿胶，阿胶既止血同时也养阴。后头有，头前(前面)没讲过，甘遂配合阿胶也祛瘀。也就是在泌尿系感染有血，咱们现在说潜血了，甚至于血尿的情况它都治。</w:t>
        <w:br/>
        <w:br/>
        <w:t>这个方子对一般的淋病，或者是泌尿系感染，应用的范围最广、最好使。但是我们要加味，常用的加味的药就是生薏仁，大量用，要用30克。生意仁这个药，也是寒性的利尿药，不但有消炎作用，还有排脓的作用，炎性有化脓的机转也都好使，同时这个药有缓痛的作用。尤其泌尿系感染用这个法子，百试百验，这是临床常见的病，吃了药就好，比用其它的药都好使。如果热得比较重，撒尿也疼得比较剧烈，可以稍加大黄，大黄不要多加。</w:t>
        <w:br/>
        <w:br/>
        <w:t>大黄这个药有几种用途：大黄通大便，通大便也能使其他脏腑的炎症也撤销，远离脏腑的炎症也可以撤销；二，要小量用大黄的话，它就走前阴，所以吃完大黄，小便特别黄，说明走前阴。它通利二阴，你要小量用，大便不泻，可以说它就走前阴了。所以(如果大黄加在猪苓汤或其它方剂等目的并非泻下)大黄不要超过3克，一般用1克、1.5克，2克，顶多3克，不要过一钱，这很好使，这是最常用的药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猪苓汤也是伤寒论里边的一个方子。这个条文也是伤寒论里边的条文，它是第二百二十三条内容。但是在康平本里边，这个“脉浮发热”是注解文字，这个需要注意。像猪苓汤这种方证出现脉浮发热，也不足为奇，完全有可能。这个方子在吴迁本里边，注解里边也说咬咀，这里边就有滑石，有阿胶。阿胶是后下的，还需要咬咀啊根本就不需要咬咀。而且它说右五味咬咀，就是这五味都列到咬咀里边，这就不是很合</w:t>
        <w:br/>
        <w:br/>
        <w:t>理了。</w:t>
        <w:br/>
        <w:br/>
        <w:t>这个猪苓汤，在经方的方剂当中，是一个相对比较特殊的存在，滑石的量比较大它跟别的药都是等量，这就是比较大的。而且这个滑石的药性，从寒热这方面说，至少我自己的体悟，它的寒性跟石膏差不了多少，这是一个挺寒的药物。一般情况下，人体在机能偏于亢奋，在有里热的情况下，常常会造成体液的虚损。但是这儿却是造成了比较重的水实证。关于这个方子呢，就不去过多的说了，我们以前都学过。因为它里边有阿胶，所以它也可以治疗尿血的这种情况，但是前提呢，就跟刚才我说这个医案相似，还得需要辨证准确，至少它得符合这个病理特征。</w:t>
        <w:br/>
        <w:br/>
        <w:t>这个猪苓汤，我在临床当中啊。早期有过一个医案，我那个时候还都是用单方，挺有意思.跟这个条文论述的非常相似.他是渴欲饮水.说口干口渴。老在喝水，而且他是小便频数，但是量少，就是一会儿一解一会儿一解的，量少，不痛快。再一个他也是脉浮，但是不是发热，是人觉得热，燥的慌失眠，一宿一宿的睡不着觉。后来我就根据他小便的情况，觉得猪苓汤合适，给他猪苓汤，就这一个方子，吃了几天就好了。</w:t>
        <w:br/>
        <w:br/>
        <w:t>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章到这儿讲完了。这一章虽然少，但是回头总结起来，消渴的各种病也是应有尽有的，挺全面的：由于小便不利的这种消渴，就是五苓散证；由于小便失禁，用肾气丸；由于一般的渴，光是渴，没有其他的证候，就用文蛤散；如果真正的渴甚，小便也多，口舌干燥，就用白虎加人参汤。至于其他的，你像厥阴病那种消渴等等，种类也挺繁多的，本篇基本都概括了。还有因为(小便)不利的这种渴，大概也都近于上面的这些治疗办法。瓜蒌瞿麦丸和五苓散是一致的，也就是阳性证用五苓散，如果用阴性证，尤其是少腹寒的这种小便不利，要用配伍附子的方剂，这也只是举个例子，所以说是“要略”。在一种证候里头再有变化，你自己再作加减化裁了。他就举一个例子，所以这个也比较挺全面的。</w:t>
        <w:br/>
        <w:br/>
        <w:t>至于淋，在这也可以看出来，挺简单。淋病不是现在咱们说的那种瘴淋，瘴病资本主义社会是很多的，(仲景书上的讲淋的)这些药都不行，现在这种病用西医治疗很容易了，打注射针就行了，就是青霉素就行，那是一种梅毒传染。在中医治法呢，用猪苓汤也有作用，但是要搁驱毒药。咱们以前的方剂里面有大败毒、小败毒，不过那药也没有什么大用，太霸道，把人吃的虚得不得了，也用不着(大败毒、小败毒),其实就用猪苓汤加减也可以的。(本书说的淋)这个不是那个(梅毒淋)病，这个就是小便艰涩疼痛，把泌尿系的</w:t>
        <w:br/>
        <w:br/>
        <w:t>感染都归纳里头了。以至于石淋，也就是结石也归入淋病。对于结石的治疗也不外乎利小便，猪苓汤也治，五苓散也治。但是如果他疼得厉害，就大量加生薏仁就对了。加生薏仁、大黄治结石病，我有过一些例子，五苓散加生薏仁、大黄我也用过，猪苓汤加生薏仁、大黄我也用过，都好使。他如果渴，偏于热用猪苓汤；脉浮有些偏于表证的，就用五苓散。这一章它是很小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关于这一篇，我们再把六个应该注意的点讨论一下：</w:t>
        <w:br/>
        <w:br/>
        <w:t>(1)经方医学，之所以写成金匮要略这本书，他既不是想另外搞一套辨证体系，有人说金匮要略是脏腑辨证，你看咱们今天整个这一篇里边何脏何腑啊，肯定不是这意思；同时呢他也不是想认可这种病，而是他用这种特殊的方式，对当时所谓的现代医学对疾病的界定进行的一种批判，从这一篇里边就非常明显的能看出有这方面的意思。大家看，消渴，这里边哪一个方证算是真正的消渴病啊?</w:t>
        <w:br/>
        <w:br/>
        <w:t>(2)还有一个特点，这里边的好多方证和条文都是在伤寒论里边拿过来的，伤寒论里边已经论述过了，你再放在这儿跟这个消渴病去对一下，能对上号了吗?并不是很合适。那么淋病，大家再看看这几个方，治的不就是小便不利吗?而且治小便不利，方子也不是一样的，各有各的特点。所以说我们今天理解经方原著的本意，这是很重要的一个点。读金匮要略，应该从这个角度去读。你要从这个角度，再去审视金匮要略，你会发现它说明的问题，比那种牵强的去解读原文更恰当，而且更全面。</w:t>
        <w:br/>
        <w:br/>
        <w:t>(3)这里边还有一个问题，这一篇里边的三个小方，我们临床当中很少有人用。那么古代的人，就光这一个症，一个小便不利，在这个地方连续说了三个方，那么古人是不是小便不利的病人就这么多呢?没有任何的客观依据，说两三千年以前的中国古人就十有八九都小便不利，也没有。这里边说明什么问题啊?其实经方原著的作者在遴选这些有效方子的时候，已经把一些不常见的病都已经给我们想到了，也就是说治疗有效的方子都已经给我们选录进来了。比如说像那种奔豚病，好多医生一辈子可能都用不着，都碰不着这么一个病人像原文里边描述的样子。所以说这个经方啊，有很大的潜能让我们去发掘，就像胡老说的那句话，就是胡老一生只用经方治疗各种疾病，也没有发现有什么经方治不了的病，就在这个地方。如果说你要去针对这种病名，那经方治不了的病，多了去了，是不是啊?金匮要略才论了多少病啊，还有很多这里边没有的病。用金匮要略这么一本书来展示了，其他的对疾病的界定都是不合理的，这是一个方面。</w:t>
        <w:br/>
        <w:br/>
        <w:t>(4)另外一个方面，我们从这一篇明显的能看出金匮要略原著的原貌。整个这一篇里边，方证条文基本上无可挑剔。因为好多在伤寒论里边就有，方证条文以外的都是</w:t>
        <w:br/>
        <w:br/>
        <w:t>有问题的。你像厥阴病的提纲条文放在这儿.如果没有后人加上消渴两个字，恐怕他也没有道理出现在这个地方，因为它跟后边这些方证都不沾边儿。把方证条文以外的条文都剔除出去，这就是原著的基本的原貌。其实像这种情况并不少。你像伤寒论里边那个霍乱篇，霍乱篇里边，把方证条文以外的条文都剔除出去，那也就是金匮要略里边的一篇，我们从中可以窥视到经方原著的原貌。</w:t>
        <w:br/>
        <w:br/>
        <w:t>(5)还有一个就是，因为这一篇里边好多都是伤寒论里边的条文.通过学这一篇.我们发现，咱们今天在金匮要略里边见到的条文，特别是有了康平本以后，我们会发现，其实原著里边被后世加入了好多，把注解文字窜入了正文，这也是我们在学习金匮要略当中需要注意的。当我们有了这种意识，后边的学习当中，大概下一篇里边就有，某些条文，实际上有点像什么呀?人家原著的条文是一堆症状，他们又把症状之间写了一些病理，把人家原著条文都截的一段一段的，这个有类似的情况，到时候学到咱们再说，这又是一个方面。</w:t>
        <w:br/>
        <w:br/>
        <w:t>(6)最后一个方面，我们通过这一篇体悟到什么呀?体悟到学习经方原著之难。咱就说这一篇里边的第一条，这个第一条本来跟这个病无关，就是在伤寒论里边，后人在整理的过程当中，他觉得那一条里边应该加入消渴，再后来在整理金匮要略的时候，又把那个带消渴的条文提到这儿，又作为提纲条文。大家想想这哪儿跟哪儿呀?原本就毫无道理的一个事儿，就因为他在那儿加了两个字，就把条文又弄到这儿来，成了这一篇里边的一个主打内容，真是让我们感觉到很无奈、无语，怎么会出现这种情况?这个条文之所以出现在这儿，是因为那个条文里边有了“消渴”两个字，之所以条文里边有消渴两个字，是在伤寒论里边后人加了注解。这是从这一个条文里分析的，其他的条文还有多少类似这样的无厘头的这种情况?这也是一种传承吧，真是很无奈。所以说包括后边的加的像名曰什么呀，或者说是“当利小便”等等，加了这么多内容，所以很难再窥视到经方原著的原貌是个什么样子了。用刘渡舟老师的一句话吧，就是伤寒论这堵墙非常厚。我们只有踩在巨人的肩膀上，才有可能解读出经方原著的本意，这是一个很不容易的事儿。如果没有胡老给我们走出的这条路，我们也不可能走到这个高度。再看看别的注家，离着胡老的境界要差的很远。所以说我们去研究经方医学，去还原经方医学经方原著的本意，这是我们</w:t>
        <w:br/>
        <w:br/>
        <w:t>每一个经方人一生的功课。</w:t>
      </w:r>
    </w:p>
    <w:p>
      <w:r>
        <w:rPr>
          <w:rFonts w:ascii="Courier New" w:hAnsi="Courier New"/>
        </w:rPr>
        <w:t>-----chunk------</w:t>
      </w:r>
    </w:p>
    <w:p>
      <w:pPr>
        <w:pStyle w:val="Heading1"/>
      </w:pPr>
      <w:r>
        <w:t>水气病脉证并治第十四</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水气病是一个大章，痰饮、水气，以至于前面讲的痉湿暍中的那个湿，咱们说痰饮和水气都是一回事。全是水，就是轻重、形态不一样，所以古人把它分成这么几种。最轻的是湿，所以说风湿关节痛等，它里头是有湿，你看不出来，但确实有。那么痰饮，有痰饮、悬饮、溢饮、支饮四种，主要注重支饮。所以，把痰饮与咳嗽搁一起了，它影响到呼吸系统嘛。痰饮不是水了吗?也是水啊，痰饮也是水，湿也是水，不过湿比水轻而已。水气病也相当重要。</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在我们学习正文之前有两个小问题需要跟大家说一说。一个就是这一篇在金匮要略里边也是一个篇幅比较大的篇章，条文比较多，方剂相对说也不少。关于条文，有一个长期以来很少有人提及的一个事儿，就是在金匮要略这本书里面有一个特点，它分了若干章，每一个篇章的题目下边都有这么一个相当于索引，也算是个目录吧。像这一篇下边有三项：论七首、脉证五条、方八首。古人写上这个东西，一定是有缘由的。特别是咱们现在学的这一章，等于说就是他在副标题的位置上，实际上是对这一篇内容的一个分类的总结。但是实际上这一篇的条文和内容跟这三项基本上都不能完全吻合。看这个方子，大概差不多，不是说全对啊。当然这里边是不是他把跟其它篇章里边重复的方子，没计算到里边，这个有可能的，但是出入不大。脉证条文也不是说很确切，但这个出入也不是说特别大。关键是前边这一项，就是论七首。这个论指的是什么?就我们现在学习的这一篇，光是非方证条文儿就占了大概三分之二还要多。就是说总共条文有三十多条，非方证条文就二十个，占的比例非常大，但是这个前边说的是论七首，所谓这个论肯定就是指的非方证条文。那么这个七首是指的哪七首?我们现在已经很难在里边剥离出来。假设我们能从这里边剥离出七条跟别的条文不一样，那么这七条这个论指的是什么?如果说我们参照康平本的，那么这个论应该指的就是原书原著的内容。</w:t>
        <w:br/>
        <w:br/>
        <w:t>如果说我没有把这个给他定义住的话，其它的篇章也非常成问题。比如说咱们没讲的第一篇和第十一篇里边，那么多的条文里，能称得上论的非常少。现在我们去剥离，去鉴别都很困难。因为我们前面学习的过程当中，都跟大家不止一次的交代过，古人有在原文加注解的这种习惯，后人在整理这个书的时候有把这个注解文字窜入正文的这种情况，在金匱要略里的上一堂课就涉及到好几条这种情况。所以说现在再从那里边把这些能称得上论的条文分辨出来，是一个挺困难的事儿。但是这个事儿本身并不是很重要并不影响我们借助着胡老的理论体系，正确理解经方原著的本意。不过毕竟有这么一个</w:t>
        <w:br/>
        <w:br/>
        <w:t>问题，在以后的学习过程当中，希望大家也可以在这方面做一些探索。咱们这儿不做定定论，因为咱们没有足够的依据。</w:t>
        <w:br/>
        <w:br/>
        <w:t>另一个问题就是胡老在讲这一篇的开篇之前有一个铺垫，这个铺垫非常的有意义，可以说意义重大。不仅仅局限于我们对水饮的理解，在其它有这方面的情况的地方，可以举一反三，帮助我们理解经方原著的本意。因为内容不多，在这儿就把胡老讲的内容再跟大家复习一遍：水气病是一个大章，痰饮水气以至于前面讲的痉湿暍中的那个湿，咱们说痰饮和水气都是一回事儿，全是水，就是轻重形态不一样。所以古人把它分成这么几种：最轻的是湿，所以说风湿关节疼等.它里头是有湿.你看不出来，但确实有，痰饮有痰饮、悬饮、溢饮、支饮四个，主要注重支饮，所以把痰饮与咳嗽合在了一起。它影响到呼吸系统嘛，痰饮不是水了吗?也是水啊。痰饮也是水，湿也是水，不过湿比水轻而已，水气病也相当重要。当时胡老在讲这一篇的时候，说了这一段内容对我们理解这个水气病给指明了方向</w:t>
        <w:br/>
        <w:br/>
        <w:t>实际上传统医学里边叫做痰、饮、水气、湿、水等所有的这些称呼只是像胡老说的，它就是轻重形态的不一样，本质上都是我们现在称的水证的范畴。如果我们把水证定义在这个角度上.在经方医学里边涉及到水证的方子就非常多。但是经方医学对水证的分类，却跟传统医学根本相比就是两套体系。</w:t>
        <w:br/>
        <w:br/>
        <w:t>咱们今天主要学习第十四篇的上半部分，也就是说方证条文之前的二十几个条文，先大致的过一遍。因为这一篇重点讲的就是水证，最后再跟大家重点讨论经方医学是怎么界定水证的，对水证的分类在临床应用是个什么样的状态。</w:t>
        <w:br/>
        <w:br/>
        <w:t>师曰：病有风水、有皮水、有正水、有石水、有黄汗。风水，其脉自浮，外证骨节疼痛，恶风；皮水，其脉亦浮，外证附肿，按之没指，不恶风，其腹如鼓，不渴，当发其汗；正水，其脉沉迟，外证自喘；石水，其脉自沉，外证腹满不喘；黄汗，其脉沉迟，身发热，胸满，四肢头面肿，久不愈，必致痈脓。(1401)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水气病有五种：有一种叫风水；有一种叫皮水；有一种叫正水；有一种叫石水；还有一种叫黄汗。底下要解释了。“风水，其脉自浮，外证骨节疼痛，恶风”,什么叫做风水?又有水肿，又有外感，就是这么一个情形。“其脉自浮”,浮为在表，就是得外感。“外证骨节疼痛”,得外感，身体疼痛了，同时有表病，就是恶风、恶寒。所以既有水气，没说肿，其实是肿的，讲的是水气嘛。但是又有外感的症候：脉浮，骨节疼痛，恶风寒，就是《伤寒论》讲的太阳病了。</w:t>
        <w:br/>
        <w:br/>
        <w:t>“皮水，其脉亦浮，外证肘肿，按之没指，不恶风，其腹如鼓，不渴”,皮水也在外，水在外所以脉也浮。“外证腑肿”,它的外证反应是脚肿，肘肿就是脚肿；“按之没指”,你一按，有坑儿；它没有表证，它不怕风；“其腹如鼓”,里头也没有水，按之像摁鼓皮，一按，里头是空的，肚子里没有东西，其腹如鼓，不是说是肚子胀，如鼓就是中空；“不渴”。</w:t>
        <w:br/>
        <w:br/>
        <w:t>“当发其汗”,它是综合上面两段，风水固然得发汗，它有表证。皮水呢，水在外，也应该由外解。所以这两种水，都应该发其汗。这就把风水、皮水的形状、治疗原则都说了。</w:t>
        <w:br/>
        <w:br/>
        <w:t>“正水，其脉沉迟，外证自喘”,正水就是指上面的心下部位，就是当胃的部分。这地方有水，它往上压迫，呼吸困难，其证则“外证自喘”。凡是有水，脉都沉。那么脉迟者，水性寒。凡是里面有水，脉大概都沉迟。</w:t>
        <w:br/>
        <w:br/>
        <w:t>“石水，其脉自沉，外证腹满不喘”,石水也在里，不过是在下面。“其脉自沉”,脉沉也是有水的一个脉应。“外证腹满不喘”,(石水)它与正水不同，石水是水在底下，石水的腹满，不是(类似皮水的)其腹如鼓，实在(编者按：的确之意)是满，但是它在下面，影响不了呼吸，所以不喘。</w:t>
        <w:br/>
        <w:br/>
        <w:t>这就把正水、石水说明了。正水、石水都是水在里头，所以脉都沉。正水要喘，可是它靠上，压迫横膈膜，所以影响呼吸，它要发喘；石水它靠下，就是肚脐以下，古人叫做石水。它在下边，但是它影响不到喘。这交待得很清楚啊。</w:t>
        <w:br/>
        <w:br/>
        <w:t>“黄汗，其脉沉迟，身发热，胸满，四肢头面肿，久不愈，必致痈脓”,黄汗这个病，它也虚，也是水气病，所以脉也自沉。同时由于虚，脉也迟。“身发热”,水郁外，老不解除，它发热。“胸满”,黄汗在后面所讲说到有气上冲，所以胸中也疼，胸满。“四肢头面肿”,四肢头面都肿。黄汗这个病呢，老出汗，而热不退，这病说明了正不胜邪。一般出汗都不应该发热，要是发热的话，尤其表虚、正虚，“邪”反倒留那块儿了，而“正”跑出去为汗了。这个热，它“久不愈”,一定要伤人的血分，而为痈疮之变。黄汗病很少见，不过也有，我在咱们这个医院我就遇到。这几个类型(的水气病)我都遇着过，后头要详细讲的。</w:t>
        <w:br/>
        <w:br/>
        <w:t>这一段把水气病五种：风水、皮水、正水、石水和黄汗，底下还是继续来说明。李冠杰：因为我们今天讲的这些内容绝大部分都不是原著的内容，我们从这个行文上就能明显的看出来，而且特别是对这个疾病的界定、分类的方法都跟经方医学不是一个概念。所以对这些条文，我们就等于说是去粗取精。或者说是把它过一遍，不做过深</w:t>
        <w:br/>
        <w:br/>
        <w:t>的讨论。我们学习金匮要略，像金匮要略这样的书，对我们学经方医学最有帮助的原著的内容，主要是方证条文，我给大家不止一次说过。每一章里边基本上就是方证条文有对这种病的介绍，但是比较少，我们能明显能看出来。后人加的这些内容，其实应该说正是我们想知道的。比如这一篇里边就有风水，有皮水。那么皮水到底是什么,风水到底是什么,我们更想知道当时的医学对它是怎么定义的问题恰恰出在这个地方出了什么问题?因为对疾病的界定的不同，理解的不同，就是说认识不同，再加上分类方法不同，其实真给我们说清楚了，还仅仅是一个参考作用。当时的人就是把这种症状叫做风水，把另一种症状叫做是皮水。这里边关键的问题是它跟经方医学不是一个体系，他界定的这个病和经方里边论述的那个对某种病的治疗，比如说像对皮水的治疗，有时候是不相吻合的，这就是一个我们很不想看到的一种局面，但是他恰恰就是这样。而且从加的这些内容看，这些内容的作者本身就存在着认识上的模糊性。比如说，同一个人身上同一时刻的脉，既有数脉又有迟脉，从逻辑上讲，在一个作者笔下不能出来这种矛盾情况。所以说这里边就有好多东西，我们大致过一下，做个参考也就是。所以说我们对这些条文不去做深入的过多的研究，重点就是过一遍，看他说的是什么。我们对每一个条文都有一个介绍，把文言文翻译成今天的白话，介绍它应该是什么。其中一些有价值的地方，也会跟大家强调一下。</w:t>
        <w:br/>
        <w:br/>
        <w:t>这个条文的白话意思是这样的：“老师说：水气病可以分为风水、皮水、正水、石水、黄汗五种。风水病的症状是恶风，周身的骨节疼痛，脉浮。所谓皮水，可以见到肢体浮肿，如果用手指在浮肿的皮肤上轻轻的按压，被按压的地方就会凹陷下去，许久不能还原；而且不恶风，腹部膨大如鼓，口不渴，脉也呈浮象。这两种病可以用发汗的方法来治疗。正水的症状表现是气喘脉沉迟。石水则是腹部胀满，但不喘，脉沉。黄汗病可以见到全身发热，胸中满闷，四肢头目皆肿，脉沉迟。如果不及时治疗，病情经久不愈，势必会生痈作脓。”这是这一个条文的白话的意思。</w:t>
        <w:br/>
        <w:br/>
        <w:t>这个条文里边说的风水，有点像咱们经方里边的表证与水证同时发作的情况。比如说他有骨节疼痛等这一类的症状。所以说，他症状说的不少，但是还是很难跟经方的某一个方证相匹配起来。皮水是以体表停水为主，但是它也包括了腹部停水的症状。这种情况有点像越婢加术汤证这一类的。但是他也不是很确切。正水是上脉沉迟，自喘。这个就有点儿像咱们经方里边的泽泻汤、小青龙汤、麻黄附子细辛汤，都有可能出现这种情况。石水是脉沉，外症是腹满不喘，这好像就是一个主要是以腹部停水的，像己椒苈黄丸证有的这一类的情况。后边说了一个黄汗，因为黄汗有浮肿的情况，所以把它也放</w:t>
        <w:br/>
        <w:br/>
        <w:t>到水气病里边，他这个论述与桂枝加黄芪汤证比较吻合，其实这就是勉强的和经方方证对比一下。我们现在对现代医学的病，有时候也去搞这样的对比，但常常是只有一部分的吻合度，因为它不是一个医学体系，所以说你没法把它一一对应起来。就算是勉强把它对应起来，在临床当中你也不能按照这个去用方，因为它毕竟不是一个体系。需要跟大家强调一下，我们这一直强调经方医学和其他的医学不是一个理论体系。这儿有一个很重要的问题。传统医学是从症研究到具体的部位形成病名，然后再从这个病名去制定治疗方案。经方医学实际上是从症状来判断病理，最终落到方证上，这之间的不同，我们最后还要做一个总结性的解析。</w:t>
        <w:br/>
        <w:br/>
        <w:t>脉浮而洪，浮则为风，洪则为气，风气相搏，风强则为隐疹，身体为痒，痒为泄风，久为痂癫。气强则为水，难以俯仰。风气相击，身体洪肿，汗出乃愈，恶风则虚，此为风水。不恶风者，小便通利，上焦有寒，其口多涎，此为黄汗。(1402)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“脉浮而洪”,这要讲风水了。“浮则为风”,有外感、外邪，就是风邪了，浮就是外感风邪的一种脉应；“洪则为气”,这个洪是气，气是指津液、精气。</w:t>
        <w:br/>
        <w:br/>
        <w:t>咱们讲过中风脉缓弱，缓弱是什么道理呢，它丧失体液了，津液少了，所以《伤寒论》有“太阳病，发热恶寒，热多寒少，脉微弱者，此无阳也”,脉微了，阳没有了，阳指的就是津液。“洪”是(与脉微弱)相反的，它是津液充斥。津液就是水分，古人一般叫精气。根据(的理论)哪来的呢?由于饮食，吃东西吸收来的，它不是光在肠胃里，血管要吸收啊，吸收之后往身体各部分输送。在血管里头的时候，古人管它叫做血，色红嘛，变赤则为血；它到组织细胞就渗出来，就是饮食的一种营养成分了。出了血管就不红了，古人叫做气。那么营与卫也是这样的。就是说在血管里血的作用古人叫做“营”,血管外的液体的作用古人叫做“卫”。合营卫气血而言，古人统称为精气.精气古人认为是养人的精真之气，最宝贵的。精气是哪来的，是胃生的。胃生了，血管吸收，吸收来了，就输送全身。</w:t>
        <w:br/>
        <w:br/>
        <w:t>它(精气)在外表的时候，风邪使脉浮，气呢，想要对付风邪，人身体是要起抵抗，所以麻黄汤脉浮紧，那也是“洪”之类了，它那一点津液没丧失，所以洪比紧还厉害血管里头充斥的“气”更多，“气”不是呼吸气那个气，就是体液、就是津液，根据《内经》说叫做精气。</w:t>
        <w:br/>
        <w:br/>
        <w:t>“风气相搏”,在表证的时候，风邪与人的精气相搏斗，也就是：邪要往里头伤人精气打算发汗，把风邪排出去，这在《内经》里讲得很清楚。</w:t>
        <w:br/>
        <w:br/>
        <w:t>风强则为瘾疹”,如果风强气弱，风胜于气，就发生瘾疹，瘾疹就是现在说的荨</w:t>
        <w:br/>
        <w:br/>
        <w:t>麻疹之类的东西，你不挠它，它不出来，你一挠，一大块。“身体为痒，痒为泄风”,古人管它的名叫泄风，“久为痂癞”,你挠了，变成伤，留疮，变成痂癞。</w:t>
        <w:br/>
        <w:br/>
        <w:t>“气强则为水”,如果气特别强，那它就变成水了，“难以俯仰”,它是指支饮之类的病。如果表邪未解，气相当强，气根本就是水，那么停于内就是支饮，难以俯仰，就是咳喘上气，俯仰是相当困难的。</w:t>
        <w:br/>
        <w:br/>
        <w:t>前面这两段("风强则为瘾疹，身体为痒。痒为泄风，久为痂癞”    “气强则为水难以俯仰”)就说有的时候风强，有的时候气强。有两种病，这都是前面讲过的。这是古人的看法，要拿现在的病理、生理来研究，这成问题的。</w:t>
        <w:br/>
        <w:br/>
        <w:t>前面这个瘾疹，它说“风强”,那里头也有湿.也有水.但是水轻.它不肿，只是邪风而已，咱们就说是瘾疹。外边有风气.但是其间也有水气.水比较轻.才发生瘾疹。水气要是重呢.它就得“外邪内饮”这种支饮病。你看咱们讲的小青龙汤的支饮，它也有表证，但饮是存在的，那么在这一段就属于“气强”,气强则为水，难以俯仰，就指这个(小青龙汤证之类)说的。</w:t>
        <w:br/>
        <w:br/>
        <w:t>“风气相击，身体洪肿，汗出乃愈，恶风则虚，此为风水。”“风气相击”,这两个实力相当；“身体洪肿”,就是外边要发生水肿，这就所谓风水了；“汗出乃愈”,发生风水了当然得出汗才能好；“恶风则虚”,人特别恶风了，那是表虚，这就叫做风水；“此为风水”,风水大概都表虚。</w:t>
        <w:br/>
        <w:br/>
        <w:t>“不恶风者，小便通利，上焦有寒，其口多涎，此为黄汗”。不恶风，小便也不少，那么这种水肿是由于“上焦有寒”。上焦有寒也指着有水说的，水在上焦，所以“其口多涎”。上焦指胃的上方而言了，上边也有停水，所以其口多涎，这一类就叫黄汗。</w:t>
        <w:br/>
        <w:br/>
        <w:t>这个解释不清楚啊，后边有(解释),到后边回头看就清楚了。以“恶风不恶风”来辨别黄汗与风水的一个主要的不同点。可黄汗并不是这么简单，不是说口吐涎就是黄汗啊，后边还有详细的解释。</w:t>
        <w:br/>
        <w:br/>
        <w:t>这一段它主要是说明风水，同时也说说黄汗：黄汗不关乎外边风气，它纯粹是由内发的病，所以搁个上焦有寒，它不恶风，它也不是由于小便不利造成的水肿，与下边讲的里水也不同的。他把特殊的情形说一说，但是他没详细解释黄汗。</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说：“病人的脉象现浮而洪，脉浮说明受风，洪则表示水气盛，风邪和水气同时发作，若风邪强于水邪，身上就会发风疹，身痒，痒是风邪向外透达的表现，称为泄风，病久不愈便会成为疥疮类的皮肤病，如果水气强于风邪，发展下去便会发生水肿，身体难以俯仰。如果风邪与水气纠结不散，那么病人便会</w:t>
        <w:br/>
        <w:br/>
        <w:t>全身肿胀，直到发汗才会痊愈，怕风说明表虚，这就是风水病。如果病人不恶风，小便通利，但上焦有寒，口中涎沫多，这就是黄汗。”</w:t>
        <w:br/>
        <w:br/>
        <w:t>这个条文重点在解释水病当中相关的一些病，在病理上的一些认识。它本质上跟现代医学研究疾病的方法没有太大区别。因为当时没有那么多现代的手段和微观的一些工具，没有这方面的技术手段，就凭着推理，凭着脉。特别是这类条文过度的强调脉，以脉定病，这是不可取的。后边还有好多这样的内容。现在，就是中医界还有很多人专门来传授脉学，把脉。他们都有一个共同的特点，就是把脉诊绝对化。比如说现在有专门讲经方脉学，说小柴胡汤的脉是什么样的，大柴胡汤的脉是什么样的，等等。就是说很多方子都有标准的脉的形态。但是实际上这个啊，但凡对事物有一定判断能力的人，都会在这里边听出问题来。特别是现在大家都叫做全面辨证的，就咱们现在用的这种看病的方式明显能够给大家证明，人体的病常常不是一个单一的方证。</w:t>
        <w:br/>
        <w:br/>
        <w:t>这是其一，再一个，脉本身就是人体整体疾病的一个综合的反应指标。它反映的是一个综合的情况，而不是单一方证的情况。比如说小柴胡汤证和麻黄附子细辛汤证的合病，他都有这两个方证的病理存在。那么它会现什么脉呢?小柴胡汤现弦脉，这个没问题，那麻附辛的脉应该是沉微的，假设这两个方证的脉象合在一块儿会是什么样子?要如果再合的方证多了呢，这个脉应该是什么样子啊?这就是一个很不确定的因素。其实咱们中医界有一个很客观的说法，就是舍脉从症，还有说舍症从脉的，这都是根据具体情况你得去辨，这才是客观的说法。像这类条文，一般的就是说它不是经方理论的东西，对我们来说呢是不可取的。他要如果说能帮助我们理解经方也行，但是我们今天学的这些条文，基本上没有方证条文。方证条文我们把它放到一块儿去学习。我们今天学的这个多数都不是经方原著的内容。我们从中想吸取什么?就我们今天学的条文，大部分说的这些症状反应基本上都是水证的临床反应，这是来自于临床实践的，这个没有问题。问题是把这些症状反应堆砌在一块儿.依然没法和经方医学的方证去对应。</w:t>
        <w:br/>
        <w:br/>
        <w:t>寸口脉沉滑者，中有水气，面目肿大，有热，名曰风水。视人之目窠上微拥，如蚕新卧起状，其颈脉动，时时咳，按其手足上，陷而不起者，风水。(1403)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风水也是症候有些出入不同，风水在人身的反应并不都是一致的，所以风水(的症状)前后有些矛盾，有的时候说渴，有的时候说不渴，有的时候说身疼，有的时候说不疼。身疼也好、不疼也好，都是风水，这个我们到(涉及)水湿(章节)再来解释。</w:t>
        <w:br/>
        <w:br/>
        <w:t>“寸口脉沉滑者”,前面说风水是脉浮，这个说脉沉滑是“中有水气”,里面有水</w:t>
        <w:br/>
        <w:br/>
        <w:t>气。</w:t>
        <w:br/>
        <w:br/>
        <w:t>“面目肿大，有热，名曰风水”,这个“有热”哪来的，是有外邪了。意思是，里头先有水气，那么遭受外邪，也容易发生风水这种病。它与上面所说(风气相击，身体洪肿，汗出乃愈，恶风则虚，此为风水)就像不同似的，其实没有关系的，那个是讲风气相击而形成的风水，这个讲的是这人本身里头有水气.又得了外感，那么也能够发生风水。这是一小节。</w:t>
        <w:br/>
        <w:br/>
        <w:t>“视人之目窠上微拥，如蚕新卧起状.其颈脉动.时时咳，按其手足上，陷而不起者，风水。”这是就风水的外证来观察的，视人的眼胞有些肿，发臃肿，就像蚕新卧起的那么一个形状。颈脉动、就是脖子两侧的动脉也动。这是什么呢?这还不就是外感的一种情况嘛。“时时咳”,时时的咳嗽.也就是咱们说的上呼吸道感染了。“按其手足上，陷而不起者”,这也是风水。</w:t>
        <w:br/>
        <w:br/>
        <w:t>所以风水这个症候啊，你不能把它固定出来。总而言之，既有水气又有外邪，就叫做风水，身上肿的这种病就是风水。这种病的反应呢，也是千奇百怪的，不是个个都一致的。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条的白话意思就是：“寸口脉象现沉滑的患者为体内有水气，面目均肿大，有身热，叫做风水病。查看病人两眼泡，有微肿，眼睑如蚕的形状，像平时久卧刚起的样子，颈部脉管有明显的跳动感，时时的咳嗽，按病人的手脚皮肤，凹陷下去不能很快还原，这也是风水病。”</w:t>
        <w:br/>
        <w:br/>
        <w:t>从这一条看，这一条界定的所谓风水病，跟前几条的界定不是完全一样。重点一个就是一身面部浮肿，他就是想说这么一个事儿。再一个就是颈部的脉动，时常的咳嗽，强调风水还会有其他的表现形式。</w:t>
        <w:br/>
        <w:br/>
        <w:t>太阳病，脉浮而紧，法当骨节疼痛，反不疼，身体反重而酸，其人不渴，汗出即愈，此为风水。恶寒者，此为极虚，发汗得之。渴而不恶寒者，此为皮水。身肿而冷，状如周痹，胸中窒，不能食，反聚痛，暮躁不得眠，此为黄汗，痛在骨节。咳而喘，不渴者，此为脾(肺)胀，其状如肿，发汗即愈。然诸病此者，渴而下利，小便数者，皆不可发汗。(1404)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脉浮而紧，法当骨节疼痛，反不疼，身体反重而酸，其人不渴，汗出即愈，此为风水。”这个咱们讲过了，《伤寒论》大青龙汤证就是。那么“太阳病，脉浮而紧，法当骨节疼痛”,在一般的外感上说，要是脉浮紧那应该是太阳伤寒了，骨节应该疼痛。那么,有水气的时候它“反不疼，身体反重而酸”,只觉得酸、重、沉。</w:t>
        <w:br/>
        <w:br/>
        <w:t>咱们讲《伤寒论》的时候有“伤寒，脉浮缓，身不疼，但重，乍有轻时”,那也是风水啊，所以用大青龙汤发之。这节讲的类似那个(大青龙汤证),但是脉稍稍不同。本节所讲搁个脉浮紧(大青龙汤搁个脉浮缓),那么这个里头停水了，它常常关节不那么疼，不像一般的外感(那样法当骨节疼痛),这也是风水的一种。所以风水有疼的、有不疼的。也是“汗出即愈，此为风水”。“恶寒者，此为极虚，发汗得之”。风水一般不太恶寒，如果恶寒特别厉害，这是极虚之候，这都由于发汗使之然，就是发汗发得太厉害了。</w:t>
        <w:br/>
        <w:br/>
        <w:t>“渴而不恶寒者，此为皮水。身肿而冷，状如周痹。”前面说皮水不渴(皮水，其脉亦浮，外证肘肿，按之没指，不恶风，其腹如鼓，不渴，当发其汗),这儿又说皮水“渴”,(和刚才所讲证同而症状有异)也是一样。凡是没有外邪而身肿者就叫皮水。皮水有的时候渴，有的时候不渴。那么如果渴，发汗就要注意了，渴就是不能发汗啊，不渴就可以发汗，(皮水的可发汗、不可发汗原则)风水也是如此。“身肿而冷，状如周痹”,此为皮水还没讲完呢，应该到这儿(才算完整的一小节)。“身肿而冷”,皮水如果它不肿，就不叫皮水了，身上全肿，可是冷，水性寒嘛。“状如周痹，”周痹就是全身之阳为寒湿所闭，与这种病是差不多的，就是寒湿闭于外。咱们讲寒湿的时候说阳为寒湿所闭，周痹了，全身都这样子，它指身肿而冷说的。到这儿是一段，讲的是皮水。皮水与风水(的区别),就是没有外邪。底下讲的是黄汗。</w:t>
        <w:br/>
        <w:br/>
        <w:t>“胸中窒，不能食，反聚痛，暮躁不得眠，此为黄汗”。这对黄汗的解释就比较清楚一些了。聚痛指的是胸中窒、满、痛，窒是觉得里头憋得慌，而且也满、也疼，聚痛，聚就是满的意思。“暮躁不得眠”,一到晚上反倒厉害，不能够睡，这种情况，“此为黄汗”。黄汗这个病总是在胸胁这方面反应比较多。</w:t>
        <w:br/>
        <w:br/>
        <w:t>“痛在骨节，咳而喘，不渴者，此为脾胀”。这个“脾胀”是错的，应该是“肺胀”,没有“脾胀”这个病名。“肺胀”前面讲过了(上气，喘而躁者，属肺胀，欲作风水，发汗则愈；咳而上气，此为肺胀，其人喘，目如脱状，脉浮大者，越婢加半夏汤主之；肺胀，咳而上气，烦躁而喘，脉浮者，心下有水，小青龙加石膏汤主之),它说如果“痛在骨节，咳而喘，不渴者，此为肺胀”。这在痰饮里头也有，就是“外邪内饮”造成的咳而喘。“痛在骨节”,身上也疼，“不渴者，此为肺胀”。废水它不渴。所以水影响肺，胃里头不是那么热，所以它不渴。这就是所谓的肺胀，小青龙汤、小青龙加石部属于这一类。</w:t>
        <w:br/>
        <w:br/>
        <w:t>“其状如肿，发汗即愈。然诸病此者，渴而下利，小便数者，皆不可发汗”。肺胀</w:t>
        <w:br/>
        <w:br/>
        <w:t>的肿，也是要发汗即愈的。“其状如肿”,如肿者不是真正肿，尤其外邪内饮的小青龙汤证，总是眼睛像要肿似的，这个多有，但是身上还不是(肿)。“然诸病此者，渴而下利.小便数者，皆不可发汗”,这是很要紧很要紧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比较长，咱们看看它白话意思：“患太阳病，脉象浮紧，按理应该有骨节疼痛，现在反而不痛，而且感到身体沉重酸楚，口不渴，此时若及时发汗即可痊愈，这叫风水。如果有恶寒证状，这是由于体表极虚所致，因过度发汗所致。若患者感觉口渴而不恶寒的叫做皮水。如果患者感到身冷，且周身浮肿，病状就像周身麻痹一样,胸中憋闷不能进食，疼痛局限在一处.傍晚时候躁搅不安.久久不能入睡。这叫黄汗，如果病人感到关节部位疼痛，咳嗽气喘，口中不渴，这种病叫做脾胀，病人表现为浮肿，此时用发汗的方法即可治愈。可是患了以上各种病，如果伴有口渴，而且腹泻，小便频数，就不可以用发汗的方法治疗。</w:t>
        <w:br/>
        <w:br/>
        <w:t>这个条文里边对于风水和黄汗的论述，可以帮助我们理解后边方证条文，在应用上可以做一个参考。但是对于有浮肿的患者，虽然说有明显的表证，同时也不口渴。这就不能用一般的发汗的方法。比如说他得兼顾到他的水证，这在经方治疗原则里边有的.比如说麻黄附子细辛汤，既能祛水也能解表，比如说小青龙汤等等的。</w:t>
        <w:br/>
        <w:br/>
        <w:t>这儿还有一个问题，就是我们不讨论具体的方证了。这里面有个什么问题啊，在经方里边如果说表证和水证同病的时候，你必须在解表的同时兼顾祛水。而且祛水是疾病的主要矛盾。但是从经方的治疗方剂里边看出一个问题，有的药物本身它既是解表药，也是祛水药。比如说麻黄这味药，在以后的学习当中，学习方证的时候，有一个方子叫甘草麻黄汤，治里水的，说明这个麻黄肯定有祛水的作用，包括别的方证里边，比如说大青龙汤你仔细看看，真正能祛水的药，主要还是麻黄，所以说它也能治那种肌肤停水的情况，主要的作用就是麻黄。但是我们现在一般人都感觉麻黄就是个解表药，不仅仅是这样，中药里边有好多药有这一类的作用。</w:t>
        <w:br/>
        <w:br/>
        <w:t>里水者，一身面目黄肿，其脉沉，小便不利，故令病水。假如小便自利，此亡津液，故令渴也，越婢加术汤主之。方见中风。(1405)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除那五种水(风水、皮水、正水、石水、黄汗)之外，另有一种叫“里水”,在这说水的原因不一了：这个水(里水)是由于小便不利、发之于里而来的。“一身面目黄肿，其脉沉”,脉沉就是里有水，主要是“小便不利，故令病水”。这是针对“风水”说的话，风水不是风气相击嘛(风气相击，身体洪肿，汗出乃愈，恶风则虚，此为风水),那么这个(里水)呢，由于小便不利而发生的水，所以起名叫做“里水”。这</w:t>
        <w:br/>
        <w:br/>
        <w:t>个里水面目不但肿，还比较黄，蒸发日久，这种水大致大多指的是我们现在的慢性肾炎这种水肿。</w:t>
        <w:br/>
        <w:br/>
        <w:t>“假如小便自利，此亡津液，故令渴也”。假如小便自利，外边没有其他的外证，没有其他的外证，则不会得水肿的。那么小便自利呢，这是亡津液，只能病渴而不能病水。要是病水呢，也可以用越婢加术汤主之。所谓里水，是冲着病的原因说的。由于小便不利而发生的水肿，这叫里水。</w:t>
        <w:br/>
        <w:br/>
        <w:t>这一节很重要!在《医宗金鉴》给改了，改的我认为没有道理。他把这“里水”改成“皮水”,不对!大家要注意，里水，不只是身肿，里头有腹水也一样治。肾脏炎很多这种情况，外边也肿，里边也肿，主要的是小便不通，这我在临床上也治过，越婢加术汤非常好使，它不单能治外边的水肿，也能治里边的水肿。可是这东西(编者按：疑似指后面所说，越婢加术汤能治肾脏炎腹水而不能治肝硬化腹水)现在我也闹不清楚。肾脏炎的腹水，用这个方子百发百中，你们要是遇上的话尽管试验。肝硬变的腹水就不行，我倒没这么试验。那时候在红楼呢，一个住院的病人，来咱们这里住院，他就是挺厉害的肾脏炎的腹水，后来他们找我会诊，我就开了越婢加术汤，吃了就好了。后来又有肝硬变的腹水，他们试验就不行，他们说这方子(越婢加术汤)也不好使啊。这东西奇怪，肾脏炎的腹水，吃越婢加术汤非常好使，但是肝硬变的腹水就不行。他们(在病房的医生)试验的(患者)有很多人了，我还没试验，但他们告诉我我知道了。</w:t>
        <w:br/>
        <w:br/>
        <w:t>这一段很重要，它特别提出里水。里水我认为是一个最大的眼目，给改个皮水是没有道理的。当然越婢加术汤也可以治皮水，但是要有渴，这个方(越婢加术汤)不行，那就得用防己黄芪这一类的，这个它用来发汗。越婢加术汤，麻黄六两，现在我们用起码也是六钱，以公制来计算就是18克了。这个方子很好。里水不光在这儿提，后头还提。里水很有道理，《医宗金鉴》他们都给改成了皮水，我认为是有问题的。</w:t>
        <w:br/>
        <w:br/>
        <w:t>里水这一段挺重要，里水是由于小便不利而发生的水肿。所以“里水者，一身面目黄肿，其脉沉，小便不利，故令病水。假如小便自利，此亡津液，故令渴也。越婢加术汤主之”。这个说明它(里水发生的原因是)由于小便不利，就原因上说里水(里水病因在里不在外),不是说在那五种水之外还另有里水，不是的。这一段，有些大家都给改了，里水说是皮水，(他们说)里水哪有用麻黄发汗的道理啊?说得挺合乎道理，(我认为)其实不对!这个(里水或越婢加术汤证)正是说明肾脏炎的这种浮肿。</w:t>
        <w:br/>
        <w:br/>
        <w:t>一会儿呢，底下就有五脏的水了，水在五脏，你看唯独“肾”,肾水是小便一点不通，它这个(病因)纯粹由里边来的。那么外边呢，络脉空虚，所以里头(编者按：似</w:t>
        <w:br/>
        <w:br/>
        <w:t>指外边络脉之里头?)有停水。哪虚往哪去，皮肤络脉就是潜在的毛细血管，那个地方空虚，水就往那来，就变成外边的浮肿。里边也是腹水。</w:t>
        <w:br/>
        <w:br/>
        <w:t>对越婢加术汤我很有经验，我不断地用这个方药。我们在临床上，尤其肾炎并发腹水，外边浮肿得相当的厉害，用这个方药非常好使，你们可以用用试试，我在临床上不断用的，可是麻黄量小不行，(原方中麻黄六两)六两就相当于现在说的18克，我们不用搁那么重，起码要搁12克，所以原文中的“里水”还是对的，这是冲着原因说的，冲着风水说的(拿里水的“原因在里”和风水的“原因在表”讲行对比)。风水咱们前面讲了，风气相击，外边既有表邪，同时有水气，这两方面结合起来，叫风水。里水是冲着那个风水(的对比)来说的。</w:t>
        <w:br/>
        <w:br/>
        <w:t>水气篇下边有些地方讲的不好。讲得不好的地方大概不是原书的(原文)。后来就论脉，这大概是王叔和搞的。不过这一篇相当重要。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我们在这儿读一读条文，不做深入的讨论。因为这一条是一个方证条文，它出现在这儿有些突兀。这个条文跟大家读一读以后，把学习放在后边的里水那个条文里边，跟那个条文放在一块儿学习，这样就只跟大家读这第五条的内容就行了。</w:t>
        <w:br/>
        <w:br/>
        <w:t>大家一看这就是一个方证条文，但是这个条文绝不是一个纯正的方证条文，里边肯定有后人加的内容。我们把它放在后边的学习过程当中，重点学习。这个方证还是很重要的。因为后边还有这个方证，那个条文过简了，我们放在一块儿学习。</w:t>
        <w:br/>
        <w:br/>
        <w:t>趺阳脉当伏，今反紧，本自有寒，疝瘕，腹中痛，医反下之，下之即胸满短气。(1406)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里有水，胃气都是虚衰的，所以趺阳脉当伏，就是沉伏了。趺阳脉候胃、候脾，脾胃气虚，趺阳脉应该伏才对。里有水，全由于脾胃之气虚。那么也有不然的，这两段它就说不然(例外的，也就是脉当伏而不伏，一是脉反紧，二是脉反数)。</w:t>
        <w:br/>
        <w:br/>
        <w:t>“今反紧”,它底下解释是这么个道理，这个人“本自有寒、疝、瘕、腹中痛”,有积寒、疝气、癫瘕。疝咱们讲过了，疝气那个疝；瘕就是一个痞块，癥是永远固定的，瘕就是时有时无的这种痞块。这就说明既有寒又有水气这种关系。疝气前面也讲过了，寒疝，疝气里头也有有水的。你看咱们前面讲附子粳米汤都是(这样),“腹鸣切痛”,腹鸣是什么呢，就是既有寒气又有水。所以这个人根本有这个病，凡是寒疝这类的病，里面的水是不能下的。那么大夫呢，“医反下之”,一下，寒和水气反倒往上攻，所以“胸满短气”,这就真的变成水了，要作水证了。这都指里边的水，这是一小节。</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“疝瘕”,是指的由于寒气积滞，腹中包块产生的这一类的东西。条文白话意思就是：“趺阳脉本应该呈浮象，现在反而紧，这是体内素有寒证的缘故。例如寒</w:t>
        <w:br/>
        <w:br/>
        <w:t>疝、瘕病，腹痛。医生误用泻下的方法治疗，病人就会感觉胸中满闷，而且呼吸急促。”</w:t>
        <w:br/>
        <w:br/>
        <w:t>其实这个条文大致意思就是说，有寒证的这种疝瘕病容易被误诊为有里实证，而以下法治疗。从这条文里边能够看出来，在中医历史上恐怕也有一些社会上的医生，因为医术水平有限，用药比较简单，也比较粗暴。动不动就是发汗，动不动就是泻下，这在伤寒论条文里边有好多相关的论述。这就是误治，误治以后会造成的这个条文论述的就是对这一类的病本来不应该下，但是用了下法。就是说既有寒又有水的这种情况，泻下的机会不是很多，这个时候就会出现一些变证。</w:t>
        <w:br/>
        <w:br/>
        <w:t>趺阳脉当伏，今反数，本自有热，消谷，小便数，今反不利，此欲作水。(1407)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跟上边一样也是说里水，那么也有一些不是(脉当伏)的。“今反数”,脉反倒数，数是主热了，“本自有热”,这个热应该“消谷，小便数”,这是一般的有热。“今反不利”,(热则应该小便频数，而实际上)小便不利，这种热是什么热?咱们前面讲过，这就是小便不利影响外边的热不除。这么而造成的脉数，这就是五苓散证啊。由于小便不利，表不解啊。表热不除，那么脉也数。它不是像一般有热，(一般)有热就能消谷，大便硬，小便数。(而本条所讲的热)它是这么一种热：由于小便不利而热不除，这是“此欲作水”,你赶紧得利小便，不然的话，时间长了水越积越多，也欲作水。</w:t>
        <w:br/>
        <w:br/>
        <w:t>这两种情形造成的里水，在开始阶段，脉不是那么(如一般的里水那样)沉伏的，一个紧一个数。所以水的成因也不一样，反应(的脉舌症状)也是不同的，不止于脉了。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它的白话意思就是这个趺阳脉本应该呈现伏象，现在反而是数脉，说明体内有热。患者呢食欲旺盛亢奋，消化能力比较强，而且小便也比较频数。现在小便反而不畅通了，这就是要发生水气病的症状。意思就是说平素有热的人，那一般情况下食欲亢奋，小便频数了，因为它代谢比较快了，这是正常的。如果在这种情况下，一旦出现小便不利的情况，就是小便不频数了，甚至就比正常人小便还要少，那么这个时候就会有体液代谢不良的情况出现，他就会出现浮肿等这些停饮的情况。这也是古人从临床当中观察到的一个规律。</w:t>
        <w:br/>
        <w:br/>
        <w:t>寸口脉浮而遲，浮脉则热，迟脉则潜，热潜相搏，名曰沉。趺阳脉浮而数，浮脉即热，數脉即止，热止相搏，名曰伏。沉伏相搏，名曰水。沉则络脉虚，伏则小便难，虚难相搏，水走皮肤，即为水矣。(1408)</w:t>
        <w:br/>
        <w:br/>
        <w:t>胡希想：这段是有问题的，本来很好懂的事情，它用这个脉，就把你说糊涂了。这恐怕不是张仲景的口气，怎么讲呢，脉说得也不对头啊。尤其“寸口脉浮而迟”,“</w:t>
        <w:br/>
        <w:br/>
        <w:t>阳脉浮而数”,没有这个脉!人身上的脉，心一动，全身的脉亦动，没有寸口脉迟、趺阳脉倒是数的，哪有哪个事情啊?!所以这根本就是错误的。尤其他的说法也是别扭的“浮脉则热”,浮脉主热咱们当然都知道；“迟脉则潜”,潜者就是潜伏不足了，脉迟在仲景论脉常说血不足。那么,浮是有热，血又不足，血热与不足相搏，血是越来越不足，所以热伤筋脉。(而原文说“热潜相搏，名曰沉”)这两个结合起来，它名之为沉。名之为沉不是说的脉了(名曰沉，不是说“沉脉”)。本来说的是脉浮而迟，那么它不能變成沉脉了，这个沉脉也是指不足  什么不足?血不足，你看后头就有了， 它底下这条到后头说“沉则脉络虚”,脉沉就是络脉虚，不是指的脉(“沉”不是指“沉脉”而是指“虚/不足”)。所以它拿脉这么一说，说玄了，反倒让人不懂了。</w:t>
        <w:br/>
        <w:br/>
        <w:t>“趺阳脉浮而数”,趺阳是胃脉，“浮即为热”咱们都知道；“数脉即止”又不好讲了，数脉即止就是小便不利的这种数脉，这个“止”指小便不利说的。可是这么地(来表达),你哪能懂啊，没法懂!“热止相搏，名曰伏”。伏指小便难。</w:t>
        <w:br/>
        <w:br/>
        <w:t>“沉伏相搏，名曰水”,沉伏相搏一定要有水的，什么道理呢，底下解释了，“沉则脉络虚，伏则小便难，虚难相搏，水走皮肤，即为水矣。”它说“沉”就指络脉虚，就是血虚了，血虚，外边毛细血管更虚。“伏则小便难”,伏就指小便难，也就是说“数脉即止”。它这个东西你没法理解，你到后头(才能看出)很清楚的事情，就是络脉虚，小便不利，里头停水。</w:t>
        <w:br/>
        <w:br/>
        <w:t>里头停水，外边虚，“邪之所凑，其气必虚”,这是中医很要紧的理论。这块儿虚，水就往虚的地方来，外边就浮肿了，这是说的“皮水”的道理。可是用前面的脉那么-说，你就糊涂了：本来是说“寸口脉浮而迟”,底下说“名曰沉”,沉不是指的脉啊，这么一讲，意思没法理解呐。“趺阳脉浮而数”,底下说“数脉即止”,你怎么讲啊?他也没提到小便不利呀，到最后才提。主要的是由于小便不利，它讲的皮水，络脉空虚，那么水停在里头不得排出，由于体表络脉虚，它尽量往体表上来，水走皮肤，它就变成水了。这就是说的“皮水”一般的成因，都是这个道理：表虚，里头又有水，水的来源总是由于小便不利、小便难。这是一段。他这几段讲的都是有问题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说实在的这种条文差不多就跟绕口令一样，说明这作者不太务实，过于于务虚了。这个条文的白话意思就是：患者寸脉浮而迟，浮脉说明有热，脉迟则表示下焦机能不足，这个热与下焦的不足同时存在叫做沉。趺阳脉呈浮数，脉浮就有热，脉数说明内不能运化，两者相合就叫做伏。沉与伏同病称为水。沉说明络脉空虚，伏则现小便难，络脉虚和小便难同病，则水停于皮肤，即发生水气病。</w:t>
        <w:br/>
        <w:br/>
        <w:t>像这种条文我们不做详细的讨论了，没有多大意思。无非就是说在身体存在某种问题的情况下，容易出现水气病。</w:t>
        <w:br/>
        <w:br/>
        <w:t>寸口脉弦而紧，弦则卫气不行，即恶寒，水不沾流，走于肠间。(1409)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寸口脉弦而紧，弦则卫气不行，即恶寒，水不沾流，走于肠间。”这是说营卫不利于外。营卫是什么呢?咱们前面讲过，就是所谓的精气啊，也就是我们饮食入胃吸收的液体，液体在血管里头其色赤，古人叫做血；出来血管，古人叫做卫、叫做气。血在血管里的作用就叫做营，血管外边气的作用叫做卫。这是古人对营卫气血的看法。那么假设精气不走于外边了，不变成津液，而走于肠，就变为水。所以“里水”有由于营卫不利造成的(一种类型)。这一段主要说明这个(类型)。</w:t>
        <w:br/>
        <w:br/>
        <w:t>可是未必然“脉弦而紧”,弦而紧是伤寒脉浮紧、浮弦浮紧这种脉，营卫不利，卫气不行，不一定得脉弦而紧，它这个指的是伤寒，所以“即恶寒”嘛。不得汗出，在营卫这方面它不得去陈的，来新的，里边不继续生了，不能够为津液而再往外来了，那就要走到里头为水，就是由于营卫不利而造成的里水。这段(原文)讲得不怎么好，不一定得脉弦而紧。后边(的文章)有一个“气分”,那个解释比这个好一些。</w:t>
        <w:br/>
        <w:br/>
        <w:t>“水不沾流”,我们平时中医不是讲气化嘛，水通过三焦，三焦是“决渎之官，水道出焉，下输膀胱”。沾流的这个沾，以水“浸”之谓之沾，“泡”也叫沾，再不然“濡”之，润浸的意思。营卫这个气，你看不到，它说是水，所以叫做“沾流”。“水不沾流”则是失去平时的常规，走于肠间，就变成腹水，是这么个样来说(解释)的。这是由于营卫不利而造成“水不沾流，走于肠间”,这是一种(类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白话的意思是：寸口脉弦而且紧，弦脉说明卫气运行不畅，便会恶寒，水液不能随气流行，供给全身的需要，反而滞留在肠间。这个条文主要的意思就想说，里有停饮的人容易出现恶寒和脉弦而紧的脉象，或是这样的症状。机理就是体液不能正常输布到肢体的组织，而停于腹内所致，这是作者想表达的意思。</w:t>
        <w:br/>
        <w:br/>
        <w:t>少阴脉紧而沉，紧则为痛，沉则为水，小便即难。(410)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还有一种是少阴，“少阴脉紧而沉，紧则为痛，沉则为水，小便即难。”少阴是肾脉，说的是肾病了。“紧则为痛”,这个痛指的是腰痛，所以肾有病，腰要痛的。“沉则为水”,肾病总是由于小便不利，肾病腰疼，它要停水的。下焦水不行了，就是咱们说的地道不通了，“小便即难”,而为水。所以肾脏有病，可以直接影响到理边的水。里边的水(里水的形A)福这两及来解淋，一个由于请卫不利于外，水不治加，走</w:t>
        <w:br/>
        <w:br/>
        <w:t>于肠间造成的；一个由于肾病，腰痛、小便难而为水。这两个都是指里边的水，上边那个(水走皮肤，即为水矣)指的是皮水。</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少阴病的脉象常现紧而沉，脉紧是候疼痛，脉沉候水气病，所以会出现小便难的症状。大意就是说少阴病容易表现为紧而沉的脉象、而且症状也容易表现为疼痛和小便不利，机理就是因为有水饮造成的。从这条里边，我们能看出有把少阴病指向肾水的意思，跟经方医学里面的少阴病是有区别的。你看经方医学少阴病，桂枝加附子汤也属于少阴病的范畴，那是个表阴性的表证。最起码它不一定包括肾水，它可能有肾水的这方面的因素，但是只是一部分，它不仅仅是所谓肾水的问题，这儿就又出现了，就是说经方医学和脏腑辨证之间有着本质的区别。我们在讲完这条文以后，拿出一点时间来好好的把这些事儿跟大家讨论一下。</w:t>
        <w:br/>
        <w:br/>
        <w:t>脉得诸沉，当责有水，身体肿重。水病脉出者死。(1411)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得诸沉”,也指里边的水。风水，脉自浮了，那又另当别论了。皮水，脉也浮，水壅在外嘛。里边水在里头，所以脉是沉的。脉得诸沉，当责里边有水。凡是里有水，脉都沉，身体既肿也沉，组织里头有水分，它就沉(身体沉)。那么水积多了就肿，肿就是水肿、浮肿。</w:t>
        <w:br/>
        <w:br/>
        <w:t>“水病，脉出者死”,水病要是真正的“里水”病，脉要是浮(的话),那坏了!是正不胜邪了，正气往外暴露，水还在里头，正不胜邪，那非死不可。</w:t>
        <w:br/>
        <w:br/>
        <w:t>“脉得诸沉”都是说的里水，这在临床上是很有用的。我们要是真的遇上脉浮再快的这种腹水那是危险了。(里水)一般说都是沉，不怕脉沉的几乎没有脉，脉没有也没有关系，所以伏沉而绝这也都应该的。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这个条文的白话意思就是：这个脉呈一派的沉象，是因为有水病所致，症状表现为身体浮肿，而且感觉沉重。患水病，假如这个脉搏突然转变为浮脉，此为死症。这是作者要表达的意思。</w:t>
        <w:br/>
        <w:br/>
        <w:t>像这种表达咱们再去牵强地帮他打圆场也就没有多大意思了。这里边有个问题，就是这一类文字常常喜欢把问题简单化、机械化、模式化。实际临床当中远没有这么简单。比如说这个水气病，说沉脉是不是一定有水，这也不一定。你比如说四逆汤证，那是典型的沉微的脉，有水吗?与水证无关了。那不是一个水证的问题。再一个就是浮脉就没水吗?前边条文里边论述的也有，像风水就有浮脉的情况。像五苓散证，像真武汤证都有可能出现浮脉。那么既然说这样的话，沉脉也不一定准是水证，不一定准是这个水气病，那么浮脉也不一定不是水证。那这个条文的价值何在?说到这儿，在这种情况下再</w:t>
        <w:br/>
        <w:br/>
        <w:t>来看这个条文，这个条文还是有很有价值的。它价值在哪呢?是在临床当中这个真正水证比较明显，现沉脉的机会较多。</w:t>
        <w:br/>
        <w:br/>
        <w:t>夫水病人，目下有卧蚕，面目鲜泽，脉伏，其人消渴。病水腹大，小便不利，其脉沉绝者，有水，可下之。(1412)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这是说可下的里边的水，它是概括正水、石水而言的，上边的胸水，下边的腹水。病水的人，“目下有卧蚕，面目鲜泽”,这全是有水的一个要症。</w:t>
        <w:br/>
        <w:br/>
        <w:t>“脉伏”,是有水的脉应。脉沉、脉伏，脉伏比沉还厉害，沉伏嘛，伏脉就是沉脉的甚脉，比沉脉还沉，叫做伏。</w:t>
        <w:br/>
        <w:br/>
        <w:t>“其人消渴”,水一点都不能够变成津液了，水整个在里头，所以人要消渴。</w:t>
        <w:br/>
        <w:br/>
        <w:t>这都是指实证，这人消渴，所饮的所有的水都伏在里头，而不生津化液，所以人反倒感觉水的营养没有，生理上反应就是消渴，老想喝，渴得厉害，所以不赶紧下水是不行的。</w:t>
        <w:br/>
        <w:br/>
        <w:t>“病水腹大”,就是现在说的腹水，腹要大得很。这都是说水的实证有这种情况。</w:t>
        <w:br/>
        <w:br/>
        <w:t>“小便不利，其脉沉绝”,脉沉绝就是说伏象了，沉，脉非使劲推动按才能有一点儿，就叫伏。沉，几近乎绝，就是沉之甚也，这是有水，可以下之。</w:t>
        <w:br/>
        <w:br/>
        <w:t>不是说凡是腹水都要下，但是这样的腹水是可下的。不下的话，人不行，水一点都不化气，所以人的消渴不止，肚子受不了，所以这是可下的腹水证。</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条的白话意思是：这个水气病的患者，下眼睑浮肿，就像卧着的一个蚕的形状，面部皮肤还是比较有光泽，比较光亮，病人口渴饮水多。因为有水，而且瞠部膨大，小便困难，脉象极沉，甚至都找不到，这是水饮为患，可以用泻下的方法来治疗。这个条文从治法看，从他腹水这种情况看，再加上浮肿，跟已椒历黄丸证比较贴近。</w:t>
        <w:br/>
        <w:br/>
        <w:t>问曰：病下利后，渴饮水，小便不利，腹满阴肿者，何也?答曰：此法当病水，若小便自利及汗出者，自当愈。(1413)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很好，这说明什么问题呢，“病下利后”,下利是胃肠的一个病，病下利后，胃气未复的时候，由于下利丧失津液，这个人想喝水，想喝水要少少给，你要大量给水，如果小便再不利，胃消化水的能力还是不行的，所以这里头非有留饮不可·我们讲痰饮的时候也讲了</w:t>
        <w:br/>
        <w:br/>
        <w:t>“腹满因肿者，何也?”肚子也有水了，满。外边也肿了。胃气未复，所以外边络脉还是不够实的时候，血液从哪儿来的呢?从胃来的。胃是水谷气血之源。胃气未复，要是喝水，如果小便不利，有了腹满，或者外边有浮肿，这是怎么回事呢?是故作问答</w:t>
        <w:br/>
        <w:br/>
        <w:t>的方式。</w:t>
        <w:br/>
        <w:br/>
        <w:t>“答曰：此法当病水，若小便自利及汗出者，自当愈。”像这种情况，依法非病水不可。如果小便自利或者汗出，不至于病水，这没什么大问题。</w:t>
        <w:br/>
        <w:br/>
        <w:t>那么,这一段说明什么问题呢?就是说明，尤其里面的水，与胃的关系最切。大概都是胃虚，胃气虚衰才有腹水。所以，我们可下，非实证不可下。假设不应下而伤其胃，这个水不会去的。尤其胃气一坏了，非死不可。</w:t>
        <w:br/>
        <w:br/>
        <w:t>这一段的意思非常广泛：第一，水病，尤其里水，胃气就是虚。那么治疗呢，当然有可下的机会又另当别论了，一般说不要破坏胃气  (否则的话  )越使胃气虚衰，水不会好的，所以这是示人以警戒之意。他写这么一段，看着没什么大意思，其实很重要。所以咱们治水总是要顾虑胃气。</w:t>
        <w:br/>
        <w:br/>
        <w:t>底下讲了半天，在五脏各方面也影响有水，既分五种的水，下面就拿脏腑来解释。这个(心水、肝水、肺水、脾水、肾水)解释的还是比痰饮那个(水在心、肺、脾、肝、肾)解释得好。</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就是：“问说：这个患者患水气病后，口渴，喜饮，小便又不畅通，腹部胀满，阴部浮肿，这是什么道理呢?回答说：这是要发生水病的象征。在这种情况下，如果小便通畅，或者有汗出了，便会逐渐好转”。就这么一个意思，</w:t>
        <w:br/>
        <w:br/>
        <w:t>这一条应该把它看成是古人通过临床观察总结出来的人体患病后的变化规律。本来一开始是个下利病，下利本身就非常伤人体的津液，因为通过大便排出去许多身上的水分。这个时候他口渴欲饮，这是正常的。但是因为前边有下利的这种病，所以说对人体的正常机能已经有所损伤了。这个时候如果再饮水比较多，同时这个人体液代谢功能受到影响之后，他就不能正常的代谢掉这些水，他就有可能产生另一种情况，就出现水肿了。有时候就是这样的，一开始是拉肚子，后来拉肚子好了以后，身体出现浮肿了，为什么呀?因为他的机能还没恢复，喝了很多的水，就出现这种情况。说这个人他喝水是人体需要这些水，但是如果是腹泻的，太厉害，伤到正常的机能了，你排不出去了，这成了病了。如果说机能还是正常的，能够正常代谢，或者说通过小便排出去，或者说通过发汗的方式把体液能正常排出体外，他就不至于再产生别的病变了，那么病也就好了。就是想说这个意思，这个应该说是比较符合事物发展规律的。</w:t>
        <w:br/>
        <w:br/>
        <w:t>心水者，其身重而少气，不得卧，烦而躁，其人阴肿。(1414)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“身重”者就是组织里头有水气，它身子沉。“而少气”者，里头水自下以迫上，压迫横膈膜，这人少气，水在里。由于少气，所以“不得卧”,一卧，水更往</w:t>
        <w:br/>
        <w:br/>
        <w:t>上迫，他要是站着、坐着，水就下，不往上压迫，还轻一些。所以要是里水往上压迫的甚，都是不得卧，咱们讲小青龙汤时讲过了，咳逆倚息不得卧，就是有支饮，饮也是水。</w:t>
        <w:br/>
        <w:br/>
        <w:t>“烦而躁”,心是阳脏、火脏，心阳之火为寒水所困，所以烦而躁。“其人阴肿”,心火不能下交，那么它阴肿。</w:t>
        <w:br/>
        <w:br/>
        <w:t>这段说明什么问题呢，它是辨证的问题。古人认为心、肾两个脏器是有关系的。心火不能下交，要病水的；肾水不能上济，要病火的。所以总得水火既济，人的身体才会安和，这是古人的看法。这就是心火气衰，发生水气病，突出的表现，下边肿，“其人阴肿”,这也有点儿道理，心脏病的水肿大概都在底下先发生。</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白话的意思就是：“患心水病的患者，身体沉重，呼吸短促，不能这躺卧，而且还烦躁不安，阴囊肿大。”对这样的条文咱们不做牵强附会的解释，我们没必要勉强的去解释它，因为这不是经方理论，经方里边没有这个具体的脏器。我们把这几条跟脏腑有关的这个水气病读完了，我们再做一个讨论。</w:t>
        <w:br/>
        <w:br/>
        <w:t>肝水者，其腹大，不能自转侧，胁下腹痛，时时津液微生，小便续通。(1415)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这说得最好，这就是肝硬变腹水。“其腹大，不能自转侧”,就是腹水。</w:t>
        <w:br/>
        <w:br/>
        <w:t>“胁下腹痛”,胁下是肝的部位，当然是胁下痛，牵连到当间的地方也痛，都是指上腹说的，很清楚指的是肝硬变腹水。</w:t>
        <w:br/>
        <w:br/>
        <w:t>“时时津液微生”,由于肝水不在胃里头，所以胃还能生津化液，但是肝病也会影响胃，时时还津液能微生，不像脾胃病一点都不生，它还微生啊，尤其小便也续通，因为它也不是肾。肝硬变腹水是这样，不是小便一点也没有，但你要是吃剧烈的药，小便可就一点也没有了，影响到肾脏了。不然的话(不吃剧烈的药),它小便老有，但是少而已，“续通”嘛。这正是说明肝硬变腹水。这一段说得很好。</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这条就是想说这个患肝水的病人，他表现为腹部胀满，身体不能自转侧，胁下或者腹部疼痛，还时不时的嘴里边一些津液，或者嘴里边不干，小便时好时差的还是基本是畅通的，大概就是这么个意思。</w:t>
        <w:br/>
        <w:br/>
        <w:t>肺水者，其身肿，小便难，时时鸭溏。(1416)</w:t>
        <w:br/>
        <w:br/>
        <w:t>湖希忽：这是一个辨证的问题，古人认为肺合皮毛，所以“风伤皮毛，内射于肺”那么假设因肺而发生的水肿，身非肿不可，因为皮毛是在外边。肺是水之上源嘛，肺气，通调水道，下输膀胱，古人是这么看的，它有这个作用。</w:t>
        <w:br/>
        <w:br/>
        <w:t>那么因肺病而造成的水病，所以小便不通，“小便难”,水道发生障碍。“时时鸭溏”,古人说肺与大肠为表里，肺病容易影响到大便溏。其实呢，我们辨证上说，小便</w:t>
        <w:br/>
        <w:br/>
        <w:t>难，大便溏。拿现在西医的看法为代偿作用，就是水谷不和。但是古人看这个现象还是一点不错的，说的肺和大肠为表里，它们互相有关系</w:t>
        <w:br/>
        <w:br/>
        <w:t>那么整个还是辨证啊，遇到这种水(肺水),无论它怎么发生、哪儿发生的，是怎么一种水肿，肯定与肺有关系，这是古人的看法</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这条就是说肺部有水的病人身体浮肿。小便困难大便跟鸭子的粪便稀税的有点相似。</w:t>
        <w:br/>
        <w:br/>
        <w:t>脾水者。其腹大，四肢苦重。津液不生.但苦少气小便难。  (1417）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也是辨证。因为腹乃脾所主。脾水，腹要大的，就是要有腹水。脾主四肢，所以四肢要苦重，特别沉。因为脾胃是一家，脾胃气虚，津液不生。咱们前面讲的肝水也是腹水，肝水还津液时时微生，虽然也影响脾胃.但脾胃不是根本的本病啊。真正要是由脾胃上而来的水肿，则“津液不生”。</w:t>
        <w:br/>
        <w:br/>
        <w:t>“但苦少气”,水在里面，所以水盛了一定要少气的。“小便难”,上边都说小便难。脾水者，小便难；肺水者，小便难；肝水者，小便续通，尤其肝病说小便续通，不说小便一点儿没有。你看，肾水它就不是(小便续通)了(而是小便一点儿也没有，“不得溺”)。</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这条就是说脾脏水气病的人，腹部膨大，四肢沉重(传统医学里边认为脾主肌肉，所以说四肢沉重),因为四肢沉重而感觉行动困难，口中干燥，精力不足，小便困难。</w:t>
        <w:br/>
        <w:br/>
        <w:t>肾水者，其腹大，脐肿腰痛，不得溺，阴下湿如牛鼻上汗，其足逆冷，面反瘦。(1418)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这个是“不得溺”,所以古人说肾是“地道”,地道不通，水是一点也没有，尿是一点也没有，它不得溺。</w:t>
        <w:br/>
        <w:br/>
        <w:t>“其腹大，脐肿”,古人看脐以下是少腹，这是肾所主，所以肚脐是要肿的，也就是说腹水在肚脐以下严重。肚脐肿，在腹水的情况下我们常看到，也就是下边腹水厉害，肚脐努努着往外，要是太突出了，这个腹水就不好治。</w:t>
        <w:br/>
        <w:br/>
        <w:t>“腰痛”,肾病嘛，腰要痛的。“不得溺”,肾是主水的，它要是病了，是没有尿的。</w:t>
        <w:br/>
        <w:br/>
        <w:t>“阴下湿如牛鼻上汗”,寒水越下越重(编者按；越往下越重，而不是越用下法越重),所以在阴下这个地方湿，水都渗于外，就像牛鼻子上的汗似的。</w:t>
        <w:br/>
        <w:br/>
        <w:t>“其足逆冷”,是说阴寒下渗，手不那么逆冷，足是逆冷的，是寒饮在下焦的一种情况。</w:t>
        <w:br/>
        <w:br/>
        <w:t>“面反瘦”,水气一点不能济上，所以面反倒瘦。</w:t>
        <w:br/>
        <w:br/>
        <w:t>这是说的肾水。凡是这类情况，无论这水是怎么发生的，它都是肾水，腰痛、脐肿、没有汗，尤其下边阴寒得厉害，说这是一种肾水。至于治疗在这里也没提。那么这种情况，叫我看它只是里水，小便不利，就指“不得溺”,这个还是挺有关系的。</w:t>
        <w:br/>
        <w:br/>
        <w:t>底下，在治疗上有个总则。</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肾部有水气病的人，也是肚子大，脐肿碰到的不很多，腰部疼痛，小便不通畅，阴囊部位潮湿，跟牛鼻子上的汗一样，形容潮湿的程度比较严重。双脚冰冷，面部反而消瘦。肾水病的人整个就是下半身水肿比较厉害。</w:t>
        <w:br/>
        <w:br/>
        <w:t>上面是说五脏皆有停水的问题。它的理论实际上是建立在脏腑辨证的基础上。经方医学不是这么认识疾病的，经方医学认为，水气病实际上就是一大项，不管水停在哪个地方，都属于水气病的范畴。至于它具体在水气病里边跟别的类型疾病同病，还是在水气病里属于阴性阳性、实证热证寒证，下面会讲到。</w:t>
        <w:br/>
        <w:br/>
        <w:t>现在水气病篇差不多快学完了，我们把这些条文过一遍以后，包括痉湿喝、痰饮咳嗽篇，所有对水证的界定集中在一块儿以后，你会发现非常的繁杂，甚至找不到头绪。它既按疾病性质有一部分界定，又按水证发生的部位有一部分界定，形成了纵横交错的一些病，问题是你还要在这些病的基础上，按照时方医学或者说医经派——它的基本理论和思维方式跟西医一模一样，先研究疾病：这个病是什么原因造成的?在哪一个部位发生了什么样的病变?先把这个研究透，然后在这个基础上再去制定治疗方案，是这么一个过程。经方医学不是这样啊!经方医学从症状一下子就辨到了方证，中间不好辨的时候再升华到病理，在病理层面再做一个辨析，最后套到方证上，治疗方案自然就有了，这就是经方医学和其他医学最大的不同。</w:t>
        <w:br/>
        <w:br/>
        <w:t>现代医学就是把一些疾病研透以后，假如发现血压升高了，就研究出来一个化学药物，把血压降下来，至于说降血压药有什么副作用，它就不管了，它不是不想管，而是管不了，如果管了，降压药就不能用了。而经方医学里边没有这个，你只要辨到了方证正确的治疗方案已经有了。</w:t>
        <w:br/>
        <w:br/>
        <w:t>今天一个23岁的小伙子来看病，他在长春中医学院读书，我俩聊天过程中就聊到了这个问题。他还有半年要毕业，但还是不会看病，觉得挺困惑。为什么呢?其实就是这样，就是说研究了半天，但老是研究不透啊，这是一个致命的问题。我跟小伙子说经方医学治病就是这么一种逻辑，你只要辨出来这个人是桂枝汤证，可能不同的人症状会有点差异，但是没关系，只要是桂枝汤主证在，只要你辨得正确，你开了桂枝汤，病</w:t>
        <w:br/>
        <w:br/>
        <w:t>人就能治愈。对这个病人来说，三千年以前桂枝汤是最好的治疗方案，今天依然是最好的治疗方案，再往后三五十年甚至三五百年以后，桂枝汤依然是最好的治疗方案，也就是说，没有任何一个中药或西药治桂枝汤证会比桂枝汤本身疗效更好。所以说，只要你辨出正确的方证，疾病的性质也就已经辨清楚了。但是呢，现代医学也好，传统医学也好，如果你对疾病没有认识，就没法确定治疗方案。而经方呢，你只要能辨出方证，至于你对这个疾病有没有认识，不重要。你有认识，可能会辨得比较熟练一些、准确一些；你没有认识，只要能辨对方证，就能合理治疗。这就是经方医学和其他医学本质的不同这其实是很朴素、很纯粹的临床经验，大家别小看这个经验，科学都是建立在经验基础之上啊。</w:t>
        <w:br/>
        <w:br/>
        <w:t>师曰：诸有水者，腰以下肿，当利小便；腰以上肿，当发汗乃愈。(1419)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“师曰：诸有水者”,就是指上边五脏所病之水说的。</w:t>
        <w:br/>
        <w:br/>
        <w:t>“腰以下肿，当利小便”,腰以下肿，水有下趋之势，应该顺势利导，当利其小便；“腰以上肿”,水有外出的这种机制(机转),“当发汗乃愈”。</w:t>
        <w:br/>
        <w:br/>
        <w:t>这也不光治水是这样子，治一切疾病也都应该这样。总而言之，要因势利导。这个病，上边身肿了，水要上越，但不是要吐，人的出汗都在上体部，所以太阳病也是。它要由广大的上体部出汗，所以头项特别强痛，因为水气都在上边。(诸有水)这个病的趋势，也反映这个(规律),假若上边肿，水有外越的情况，所以应该因势利导要发汗。这是个原则，挺重要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条说的是治疗各式各样水气病的原则：腰以下浮肿了，应该用利小便的方法。腰以上浮肿.应该用发汗的方法治疗，这样才能治愈。但经方不按照这个原则来看病。经方医学是你符合什么方证，就用什么方子治疗，跟发病的位置没有必然的关系。当然，这个是前人在长期临床实践当中得出来的经验，我们临床当中也会做一个参考。比如，患者有上肢浮肿、眼睑浮肿、齿痕，就给我们提供了一个辨证的方向，你去找他有没有服发汗药的机会，仅此而已。如果说没有使用发汗药的机会，也不能硬给病人吃发汗药。再比如，现代医学查出来是肝炎，一般就会想到柴胡证，有柴胡证就用柴胡剂，如果没有柴胡证，就要进一步去找其他方证的依据。如果有头疼呕吐，就给他点吴茱萸汤，就是这样的。</w:t>
        <w:br/>
        <w:br/>
        <w:t>师曰：寸口脉沉而迟，沉则为水，迟则为寒，寒水相搏，趺阳脉伏，水谷不化，脾气衰则鹜溏，胃气衰则身肿。少阳脉卑，少阴脉细，男子则小便不利，妇人则经水不通，经为血，血不利则为水，名曰血分。(1420)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“寸口脉沉而迟”,沉是有水，迟是有寒，我们就寸口脉的诊查，得知寒水相搏于里。寒水相搏于里，胃气准虚衰，就是脾胃虚衰，所以趺阳脉当伏。</w:t>
        <w:br/>
        <w:br/>
        <w:t>“趺阳脉气衰，水谷不化。脾气衰则鹜溏”,古人认为脾输送津液，脾气衰则不能输送津液了，所以人要鹜溏，大便要拉稀的。</w:t>
        <w:br/>
        <w:br/>
        <w:t>“胃气衰则身肿”,这是前面我们讲过的，胃气一衰，不能化谷，血液、津液就枯竭，那么外边，尤其络脉非虚不可。既有寒水相搏在里，而胃气再虚，络脉不足，水非往外走不可，所以说胃气衰一定要身肿的。这个(胃气虚)影响络脉，不是说经脉太实，它是虚啊。咱们说胃气虚，谷气不行，影响血少，四肢厥冷，都是离心脏远的地方(厥冷，因为血少)。络脉也是一样，经血也是虚，但是络脉是更虚，所以水就往虚的地方来，哪个地方虚就往哪个地方去。不是说络脉虚则经脉就不虚，经脉也虚啊，但是不到(络脉虚)那么个程度。络脉是空虚啊。</w:t>
        <w:br/>
        <w:br/>
        <w:t>所以里头有寒水相搏于里，如果是脾气衰，那么大便要稀，就是下利了；如果是胃气衰，那么水谷不化，津液不生，影响(而形成)津虚血少了。血少，尤其突出地表现在毛细血管上，那要(血)特别少，水就趁着表之络脉虚而聚于皮表而不去，它往那块去，“邪之所凑，其气必虚”,那么这就是影响到了身肿。</w:t>
        <w:br/>
        <w:br/>
        <w:t>“少阳脉卑，少阴脉细”,这是什么道理呢?十二经脉都是受气于胃，所以胃是水谷之海。十二经脉也就是血管了，也都得来源于胃。胃气一衰，少阳的脉也不足。“卑”,就是不足；少阴的脉也细，细也是不足，细是血不足。这个少阳指的是什么,不是指足少阳了，指的是手少阳三焦。“三焦者，决渎之官”,这是《内经》上的话，“水道出焉”,水道顺着三焦而下输膀胱。三焦虚，水道不利。少阴脉也虚，那就影响肾了，地道不通了，所以男子一定是小便不利，妇人则经水不通。</w:t>
        <w:br/>
        <w:br/>
        <w:t>“经为血”,经水还是血了。“血不利则为水”,这个地方大家要注意了，血不利变成为水，这是错的!血不利影响发生水(血不利，则影响水不通),这不光是女人(有这种现象，男人也可以“血不利则为水”),咱们前面讲的属于肝硬变的腹水，也是与血分有关系的。</w:t>
        <w:br/>
        <w:br/>
        <w:t>古人把水肿，尤其是里边的水，分为血分和气分，气分续粹由于营卫不利；血分，由于先病血而后病水。先病血，这个“血”指什么,就是瘀血。血不利，也影响水不通，尤其门静脉这个地方最重要了。肝硬变(的治疗应该血与水井治)要是只利水，是能把这个腹水消去，但是病可完全好不了，总而言之还要祛瘀，古人有用鳖甲煎丸药的经验，大黄蟅虫丸这个药也很好使，所以要坚持用，是有效的。要是血分的水肿，你光利尿解</w:t>
        <w:br/>
        <w:br/>
        <w:t>决不了问题。它是先病血而后病水，那么这种的水，叫做“血分”。这个(血分之水)不光妇人有，男人也有的。要看是怎么一种水肿，像我们说的肾脏炎的那种水肿，纯粹是气分，所以那个(肾脏炎水肿，既气分之水)发汗利水就可以好，肝硬变的腹水(血分之水)就不行(必须祛瘀利水并治)。</w:t>
        <w:br/>
        <w:br/>
        <w:t>本冠杰：这条的意思是说：“寸口脉现沉而迟的脉象，沉脉候有水，迟脉是候有寒，这是寒证与水证同时发作。趺阳脉沉伏，脾气虚弱不能消化水谷，于是水谷不化，有如鸭溏，胃气衰弱则身体浮肿。如果少阳脉沉而无力，少阴脉细，男子则为小便不通，女子就会表现为经水不通。月经本身就来自于血，那么血行不利，渗出脉外就成了水，月经不调形成的这种水气病，就叫做血分。”</w:t>
        <w:br/>
        <w:br/>
        <w:t>这条说的就是里虚寒和水证同时发病时表现出来的症状：脉沉迟，消化不良，大便溏泻，男的小便不利，女的闭经，一片里虚寒的反应，在这种情况下，就容易出现水气病，这在时方里边也常说寒水。有了里虚寒以后，一方面是机能不足，再一个代谢也会变慢，容易出现水证。</w:t>
        <w:br/>
        <w:br/>
        <w:t>师曰：寸口脉沉而数，数则为出，沉则为入，出则为阳实，入则为阴结。趺阳脉微而弦，微则无胃气，弦则不得息。少阴脉沉而滑，沉则为在里，滑则为实，沉滑相搏，血结胞门，其脏不泻，经络不通，名曰血分。(1421)</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这个条文，吴迁本没有，胡老讲座里也没有，刘渡舟老师《白话金匮要略》里也没有，但是邓珍本里边有，大家知道这个条文就行了。而且这个条文论述的也没有特别值得借鉴的东西，咱们就不去深入讨论了。</w:t>
        <w:br/>
        <w:br/>
        <w:t>问曰：病有血分，水分，何也?师曰：经水前断，后病水，名曰血分，此病难治：先病水、后经水断，名曰水分，些病易治。何以故?去水，其经自下。(1422)</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应该是古人在临床当中积累的经验。他的白话意思就是说：“病血分和水分的不同，怎么去区别呢?如果说月经先断，然后又出现水气病，这个就是因为血分造成的，这种病就比较难治。如果是先得了水气病，然后又停经了，这一类的情况呢，称作水分病，就比较容易治，水去了，月经自然就通了。”</w:t>
        <w:br/>
        <w:br/>
        <w:t>从这儿我们能够看出一个临床结论，就是说水实和血实同病时，瘀血证如果在先，它对人体的影响就比较大，就不太好治。如果说先得了水气病，然后又出现一些血证方面的问题，就比较好治。人体的体液代谢不好，临床当中范围是很宽的，不管是哪一类的病，都有可能跟水气病相相伴而发。你看表证和水证同病的时候，水证对表证的治疗影响就比较大，在解表的同时祛水，就能治好。如果这人平素瘀血就重，又出现了水气</w:t>
        <w:br/>
        <w:br/>
        <w:t>病，它就不太好治。血和水是人体两种性质的问题，水对人体的伤害，就没有血的影的大，你像人贫血了，就会浑身没劲儿等等的一大堆问题就来了，再障性贫血还有可能出生命危险。如果瘀血重了，除了精神方面的问题以外，身上还会长像肿瘤、结块等各样的东西.严重能危及到生命。水证相对来说到不了那么严重的程度，</w:t>
        <w:br/>
        <w:br/>
        <w:t>问曰：病者苦水，面目身体四肢皆肿，小便不利，脉之，不言水，反言胸中痛，气上冲咽，状如炙肉，当微咳喘，审如师言，其脉何类?师曰：寸口脉沉而紧，沉为水，紧为寒，沉紧相搏，结在关元，始时当微，年盛不觉，阳衰之后，荣卫相干，阳损阴盛，结寒微动，肾气上冲，喉咽塞噎，胁下急痛。医以为留饮而大下之，气击不去，其病不除。后重吐之，胃家虚烦，咽燥欲饮水，小便不利，水谷不化，面目手足浮肿。又与葶苈丸下水，当时如小差，食饮过度，肿复如前，胸胁苦痛，象若奔豚，其水扬溢，则浮咳喘逆。当先攻击冲气，令止，乃治咳；咳止，其喘自差。先治新病，病当在后。(1423)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问先生，病人“苦水”,病人的水病很清楚。样子呢?面目身体四肢皆肿，小便又不利。你给他诊脉，不说是水的病，反说“胸中痛，气上冲咽，状如炙肉，当微咳喘”,(患者的真实情况)如师所言，那么患者的脉是怎么个脉呢?</w:t>
        <w:br/>
        <w:br/>
        <w:t>底下师曰，说他这个病，“寸口脉沉而紧”,沉是有水，紧为寒。由于“沉紧相搏，结在关元”,有寒、水相结在关元那个部位。这个病不是一朝一夕了。“始时当微”,开始的时候，他不察觉，尤其年盛、年富力强的时候更不在乎，“阳衰之后”,年事稍长了，古人是这么个看法，年事稍长则阳衰阴进，都是这样子啊。“营卫相干”,营卫不相协调了，阳越来越损，阴越来越盛。“结寒微动”,就是结在关元的寒水之气，这个时候略微动了，肾气也上冲了。“肾气上冲”不是仲景的话，是后世注家的。“喉咽塞噎，胁下急痛”,这是气冲，气上冲咽喉，这是根据奔豚气的看法，说咽喉发堵塞，胁下发急痛。那么这个医生要是不错治呢，也到不了现在这个情况。“医以为留饮而大下之”,其实它是气上冲，气往上冲，你要吃泄药的话，“气击不去”,气与下药相冲击，那个(气上冲的)病除不了的。后来一看“下”不好，就“重吐之，胃家虚烦”,咱们前面《伤寒论》讲过，用吐法，胃丧失体液、津液，要发烦热的，所以“虚烦”,虚者指吐伤津液，胃中燥要发烦，所以“咽燥欲饮水”,“吐”伤胃液最厉害。</w:t>
        <w:br/>
        <w:br/>
        <w:t>“小便不利，水谷不化”,胃气虚了。“面目手足浮肿”,胃虚了，它总是要发生水证，以前就有寒水结于关元，胃一虚，外边就要肿了，就是前面讲的那个道理了，不重复讲了。那么大夫看了有浮肿了、有水了，这才看明白，又用“葶苈丸下水”。葶苈丸前面讲过了，就是葶苈大枣泻肺汤弄成丸药。“当时如小差”,吃这个药的时候就</w:t>
        <w:br/>
        <w:br/>
        <w:t>好一点，可是“食饮过度，肿复如前”,当时好只是一时的。水肿是有这种情况的：要是用攻击药，当时是好一些，但是胃气已经虚了，那也是错的(治法),过后还是要复来的。</w:t>
        <w:br/>
        <w:br/>
        <w:t>“胸胁苦痛，象若奔豚”,气(上冲)总是没治呀，主要的矛盾在这里呢，“胸胁苦痛”,气老往上攻嘛，形象就像奔豚病似的，上冲胸咽。“其水扬溢”,由于气冲水气更厉害了，则“浮咳喘逆”。浮指的浮肿说的，尤其面目总要浮肿的。逆指的是上气而逆。就是因为气上冲，夹水气上冲，所以要浮肿，也要咳喘而逆。</w:t>
        <w:br/>
        <w:br/>
        <w:t>那么这个时候应该要抓主要矛盾.“当先攻击冲气令止”。冲气一止，一切都好了。“乃治咳；咳止，其喘自差。先治新病，病当在后”。新病指什么呢，是指大夫误治出来的情况，就是气上冲得厉害，这是新病。老病就是结在关元，这是老病了，然后再慢慢治。</w:t>
        <w:br/>
        <w:br/>
        <w:t>这一段，丝毫没有意思，拉杂不休，这个句子的文章也不像张仲景的话，它这四六句都是南北朝晋以后的文字，所以你们念古文就知道了，韩愈起八代之衰嘛，到这个时候，都是四六句，你看他这文字排列得全是，没有什么意思。</w:t>
        <w:br/>
        <w:br/>
        <w:t>这个(病症)像什么呢?就像前面讲的痰饮篇，服小青龙汤后的那系列辨证差不多。先治气冲，这个也是这样子。是从那里(服小青龙汤后系列辨证)套出来的，所以，这篇肯定是后人所附的。当然，还不是王叔和(所附),王叔和还不这么笨。这篇文章的这一段，一点意思也没有。你们回头想一想，这个病就是学生这么问：这个人(患者)本来当时就是个水病，很清楚，面目、四肢、身体皆肿，小便又不利。(学生问老师：)你给他看病.你怎么说那些(胸中痛，气上冲咽，状如炙肉，当微咳喘)呢?(老师他)就解释这一段。没有什么大意义的。不应该搁这个地方。我想，这一段都是后人所附。冲着文章、冲着意义，在水气篇里都没有什么必要。</w:t>
        <w:br/>
        <w:br/>
        <w:t>底下讲具体治疗了，很重要。</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比较长。胡老认为这个条文是后人加的，没有什么意思。从这一点上可以看出.胡老当时没有机会见到康平本，如果见到康平本的话，胡老绝对不会仅仅说这一条是后人加的。这条的意思是说：“病人苦于患水疾，身体四肢都浮肿，小便也不畅通，老师在诊病的时候，不说水病的事儿，只说病人胸中痛，气上冲，咽中感觉有如炙肉，有轻微咳喘，经过核实，确实像老师说的这样，那么就问老师，这种情况是怎么从外向内判断出来的呢?</w:t>
        <w:br/>
        <w:br/>
        <w:t>老师说：寸口脉沉说明有水，紧说明有寒，寒和水交结聚于下焦关元。年轻的时候身体情况比较好，寒水也比较微弱，就不觉得有什么危害。等到年龄大了，阳气衰弱之后，寒水相对就盛了，阴寒闭塞，营卫不通，寒水随气往上冲，就会见到咽喉塞结，胁下拘急作痛。这个时候医生误以为是留饮病，而用峻下的办法治疗，结果上冲的气不能降，寒水又不能解除，医生就再用吐法，损伤了患者的脾胃。患者就会因为虚而烦，这时候咽喉干燥欲饮，小便也不通，消化也不行，水谷不化，水气停在里边，面部手足都浮肿。医生又用葶苈丸下水，水肿虽然稍消了一些，但是稍有不慎，比如吃的有点过了，再有损伤脾胃的情况，水气就又会发作，浮肿又和从前一样了，胸胁部位又感到疼痛，跟要发奔豚病似的，气又往上散，影响到肺就会咳嗽气喘。这个时候治疗的方法呢，应该先平抑气冲，气上冲止住以后，再治他的咳嗽，咳嗽停止了，喘息自然就会消除了。最后又做了一个总结，就是要先治新病，再治旧病。”</w:t>
        <w:br/>
        <w:br/>
        <w:t>这个条文说的，应该是一个年龄比较大的患者，他有比较明显的水证，他看病的时候呢，医生没有说这些看到的症状，反倒是说了一些看不到的症状。结果证实医生说的这些症状，患者都有，这个条文就把脉诊神化了。咱们现在看病，没必要通过摸脉，把患者的这些事儿都给摸得很清楚。但是这里所说的这个老师，确确实实有很丰富的临床经验，对患者的一些病理变化，经验比较充足。但是最后的结论未必对，咱们经方看病，不管你旧病新病，就是有是证用是方。</w:t>
        <w:br/>
        <w:br/>
        <w:t>这一篇里边，讲的全是水气病，而且后世作者加的内容非常多，如果我们完全按照它的条文来理解、应用，你就套到传统医学理论里边出不来了。很多学经方的人被误导，水气篇是功不可没啊!那么,我们按照经方医学的角度来重新认识水气病，就会有新的收获。</w:t>
        <w:br/>
        <w:br/>
        <w:t>前边我们针对水气病做过一次讨论，但是这个地方用了这么大的篇幅来介绍水气病，我们也借着这个机会，站在经方医学的角度，再深入对水气病做一个讨论。</w:t>
        <w:br/>
        <w:br/>
        <w:t>首先，前边学的这二十几个条文，里边有相当一部分，特别是水气病的各种症状反应，都是来自于临床观察。这些水气病，有根据疾病的部位和性质界定的，像风水、石水、皮水等病名；也有按照各脏腑水气病论述的，像肺水、脾水等。虽然说它们没有和经方方证有直接对应的关系(如腹水就提到了好几处，但都没说怎么治),但这些症状反应大部分都是水，都是人体体液代谢不好所致。这在我们体系里边叫什么呀?叫水气证，本篇的水气病，基本上都是水实证的临床反应。至于说这些水气病怎么和经方方证对应起来进行治疗，需要我们在临床当中，认真鉴别。</w:t>
        <w:br/>
        <w:br/>
        <w:t>另外，条文对疾病的认识和解释、研究方法、分类方法，跟经方医学明显是不一样的。在经方医学里边，水气病本身就是一个很大的疾病类型，这一点跟后世加入水气病中的论述是相通的。为什么《金匮要略》对水证要采取这么繁杂的界定方法?就是因为水气病本身涉及面就比较宽，发作几率比较高。</w:t>
        <w:br/>
        <w:br/>
        <w:t>但是经方医学的研究方法和分类方法，跟水气病篇讲的是完全不一样的。所有的水证，包括津液虚，都属于水证的范畴，所以涉及水的方证非常多。</w:t>
        <w:br/>
        <w:br/>
        <w:t>那么在经方医学里边，是怎么对水证进行分类的呢?</w:t>
        <w:br/>
        <w:br/>
        <w:t>首先，水证的方证有阴阳之分。比如五苓散证、猪苓汤证、泽泻汤证，这些都是典型的阳性水证。那么阴性证呢，真武汤证、附子汤证、栝楼瞿麦丸证。都是典型的阴性水证。这是一种分类方法。就是说从阴阳这个角度可以把所有水证分成两大类。</w:t>
        <w:br/>
        <w:br/>
        <w:t>还有另一种分类方法，就是虚证和实证，我们把它叫做水实证和水虚证。实际上水实证就是所有的这些水气病，水虚证就是传统医学里的津液虚证。为了规范，我们把它更名后纳入到经方辨证体系里边来，这又是一种分类方法。</w:t>
        <w:br/>
        <w:br/>
        <w:t>还有一种是寒热之分，这个是根据疾病性质来分的。水实证也好，水虚证也好，都有寒热之分.比如说泽泻汤证、猪苓汤证，这些方子都偏于寒，治的病偏于热，但多数治疗水实证的方子，都偏温一些，所以后世说“寒水”也不是没有道理，但是不能把寒和水绑在一块儿，因为也有“热水”啊，对不对?</w:t>
        <w:br/>
        <w:br/>
        <w:t>经方医学对水证的界定，还有另一个大的维度，就是水证与其他证型的疾病同时发病。如上边条文所说寒水相搏，它不仅仅是水证，还包括其他类型的疾病，比如，水证与表证合病的小青龙汤、苓桂术甘汤、麻黄加术汤等等，甚至包括五苓散，也都可以放到这里边。就是说除了单纯的水证之外，还有一些水气病和别的类型疾病同时发作，像小青龙汤，既有水实证，又有里虚寒，又有表实。</w:t>
        <w:br/>
        <w:br/>
        <w:t>还有，水证与半表半里证同病的，虽然直接的方证不是很典型，但合方经常用到，比如小柴胡汤合五苓散，就是个常用的合方。还有瓜蒌牡蛎散，既有半表半里的热，又有水虚。</w:t>
        <w:br/>
        <w:br/>
        <w:t>水证与里证同病的，也很多。水证与血证同病的也很多，像当归芍药散，就是水实证和血虚证共存。桂枝茯苓丸也是水实证和血实证都有，这种方子特别常用。</w:t>
        <w:br/>
        <w:br/>
        <w:t>水证与气证同病，比较典型的方子像半夏厚朴汤证，既有气实，又有水实。</w:t>
        <w:br/>
        <w:br/>
        <w:t>所以说经方医学对水气病的解释、发病的特点、分类方法，跟别的医学体系是不一样的。我曾经不止一次跟大家说过，在经方医学里边，方证是最小的疾病单位，是基本</w:t>
        <w:br/>
        <w:br/>
        <w:t>的疾病单位。</w:t>
        <w:br/>
        <w:br/>
        <w:t>我们从水证的分类上就能看出，经方医学涉及到了病理，但是病理的来源，不是对疾病的发病部位和病性研究得出的，而是通过治疗这个疾病所使用的方剂的药物组成，推出来它是一个什么样的病理，换句话说，经方医学是先有治疗方法，在这个基础上才有了对疾病病理的认识。这是经方与其他医学本质上不同的地方，其实也更符合人类医学的发展规律。为什么呀?这个我跟大家讨论的不止一次了。</w:t>
        <w:br/>
        <w:br/>
        <w:t>经方医学最初的时候，方子是散在各个医家手里的，这些方子都经过了医家的临床检验，疗效非常卓著。后来，通过官方支持，把它们收集到了一起(我同意皇甫谧对经方成书的记述),一个普通的民间医生是写不了这样的书的，特别在那种比较落后、信息不畅通的社会，没有官方资源，怎么可能把那么多的方子收集到一起?而且我们有理由相信，当时收集到的方子可能数倍于这些方子，后来经过了一番遴选，才保留了现在的这几百个方子，这在一般人是做不了的。</w:t>
        <w:br/>
        <w:br/>
        <w:t>说到勤求古训、博采众方，你说哪一个医书的作者，不是勤求古训、博采众方?就说《辅行诀》吧，它的年代跟《伤寒论》比较接近，稍晚一些。包括《温病条辨》,也一样啊。这些书之所以能传下来，就是因为那些方子有极强的生命力，有很高的价值。《辅行诀》应该是一个人写的，你明显能看出来，除了抄别人的方子以外，作者自己的方子就是在几张方子上加加减减出来的。胡老为什么讲经方的时候，旗帜鲜明的说，不可能是张仲景自己写的这本书，为什么呢?你越用经方，你越会有这种感觉：你去理解好、用好一个方子都那么难，更别说去创造方子了，不可能的!一个人终其一生可能也难以创作这么几个疗效好的方子。</w:t>
        <w:br/>
        <w:br/>
        <w:t>大家研究经方的时候，可以去想两个问题：</w:t>
        <w:br/>
        <w:br/>
        <w:t>第一个，当时创建这个方子的人，他怎么就想到了用这些药，而且方子当中药物之间的剂量差距那么大。日本人通过临床实践，发现白虎加人参汤治口干口渴那类的糖尿病效果非常好。就觉得挺奇怪，白虎加人参汤里边药物比例差距非常大(石膏是一斤，甘草只有二两，人参是三两),非得这个比例不可吗?所以他们做试验，把小老鼠弄成糖尿病，然后让小老鼠服白虎加人参汤，结果发现，原方比例疗效是最好的。那么,这个比例是怎么来的?大家都是医生，自己吃中药的时候，会不会根据自己情况，想变变比例?这时候你可能会觉得无从下手，而且你变了以后，你真的不知道它疗效会怎么样。大家去看看桂枝汤，桂枝汤加上二两桂枝，就成了桂枝加桂汤，治疗就差老远了。比如瓜要牡蛎散，这个方子本身治的病就比较特殊，就是精神方面有点问题，同时口干口渴</w:t>
        <w:br/>
        <w:br/>
        <w:t>的这种阳性证。瓜萎是长在平原地区的一种植物的根，而且在地下很深，牡蛎是海边儿上的牡蛎壳，你说过去的人是怎么想到把这样两种药凑在一块儿用呢?</w:t>
        <w:br/>
        <w:br/>
        <w:t>你从这个维度再去审视经方，会发现问题是什么呀?后世的方子也有好多药在一块儿的，《方剂大全》中就有一万五千多个方(包括经方近三百个方),但是这一万五千多个方子的疗效也抵不过近三百个经方!特别是咱们用经方的人，你更是有这种体悟，为什么呀?因为后世对医理的研究有偏差，对药的理解也有偏差。像银翘散、桑菊饮，当时如果对葛根芩连汤理解到位的话，那种方子就出不来了，它那个疗效太慢，比葛根苓连汤差远了，所以说经方非常了不起!</w:t>
        <w:br/>
        <w:br/>
        <w:t>第二.你们去看一看经方.《伤寒论》和《金匮要略》270多个方，你把它的药物名称、计量单位做一个统计，会发现同一味药叫法不同，比如葛根，有的方子中叫生葛，如果说是同一个人的方子，是不可能出现这种情况的。再一个，同一味药虽然叫法相同，但是剂量单位不同，有的用两，有的用尺，要是一个人的方子，可能会出现计算单位不同吗?还有方后注，同样是散，有的是一方寸币，有的是一钱币。那同样是丸剂，有的如兔屎大，有的如弹子大，这个兔屎大、弹子大其实没有区别，只是用了不同的参照物而已.最后你服的量是一样的。如果是同一人的方子，怎么可能会出现这种情况?这样的情况很多，只是很少有人去在意。当你带着这种有色眼镜再去看的时候，你就会发现确实实实经方这本书来之不易，这绝对不是哪一个人拍脑袋就能写出来的。所以我们对经方、对经方医学、对经方方剂的理解应该更深一点，要能够体悟到里边的内涵。</w:t>
        <w:br/>
        <w:br/>
        <w:t>风水，脉浮身重，汗出恶风者，防已黄芪汤主之。腹痛者加芍药。(1424)</w:t>
        <w:br/>
        <w:br/>
        <w:t>防已黄芪汤方见湿病中。</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腹痛加芍药”,不要!这是后人添的。“风水”,虽然提个风水，这(防己黄芪汤)真不是风水，你看看后头这个方子就知道了，主要就是表虚，“身重，汗出恶风”。表虚就恶风，尤其黄芪剂(的表虚),黄芪是实表的。表虚到极点了，恶风非常敏感，在临床上要注意。特别恶风的大概是黄芪证，表不固，所以“汗出”。“身重”,没说身肿，发展到后来也会肿的，但是以重为主，重者多湿，就是皮肤肌肉多湿，身上觉得沉。为什么“脉浮”,水在表，湿在表，本来在风湿里头提到这个方子。病在外，脉就浮。并不认为是表证，这个纯粹有表虚，表虚则水气都来外表，聚于皮肤而不去了。实表就能治，这个方子纯粹是实表。防己黄芪汤，见前面“痉湿喝”篇章里头的“风湿”,就是桂枝汤去桂枝、芍药597</w:t>
        <w:br/>
        <w:br/>
        <w:t>加木防己、白术、黄芪，就是利尿，实表。因为没有表证所以去桂枝。主要是用黄芪，黄芪加上姜、枣，健中补胃而外以实表，是补中益气的一个办法。另外，用白术、防己祛水，是这么一种治疗，这没有表证啊，</w:t>
        <w:br/>
        <w:br/>
        <w:t>到后头附方《外台》“防己黄芪汤”说得非常好，我们再详细解释。虽然说是风水,因为它的证候像风水一样，也恶风、也脉浮、也汗出，实际上它不是风水。风水要发汗的，所以这个要注意(防己黄芪汤不发汗，所以说其非表证)。</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条文里边这个“腹痛者加芍药”是后人所加，胡老不止一次的强调过这个问题。今天学习的条文里，还有比这个更典型的，从那个条文里边明显能看出，这都不是原著的内容，凡是这些方后加减都不是原著的内容，这个条文说腹痛加芍药，让人感觉好像是比较靠谱的样子，但是这都不是原著的内容。</w:t>
        <w:br/>
        <w:br/>
        <w:t>这个条文，跟前边学的痉湿暍里边的条文，也就是防己黄芪汤的条文，基本上是相同的，所以我们对这个方子就不做重复的介绍了。</w:t>
        <w:br/>
        <w:br/>
        <w:t>但是我们可以从行文中看出一些延伸的问题，比如这个条文，他的主要内容，也就是症状反应的内容，跟痉湿暍里湿病里边的防己黄芪汤条文实际是一样的。但是在这儿说的是风水，在那个地方其实把它算到湿病里面，如果我们牵强的去理解的话，这也是湿病的一种，这个也没有太大问题。但是从中能看出来，同样一个方证，而且条文的内容基本是相同的，但是出现在两种病里边，其实对病的界定还是不太规范。</w:t>
        <w:br/>
        <w:br/>
        <w:t>在经方的原著中，防己黄芪汤的应用指征，我们大致的把它归纳一下，一个是这个条文和湿病里边的条文所论述的：脉浮、身重、汗出、恶风，这些症状还是比较规范，也比较典型，这是一类。也就是说在临床当中，这个方子容易以像脉浮、身重、汗出、恶风这样的形式表现出来</w:t>
        <w:br/>
        <w:br/>
        <w:t>第二种情况，是主要表现为下肢浮肿。在这一篇最后附方里边有这么一个条文，我们在这儿一并说了，到最后说到附方的时候我们就简单的一带而过了。附方里是这样论述的，“《外台》防已黄芪汤 治风水，脉浮为在表，其人或头汗出，表无他病，病者但下重，从腰以上为和，腰以下当肿及阴，难以屈伸。方见风湿中。(1435F)”。实际上整个这一篇里边论述的症状上看，一个是脉浮，再一个可能会头部有汗出，下肢沉重自腰以下浮肿，当肿及阴嘛，就是说不仅仅是下肢的下半部分浮肿，整个下肢都浮肿，—直到了接近腰部了，到阴部了。“难以屈伸”,他肿的比较严重的程度，这也是临容易出现的一种病理状态。这个我们可以认为是非原著的内容，是后世在临床当中总结出来的经验，防己黄芪汤也能治这类的情况。</w:t>
        <w:br/>
        <w:br/>
        <w:t>风水，恶风，一身悉肿，脉浮不渴，续自汗出，无大热，越婢汤主之。(1425)</w:t>
        <w:br/>
        <w:br/>
        <w:t>越婢汤方</w:t>
        <w:br/>
        <w:br/>
        <w:t>麻黄六两 石膏半斤 生美三两 大枣十五枚 甘草二两</w:t>
        <w:br/>
        <w:br/>
        <w:t>右五味，以水六升，先煮麻黄，去上沫，内诸药，煮取三升，分温三服。恶风者，加附子一枚，炮。风水加术四两。《古今录验》</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真正的风水。“一身悉肿”,这个不是光重了，身上都肿了，脉也浮。“不渴”,这个“不渴”不是多余的话。要是渴就不能发汗，不渴则正应该发汗。这个渴，前面也讲了“病诸此者”,凡是渴而小便数者或者下利，绝不可发汗(然诸病此者，渴而下利，小便数者，皆不可发汗),发汗丧失人的津液。</w:t>
        <w:br/>
        <w:br/>
        <w:t>“一身悉肿，脉浮.恶风.续自汗出”。继续老出汗.汗多.是有内热的关系。底下它紧接一句话，“无大热”。无大热，不等于没热。大热指的什么呢?指身大热，阳明病，法多汗，身大热，蒸蒸发热。它不是那种发热，那种发热是阳明病了。</w:t>
        <w:br/>
        <w:br/>
        <w:t>它既有表，内里也有热，所以说无大热，但是续自汗出。汗出是由里往外蒸的，里头有热，所以用越婢汤。越婢汤外解表内清热，有大量石膏啊!</w:t>
        <w:br/>
        <w:br/>
        <w:t>风水，脉浮，身重，汗出恶风者，防己黄芪汤主之。风水，脉浮，恶风，续自汗出，无大热，一身悉肿，不渴，越婢汤主之。</w:t>
        <w:br/>
        <w:br/>
        <w:t>你看这两段，所以我们得在临床上辨证。看着样子都像风水。防己黄芪汤的恶风是非常得厉害，纯粹是表虚，由于表虚，没提外边肿，但是肌肉里头停湿，身上特别重。所以这两段不能等同看，这很重要。都搁个风水，头一个风水是形像风水啊，其实是皮水；第二个是真正的风水。</w:t>
        <w:br/>
        <w:br/>
        <w:t>越婢汤这个方子也是常用的方药。“恶风者加附子一枚”,这要不得，这都是后人加的。“风水加术四两”,也不对，这是《古今录验》那个书上说的。(越婢加术汤)那是里水，前面咱们讲过了(里水者，一身面目黄肿，其脉沉，小便不利，故令病水。假如小便自利，此亡津液，故令渴也。越婢加术汤主之)。由于小便不利而造成的身肿、里头腹水，用越婢加术汤。越婢加术汤不一定的是风水，越婢加术汤外边没有表证。这一条(风水，恶风，一身悉肿，脉浮不渴，续自汗出，无大热，越婢汤主之)一定得是风水。前两段都是说风水，但是风水也不限于越婢汤一个方子，后头还要有。这两段很相似，在临床上千万要注意。如果没有热，而且恶风相当甚，就是特别敏感。我遇到过(防己黄芪汤)这个病，就是在夏天，比较热的天，屋子关得非常严实，一点风患者都受不</w:t>
        <w:br/>
        <w:br/>
        <w:t>了，这个情况我是有亲身体会。那纯粹是表虚，你千万不要用麻黄剂，那是黄芪剂。所以这两段看症候在书上写的都差不多，实际是不然的。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方后注的最后，“煮取三升，分温三服”。本来到这儿就应该结束了，但是后边还有一些内容，就是：“恶风者，加附子一枚，炮，风水加术四两。”,刚才咱们说腹痛加芍药的问题，我们没有深入的去讨论，因为那个似乎看着还靠谱，我们也没有其他的直接的证据，不好一句话把它否定了。但是这绝对是添足之作。大家看，“恶风者，加附子一枚”,大家看看条文里边，“风水，恶风，一身悉肿”,他的本证里边就有“恶风”,后边再加一个“恶风者，加附子一枚”,也就是说按这个加法的话，这个方子本来就应该加上附子，显然越婢汤里边是没有附子的，明显的这种加法是没有道理的，他又没有新的症状，就还是一个恶风的问题，如果说恶风甚逻辑上也能讲通，对吧?</w:t>
        <w:br/>
        <w:br/>
        <w:t>下边是“风水加术四两”,其实加术四两以后，实际就成另一个方子，越婢加术汤了。但是条文边一开头说的就是风水，本身这个条文论述的就是风水，你在这儿再来-个风水加术，一点儿道理都没有，是不是?因为存在着这么明显的逻辑上的错误，我们就不用再刻意去证明他是后人所加，他肯定不是原文，除非原著的作者当时神经错乱了，才可能写出这样的文字来，这肯定是后人所加，这个不用去过多的讨论。问题是往里边加内容的这个做法。我记得钱学森钱老曾经因为研究他那个系统控制论，他就开始关注中医理论，因为中医理论的治病就等于说是一个系统控制论，它是一个整体治疗。研究中医以后，他写过一篇专门的关于中医的论文，叫论中医的现代化问题，我早期看过之后，深有感触，因为他站的角度比较特殊，他不是一个医学家，他是来中医里边来找灵感的，但是了解了中医理论以后，他有一个观点是什么呀?说中医的现代化，首先就是中医语言的现代化。这一点实际上非常重要，咱们自己仔细想想，咱们这个中医里好多语言完全没必要，比如咱们现在常说的病邪、风邪完全没必要，用那么一个让人觉得很怪的邪字，用现代语言完全可以把它说的非常的清楚，还有很多中医的语言，完全可以用现在的语言，把它论述的更准确更清晰。</w:t>
        <w:br/>
        <w:br/>
        <w:t>钱老呢又说了另一层意思，他说中医里有一种习惯，就是古人说的不能动。这确实是一个很现实的问题，我们在中医界，特别是像这个内经、伤寒论、金匮要略这样的书咱们说说最现实的吧，胡老讲金匮要略的时候，把学生讲罢课了。为什么呀?因为他说</w:t>
        <w:br/>
        <w:br/>
        <w:t>第一篇不是原著的内容，以后再讲先不讲了，学生就罢课。其实这也是当时的背景，如果搁现在可能也不至于学生罢课。胡老那个时候，两方面的原因，一个是好多学生去北</w:t>
        <w:br/>
        <w:br/>
        <w:t>中医的时候，就有一定的中医基础，甚至就有很深厚的家传，还有就是当时的北中医老师之间也存在派系的，这样就造成了一种很奇特的局面。咱们就能体悟到，中医经典里边，你不能提反对的东西，你一提有批判的内容的时候，大家都接受不了。</w:t>
        <w:br/>
        <w:br/>
        <w:t>那么咱们现在看这个地方，明显逻辑上讲不过去，正文里边本来就有的，你再把它提出来说再另外加药，这是说不过去的。如果我们再深入考虑的话，这里边还有另一层耶就是，这个往里边添加内容的作者水平实在是让人不能认同当然对古人不能那么行刻薄了，但这确实说不过去是不是?如果说延伸的话，这个人肯定不会只在这一个地方加东西，就是说所有的方后注都有可能是这个人加的。这就证明了胡老的那个观点，胡老旗帜鲜明的说，伤寒论、金匮要略里边所有的方后注都不可取，那么仅仅限于方后注吗?其实咱们在整个学习过程当中，我时不时的给大家强调这方面的东西。比如说康平本里降两字格的内容，确确实实不仅仅在理论体系上.和文风语韵上跟经方原著的内容都不相同。如果仔细的把这些文字归一归类，把顶格条文和降一字格条文、降两字格条文都分开，你再去解读，你会发现降两字格的条文说的都很虚，他不仅不是经方理论的观点，而且水平说实在的离顶格条文的作者要差相当的距离!甚至在金匮要略里边，我们前面学习的时候曾经给大家指出过，就出现了同一部的脉，就既有数又有迟，都是寸口的脉，就会出现这样的论述，这不是一般的疏忽，都不好去形容了，基本的逻辑都不能自圆其说。</w:t>
        <w:br/>
        <w:br/>
        <w:t>那么这个方子的临床表现，跟前边我们学的那个防己黄芪汤看似还有类似的地方，都有脉浮、恶风、浮肿，但是这两个方证的病理是截然不同的。在表证方面，其实都有表证，越婢汤证偏于表实，虽然说有汗出，但是这个汗出是因为有里热造成的，并不是表虚，如果有表虚的话，就不可能会用麻黄，而且麻黄的量还这么大；在里证方面，越婢汤证有明显的里热，防己黄芪汤证没有里热；在水证方面，越婢汤证用麻黄既解表又祛水，防己黄芪汤是用防己、白术、黄芪来治水的，单纯放到水证里边它们的水证也有着质的不同。</w:t>
        <w:br/>
        <w:br/>
        <w:t>咱们看看这些症状，首先说这个“恶风”,在越婢汤证中，它本来有里热，要说呢应该不恶风，但是因为有汗出，同时还有一定的表证，表实证的恶寒应该明显，这儿因为有汗出，所以恶风比恶寒要明显一些。</w:t>
        <w:br/>
        <w:br/>
        <w:t>“一身悉肿”,就是指的全身都浮肿，到处都有浮肿的情况。病理上看，它一方面是有里热，这个里热是内脏里边过度亢奋，水分在里边是待不住的，肠道里蠕动的功能也比较强，产生的热量也比较大，这个时候它需要把热量散出来，就是说他把水蒸发到</w:t>
        <w:br/>
        <w:br/>
        <w:t>体表，实际上它是因为太热，水在里面是停不住的，代谢很快，水就会到体表。另一个方面，因为这么热，水到体表以后，他有表实证，但表实证又不是特别重，这是一种特殊的病理机制吧。应该是一方面还有汗出，但是出汗呢又不足以把那个代谢出来的废水全都排出体外去，就停在体表，这样就造成体表的浮肿。</w:t>
        <w:br/>
        <w:br/>
        <w:t>“脉浮”,就是既有里热，又有表证，同时因为他有汗出，所以没有出现洪大的脉“不渴”,在这个方证里边，我们都可以在它前面加上一个反字，反不渴，为什么呢?他有这么明显的里热，应该有口渴的，但是这个方证却没有口渴的症状，应该是跟他体表停水多是有关系的。</w:t>
        <w:br/>
        <w:br/>
        <w:t>“续自汗出”,就是说不仅仅汗出明显，而且是持续的汗出，这就是里热比较重。横向想的宽一点的话，我们会发现有里热，同时又有表实证，并不一定都会有汗出，比如大青龙汤证就没有汗。这个越婢汤里边，麻黄和石膏在大青龙汤里也都有，但是这儿出现了汗出，大青龙汤证就无汗，我们只能这么说，人体患病以后，它所表现出来的症状不是一个机械的，不是左就是右，不是这样的，它呈现多样性。其实古人经过长期的临床实践，就发现了这些规律性，我们现在说，有汗出，症状有点和防己黄芪汤相似，你就需要去辨证，他也没有口渴，是不是?这个时候你就需要去辨证，到底有没有里热就成了一个关键了。</w:t>
        <w:br/>
        <w:br/>
        <w:t>“无大热”,也就是说，这个方证一般不会出现体温过高的情况，应该是跟汗出是有关的。</w:t>
        <w:br/>
        <w:br/>
        <w:t>越婢汤的药物组合：麻黄六两、石膏半斤、生姜三两、大枣十五枚、甘草二两。我们看看这个方里大枣多了几枚，像这一类的情况，我自己的感觉，你说十五枚大枣和十二枚大枣有多大区别吗?这个大枣我们平时一高兴拿起来就能吃上四、五个。我估计应该是发明这个方子的医家自己用大枣的一个习惯，或者说他自己在临床中觉得十五枚可能会好一些。我们现在想一想，你把十五枚减成十二枚，说对这个方子疗效就会有影响的可能性不太大。从这儿我们也能看出，经方里这些方不是来自一家的，还有些药，用的剂量单位不一样的。在经方里不是一处有这种情况，如果是一家的方子，就不可能出现那种差异。</w:t>
        <w:br/>
        <w:br/>
        <w:t>这个方子的药没有什么特殊需要跟大家解释的，这些药都是很常见的药，前边我们也都不止一次的跟大家说过了。但是我们可以去整体看看，跟这个方子比较接近的一些方，他们之间的一些区别，比如说，这个方子的药物组成和大青龙汤和麻杏石甘汤都比较接近，从病理要素构成上基本上是一样的。而且功能上好像也比较相似，但是在临床</w:t>
        <w:br/>
        <w:br/>
        <w:t>应用上相差还是比较多的。我们现在学到这儿，对这些方子都比较熟悉了，咱们不去过多的做比较。</w:t>
        <w:br/>
        <w:br/>
        <w:t>大青龙汤病理跟这个方子基本上一样、但是一个有汗 ，一个无汗，一个可能有大热一个是没有。</w:t>
        <w:br/>
        <w:br/>
        <w:t>再一个就是麻杏甘石汤，这两个方子都有汗出，也都可能会无大热。但是这个一身悉肿，这是麻杏甘石汤解决不了的，非用越婢汤治疗不可，实际上这就是胡老常说的，辨方证是经方辨证的尖端，你辨清了病理，像胡老说的先辨六经后辨八纲。我们现在在胡老的六经八纲的基础上进行了规范.梳理出了十二个字的辨证体系。你辨清了病理，最后辨方证还是非常重要的!前两天我看咱们在群里边讨论.有同学考虑问题比较深入就认为同样是水实证。水实证里边还应该有这样的水.有那样的水.再那么去分。其实那样同样又套到跟金匮要略里这种分类分病的方法是一样的，不要再去分病了，去辨方证就可以了。对这个问题的思考，我曾经给大家说过，在经方医学里边，最小的疾病单位就是方证，就是相同的病理范围之内，还有好多不同方证，这是我们绕不过去的。如果把方证再划小块儿就会比较乱。</w:t>
        <w:br/>
        <w:br/>
        <w:t>说到这个方子，我们还有一个问题是需要进行思考的，在讲伤寒论的时候，我们就已经通过解读伤寒论的条文，总结出了经方的治疗原则。其中有一个原则就是水证和表证同时发病的时候，水证是主要矛盾，要先祛水后解表，或者一块儿解决。但是大家看，有好多比如越婢汤证，如果先把里热放下，我们单纯说表这一块儿，我们明显能看出它是既有表证，也有水证，但是整个方子里边没有祛水的药，实际上这里我们可以得出另一个结论，就是麻黄本身不仅只是解表，它还有祛水的功能，其实麻黄这两个功能都可以发挥作用。</w:t>
        <w:br/>
        <w:br/>
        <w:t>但是这就带来一个问题，我们在界定方剂的病理要素构成的时候，是不是只要有麻黄，我们就需要说这个方证就是表实证，又有水实证。比如说小青龙汤证，它既有表实证，也有水实证这个毫无疑问。但麻杏石甘汤证呢?单纯说表，麻黄这个时候就是用来解表的，它祛水的作用在这儿是隐去的，不能说是隐去，它是本身就存在的，但是用的它的那个解表的作用。就像我们说桂枝一样，这个桂枝的作用，它既能治疗表虚，同时还能降气冲，其实好多方子用桂枝并不是用的治气冲的作用，而是用的它治疗表虚汗出的作用，是不是?所以说我们对方剂的病理界定，也可以带出一个标准出来，这个方子有祛水功能，比如说这个方子里边有麻黄，它的方证伴有水实证，这个方子能治水实证，比如越婢汤或者大青龙汤，麻黄在这儿就有祛水的功能了。这个方证里边就应该有水实</w:t>
        <w:br/>
        <w:br/>
        <w:t>证这一项，但如果像麻杏石甘汤就不应该有水实证，它就是表实证合并里热证，这样就为我们界定方剂的病理结构制出一个比较清晰的标准出来，实际上我们很长时间在这方面一直在纠结。</w:t>
        <w:br/>
        <w:br/>
        <w:t>越婢汤证的临床症状反应，有些症状还是需要简单的讨论一下：口渴欲饮、小便短赤、遍身浮肿、或有汗或无汗、恶风、发热、咳嗽、喘促不得卧、皮肤痒，这是主要的症状。下边的脉、舌苔咱们就把它忽略了，</w:t>
        <w:br/>
        <w:br/>
        <w:t>统计资料里面口渴跟原文里边论述就不相吻合，这儿呢我们应该考虑另一个因素，就是后世在用经方的过程中常常会有加减的情况，本来他说是以越婢汤为基础的，一看他那个治疗方案，加减的药比越婢汤本身药味还多，所以说这里有一些症状不一定确确实实就是越婢汤证有的。但是因为这个方证偏于里热，热到一定程度，或许也还有汗出或许有可能会出现口渴的症状。那么这个时候，需要我们在临床中去做验证。面对的是有里热的这一块儿，平时这个方在临床当中应用的几率不是很高，我们也不要把它一下说死了，如果出现口干口渴，咱们怎么去理解这个事儿呢?条文里明文写出来“脉浮不渴”,就是如果不渴的时候现这些症状，你也不要以为他没有里热，这样理解我觉得可能会比较客观一些。</w:t>
        <w:br/>
        <w:br/>
        <w:t>下边再看看有越婢汤治愈记录的现代疾病：急性肾炎水肿、急性肾小球肾炎、肾盂肾炎初期、慢性肾炎急性发作、不明原因的水肿、过敏性皮肤病、慢性支气管炎、癃闭、阴痒糜烂、急性肾炎、荨麻疹合并血管性水肿、感冒。</w:t>
        <w:br/>
        <w:br/>
        <w:t>皮水为病，四肢肿，水气在皮肤中，四肢聂聂动者，防已茯苓汤主之。(1426)</w:t>
        <w:br/>
        <w:br/>
        <w:t>防已茯苓汤方</w:t>
        <w:br/>
        <w:br/>
        <w:t>防己三两  黄芪三两 桂枝三两  茯苓六两甘草二两右五味，以水六升，煮取二升，分温三服。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这个说皮水，皮水不是(只有)一种治法，而是各种不同。如果“皮水为病，四肢肿”,水气就在皮肤里，皮水嘛，是这样子。如果“四肢聂聂动者”,要用防己茯苓汤。</w:t>
        <w:br/>
        <w:br/>
        <w:t>“四肢聂聂动”,是什么意思?是有水气在皮肤里，如果再有气上冲，水气相击要微微动，“聂聂动”就是微动的一个状态。如果只有水，没有气上冲，它不会动的。所以桂枝配合茯苓，就治筋惕肉髑、肉跳，那是桂枝、茯苓结合在一起就有这个情形，桂核治气上冲，茯酱祛水。那么这个方子(防已茯苓汤)也是这个道理，它是桂枝甘单做基础的方子。防己、黄芪、桂枝、茯苓、甘草，它是桂枝、甘草治气上冲。大量用茯</w:t>
        <w:br/>
        <w:br/>
        <w:t>苓六两，它也祛水，但是治肉动，尤其与桂枝配伍。</w:t>
        <w:br/>
        <w:br/>
        <w:t>这个方子以防己、茯苓祛水，黄芪实表。因为皮水都是络脉虚，黄芪这个药既能补中，又能实表，所以补中益气要用黄芪的。表不实，水气不去。假设这个方子不用黄芪，我们用桂枝、甘草、防己、茯苓，当时也能消肿，不是不能消肿，但是马上就回来了(因为)它还虚着呢，水去还来，你非得根本上解决，不虚了，水在(络脉)里头站不住了，把水祛掉病就马上好了。</w:t>
        <w:br/>
        <w:br/>
        <w:t>所以治皮水，(防己茯苓汤)这个方子还是一个主要的方子。那么在临床应用如果没有四肢聂聂动，也没有气上冲的情形，或者说没有桂枝甘草证.我们用上边的方子一一防己黄芪汤、也不是不可以的。也治这个病(无四肢聂聂动的四肢肿之皮水),你要看情形啊。如果有桂枝甘草汤证.又有表虚。有皮水的情况.就得用这个方子防己茯苓汤了。所以得辨证，防己茯苓汤主要得有四肢聂聂动的症状，用防己茯苓汤这个方子特别好使。</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“皮水为病”,皮水我们可以理解为是体表停水，但是没有表证，甚至汗出也是正常的。</w:t>
        <w:br/>
        <w:br/>
        <w:t>“四肢肿”,就是说浮肿主要发生在四肢，身体的其他部位浮肿不明显。临床当中像这类下肢浮肿的情况是比较多见的。上肢肿的挺明显的情况不是说没有，相对说比较少。这个上肢浮肿常常用什么方式表现出来，就是早晨觉得手挺胀，活动不利。</w:t>
        <w:br/>
        <w:br/>
        <w:t>下边这个“水气在皮肤中”,学到现在，大家一听这种口气，就知道这应该后人加的一个注解，是一个病理的解释，经方原著里很少去做这种解释，但是解释的比较合理，也比较贴切。</w:t>
        <w:br/>
        <w:br/>
        <w:t>从这个方子的药物组成上看，它也是体表停水的这么一种情况，因为它有黄芪嘛，但是它跟那个防己黄芪汤还有一定区别。</w:t>
        <w:br/>
        <w:br/>
        <w:t>“四肢聂聂动”,这是这个方子在临床中的一个典型的症状反应。说是四肢，我们在临床见的最多的是手部，上肢的颤抖，我在电视上见过连下肢也颤抖，走路都走的不太好的，严重的时候都可能引起像躯体啊或者头部的颤抖。我们在临床鉴别这一类的东西，我近几年有这么一个体悟，有时候有一些症状，你一定得去把它分析透了，什么意思呢?比如说泽泻汤，大家都知道其人苦冒眩，就是说他接近头晕，头不清爽，但是我们随着经方临床经验多了，借鉴了好多别人临床应用的经验，发现像有一些人血压高了以后，他那个头不清爽，有的是泽泻汤证，有的是奔豚汤证，你得仔细的分，奔豚汤证是那一种比头不清爽还要严重，他是头发懵的一种感觉，但是你要问他头有没有昏昏沉</w:t>
        <w:br/>
        <w:br/>
        <w:t>沉的感觉，他答复的好像你一句话就把这个病说中了似的，这个一定要去细看。比如奔豚汤证和泽泻汤证有一个很重要的区别，奔豚汤证常伴着颈椎不好，因为奔豚汤里边有葛根，你仔细问问，常常会有这种情况，而且他们这种都接近于头不清爽了，但仔细问问还是有区别的。</w:t>
        <w:br/>
        <w:br/>
        <w:t>防已茯苓汤这个方子，其实它这个肢体的颤抖，可以跟芍药甘草汤的那个肌肉痉挛进行区别，这个是不自主的一种颤抖，那个是痉挛抽动，它是不一样的。另外，还有一个有点儿争议的方子，藜芦甘草汤，它是治的肉的跳动，这个方子等以后讲到的时候再详细的讨论一下，临床有通过临床实践，把这个方子恢复起来再用的。</w:t>
        <w:br/>
        <w:br/>
        <w:t>防己茯苓汤的药物组成：防己三两、黄芪三两、桂枝三两、茯苓六两、甘草二两。从药物组成上看，它主要的药物跟防己黄芪汤有些接近，但是这个方子里多了桂枝、茯苓两味，少了生姜、大枣。</w:t>
        <w:br/>
        <w:br/>
        <w:t>从病理上看，这两个方子也基本上是相同的。</w:t>
        <w:br/>
        <w:br/>
        <w:t>但是从治疗上看，这两个方子差距还是比较明显的。这个方子表现出来的这个四肢肿，颤动啊。防己黄芪汤只是治下肢浮肿比较明显的，这个肢体的颤动，它是治不了的。从这儿我们看出应该是这种悸动，人控制不了的这些不正常的病态的动，常常跟茯苓有关，包括心下这个地方的跳啊，甚至心悸啊，都属于茯苓治疗的范畴。肢体颤的轻的好多患者都不会当回事，没人管他，但是重了以后，就有些患者去治疗。但现在通过西医的实践，现代医学是用做手术的方法治疗，他在大脑里边一些特定的部位，通过手术的方法也能治，而且疗效也比较确切，非常快，当时在手术床上就能把这种颤抖给治了，这是在电视上看的。但是这个事儿呢，肢体颤动的那么厉害，很少有人去找中医治。我们还没有这方面的经验，但是一般的颤，比如把脉的时候看他的手往那一放，明显在抖，这一类的情况是比较多的，这个情况你去看，他一定有水证，你放上这个方子多半都管用，但是重症用这个方能能不能治好，我们有待于实践。假设能用这个方法治，西医的治疗可以给我们提示，就是这个方子所治的，不仅仅只是简单的把体表的水去了他这个组织就恢复正常就好了，从现代医学的这个实践看，恐怕大脑里边也有病变，这个事儿也不为奇，为什么呀?大家去看看像苓桂术甘汤治头晕，还治一些眼部的疾病，回过头来再看，中医的治疗才是真正解决问题。这个做手术，做手术当时颤抖就算是治好了，但是体表的停水能去得了吗?这可能性不大，我们有待于观察。防己茯苓汤的病理要素构成：阳性的表虚证合并水实证。这个方子的临床症状反应统计：腹大、小便不利、精神不振、下肢肿、面浮肿，咳</w:t>
        <w:br/>
        <w:br/>
        <w:t>嗽、大便溏泻、全身浮肿、脐部肿胀、喘急、恶风、尿黄、胸痞满痛、心烦不安、腹压痛、阴囊水肿。</w:t>
        <w:br/>
        <w:br/>
        <w:t>有这个方子治愈记录的现代疾病：肾炎、慢性肾炎、尿毒症、妊娠期高血压、羊水过多、肥胖病、肝性腹水、慢性腹泻、肝硬化腹水、小儿肾病综合征、特发性水肿、充血性心衰、蛋白尿、心脏病浮肿、粘液性浮肿、贫血性浮肿</w:t>
        <w:br/>
        <w:br/>
        <w:t>这个方子临床中应用的机会还是挺多的，临床反应不一定全局限于肢体的颤抖，当然有这个是没问题的。刚才跟大家说了.看着患者有手颤的这种情况你就给他加上个方子，一般效果是比较明显的。我以前就给大家说过，我有一次在一个眼科医院里边坐诊，副院长是院长的学生，这个副院长是个比较年轻的女大夫，她有一次做眼部手术的时候，院长在边上看着她手有颤抖的情况，而且他这个副院长呢，胖乎乎的。然后他就说你这个手颤啦，这个副院长就说我知道颤，但是我自己控制不了，就这个时候正好她也来找我调理身体，我就给加上这个方子，吃了以后就再也没颤抖过。还有包括眼睑的跳动什么的，也有用这个方子的机会。另外还有人用这个方子来治痛风，也是靠谱的，但应该对没有关节肿大的那一类痛风，大家如果用它治痛风的话，建议加上一味白矾，效果会更好。</w:t>
        <w:br/>
        <w:br/>
        <w:t>里水，越婢加术汤主之，甘草麻黄汤亦主之。(1427)</w:t>
        <w:br/>
        <w:br/>
        <w:t>赵婢加术汤方方见上，于内加白术四两，又见脚气中。</w:t>
        <w:br/>
        <w:br/>
        <w:t>甘草麻黄汤方</w:t>
        <w:br/>
        <w:br/>
        <w:t>甘草二两 麻黄四两</w:t>
        <w:br/>
        <w:br/>
        <w:t>右二味，以水五升.先煮麻黄，去上沫，内甘草，煮取三升，温服一升，重覆汗出不汗，再服，慎风寒。</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越婢加术汤前边讲过了。甘草麻黄汤搁在这个地方有些问题，咱们不得不讨论。用甘草麻黄汤可以治风水的，不能治里水。小便不利造成的水肿，不利小便，只是用甘草麻黄汤是危险的事，我恐怕这一段都是错误的。大家的注解都这么注了。这个(甘草麻黄汤)主要还是治风水。风水有自汗出的，续自汗出，里头有热，它要汗出，用越婢汤就是这个道理；假设(风水)不是汗出，喘而急迫，无汗，这类的风水用甘草麻黄汤是对的。所以这一段很成问题，一般注家都是敷衍了事就过去了。据我的研究，甘草麻黄汤在里水的时候，也就是有小便不利为主的这种水气病，叫我看是用不得的。如果小便不利，水停在里，不先利小便，攻表是没用的，有时还激动水气，造成很多的问题。</w:t>
        <w:br/>
        <w:br/>
        <w:t>所以据我看，这段有问题，留在这个地方大家谈论。据我看(甘草麻黄汤)它是治风水的，是治风水无汗这种类型。这个书错误是有的，所以到这个地方应该拿出来大家讨论讨论。甘草麻黄汤，是无汗而急迫可用的方子，用甘草缓急。喘、无汗的这种水肿有用甘草麻黄汤的机会。</w:t>
        <w:br/>
        <w:br/>
        <w:t>前面我们讲的里水的情况，“一身面目黄肿，其脉沉，小便不利，故令病水”,这叫里水。用越婢加术汤是没有问题的，要用麻黄汤成问题的。(里水)用越婢加术汤，不用越婢汤，要越婢汤而加术，兼利尿嘛。这书的条文里有很多这样的情况。单独这一节它用甘草麻黄汤，我越寻思越觉得不对头，各家可没像我这么解释。但我觉这是成问题的，搁这块大家讨论讨论。甘草麻黄汤纯粹是发汗的，“温服一升，重复汗出”。一升不出汗，你再服就要出汗了。“不汗，再服”,它要让患者发汗嘛，所以(甘草麻黄汤)治小便不利的里水是成问题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在吴迁本里边，是：越婢加术汤主之，又甘草麻黄汤主之，没有质的区别。越婢加术汤前边这一篇的第五条就有论述，当时粗略的说了一下，在这个地方再把这个越婢加术汤全面的看一下。</w:t>
        <w:br/>
        <w:br/>
        <w:t>在咱们这本书的“中风历节病脉证并治第五”里边在附方有这么一个条文，就是《千金方》“越婢加术汤，治肉极热，则身体津脱，腠理开，汗大泄，厉风气，下焦脚弱。(520F)”。这一篇里边第五条也有论述，“里水者，一身面目黄肿，其脉沉，小便不利，故令病水。假如小便自利，此亡津液，故令渴也，越婢加术汤主之。方见中风。(1405)”。这个方子已经跟大家说过了，就不去细说这个方子了，我们就把它总结到一块儿。综合这几条的论述，大致可以看出这个方子的治疗有这么两种情况：</w:t>
        <w:br/>
        <w:br/>
        <w:t>第一种情况，“一身面目黄肿，其脉沉，小便不利”,这个是比较重要的，而且在这个地方还说的是“里水”,这个“里水”其实我们可以把它再和“腹水”再结合起来。比如说，“一身面目黄肿”让我们联想到黄疸。这个“其脉沉”,这是一个越婢汤证的基础，在越婢汤的基础上加了四两的白术，所以说这个时候脉就现沉象了，本来越婢汤的脉是浮脉，这是说明水证就比较厉害，还有就是小便不利，这是这个方证比较典型的一种临床反应。</w:t>
        <w:br/>
        <w:br/>
        <w:t>第二种情况，“肉极热汗大泄，厉风气，下焦脚弱”,也是这个方子。这是后世医家在临床当中用这个方子取得疗效的一种情况，这也值得我们把它当做原文的内容来理解，作为一种补充。</w:t>
        <w:br/>
        <w:br/>
        <w:t>这个方子的临床反应，有时候跟别的方子有点相似，它这个药物成也没有什么奇特</w:t>
        <w:br/>
        <w:br/>
        <w:t>的地方。所以说在辨这个方子的时候，最重要的是要辨这个方子的病理要素构成，既有表实证，又有里热和水实证，这个是必须的。特别是这个里热，实际临床看，有里热证的机会不是很多，所以说时间长了以后你就会常常辨证有一种惯性，一看有汗出了是表虚了，然后就把这个里热给忽视了，这个时候就可能会用一些桂枝剂，那绝对是治不了的，这是一个我们需要注意的地方，</w:t>
        <w:br/>
        <w:br/>
        <w:t>我在临床当中，像这样的患者遇到过，有的是肾炎，有的是差不多就肾衰竭了。腹水挺厉害的，浮肿也非常厉害，那还真是离了这个方子治不了。胡老也有这方面的经验，胡老用这个方子治了不少的这个肾炎，腹水，或者说是个肾炎水肿的这种患者，如果说一旦辨错了，那你是绝然是治不了的。这个越婢加术汤组成，我们都是比较熟悉了。</w:t>
        <w:br/>
        <w:br/>
        <w:t>下面就看这个甘草麻黄汤，这个方子药物组成比较简单.是甘草二两、麻黄四两。这个方后注大家看一看就行了，这个也是服了以后，需要让他出点汗的，要如果说不出汗，还要接着再服，而且出了汗以后还要小心着凉，说的也比较比较详细。</w:t>
        <w:br/>
        <w:br/>
        <w:t>这个方子虽然说条文里边论述了说都是治里水，但是这两个方子在病理上有质的区别。其实我觉得这也是《金匮要略》一个比较好的地方，可以说它是比较高明的地方。凡是说这个方的主之，某某方子亦主之，凡是这一类的情况，两个方子在病理上都会有比较大的差距。比如说像苓桂术甘汤和肾气丸，大家看药物组成就行了，会相差比较大。他就是把这两个方子共同的东西放到一块儿，其他的就忽略了。你再去找别的证据就行了，其实倒是很容易把它区别开来，把它们的共性同时又展现出来，他达到了一个什么目的呢?就是用最少的文字论述尽可能多的问题。</w:t>
        <w:br/>
        <w:br/>
        <w:t>这个地方咱们看甘草麻黄汤和越婢加术汤这组成里边就差远了，是不是?那么就一辨就能辨出来了。你看这个甘草麻黄汤肯定它不会有里热，越婢加术汤证和这个甘草麻黄汤证做了一个比较，越婢加术汤证是有里热有汗，甘草麻黄汤证是无里热无汗，这是比较明显的对照。</w:t>
        <w:br/>
        <w:br/>
        <w:t>这个方子的病理也比较简单：阳性的表实证合并水实证。</w:t>
        <w:br/>
        <w:br/>
        <w:t>这个方子药太少了，甘草的量也比较少。所以说这个方子反映出来的它的所治，就与麻黄的关系就非常密切了，我们在这儿能够明显看出这个麻黄既是一个解表剂，也是一个祛水剂。这个祛水剂常常是它的一种表证的情况下，你像其地方的一些停水，你像白术、茯苓所致的那麻黄是治不了的，也没人用麻黄。这个方子在临床当中用的几率是非常低的。我相信咱们在座的，包括我本人，一次没用过这个方子。我们可以把这个方子的条文里的论述和和咱们对它这个药性的分析，轮廓性的勾勒一下，首先说它是这个</w:t>
        <w:br/>
        <w:br/>
        <w:t>急性发作的一个水气病，是“里水”,停水就比较重，甚至有可能有腹部停水的情况。还有就是这人体格平素就比较健壮的，虚弱的人用不到这样的方子。再一个就是表实证比较严重，甚至都伴随着有咳喘之类的情况，也不能一点汗不能有，这是最起码的。还有就是这个浮肿或者说腹水.他得有这些条件才有用这个方子的机会</w:t>
        <w:br/>
        <w:br/>
        <w:t>这个方子在临床当中统计出来的这个症状反应也不是很多，因为这个方子在临床当中用的用的比较少，查这个资料都比较少：夜汗出、烦闷、气促、头面肿、腹胀、哮喘、皮水、水肿、浮肿、背烦骨冷，这是症状反应。这个地方需要跟大家说明一个问题，这里有一个夜汗出，夜汗出也不能单独服这个方子，他这儿肯定是合的有别的方，或者说有别的药，为什么这么说?这个方子有一个非常典型的医案，很多书上都有记载，就是说用这个方子治了一个年老体弱的人，服了药，结果这个人服了药以后，晚上就死掉了，就是说这个方证不能对应，这个会出现危险的。</w:t>
        <w:br/>
        <w:br/>
        <w:t>有这个方子治愈记录的现代疾病：肾小球肾炎初起、慢性肾盂肾炎、风湿性心脏病慢性胃炎。统计的病也不多，临床当中应用的几率是非常低的。恐怕我们现在出现甘草麻黄汤证的这种机会可能就比古代人更少一些。</w:t>
        <w:br/>
        <w:br/>
        <w:t>水之为病，其脉沉小，属少阴；浮者为风；无水，虚胀者为气；水，发其汗即已，脉沉者宜麻黄附子汤；浮者宜杏子汤。(1428)</w:t>
        <w:br/>
        <w:br/>
        <w:t>麻黄附子汤方</w:t>
        <w:br/>
        <w:br/>
        <w:t>麻黄三两 甘草二两 附子一枚炮</w:t>
        <w:br/>
        <w:br/>
        <w:t>右三味，以水七升，先煮麻黄，去上沫，内诸药，煮取二升半，温服八分，日三服。(注：“八分”当为八合。)</w:t>
        <w:br/>
        <w:br/>
        <w:t>杏子汤方未见.恐是麻黄杏仁甘草石膏汤。</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这一段都挺好的。</w:t>
        <w:br/>
        <w:br/>
        <w:t>“水之为病，其脉沉小，属少阴”,少阴之为病，脉微细，细就是小，这个脉比较而言就是沉，不那么浮，这是少阴病。那么少阴病也在表嘛，所以风水也可以发生少阴病，不是不可以发生少阴病。“属少阴”就是这种水气病属少阴。“浮者为风”,只是浮，就是前面讲的风水。“无水虚胀者，为气”,也有虚脉的，这在临床上我们也常见，看到它发肿，但是摁着没有水，不像水一想没指、有坑，它没有(坑儿),这是虚胀，是气，气当然不能发汗了。</w:t>
        <w:br/>
        <w:br/>
        <w:t>“水，发其汗即已”,凡是水肿，发汗就可以好病了，无论是少阴，还是太阳病的这种风水。“脉沉者宜麻黄附子汤”,脉沉，就是沉小了(水之为病，其脉沉小，少</w:t>
        <w:br/>
        <w:br/>
        <w:t>阴),那个属于少阴病，得用少阴的发汗法子，少阴的发汗法子就得在发汗药里加附子，麻黄甘草加附子，这是麻黄附子甘草汤，咱们在《伤寒论》少阴篇就有了。</w:t>
        <w:br/>
        <w:br/>
        <w:t>“浮者宜杏子汤”,杏子汤在本书上没有、不见，那么各家的说法就不一样了。这个书(《金匮要略》)上说恐是麻黄杏仁甘草石膏汤，那么在《医宗金鉴》他们说就是麻黄甘草汤加杏仁。我认为这些说法都不对的。《伤寒论》上有，这说明是大青龙汤，回头你们翻《伤寒论》,“太阳伤寒，脉浮缓，身不疼，但重，乍有轻时，无少阴证者，用大青龙汤发之”。“无少阴证”,少阴证它脉沉小，那得用麻黄附子甘草汤。这一段就针对那个来的，所以如果脉沉小，这是少阴病，大青龙汤用不得。大青龙汤是越婢汤与麻黄汤合方，里头也有杏仁，古人或者管它叫杏仁汤也不一定啊，这是无从考据的。但是，我们就风湿这种病，根据《伤寒论》又有“太阳伤寒，脉浮缓”这么个条文，“脉浮”它是属于风湿、属于风水，所以我们说大青龙汤比较合理。甘草麻黄汤加杏仁，那不叫方，加杏仁就能治的话，那么甘草麻黄也能治风水啊，如果是身疼痛，那更应该用大青龙汤。</w:t>
        <w:br/>
        <w:br/>
        <w:t>这种风水，有两个讲法，有一个是身不疼痛，有一个是身疼痛的。那么如果身疼痛，这种风水用大青龙汤更好，它本来就是要身疼痛的；就是不疼但重也可以用，根据《伤寒论》条文所讲。</w:t>
        <w:br/>
        <w:br/>
        <w:t>我想大青龙汤合理。麻杏石甘汤治不了，麻杏石甘汤不能够治水气的。还不如用越婢汤治水气呢。</w:t>
        <w:br/>
        <w:br/>
        <w:t>这一节原则上讲得很好，所以风水不是只是阳性病，少阴病也有的，这里提出来“属少阴”,与这个(陽性的)风水区分，所以说(阴性的风水)属少阴，其实就是风水而陷于少阴病，也得发汗。水都得发汗，在表嘛，不过它(阴性的风水)发汗得用麻黄附子甘草汤，与阳性病的发汗的方法不一样。阳性病得用杏子汤，杏子汤是个疑问，大家的说法不一，我认为是大青龙汤比较好。</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咱们先看看这个条文，我们把它分成两部分来解读。第一部分是“水之为病”，一直到“虚胀者为气，水发其汗即已”到这个地方，这是第一部分。我们从这个论述的语气上看，显然是后人所加的一个内容，因为它不是比较完整的一段，你说是个注解文字就有点儿牵强。其实后边这个内容才更像经方原著的条文：“脉沉者，宜麻黄附子汤”；“浮者，宜杏子汤”。经方的原著里边这一类的论述，不仅限于此处，别处也有，确实有的就这么简。这个地方我们明显能看出，它有可能这个地方原书有残缺，或者说有缺失这一类的，比如说虫蛀或者什么的，或者出现了这个残简，这种可能性都</w:t>
        <w:br/>
        <w:br/>
        <w:t>有，所以说才给加了这么一段注解文字，</w:t>
        <w:br/>
        <w:br/>
        <w:t>我们能看出这个条文呢，你像这个“脉沉者”前边假设说啊要有个风水，皮水或者水气病，就更合适。但是上半段里边有一个“水之为病”,这个“水之为病”呢，这种语气也不是很像这个经方原著的那种论述，所以说这个地方，估计可能出现了原著有文字不全的情况。</w:t>
        <w:br/>
        <w:br/>
        <w:t>我们来看看上半部分，“水之为病”,差不多就是他在别处里论述的像风水这一类的，“其脉沉小”,就是说的一种特殊情况，其脉是沉小的，我们结合这个方子其中就有什么呀?就是说这个少阴篇里边，“少阴之为病脉微细，但欲寐也”。就是说这部脉跟这儿是相通的。我们再看看后边论述的方子，其实就是一个少阴病，可以认为它是一个少阴病的方子，稍微有点区别。但是这个区别也是值得我们去关注的，或者我们再跟大家说，他这儿说“属少阴”,还是比较确切的，结合前面的文字，属少阴，我们可以把它理解成少阴病里边，同时又合并了水证的这么一种情况，这儿论述的是脉沉的一个内容。</w:t>
        <w:br/>
        <w:br/>
        <w:t>下边呢就是“浮者为风”,这儿又出来脉浮的情况了；这个“无水，虚胀者，为气”,这说的更宽了。如果说是“水，发其汗既已”,这个就解释了脉浮，而且看似有水的这种情况。一个是什么呀?脉浮的同时，肢体看着也好像是有肿胀的情况，但是你要是摁它的话，它没有浮肿，就是说你摁下去以后，它还能起来，没有坑。这个是属于气，言外之意是什么?就是说这个要另当别论，不是咱们这个地方论的，甚至可以说都不是这一篇的内容。</w:t>
        <w:br/>
        <w:br/>
        <w:t>第二是什么?你无论脉沉也好，还是脉浮也好，因为这不就论述两种情况吗?有表证也有水证的，你要如果说按下去有坑的这一种，这个时候就需要用发汗的方法来治了，其实这个地方还是指的就是说这个外部停水的这一种情况。</w:t>
        <w:br/>
        <w:br/>
        <w:t>下边是另一个，说这个“脉沉者宜麻黄附子汤”。“脉沉者”,他应该是指的水气病的脉沉者，从方剂的药物组成上看它同时有表证，而且还陷于阴证，这个时候才有用这个方子的机会。</w:t>
        <w:br/>
        <w:br/>
        <w:t>咱们看看这个方子就行了，麻黄附子湯的药物组成：麻黄三两、甘草二两、附子枚。这个方子是在甘草麻黄汤的基础上加附子；也就是说甘草麻黄汤证，陷入阴性证的时候，就需要用这个方子治。我们可以反推，甘草麻黄汤证是一个典型的阳性证，所以说他一定是平素身体比较健壮的人才可能用到它。</w:t>
        <w:br/>
        <w:br/>
        <w:t>这个方子它还可以眼这个麻黄附子甘草汤做个比较，两个方子药物药味是一样的，</w:t>
        <w:br/>
        <w:br/>
        <w:t>差别就在于麻黄增加了一两。但是这个问题，就是因为麻黄增加了一两，增加的麻黄是用来增强这个方子的祛水功能的，它和麻黄附子甘草汤在病理上完全一样，但是这个方子因为水证比较明显，所以说用了麻黄祛水的功能，就把麻黄加了一点。</w:t>
        <w:br/>
        <w:br/>
        <w:t>这个方子跟那个麻黄附子细辛汤也可以做一个比较。咱们看这个方子应该是在发热方面，不如麻附辛出现的几率高，这是最起码的。在水证上，这两个方子的停水也存在质的不同，是因为细辛也是停水的，而且里证有偏寒的情况了。</w:t>
        <w:br/>
        <w:br/>
        <w:t>我这几年在北京坐诊也碰到个中医老师，善于用这个麻黄附子细辛汤治什么呀?麻黄附子细辛汤加石膏，治疗高热。这个事儿是非常有道理的。但是这里边缺了一点儿辨证的严谨性。大家看如果说是表实证，同时又有偏于里寒，又有明显的水实证，而且又陷入于阴性证了，这个时候他又有里热，咱们也碰到过里寒和里热这个同时存在的。如果说有这种情况，这么用是没有问题的。但是在临床当中，找到了这么一条，这个就跟我们现在好多人用这个大青龙汤主治小孩子发热是一样的。这个时候石膏在这个地方完全就是退烧了，近似于像西医的抗生素，抗生素实际上感冒发烧的话，用它治也是不合理的，但是它能给你退烧，能给你治了，那怎么治呢?其实是一种副作用。那么你在辨证不对，他没有里热的情况下.你用这个石膏它也能退烧，这个在临床当中不是一个医家试验过的，但这是一种误治，大家看看这个事儿挺巧，它里边有附子，不至于对人体有多大伤害，这个思路非常巧，而且治这种高热会比较快，基本上一剂这个体温就下来了，但后边肯定还是要有善后的。</w:t>
        <w:br/>
        <w:br/>
        <w:t>这个方子的病理要素构成：阴性的水实证合并表实证。</w:t>
        <w:br/>
        <w:br/>
        <w:t>麻黄附子汤的症状反应：小便不利、恶寒、浮肿、精神萎靡、渴吐清痰、食欲不振、</w:t>
        <w:br/>
        <w:br/>
        <w:t>四肢厥冷、微烦、腰背酸痛。有这个方子治愈记录的现代疾病：心律不齐、心动过缓、风湿性心脏病、风湿性关节炎、长期感冒而难愈者。这个方子因为它和那个麻黄附子甘草汤的药物组成太接近了，有的书上把这两个方子合并在一块儿，实际上就有这方面的问题，其实这样是不对的，因为这两个方子还是还是有区别的。</w:t>
        <w:br/>
        <w:br/>
        <w:t>前一段时间有一个女孩子，得了牛皮癣，前边因为误治的太重了，这个孩子小时候还曾经得过肾炎在医院治好的，大家看啊，这个治好肯定有意思，一直到现在应该是十几年以后了，她又得了这个牛皮癣，咱们就给她全面辨证治的过程当中，时轻时重，后来突然就开始浮肿，下肢浮肿，肿的非常厉害。就是脚和脚踝都你都很难分出来的，都不能下地走路。结果因为他前边用西医治的太多了，她也知道没什么希望了，她就能自</w:t>
        <w:br/>
        <w:br/>
        <w:t>己坚持，这么肿了三四天自己消了，在消之前我就让她喝过两次麻黄附子汤，平时没汗，说这个喝了以后有点汗出来，这个肿也消的比较快。</w:t>
        <w:br/>
        <w:br/>
        <w:t>下边是“浮者宜杏子汤”,这个方子原著当中没有了，有一段注解文字，估计这个方子应该是麻杏石甘汤，但是麻杏石甘汤祛水的功能很弱，它还不如越婢汤呢，还有的注家认为这个方子是甘草麻黄汤加杏仁，胡老不同意这种说法。胡老认为，这个杏子汤应该是大青龙汤，或者说是跟大青龙汤比较相似的这一类的方子，现在咱们已经没处去找证据了，实际上这一块儿就等於说是悬案了，</w:t>
        <w:br/>
        <w:br/>
        <w:t>厥而皮水者，蒲灰散主之。方见消渴中。(1429)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这一段大家的解释也是千奇百怪的。</w:t>
        <w:br/>
        <w:br/>
        <w:t>“厥”,厥者无汗，四肢厥就是血少。“皮水”也是应该发汗的，“厥而皮水者”不可发汗，只能利尿。但厥无汗嘛，这个(厥而皮水)应该用利尿的法子。</w:t>
        <w:br/>
        <w:br/>
        <w:t>这里用蒲灰散，大概总是有热的，蒲灰、滑石两种药前面讲过，都是利尿药，都是偏于治热，那么这种“厥”不是寒厥。</w:t>
        <w:br/>
        <w:br/>
        <w:t>注家有这么解释的：说厥就是逆，皮水逆了，说是水出来了，拿蒲灰散外敷，我认为(这种解释)是大成问题的。陈修园、《医宗金鉴》都是这么解释的，我认为不是这样的，它没说外敷，“蒲灰散主之”还是指内服药，就是利小便。</w:t>
        <w:br/>
        <w:br/>
        <w:t>凡是水气病，无论风水、皮水，当然不是一个治法了。你像我们前面讲的防己茯苓汤是桂枝甘草为基础，也是解表的办法。当然也有用麻黄的机会，也不是没有。但是要是厥，这是血虚，你不但麻黄不能用，桂枝也不能用，所以必须利小便、只能利小便。蒲灰散也是举其一例而已，当然在临床上还有其他利小便的法子来治水肿。</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厥而皮水者”它是指的既有浮肿，又有四肢厥逆的这种症状。为什么呢?因为皮水前边有所论述，说这个是一种浮肿的情况。这个方子，我们前边实际上已经学过了。从这个药物组成上看，这个方子治的所谓的厥，说这个四肢逆冷，应该不是阴寒所致，这个方子在病理上它应该属于有里热的那一种。那么怎么会出现四肢冷呢?咱们从它这个方子的主药，像这个就蒲灰这一个药，有治血证的机会，所以说把它跟血证联系起来。比如说像貧血或者失血这一类的，有这种情况，同时又出现浮肿，小便不利，有服用这种方子的机会</w:t>
        <w:br/>
        <w:br/>
        <w:t>在临床当中，等于是拿这个方子来推测一下他临床当中可能会出现什么样的症状，比如说小便不利，肢体浮肿，四肢逆冷，能吃冷食，然后这个脉偏于数，同时又有貧血或者失血的情况，这样就服这个方子，应该没问题。这个方子前面咱们已经学过了，不</w:t>
        <w:br/>
        <w:br/>
        <w:t>再去重复了。</w:t>
        <w:br/>
        <w:br/>
        <w:t>问曰：黄汗之为病，身体肿一作重，发热汗出而渴，状如风水，汗沾衣，色正黄如柏汁，脉自沉，何从得为之?师曰：以汗出入水中浴，水从汗孔入得之，宜芪芍桂酒汤主之。(1430)</w:t>
        <w:br/>
        <w:br/>
        <w:t>黄芪芍药桂枝苦酒汤方</w:t>
        <w:br/>
        <w:br/>
        <w:t>黄芪五两  芍药三两  桂枝三两</w:t>
        <w:br/>
        <w:br/>
        <w:t>方三味、以苦酒一升，水七升。相和，者取三升，温服一升，当心烦，服至六七日乃解。若心烦不止者，以苦酒阻故也。一方用美酒醉代苦酒。</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“以汗出入水中浴.水从汗孔入得之”这一句话恐怕有一个错误，我们有讲历节的时候有，“汗出入水中，如水伤心”,讲的历节痛又搁这儿了，这恐怕是注家搞的。</w:t>
        <w:br/>
        <w:br/>
        <w:t>黄汗这个病。“身体肿，发热汗出而渴”.有热嘛。形状像风水，但是表现是不一样的。</w:t>
        <w:br/>
        <w:br/>
        <w:t>“汗沾衣，色正黄如柏汁”,这与风水是大不相同，它出黄汗。“脉自沉”,虚黄汗病也是虚病，尤其是表虚。</w:t>
        <w:br/>
        <w:br/>
        <w:t>从何得之?那么底下是“汗出入水中浴，水从汗孔入得之”,因为我在临床上遇到过这个病，知道这句话(汗出入水中浴，水从汗孔入得之)不一定是对的。我遇到两个，都是女的。尤其黄芪芍桂苦酒汤说治疗黄汗病，它更不是这么(汗出入水中浴，水从汗孔入得之)得的，恐怕这句话是有问题的，咱们可以搁到这。就算是张仲景的话，这也是略举一般，也不是说这种(黄汗)病都得汗出入水中得的，这也是概括不了的。</w:t>
        <w:br/>
        <w:br/>
        <w:t>这个(黄汗)病宜黄芪芍桂苦酒汤主之。为什么呢?主要是黄汗病丧失体液太厉害了，丧失体液以致“渴”,津液亏损得厉害，这个时候不能再让它出汗了，虽然还是要用桂枝这类的药，它老气上冲嘛，但是要加苦酒。苦酒就是醋，酸收啊。黄芪是补虚，桂枝，药药调节营卫，桂枝治气冲，芍药育阴。桂枝芍药这两个搁在一起，对调节营卫还是起作用的。但是其他的热药都不敢搁了，姜、枣都不要用了，不能让患者再出汗了。桂枝汤方剂中的一般甘温药都不能要了，另外加上醋，醋就是使它不出汗。你们看看方后的说明就知道了。(当心烦，服至六七日乃解；若心烦不止者，以苦酒阻故也)吃这个药，开始要烦，烦的道理呢，就是不得出汗，(服药前)他老出汗，(服药后)一不出汗他就烦的。服至六七日，烦才解。“若心烦不止者，以苦酒阻故也”,烦就是因为苦酒阻止汗出(才造成的)。615</w:t>
        <w:br/>
        <w:br/>
        <w:t>这个方子主要是外调营卫、补虚实表，同时止汗。这个方子很好使，我遇到过一个病人。但是，若是不渴，还是要用桂枝汤加黄芪。这一段，应该擱第二段，正证、正治在下边这段。这段是黄汗久不治，丧失体液太多，人已经渴，所以，赶紧治标。急则治其标，就是不让他出汗了。但基本上呢，还得实表，调其阴阳，调其营卫，还是用黄芪桂枝芍药。</w:t>
        <w:br/>
        <w:br/>
        <w:t>看看底下这个大段，讲得非常细。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读着这个条文，就觉得有些不是很像经方原著的那种条文，而且这还有“问曰”,“师曰”这种说法。而且后边方子的两头，前边是个“宜”,后边是“主之”,这就不是经方原著的论述，经方原著里边他不会这么去论述，宜某某方就可以了，或者说某某主之。</w:t>
        <w:br/>
        <w:br/>
        <w:t>这个方子在吴迁本里边，它是分成两段的。第一段是从这个段首一直到这个“水从汗孔入得之”。第二段是“黄汗，黄芪芍药桂枝苦酒汤主之”。大家看，这样的写作方式就比较符合原著的样子。但是这里边有一个问题，就是说从这个地方看，明显能看出这个条文，这个书的这半部分可能原著的那个当时找到的那些竹简比较乱，内容也残缺比较多，所以说才会出现这一类的情况。</w:t>
        <w:br/>
        <w:br/>
        <w:t>那么这个第一段呢，咱们也可以简单的看看它论述的。如果按照吴迁本来看这段文字的话，其实“黄汗，黄芪芍药桂枝苦酒汤主之”,这可能就是原文的内容，那么前边这个也可以把它看作是后人加上的，为什么加上呢?可能是因为觉得这内容太简了，而且这个地方再加上这个他当时搜集到这个书以后，这个地方内容又比较凌乱，就加了一个，应该说这个内容加的是非常好的。你像这个黄汗这一类的病，它不是一种常见病，在这儿论述的这么详细，对我们来说这是一大幸事。论述了这个黄汗病的症状表现和发病的原因。“黄汗之为病，身体重”,另外的版本说是“身体肿”,这个没有质的区别，都是因为身体有停水。这个浮肿应该算是确认度比较高的，所以说把那个重当做一个参考。</w:t>
        <w:br/>
        <w:br/>
        <w:t>“发热汗出而渴”,我们可以把它视为是桂枝汤证的一种这个症状反应。为什么呢?因为这个方子里边桂枝汤的主要的药物都在，但是这个“渴”就不是桂枝汤所治的，这个时候呢，这个方子就变了，相当于这个桂枝加黄芪汤，这个地方去了一部分药物啊，把这药物改成了什么,改成了这个苦酒，也就是说米醋。他说这个病什么形状的?就上这也是了刚才的那个浮肿以外，还可能会发烧，还可能会出现口渴、状如风水，实际上运浮肿的另一种描述了，“汗沾衣，色正黄如柏汁”,这个地方说的比较形象，论述世</w:t>
        <w:br/>
        <w:br/>
        <w:t>较生动，这就跟一般的这个水气病不一样。脉象是“脉自沉”,它又是沉脉。所有这些症状论述的比较细致，表述的也比较准确，这都不是凭空来的，都是在临床当中观察总结出来，价值比较高。</w:t>
        <w:br/>
        <w:br/>
        <w:t>下边这一段说“何从得之，师曰：以汗出入水中浴，水从汗孔入得之”,这是古人通过生活实践观察的。比如说有一些在水里边捕鱼，或者说在水中作业的这种人，天热的时候出一身汗，然后就下了水，他们就容易得这种病，咱们得出这么一个结论，这个其实也是一个很重要的经验。但是这个解释呢?也有认识不到位的情况，比如说这个水从汗孔入这个事儿。大家想想有很多人，别说长期在水里边泡着干活的，就是说有很多人他长期的这个手在水里边洗东西这样的.现在也有，如果说这个水能从汗手孔入到优内的话，那他得是什么样子，是不是啊?这种解释不太合理，而且确实要是水从个汗孔入里，这不一定引发这个黄汗病，就是说这个黄汗病实际上是一个非常复杂的问题，咱们后边做一个粗浅的讨论。</w:t>
        <w:br/>
        <w:br/>
        <w:t>下边这条就有点像这个原著的内容了，就是“黄汗，黄芪芍药桂枝苦酒汤主之”,这个是吴迁本里边的内容。</w:t>
        <w:br/>
        <w:br/>
        <w:t>看看黄芪芍药桂枝苦酒汤的药物组成：黄芪五两、芍药是三两、桂枝是三两、苦酒一升。这个方子我们可以把它认为是桂枝加黄芪汤，去了甘草生姜大枣而改用了这个米醋，它应对的是什么情况呢?就是因为有了里热，而且又不虚，所以说把这个补虚温里这些药就是说补中益气的这些药呢就给去掉。</w:t>
        <w:br/>
        <w:br/>
        <w:t>那么这个方子呢，我们可以把它看作是桂枝加黄芪汤，而且是偏于有热的这么一种，它的那个病理要素构成：阳性的表虚证合并里热证合并水实证。</w:t>
        <w:br/>
        <w:br/>
        <w:t>这个方子的临床症状反应统计：黄汗、恶风、水肿、烦渴、手足冷、小便不利、低热、精神萎靡、下肢肿、腰痛、食欲不振、烦热、虚极无力、气短、全身发黄、全身骨节酸痛、上身汗出、四肢胀感、头面胸腹四肢浮肿、头晕目眩、胃寒、心慌、心悸、胸闷、髋关节痛。有这个方子治愈记录的现代疾病其实倒不是很多；黄汗、黄肿、末梢神经炎、神经性皮炎、神经性头疼、神经性肌肉痉挛、皮肤瘙痒、肌肉酸处困痛。从统计的这些数据看啊，这个方子在临床当中应用的几率不是很高。</w:t>
        <w:br/>
        <w:br/>
        <w:t>黄汗之病，两胫自冷；假令发热，此属历节。食已汗出，又身常暮盗汗出者，此劳气也，若汗出已，反发热者，久久其身必甲错；发热不止者，必生恶疮。若身重，汗出已辄轻者，久久必身潤。潤即胸中痛，又从腰以上必汗出，下无汗，腰髋弛痛，如有物</w:t>
        <w:br/>
        <w:br/>
        <w:t>在皮中状，剧者不能食，身疼重，烦躁，小便不利，此为黄汗，桂枝加黄芪汤主之。(1431)</w:t>
        <w:br/>
        <w:br/>
        <w:t>桂枝加黄芪汤方</w:t>
        <w:br/>
        <w:br/>
        <w:t>桂枝三两 芍药三两 生姜三两 大枣十二枚 黄芪二两 甘草二两</w:t>
        <w:br/>
        <w:br/>
        <w:t>右六味，以水八升，煮取三升，温服一升，须臾饮热稀粥一升余，以助药力，温服取微汗：若不汗，更取。</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黄汗之病，两胫自冷；假令发热，此属历节”,黄汗与历节病有个不同之处，主要是在两胫发热和自冷。黄汗病两胫自冷，它是水气病，水气就下，下边特别厉害，两胫要冷的；历节不是的，历节它发热，“假令发热，此属历节”,历节也出黄汗。所以开始这一节，就是历节、黄汗一个主要鉴别点。</w:t>
        <w:br/>
        <w:br/>
        <w:t>第二节，“食已汗出，又身常暮卧盗汗出者，此劳气也”。不是荣气，是“劳气”,劳气就是虚，虚劳之气，它这个病(黄汗病)是虚的。“食已汗出”,吃完饭就出汗，“又身常暮卧盗汗出”,就是夜间一躺下也老出汗，黄汗是这样子的。那么这种汗，不是有热，不是纯粹有热的关系，这是劳气，就是虚。</w:t>
        <w:br/>
        <w:br/>
        <w:t>“若汗出已反发热者，久久其身必甲错”。汗出已，反倒发热，这是个不好现象。一般要是出完汗都不发热，一方面出汗一方面还发热，说明人的精气外泄，邪气在里头老留着，咱们在讲表证的时候讲过这些问题，就是正不胜邪，就是虚。“发热不止者，必生恶疮”。我们出的汗都是精气，人的热反倒留于内，这久而久之一定伤及血脉的，开始是瘀血证，其身甲错；再久而久之，热不止还要生恶疮。这都是说明黄汗的，黄汗是这个样子。搁个“若”,(说明除黄汗之外的)一般的病也是这样子，也不例外，它像个泛论似的，但是它主要的是针对黄汗。</w:t>
        <w:br/>
        <w:br/>
        <w:t>“若身重，汗出已辄轻者，久久必身瞤，瞤即胸中痛”。它说如果身子沉，身子沉说明什么呢?停湿停水嘛。“汗出已”,出完汗之后，水能去一部分，感觉轻快，这说明他有水气。黄汗是老出汗嘛，出完汗觉得像好一些似的，其实正说明他身上有水气。“久久必身瞤”,黄汗虚，虚则它常气上冲，气上冲有水气，身上一定要动的，肉一定要瞤的，就像我们前面“四肢聂聂动”是一个道理，没有气冲它不会动。“瞤即胸中痛”,一瞤就是有气上冲了。气上冲，胸中一定要痛的，气冲于上嘛。黄汗病有几个重点是出汗，一是发热，一个身肿痛，这是三大证候，所以它是一条条的分析，这非常的好。“又从腰以上必汗出，下无汗”。由于气上冲，水气也携着气上冲，所以上边出汗下边没汗。“腰髋驰痛”,水气往下边厉害，冲腰，髋就是胯，就是外边这个胯。这个地方又没力气又疼，“弛疼”,“弛”是松驰的驰。“如有物在皮中状”,老觉得从</w:t>
        <w:br/>
        <w:br/>
        <w:t>髋以下这个部位，里头像是有虫子爬似的，什么呢?水气。就是虚而水气占据不去，就是这么一种病。要是更厉害的话，“剧者不能食，身疼重”,剧者，由于气往上冲，里头有寒水、湿气，那么他就不能吃东西。身既疼也重，它有表证，重就是有水，疼就是营卫不利。“烦躁，小便不利，此为黄汗”,做个总结，上边这种情况就是黄汗的主证。</w:t>
        <w:br/>
        <w:br/>
        <w:t>“桂枝加黄芪汤主之”,这是正治。桂枝汤治营卫不利，解外，也治身疼，但是它(桂枝汤)去不了黄汗，非加黄芪不可，表虚嘛。桂枝汤不但治身疼，也解热了，它(患者)老有虚热。</w:t>
        <w:br/>
        <w:br/>
        <w:t>这两种病人我都遇到过，黄汗病值得我们研究，到底是什么病?我查不少西医书，也查不出来。我治头一个黄汗病就用桂枝加黄芪汤，我用这方子相当好使。她这个人啊，是哈尔滨的女患者，她爱人在哈尔滨的一个医院，也是一个挺有名的大夫，她在西医院诊断说是肝硬变，这个人面目属于黧黑，有点褐黄色，但是给她查，没有黄疸。她来这儿我给她看，开始我也没注意这个黄汗，她说是肝硬变，拿了不少检查的东西，她的爱人是个大夫，我就给她当肝病治，越治她越疼，腰疼得厉害。她住在西郊，来一趟挺困难，一步不能走，得人架着，那天我看她腰那么疼，我就奇怪了：肝硬变哪有那么疼的，我看她的领子，一翻，是黄色的，我说你出黄汗吧，她说对了，她说我得这个病就出黄汗。后来不治肝了，我给她吃桂枝加黄芪，很快就好了，颜色都变了，黄汗解决了，后来这人好了。</w:t>
        <w:br/>
        <w:br/>
        <w:t>那么黄汗究竟是什么玩意?这值得研究。你说这黄哪来的，是这个汗?中医看这个汗，为热证，色变了。那么阳明病那么样的大热，汗也不黄啊，所以这值得研究。黄汗病我是遇到了，遇到这么个(桂枝汤加黄芪证的黄汗)病，同时前面讲的桂枝苦酒汤(类型的黄汗病)我也遇到过，这个患者就是渴，我就给他桂枝芍药黄芪苦酒汤，他吃就好了。</w:t>
        <w:br/>
        <w:br/>
        <w:t>所以这两个(类型的黄汗)病我都遇到了，但是这个黄汗病，黄是从哪来的呢?这个人我还真给他(做了)检验了，他也是黄疸，指数都不高，你说这黄哪来的，这值得研究，西医也搞不清。我问过西医，西医说这个病少见。是少见，我的确幸运，遇到这么两个病，一般人恐怕都还没遇到。这个黄哪来的呢，可(黄汗)确实是这样子，与这个书上说的大致都差不多，尤其腰、腿疼得很突出，出汗，是有些发热。所以（黄汗）这个病是有的，我遇到两个（黄汗）病人后就再也没遇上，（那两人的）病历都没有了，但是我有些记录。因为文化大革命以后，病历全没了。所以，黄汗这个病值得研究。你说黄汗的这个黄怎么来的，奇怪！我治的头一个患者，就是桂枝加黄芪汤，确实肝硬化,</w:t>
        <w:br/>
        <w:br/>
        <w:t>她的脾也大，但是她吃了药，黄汗基本解决了，而且她腰不疼了，后来她自己来了，也不用人搀，的确是好了。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比较长，从文风上看，也应该是后人加的内容。我刚才一直说，这个条文里边之所以加了这么多内容，很可能就是原著这个地方有一些缺文。如果我们仔细解读，这个条文的价值非常高。他给我们把桂枝加黄芪汤的证说的比较详细，也比较全面。咱们把它给分析一下。</w:t>
        <w:br/>
        <w:br/>
        <w:t>这个条文这么长，可以分好几段。“黄汗之病，两胫自冷；假令发热，此属历节”,这部分条文有两层意思：一个是说“黄汗”的这种症状反应之一，就是两胫凉，就是指的小腿凉。我们在临床当中，常碰见这种人，但是他不一定有黄汗，就是说这个有黄汗的人，如果说是桂枝加黄芪汤证的话，很可能他就会有两个小腿凉的情况；二是，“假令发热，此属历节”,所谓历节病在临床表现上，有一些和黄汗病相似的地方，但是历节病的两胫容易出现发热的情况，这可以作为历节病和和黄汗病的一个鉴别。这些观察都是来自于临床实践。但是这里有个问题，像这一类的论述，真正的经方原著的作者是绝对不会去作出这种鉴别的。因为尽管它们有相同之处，但是这里边最大的区别点，就是黄汗，历节病是没有黄汗的，这个区别就已经给你摆在这个地方了。当然对我们后人来说，可以给我们多一个观察的角度。</w:t>
        <w:br/>
        <w:br/>
        <w:t>“食已汗出，又身常暮盗汗出者，此劳气也”,就是说吃了饭以后出汗比较明显。同时又有晚上睡觉的时候出汗，并解释说这种情况是劳气所致，或者说是指房事过度，或者是体力透支这一类的情况，这个解释是非常确切的，其实这有点像虚劳病里的一部分。</w:t>
        <w:br/>
        <w:br/>
        <w:t>“若汗出已，反发热者，久久其身必甲错，发热不止者，必生恶疮”,这个“若”,是指的整个黄汗病而说的，你有这个黄汗病，不仅仅是有上半部分的汗出的这些症状。通常情况下汗出以后，还是不会发热的。但是如果出了汗以后，反而会出现发热的这种情况，就说明病就比较严重了。如果得不到合理的治疗，就会因为皮肤的湿痒过度而造成皮肤上的病变，会出现皮肤的甲错，就是我们常见的像蛇皮症之类的，这个还是比较轻的。或者说是长一些近似于皮炎，或者说就类似现在的那种银屑病之类的。如果说不仅仅是发热，而且会持续的发热，出现的就不仅仅是甲错的问题了，还会出现恶疮，会有这种可能性。</w:t>
        <w:br/>
        <w:br/>
        <w:t>“若身重，汗出已辄轻者，久久必身瞤。即胸中痛”,如果身体比较沉重，出了汗以后感觉好像轻点了，其实这个病井没有好，这个情况时间长了以后，也会因为体</w:t>
        <w:br/>
        <w:br/>
        <w:t>组织失养而造成组织的一些病态反应，像那肌肉的瞤动，近似于抖动、抽动这一类的情况，还可能会伴有胸中疼的这么一种情况。</w:t>
        <w:br/>
        <w:br/>
        <w:t>“又从腰以上必汗出，下无汗，腰髋弛痛，如有物在皮中状，剧者不能食，身疼重，烦躁，小便不利，此为黄汗”,这些就是指黄汗的一些表现。从这儿的论述看，这个黄汗是一个桂枝加黄芪汤证，就有气上冲的问题，所以会常常表现为上半身有汗出，下半身无汗。</w:t>
        <w:br/>
        <w:br/>
        <w:t>“腰髋弛痛”,就是指这个疼痛抽搐的意思，抽掣的这种感觉。这跟上半身的身瞤有一定关系，实际上就是体表组织失养的这种情况</w:t>
        <w:br/>
        <w:br/>
        <w:t>“如有物在皮中”,你看这个说的比较形象.就是感觉皮下就好像有虫子爬一样。就是因为湿痒造成的一种不适的感觉。如果进一步严重.还会出现不能食，身疼重，烦躁，小便不利。“剧者”,是指黄汗病如果严重了还会伴有这一类的症状。</w:t>
        <w:br/>
        <w:br/>
        <w:t>这个条文挺长，论述的内容也挺多，我们可以做一个这样的尝试，按着经方原著条文作者的书写风格把它再整理一下。整理完了以后，你会发现这是一个论述的非常好的方证条文。试着整理以后，大家听一听：“黄汗之病，两胫自冷，食已汗出，身常暮卧盗汗出，又从腰以上必汗出，下无汗，腰胯弛痛，如有物在皮中状，或其身甲错，或身重身瞤，胸中痛，或不能食，身疼重，烦躁，小便不利者，桂枝加黄芪汤主之”这个地方我们加了几个“或”,然后又添了一个“者”。基本上还是用的条文里边儿原来的文字，这样大家听一听，还是一个比较规范的方证条文。</w:t>
        <w:br/>
        <w:br/>
        <w:t>桂枝加黄芪汤的药物组成，就是桂枝汤的原方加了黄芪五两。这个地方大家注意，邓珍本上黄芪是二两。吴迁本里边有一个很特殊的问题，里边那个方剂黄芪也是二两，但是在方名上有“桂枝加黄芪五两汤”的记述。参照着前面芍药桂枝苦酒汤的那个比例，这个地方黄芪应该是五两。因为最初这本书的方剂和条文是不挨着的，所有的方剂都在另一本书上。很可能在抄方的时候出现了差错。我们从很多地方能够看出，尽管这本书有很多残缺，存在着很多不太完整的地方，但是古人在整理的时候还是非常尊重原著内容的。所以这里边就出现一些很奇特的情况。特别是吴迁本，是经过再次校对的，应该说是在邓珍本的基础上，经过了几十年以后，又校对了一次的版本。这是在宋代，就出现了这么一种奇特的情况，在方名上写了一个桂加黄芪五两，这个五两是比较比较靠谱的。具体的这个黄汗病，大家都在读胡老的金匮要略讲座。胡老在这方面论述的也非常的到位，非常的好，大家可以看一看。这个黄汗病的机理是一个非常复杂的问题，现在</w:t>
        <w:br/>
        <w:br/>
        <w:t>没有一个明确的答案。当然古人那种观察，是不是出了汗以后，再去这个水里边洗澡造成的，就说是这个原因，那么这个原因对身体的影响是什么?肯定也不是这个水通过汗孔，进入肌肤以后造成的，到现在也没有一个明确的结论。</w:t>
        <w:br/>
        <w:br/>
        <w:t>有一个问题需要引起我们高度重视，因为这种病不是很多，胡老碰到过两例，这两个方证都碰到过。特别是这个桂枝加黄芪汤证，说的非常详细。这个患者是肝硬化患者，同时还有脾肿大。大家想想，他最后就是吃这个方子吃好的。这给了我们一个非常大的启示，就是我们学经方，学来学去，就会被我们学到的这些知识给限制住。大家想想这个桂枝汤是干什么的?就是一个解表，就是治疗表虚证的这么一个方子，这人人都知道。而且还是一个阳性的表虚证，他就加了一味黄芪，从这个书上论述，它治什么?它可以治黄汗病。那么这个黄汗病真正的病变部位，其中就包括了肝硬化和脾肿大，这都是重病，用这方子也能治。所以我们要打开这个思路，不要被这是一个解表的方子给限制住。这一个解表方子，怎么可能去治这个肝硬化呢?这个方子就给了一个很好的启示。</w:t>
        <w:br/>
        <w:br/>
        <w:t>我也时不时的会用到这个方子，用的不是很多。但是我也用它治过黄汗。在河南带教的时候，碰到过一个黄汗的患者，他符合这个方证，我就给他用的，用的份数也挺多，用到了五份桂枝加黄芪汤，他是各方面的症状都比较符合这个方证。</w:t>
        <w:br/>
        <w:br/>
        <w:t>这个方子在有的资料上提到用它来治疗各种感冒，都不分类型的，只要是感冒，就用它，说疗效是百分之百，但是那个统计数只有二十个患者。这应该说没有统计学意义，病例太少了。再说这种治疗方式也不符合经方的辨证施治的原则。但是这里给我们一个提示，就是说但凡是有感冒，近似于桂枝汤证，那么可以尝试用桂枝加黄芪汤。我做过这方面尝试，就是我儿子感冒了，他平时比较健壮，感冒了以后有点发烧，我就给他弄了桂枝加黄芪汤。结果第二天他跟我说好了，他说我昨天晚上出了一宿的汗。大家看。桂枝汤是治疗汗出的，黄芪也是实表的一个药，它也治表虚，但是你真有这个病的时候，它发汗还挺厉害。我自己也有这种体会，前几年我去北京录课，录课过程当中，那一段时间老是怕冷。在北京天儿又热，我经常是把运动服在胳膊上搭着，出去时就把它脱下来，一进房间到处都有空调，就赶紧穿上，而且讲课的时候干咳，讲讲课就得控制一下干咳，甚至我实在不行了，我就停一下，专门咳嗽一下，然后再接着讲。为什么停一下要让他们把那一段咳嗽给掐了去。因为有咳嗽，但是跟咳嗽有关的方子吃了好几个都不管用。到最后因为汗出怕冷，我就试着用这个桂枝加黄芪汤，大概服了一次就好了多半，后来又服了两次就好了，汗出怕冷都缓解了，那个咳嗽也就停了。这个方子的病理要素构成：阳性的表虚证合并水实证。因为它有水证的情况，这个</w:t>
        <w:br/>
        <w:br/>
        <w:t>方子里边的黄芪就跟在表实证里边用麻黄祛水道理是一样的。</w:t>
        <w:br/>
        <w:br/>
        <w:t>这个方子的临床症状反应统计：汗出、鼻塞、流涕、发热、乏力、骨节痛、头晕恶风寒、胸痛、腰痛、面黄、面色黧黑、纳欠香、寐不酣、气微喘、身沉重、恶心、黄汗、自汗、汗孔痛。</w:t>
        <w:br/>
        <w:br/>
        <w:t>有这个方子治愈记录的现代疾病：神经炎、月经后期痛经、皮肤病、外感发热、胆碱能性尊麻疹、散发性神经性皮炎、慢性湿疹、细胞减少症、肝硬化伴黄汗、肝脾肿大、体虚感冒经久不愈、荨麻疹多日不解、皮肤过敏日久不解、过敏性皮炎、慢性胃肠炎或溃疡、皮肤溃疡长期不愈。大家看，这么简单的一个方子涉及到的疾病种类还比较多。</w:t>
        <w:br/>
        <w:br/>
        <w:t>师曰：寸口脉迟而涩，迟则为寒，涩为血不足。趺阳脉微而迟，微则为气，迟则为寒.寒气不足。则手足逆冷；手足逆冷.则荣卫不利：荣卫不利.则腹满肠鸣相逐，气转膀胱，荣卫俱劳；阳气不通，即身冷，阴气不通，即骨疼；阳前通，则恶寒，阴前通，则痹不仁；阴阳相得，其气乃行，大气一转，其气乃散；实则失气，虚则遗尿，名曰气分。(1432)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底下讲气分，这一节很不好理解。</w:t>
        <w:br/>
        <w:br/>
        <w:t>“寸口脉迟而涩，迟则为寒，涩为血不足”。他说诊查寸口脉，就是桡骨动脉了，迟而涩，迟是为寒，涩是血不足。诊寸口，知道这个人有寒而血不足。</w:t>
        <w:br/>
        <w:br/>
        <w:t>“趺阳脉微而迟”,诊趺阳脉，看他的胃，微而迟，“微则为气”,就是胃气虚，所以脉微，“迟则为寒”。“寒气不足”,就是概括上边寸口脉和趺阳脉。寒气不足，“寒”为有寒，“气”就是胃气不足，还有一个血不足，就是概括寸口脉和趺阳脉而言的寒气不足。是三个意思，寒、胃气不足、血不足。认为这样子，血不足是荣卫不利。“手足逆冷”,它又有寒、胃虚、血又不足，当然要四肢厥冷，血达不到四末，所以手足逆冷。那么手足逆冷说明什么呢，就是“荣卫不利”。荣卫不利于外，津液整个在里头，而为水，所以“腹满胁鸣相逐”。肚子胀满，胁鸣，它是往上冲了，腹满胁鸣。相逐就是寒和水气相逐。要不搁个“相逐”是什么道理?荣卫不利于外，手足逆冷；寒水之气相搏于里，腹满胁鸣相逐而气转膀胱。“气转膀胱”,就说明它不是下输膀胱，气转膀胱就是气在小腹与上腹这个地方时上时下的意思。主要的是荣卫虚竭了，“荣卫俱劳”就是营卫俱虚竭的意思，这个劳就是虚劳的劳。“阳气不通，即身冷”,阳气指着胃说的，胃气不行所以身冷。“阴气不通，即骨疼”,血凝滞，也不通，所以骨疼，这是古人的一种看法。身冷、骨疼是个表证，它说</w:t>
        <w:br/>
        <w:br/>
        <w:t>身子所以冷，骨节所以疼，这是由于荣卫之气不利，不利就是外边还是有外邪了。</w:t>
        <w:br/>
        <w:br/>
        <w:t>“阳前通则恶寒”,阳前通这句话很不好解释。阳通照理说不应该恶寒了。这个尤在泾解释得相当好，他说阳前通，阴失去阳了，阴失去阳必然要恶寒的。他这个解释不是冲着阳字下手，阳前通，阴没通啊，阴没通，阴失去阳了，不是要恶寒吗，这是尤在泾的解释，旁人还没有那么解释的，我认为他的解释还是很有道理的。“阴前通，则痹不仁”,阴前通了，可是阳呢?郁而不行，阳就是指胃气，所以咱们讲的胸痹那条就是了，阳微寒痹，它要是麻痹不仁，没有阴，阳可是光在那待着，滞而不行，它要麻痹不仁。</w:t>
        <w:br/>
        <w:br/>
        <w:t>必须得怎样呢?阴阳二气，是相辅而行的，总得“阴阳相得，其气乃行”,这个说明什么,说明治疗呢，那么也就是说，我们通阳怎么办呢，就得治津液以通外，它就指着麻黄附子细辛这个方药说的。那么桂枝汤我们讲了很多了，甘温养液的方药。你要只是用桂枝去芍药汤，能够通荣气，不能通卫气。“阴前通”、“阳前通”都是指着用药，你只是用麻黄附子细辛汤可以通其阳气治津液，但是更恶寒，阴不通嘛，阴失去阳，它不更恶寒?你要只是用桂枝去芍药汤调营卫，那么养营气，营通而卫不通，它要麻痹不仁的，所以这(两个方单独用)都不行。讲治疗的这两句话，就指下边的方子(桂枝去芍药加麻黄附子细辛汤),总的来讲，既要通阳也要通阴，两个方子就得一起用，这“阴阳相得，其气乃行”。“其气乃行”是指什么说的，寒水之气乃散的意思。“大气一转，其气乃散”,就指寒水之气。</w:t>
        <w:br/>
        <w:br/>
        <w:t>“实则短气，虚则遗尿”,如果这个病要是实，吃这个药，则失气，出虚恭；如果这个病虚，要遗溺。</w:t>
        <w:br/>
        <w:br/>
        <w:t>“名曰气分”。这个病主要的问题，是由于荣卫不利造成内有寒水。营卫不利(荣卫不利。编者按：荣卫与营卫同义，下同)还是有外感的问题。所以诊寸口和跌阳，我们知道它是外边营卫不利，血虚有寒在里面，诊趺阳又知道胃气也虚，也是有寒。胃气不足这么一种问题，所以在内有寒水之气相逐，腹满胁鸣相逐气转膀胱：在外又有表正荣卫不利身冷骨痛。那么里面造成的水气病，主要源于营卫不利，所以它说气分。这一段冲着血分说的。那么治疗，既要通阻解表，也要用桂枝调营卫、解肌那种办法。没用整个桂枝汤，还是阳气不足了，把芍药去了。“虚则遗漏，名曰气分”,就应该(马上接上)底下桂枝去芍药加麻黄附子细辛汤主之，就应该接这个啊，《医宗金到说的是对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这个地方是一大段文字，其中“腹满肠鸣相逐”,在吴迁本中是“腹满胁</w:t>
        <w:br/>
        <w:br/>
        <w:t>鸣相逐”,胡老讲稿当中也是胁鸣。但是现行的邓珍本的金匮要略，里面是肠鸣，这个地方咱们存疑吧，最起码我们在临床当中这个胁鸣的情况很少见。这个条文比较长，我们就不去一点一点的给它抠了。我们就把它转成白话，就等于说给大家翻译一下。然后我们再把它做一个整理，按照经方原著的风格再做一个整理，大家听听，挺有意思的。</w:t>
        <w:br/>
        <w:br/>
        <w:t>白话文是这样的：“老师说寸口脉迟涩，脉迟为有寒，脉涩为营血不足。趺阳脉是微而迟，微脉为气虚，脉迟就为有寒，既有寒.又气不足，便四肢逆冷。因荣卫不利，便会腹满肠鸣同时发生，寒气转入膀胱，荣卫之气都很虚弱。阳气不能通行则病人全自发冷.阴气不能通行，则会感觉骨疼痛。阳气先行，而阴气不能跟差流行，就会恶寒，阴气先行，而阳气不能跟着流行，就会感到肌肤麻痹不仁，只有阴阳互相协调，荣卫之气才会在体内正常运行。气在体内流转自如，寒气就会自然消散，偏于实的，会出现矢气，偏于虚的，则会由前阴从小便排出，这是属于气分病”。这是这一段的白话的意思。这是取自于刘渡舟老师的白话金匮要略，做了适当的修改。因为他转白话的过程当中有一些跟胡老的理论体系不太相通，所以我们做了一点修改。</w:t>
        <w:br/>
        <w:br/>
        <w:t>这个条文本来是一个非常实用的方证条文，就是因为这个作者往里边加了好多病理的解释，弄的这个条文是云山雾罩的。那么咱们把这个条文按照经方的论述风格，再重新整理一下。这个寸口也可以把它去了，就是脉迟而涩。趺阳脉也去了，因为经方里边原著作者没有提趺阳脉。下面我来跟大家读一下：气分，脉迟而涩，手足逆冷，腹满肠鸣，身冷，骨痛，恶寒，痹不仁，或失气或遗尿者，桂枝去芍药加麻黄细辛附子汤主之。这里是把下边的内容也提到这儿了，咱们去看看下边的条文内容。</w:t>
        <w:br/>
        <w:br/>
        <w:t>气分，心下坚大如盘，边如旋杯，水饮所作，桂枝去芍药加麻辛附子汤主之。(1433)</w:t>
        <w:br/>
        <w:br/>
        <w:t>桂枝去芍药加麻黄细辛附子汤方</w:t>
        <w:br/>
        <w:br/>
        <w:t>附子一枚炮 大枣十二枚  麻黄二两  细辛二两 桂枝三两 生姜三两 甘草二两</w:t>
        <w:br/>
        <w:br/>
        <w:t>右七味，以水七升，煮麻黄，去上沫，内诸药，煮取二升，分温三服，当汗出，如虫行皮中，即愈。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气分，心下坚大如盘，边如旋杯，水饮所作”这是衍文，不要。“桂枝去芍药加麻黄附子细辛汤主之”就接着上边的气分，这是对的，因为什么呢?“心下坚大如盘”是另一段的，是枳术汤，是底下那段。所以这个书错的地方也很多。</w:t>
        <w:br/>
        <w:br/>
        <w:t>这段文章倒好解释。这种治疗的办法，你搁他那文章一起看不很清楚，那么我们怎么理解呢?根据药物咱们来分析一下，这个方药是两个方子合起来，一个是桂枝去芍药汤，一个是麻黄附子细辛汤。</w:t>
        <w:br/>
        <w:br/>
        <w:t>桂枝去芍药汤是治气上冲，上实下虚，胸满脉促嘛，“腹满胁鸣”说明有冲气。卫不利用桂枝去芍药汤是很对的；麻黄附子细辛汤是少阴病发汗的药，麻黄附子细辛治水气，所以在少阴篇里头，“少阴病始得之，反发热，脉沉者”。少阴病一般不发热，反发热而脉沉，脉沉就有水，所以用麻黄附子细辛汤，认为它是少阴病，非配合附子这类药不可。搁细辛干什么?就祛水。那么这个(麻黄附子细辛汤)就是发表祛水。我们从(桂枝去芍药加麻黄附子细辛汤)这个方子上可以看得出来，这个方子一方面祛里头的寒水之气而解表，同时也调营卫治气冲。那么既有桂枝去芍药方证，又有麻黄附子细辛汤证，所以把两个方合起来治这个病。</w:t>
        <w:br/>
        <w:br/>
        <w:t>那么我们对这个病怎么理解呢?这个病就是：第一胃虚，胃虚要有水气啊；二是有寒，虚寒在里，外边遭受外邪，所以它陷在内里头，有腹满胁鸣相逐气转膀胱这种水气病，外表又有身冷骨痛表证，它是陷于阴证，陷于少阴病。那么怎么治啊?</w:t>
        <w:br/>
        <w:br/>
        <w:t>根据方剂的组合，恰好适应这两个方面，一方面调节营卫养阴，养阴就是养血了，用桂枝汤为基础；一方面也得祛水气，解表让它出汗啊，用麻黄附子细辛汤。这样来解释我认为还是充分的，这个叫气分。总而言之，由于荣卫不利于外，那么荣卫之气不行，里头也为水气，所以叫做气分。这种气分，根据上面这种病的情况，可以用这个方子(桂枝去芍药加麻黄附子细辛汤)来治，这个方子也是表证的方子，既是表不解没有汗，但是又有桂枝去芍药证，气冲胸满这种情况，可以用这两个方子合起来。</w:t>
        <w:br/>
        <w:br/>
        <w:t>你们看看底下，这个解释也可以，说“上七味，以水七升，煮麻黄，去上沫，内诸药，煮取二升，分温三服，当汗出，如虫行皮中，即愈”。虫行皮中，营卫不利得厉害，发汗很不容易，非用大力的附子也出不来汗，如虫行皮中，咱们在《伤寒论》讲了，一是说它是久虚，老像虫子爬似的，它出不了汗。那么它这个(桂枝去芍药加麻黄附子细辛汤证)也是这样子，它是虚，所以只是用麻黄是不行的，得用大力的附子才能使它发汗。要从辨证上说，四肢厥冷、身冷骨痛，这纳粹是少阴病的情况，所以要用加附于种法子。这一节在文章里头不很好理解，名家对“阳前通则恶寒、阴前通则痹不仁”的解释有问题，甚至于都不解释，唯独尤在泾的解释我认为还合适的。</w:t>
        <w:br/>
        <w:br/>
        <w:t>李冠杰；其实这个“心下坚大如盘”,一直到“所作这一块儿内容，是这个条文里边的实际内容。这块儿内容跟下边枳术汤证的条内  重复的，是一样的。再从方剂上看，这也不是这个方子所治的范畴。所以对这个条文，胡就一句话“这是闲文，去掉就行了”。如果说把它去掉的话，咱们就可以把这个条文提到上面来，接着上</w:t>
        <w:br/>
        <w:br/>
        <w:t>面这一段就非常好，因为他论述的这些症状跟这个桂枝去芍药加麻黄细辛附子汤证比较吻合。所以这个地方应该这么来解读，就是把三十三条给去掉，然后把方子提到上面去。这个方子实际上就是桂枝去芍药汤，跟麻黄细辛附子汤的合方，而且这两个方子都是完整的方子，药的比例也没有明显的变化。前边在伤寒论里边这两个方子都有，如果按照咱们一般的解释，他就是指这两个方子的症状的合并症这说起来也就比较简单了，你看这个方子治的是，因为气上冲造成的胸满，同时又有少阴病，就是这么一种情况。但是从条文的论述和实际临床应用看，远不是这么简单的一个事儿。</w:t>
        <w:br/>
        <w:br/>
        <w:t>从临床统计的数据看，这个方子的症状反应比较复杂。而且它所治疗的疾病也明显具有多样性，还有一些严重的病。虽然我们考虑到它有加减药物，或者说合别的方子的机会.但是毕竟这个方子本身已经是一个合方。所以我们对这个方子不能粗浅的就把这两个方子的合方弄到一块儿就过去了。</w:t>
        <w:br/>
        <w:br/>
        <w:t>咱们再来看看刚才关于气分的那一大段论述.其实里边真正有价值的是里边的症状。咱们看看这些症状，一个是看它跟这个方证是不是相吻合，就是说这个方子会不会出现这种症状。再一个，就是我们看看他到底是一种什么样的机理。先说“脉迟而涩”,这个脉说明机能不足。后边它还有一个趺阳脉，是“微而迟”,这就是说明这个人体的体表和里都处在一种非常虚弱的状态。“手足逆冷、身冷恶寒”,咱们把这些类似的症状放在一块儿，明显是一个机能不足，而且是严重的不足，甚至是陷入阴证了，像这个手足逆冷，身冷恶寒，是什么样的这个证会出现这种情况?四逆汤证。四逆汤证有可能出现这个，但是他别的症状就不是四逆汤证所能治疗的了。所以说这是一个身体机能严重的不足，而且陷入阴证的这么一种情况，而且是全身性的。</w:t>
        <w:br/>
        <w:br/>
        <w:t>下边儿“骨痛、痹不仁”,说明这个肢体组织失养已经已经到了比较严重的程度了。不仅仅是像一般感冒的身体疼痛，甚至是肉疼，这个是骨头疼，而且那个肉的感觉都失常了，就是都到了不仁的程度了，知觉都不灵敏了。也就是说不仅仅是体表组织不能维持正常的体温，不仅仅是怕冷，而且就是一些组织失养都出现了这个疼，但是这个失养，跟刚才那个黄汗病的失养不一样，他是以或者说是骨疼痛，或者说麻木不仁的症状表现出来的。有的可能就会出现排气比较多，失气，有的就会出现遗尿，这些是机能不足到了一定程度了。如果我们把这些症状综合起来看，我们会想到什么?我跟大家提一个点，大家可以顺着这思路去想。现代疾病当中有一种渐冻症患者，就是肢体的肌肉慢慢萎缩，然后从活动不利到失去活动能力，再严重了就危及到生命了，而且现在还没有什么治疗的方法。对这一类患者，像这一类的方子，虽然不能说就可以直接去治渐冻症患者，但</w:t>
        <w:br/>
        <w:br/>
        <w:t>是类似的治疗思路是可以的。你比如说他里寒严重，是不是可以考虑喝四逆汤?这个方子的病理要素构成：阴性的表实证合并水实证合并里虚证合并里寒证。因为有细辛。</w:t>
        <w:br/>
        <w:br/>
        <w:t>这个方子的临床症状反应统计：下肢厥冷、心下痞、小便不利、下肢浮肿、夜间尿频、心悸腹大、面部虚肿、全身浮肿、胸胁胀满恶寒、咳喘不思饮食、大便溏、面色灰滞、阴囊水肿、关节疼痛、肌肉疼痛、短气、恶风、头晕、目晕、胸闷、肠鸣、夜间睡眠不宁、面色苍白、面色萎黄、面色蝥黑，</w:t>
        <w:br/>
        <w:br/>
        <w:t>有这个方子治愈记录的现代疾病，会更有启发：肝硬化腹水、急性肾炎、肺源性心脏病、风湿水肿、肾下垂、关节炎、心悸、痹证、慢性胃炎、肾小球肾炎、肾病综合征。慢性胆囊炎、胰腺炎、感冒、慢性气管炎、风湿病、乳腺癌、子宫癌、风湿性和肺源性和充血性心源水肿。涉及的病虽然不是很多，但是涉及的病谱挺宽，还有一些重病和-些不常见的病。</w:t>
        <w:br/>
        <w:br/>
        <w:t>心下坚大如盘，边如旋盘，水饮所作，枳术汤主之。(1434)</w:t>
        <w:br/>
        <w:br/>
        <w:t>枳术汤方</w:t>
        <w:br/>
        <w:br/>
        <w:t>枳实七枚 白术二两</w:t>
        <w:br/>
        <w:br/>
        <w:t>右二味，以水五升，煮取三升，分温三服，腹中软，即当散也</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下坚大如盘”,就是胃停水。“边如旋盘”,旋盘这东西咱们不知道(具体指什么),上边说如旋杯(心下坚大如盘，边如旋杯，水饮所作),也有(注家)后来改的覆杯，杯子扣着这么一大块。旋盘，早先的粉磨坊里有叫旋盘的，就是旋凉粉的那种东西，总而言之有边棱的，所以这一段的“心下坚大如盘，边如旋盘”,“很明显，很像肝硬变的那种腹水，摸的话有边，有边缘可以触摸到，一般水不会结成这样，很像肝硬变的那种情况。所以枳术汤，它是祛水病相当地好!枳实这个药，是起惑坚破结作用，也消胀。大量加上术，当然是起作用的。我们治肝硬变腹水，不可攻的。这个方子单用的机会是少的，我们把它搁到旁的方子里(一起用),还是常用的。心下坚大如盘，边如旋盘”,旋盘我们不知道(具体指什么),但“边”如旋盘，这个“边”总是率手能够触提到的，触据到的这种水肿，指的是里面说的，一般的光是水肿，摸到的。恐怕是指的肝硬变说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论述的，是因为水与气结而在发生的一种硬性结块的情况这个论述比较比较形象。“心下坚”就是说胃这个地方比较，而“大如盘”,那个面积也比较大，跟个盘子那么大小。“边如放盘”就是说边沿比较清析。我们可以</w:t>
        <w:br/>
        <w:br/>
        <w:t>去理解，你按着这是一块硬的，而且这块硬的这个边沿还比较清晰，手下的感觉能比较明显的分辨出来，在病理上解释，说是“水饮所作”。如果把这个条文放到康平本里边，这明显的就是一个旁注文字，经方原著的内容是不做这方面解释的，这个解释也不能算错，但是从药物来看，它不仅仅是水饮，它还有气实方面的问题。</w:t>
        <w:br/>
        <w:br/>
        <w:t>这个方子的药物组成：枳实七枚、白术二两。枳实的量用的还是比较大。这个方子在临床当中，也算是一种常见病。虽然不是十有八九都有，但不能算罕见病，时不时的我们就能碰见。</w:t>
        <w:br/>
        <w:br/>
        <w:t>但是这个方子的临床辨证特别依赖于腹诊，如果说不做腹诊，很多情况下这个方证给忽略了。这个地方顺便也跟大家多说两句，这两天有个学员在微信上跟我发了好几段文字，非常感慨。就是说他在学习胡老的理论的同时，也会去关注其它一些经方医学平台上的内容，甚至结识了一些老师。结果发现我们现在这种全面辨证，最难让别人理解.说这么多方子合在一块儿.这都不是用经方的正路.是邪路。但是大家看，从枳术汤这个事儿上，我们就能能感觉出一二来，很多人，很多中医都是不做腹诊的。那怎么才能发现这个枳术汤证呢?其实就是发现不了，就忽略了。当然这个它不是一个多么重的病，你忽略了它，如果说能全面辨证治疗的话，时间长了，随着其它整体的改善，它自己也能好转的。但问题是就像我们平台这样用比较规范的问诊单的情况也少。所以说透了，那种用单方的，或者说是合方比较少的，有相当一部分是自己把自己辨证的信息给掐掉了。比如说你不做腹诊，你还能找到这部分信息吗?其实就是搜集症状不全，就凭着自己的经验随着感觉去问，问不到的就等于没有了，实际就这么回事儿，这其实应该是个挺严重的事儿。</w:t>
        <w:br/>
        <w:br/>
        <w:t>我一开始也是用那个单方的，就是因为用了单方以后，常常会出现这个单方覆盖不</w:t>
        <w:br/>
        <w:br/>
        <w:t>了的那个情况暴露出来。那怎么办呢，就需要去全面辨证。像大家都知道我的这个病历</w:t>
        <w:br/>
        <w:br/>
        <w:t>表，大家都叫做问诊单，最初的时候是个空白的。里边除了患者的基础资料之外，如姓名、性别、年龄、住址、联系方式等，其它的什么内容都没有，就是一堆空白。那个时候也是想到什么就问什么，然后就记录在这儿。后来发现这些问诊的项有一些是固定的。比如说吃喝拉撒睡，这个都是固定的，慢慢慢固定了这些项。再后来，随着临床碰的钉子多了，因为辨证不全，老在临床当中出一些问题，就逐渐的增加这些问诊项，一直到最后增加到接近于五十个选项，实际上这也不全，但是这些基本选项能够给我们提示，让我们再进一步去问一些可能出现的症状，这样我们搜集的资料就会比较全。再加上我们十二字的辨证体系，去辨方证就相对比较准一些。其实我在合方的同时，经常嘱咐大</w:t>
        <w:br/>
        <w:br/>
        <w:t>家每一个方子都要有严格的应用指征，这是一个很重要的事儿。</w:t>
        <w:br/>
        <w:br/>
        <w:t>这个方子从药物上看，也没什么离奇的。一看这两味药，大家也都知道它在病理上就是一个阳性的气实证合并水实证，</w:t>
        <w:br/>
        <w:br/>
        <w:t>这个方子的临床症状反应统计：腹胀、大便不畅、心下坚满、大便溏、呕吐、吐清水、腰痛、左胁痛、倦怠无力、面色清白、口不欲饮、咳嗽、吐白沫、小便黄、心下候、头晕、面色晦暗、目黄、纳呆、喘气、肠鸣、痰多、脱肛、恶心、心下悸动等。大家看这些症状明显的有不是这个方证里边的。在咱们临床当中，这种方子不加减不合方的太少了。除非我们现在用散剂的时候，可能偶尔会单独用它一次，平时单独用这个方子的机会少，所以统计出来的这个症状也会超出这个方子的范围。</w:t>
        <w:br/>
        <w:br/>
        <w:t>有这个方子治愈记录的现代疾病，跟这个方子关系比较密切的病，比如说腹腔镜胆囊切除术后腹胀痞满，这一个是统计到的比例最高的，有一百多例都是这种情况。所以说这种情况下，用这个方的机会是就比较多了。另外慢性胃炎、老年习惯性便秘、小儿发热、脂肪肝、十二指肠壅积症、慢性萎缩性胃炎、胃柿石、便秘、脱肛、小儿胎疸胃扩张、胃下垂、子宫下垂、慢性胃炎、慢性肝炎、胃癌。这里边应该是合用有其它药物的因素存在。</w:t>
        <w:br/>
        <w:br/>
        <w:t>这第十四篇正式的条文，我们就学完了。这一篇后边还有一个附方，就一个附方。这个方子在正文里边也有，等于说这是对正文的一个补充。</w:t>
        <w:br/>
        <w:br/>
        <w:t>附方</w:t>
        <w:br/>
        <w:br/>
        <w:t>治风水，脉浮为在表，其人或头汗出，表无他病，病者但《外台》防已黄芪汤下重，从腰以上为和，腰以下当肿及阴，难以屈伸。方见风湿中。(1435F)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《外台》说的很好，</w:t>
        <w:br/>
        <w:br/>
        <w:t>“防已黄芪汤：治风水，脉浮为在表”。我刚才说的(防已黄芪汤证)不是风水它这个(《外台》)说(防已黄芪汤证)也叫风水，由于脉浮是在表嘛。可是有这样一种情况，“其人或头汗出”,所以我们头一段(风水，脉浮，身重，汗出恶风者，防己黄芪汤主之)说是汗出，这个汗出不是像越婢汤那个汗(风水，恶风，一身悉肿，脉浮不渴，续自汗出，无大热，越婢汤主之),而是“其人或头汗出，表无他病”,它(防己黄芪汤)不是真正表证，表无他病就是没有身疼等等这种情况。可见这个所谓风水(防己黄芪汤：治风水),它不是很明确的表证的那种风水，这样解释挺好。</w:t>
        <w:br/>
        <w:br/>
        <w:t>主要的呢，“病者但下重”,水气就下嘛，下边重。“从腰以上为和”,腰以上都蛮好的，像没病一样，“为和”就是如平。“腰以下当肿及阴”,腰以下尤其腿，往上</w:t>
        <w:br/>
        <w:br/>
        <w:t>肿及阴，就是前阴了，那么腿是“难以屈伸”。冲着这个说法，(防已黄芪汤)纯粹是皮水，它没有表证，可是古人就着形象像表(而说风水),所以对防已黄芪汤(的理解),这一节可以给我们作参考。假设我们遇到水肿，从腰以下肿，以致不能屈伸，那么我们用防己黄芪汤。看着像风水，可不是风水啊，它没有外感的证候，所以(防己黄芪汤)与越婢汤是绝对不一样的。所以这一段我认为它虽是附的，但可以给我们作个参考。</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刚才在这个学习的时候也已经说过了。我们把这个条文的内容就当做是防己黄芪汤证的一个补充内容。在临床应用当中，像脉浮或者说有头汗出，但是会有下重，腰以下浮肿，而且浮肿的的挺严重，一直浮肿到大腿根这个地方，然后又难以屈伸，这种情况下，就可以考虑用这个方子，其实这个条文的论述的也算是比较全面。</w:t>
      </w:r>
    </w:p>
    <w:p>
      <w:r>
        <w:rPr>
          <w:rFonts w:ascii="Courier New" w:hAnsi="Courier New"/>
        </w:rPr>
        <w:t>-----chunk------</w:t>
      </w:r>
    </w:p>
    <w:p>
      <w:pPr>
        <w:pStyle w:val="Heading1"/>
      </w:pPr>
      <w:r>
        <w:t>黄疸病脉证并治第十五</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黄疸也是个证了，肝胆疾患等一切发黄都概括在内了，古人专就这个“黄”而讨论，这一篇就讨论这个问题</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篇论述的内容相对比较单一，就是论黄疸病的治疗。这个黄疸病在临床也不能算是一个常见病，我们现在遇到这一类病，跟肝胆病、心脏病、高血压、糖尿病比的话，不算常见的病。因为论述的比较集中，所以有他自己的一个非常特殊的意义。咱们今天学习的过程中，会跟大家一层一层的，讨论到尽可能的理解到位。</w:t>
        <w:br/>
        <w:br/>
        <w:t>寸口脉浮而缓，浮则为风，缓则为痹。痹非中风，四肢苦烦，脾色必黄，瘀热以行。(1501)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“寸口脉浮而缓，浮则为风，缓则为痹，痹非中风；四肢苦烦，脾色必黄，瘀热以行”。(有的版本是这样的标点符号，我认为)这个分号不要的，它是接着下来的。</w:t>
        <w:br/>
        <w:br/>
        <w:t>“脉浮而缓”本来是中风脉了，太阳中风脉浮缓，那么浮是在表，就是“浮则为风”了。中风的缓是由于中风汗出丧失津液，所以脉按之才缓弱，那么这个呢，它说不是(由于丧失津液),“缓则为痹”,虽然脉是浮缓，但是这个缓不是由于汗出而脉缓弱，这是由于湿痹的关系啊，痹指的湿痹说的。你们回头想一想，在《伤寒论》(187条)上，“伤寒脉浮而缓，手足自温者，系在太阴。太阴当发身黄，若小便自利者，不能发黄”,在《伤寒论》阳明篇、太阴篇都有这一段。它这(寸口脉浮而缓，浮则为风，缓则为痹)是指那个(系在太阴)说的，本条的“脉浮而缓”,不是太阳中风自汗出脉浮而缓。(本条的“脉浮而缓”)它是伤寒，没有汗，这个缓就由于里头停湿，津液反不充于外了，所以脉也缓。这在《伤寒论》反复说了，大青龙汤“伤寒脉浮缓，身不疼，但重，乍有轻时，无少阴证者，大青龙汤发之”,跟这是一样的，就是湿。它这个(本条的“脉浮而缓”)就说明缓不是太阳中风自汗出(而造成)表丧失体液(从而)脉按之缓弱，这个缓(本条的“脉浮而缓”)是由于里头停湿，停湿在里，津液就不充于外，所以本条的脉是这样的原因造成的缓，所以说“缓则为痹”,痹不是中风了，它特意绕个弯说这话。</w:t>
        <w:br/>
        <w:br/>
        <w:t>“四肢苦烦，脾色必黄”,这是简单地说，本来系在太阴，太阴就是里头有湿，那么如果再有热呢，湿热相郁它一定要身发黄的。但是，(必需还得)小便不利，它(能)身发黄；如果小便自利，它就不能发黄。这(些详细的辨证，由于是要略，所以</w:t>
        <w:br/>
        <w:br/>
        <w:t>都略去了，因为这是在《伤寒论》里讲过的东西。所以就“四肢苦烦”,就是“手足自温”的一个互词，在《伤寒论》里，说“手足自温者，是为系在太阴”。四肢苦烦就是四肢苦烦热，与“手足自温”是一个意思。这说明里有热，既有湿又有热，如果小便不利一定发黄的。古人说这个发黄与脾有关系，所以说“"脾色必黄”。认为脾属土，土色是黄的，古人是这么个看法，这也是个辨证的意思了。那么(我认为)究其实这个黄不关乎脾的事，也不关乎脾色的事，这是古人这么说，是那个时候(当时人的认识)了。那么我们现在研究它，心里头要明白，它就是郁热在里，它要发黄的(编者按：此条原文中有“瘀热”之说，笔者认为，此瘀热恐非后世所云“血瘀有热”之简称的“瘀热”,可能是“郁积为热”的简称，故文中径以“郁热”,而把血瘀之热界定为“瘀热”)。</w:t>
        <w:br/>
        <w:br/>
        <w:t>这一节就是说太阳伤寒，手足自温脉浮缓.它是系在太阴.是里有湿，所以它才说缓(本条的“脉浮而缓”),不是太阳中风那个浮缓，本条的“缓”不是由于汗出、津液被夺而缓，是里头停湿，津液自然不充于体表了，所以它缓。这一节看看《伤寒论》好懂，不然的话很不好懂。</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咱们前边学了这么多篇了，大家基本上都有这方面的常识了。从行文风格来看呢，这应该不是经方原文，但也是跟黄疸病有关的古人的论述。</w:t>
        <w:br/>
        <w:br/>
        <w:t>这个条文的白话的意思大致是：“寸口脉表现为浮而缓，脉浮候病在表，缓脉候湿痹，进一步说明并非是中风证的那种浮缓。患者因四肢烦而致痛，因脾色为黄，加之有瘀热而发病。”</w:t>
        <w:br/>
        <w:br/>
        <w:t>这个条文我们在理解上，大致有三点：第一点，浮缓的脉，并不一定就是阳性的表虚证的专属，其他的病也有可能现浮缓的脉。这一条论述的就是一种既有表证，同时又有水实的情况。表证表现为浮脉，但是同时有水实，所以脉就出现缓象，所以这跟单纯的表虚证在病理上有一定区别。</w:t>
        <w:br/>
        <w:br/>
        <w:t>第二点，黄疸病容易表现为四肢苦烦，就是四肢比较烦乱不舒服的这样一个症状，</w:t>
        <w:br/>
        <w:br/>
        <w:t>这应该是古人从临床中观察的经验。</w:t>
        <w:br/>
        <w:br/>
        <w:t>第三点，黄疸病既有湿也有热，这是这一条要表达的意思。</w:t>
        <w:br/>
        <w:br/>
        <w:t>趺阳脉紧而数，数则为热，热则消谷，紧则为寒，食即为满。尺脉浮为伤肾，趺阳脉紧为伤脾。风寒相搏，食谷即眩，谷气不消，胃中苦浊，浊气下流，小便不通，阴被其寒，热流膀胱，身体尽黄，名曰谷疸。额上黑，微汗出，手足中热，薄暮即发，膀胱急，小便自利，名曰女劳疸；腹如水状不治。心中懊懷而热，不能食，时欲吐，名曰酒疸。(1502)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趺阳脉紧而数，数则为热，热则消谷，紧则为寒，食即为满”。它是一大段，到这儿没止住，这是一大段中的一小节，先讲到这也可以的。诊趺阳脉，趺阳腻是脾胃脉，以候胃、候脾，都诊趺阳。“紧而数”,脉紧而且还快。数是胃有热，“则为热”,那么胃热它就能消谷了。但是“紧则为寒”,紧则为寒你看下边就知道了，“趺阳脉紧”,紧则为寒，胃有热怎么又有寒啊?这是指脾说的，脾虚有寒，就是停混不行。脾虚停湿就不能化谷，所以“食即为满”,这是一个冒语，这个没说完的。这~段主要说谷疸，谷疸首先胃有热能吃，但是脾虚反而食者不消。</w:t>
        <w:br/>
        <w:br/>
        <w:t>底下又接着说，如果“尺脉浮为伤肾，趺阳脉紧为伤脾”,你看“跌阳脈紧”就是指的上面说的。食而不消，是停食了，蕴热，有发生黄疸的可能，但是小便自利，就不能发生黄疸了。所以(前面诊完趺阳脉紧而数)再诊尺脉。诊尺脉浮，这个书前面讲了，“浮者在前，其病在表”,我们诊脉，浮在寸位，在关以上，寸至关这个部位上是在表，如果浮在关以下，关以后，在尺中，那么此为在里。所以说“尺脉浮为伤肾”,尺脉浮，这个热、这个邪热伤及到肾脏，所以尺脉浮而寸脉不浮。“趺阳脉紧为伤脾”,根据上边(所说)趺阳脉紧是寒，就是脾伤不运而寒停湿在里了，所以说“趺阳脉紧为伤脾”。</w:t>
        <w:br/>
        <w:br/>
        <w:t>“风寒相搏”,就是脾肾俱伤之意，风伤肾，寒伤脾，这两个结合起来就叫“风寒相搏”,就是脾肾俱伤。脾伤，就不能消谷气，所以说“谷气不消”,谷气不消里头蕴湿，再一吃东西，再一有热，湿热往上蒸腾，脑袋就晕，咱们讲水饮的病，头晕多是水饮。湿热更容易晕眩，所以“食谷即眩”,它由于什么呢，由于“谷气不消”,这是个倒装句，“谷气不消”应该在“食谷即眩”前。</w:t>
        <w:br/>
        <w:br/>
        <w:t>“胃中苦濁”的苦浊这两个字用得相当的妙，这个浊，既有湿也有热，所以以温热为苦，当然心中烦也都概括了。这种浊气，就是湿热、浊热之气，就是“谷气不消”,配合它有湿，它往下走(“浊气下流”),下走如果小便通，那就是由小便把濁气泄出，也不至于发黄的。那么小便不通，它是热伤肾。“小便不通，阴被其寒”,这个“阴”指里，就是寒濕之气都在里头，伏里了而不得泄出，那么热也只到膀胱，“热流膀肚”也不得越，小便不利嘛，这跟我们前面讲的发黄是一样的。“身体尽黄”,热与湿郁里，一身全黄了。这种黄哪来的呢，就由于谷气不消，所以叫做“谷疸”。古人认为发黄疸，有一种是谷疸，谷疸就由于脾胃的关系，能食而不消，那么谷气不消就蕴热，如果再有湿，湿热郁于里而发黄。这种黄由谷气所致，所以叫做谷疸。“额上黑，微汗出，手足中热，薄暮即发，膀胱急，小便自利，名曰女劳疸，腹如水状不治。”这又一节了。上边的谷疸由趺阳脉至以下那么一大段，头一个讲趺阳</w:t>
        <w:br/>
        <w:br/>
        <w:t>说胃热脾寒，那是个冒语，那不是一段，那全是说的是谷疸。这一节说的是女劳疸。“额上黑”,古人认为水色黑，肾主水，肾伤者额上黑，这是肾气伤的一个症候；“微汗出”,表和，无病，不是由外来的；“手足中热，薄暮即发”,凡是血证这种热都是在夜间，咱们讲“热入血室”,它是白天非常的安静，但到夜间谵语，如见鬼状。那么这个也是，薄暮以后手足中热，这是咱们说的血分热，血蓄热了：“膀胱急，小便自利”,这不有瘀血?膀胱急就是膀胱急结，膀胱那地方觉得憋得慌，也叫急。那么小便不利就是蓄水，小便自利这是有血，这就是瘀血。“名曰女劳疸”,这一切都由于不节制房事，女劳而致，所以叫做女劳疸。这是先由于肾气伤了，所以首先额上黑就是肾气伤的一个反映，肾气伤总是伤在肾的血脉，它是这个意思了，其实后头还要详细解释的。古人说的黑疸就是一个血性的黄疸。咱们讲的《伤寒论》有那么一段，“大阳病身黄，脉沉结，少腹硬，小便不利者，为无血也。小便自利，其人如狂者，血证谛也，抵当汤主之”。跟这个参考的是一样的。那么这个没有到狂(其人如狂)那个地步，所以后边治疗也不用抵当汤。如果这个病甚至于“其人如狂”,那是瘀血很明显的纯瘀血证。瘀血证也有发黄的，所以咱们讲《伤寒论》的抵当汤证，是发黄证，“身黄，脉沉结”。古人说的女劳疸就是血性黄疸，它不是由于胆道受阻碍而发生的。咱们说的溶血性的黄疸，中医说都属于瘀血这一类。这种黄疸是有的，我就遇到很多，这种黄疸的确要是“腹如水状不治”。腹如水状的，水状指的水气，前面讲的石水那类的，就是有腹水了。那么这种有腹水(的血瘀发黄)是女劳疸，它是肾气衰，一点也不能够行水了，所以非死不可。古人是这么个看法。那么根据临床，黄疸并发腹水的确是预后多不良。这个我有经验，遇到很多，大概都没有好的，尤其这种黑疸，面目黛黑的黄疸，大概好的是没有。西医也知道这种黄疸。这是说的女劳疸，女劳疸实质就是血性黄疸。“腹如水状不治”,到这块儿是一节。</w:t>
        <w:br/>
        <w:br/>
        <w:t>“心中懊懷而热，不能食，时欲吐，名曰酒疸。”嗜酒人的湿热内蕴，就是湿热在里头，他老喝酒嘛。里头有湿热所以心中懊懷,烦而且发热。湿热在里，他不能吃。里有湿，他老要吐，里有水，咱们讲的小半夏汤都是这个(症状)。“名曰酒疸”,这种黄疸大多由于嗜酒所致，所以叫做酒黄疸。</w:t>
        <w:br/>
        <w:br/>
        <w:t>那么上边说的，黄疸有三大类：一个是谷疸；一个是女劳疸；一个是酒疸。</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这个条文篇幅比较大，论述了三种黄疸病的症状反应。</w:t>
        <w:br/>
        <w:br/>
        <w:t>第一个所谓的谷疸。古代论述的内容比较多，大致可以分这么三大项，一项是脉象：跌阳脉紧而数、尺脉浮，这都是指的脉象；另一类是症状反应：消谷、食即为满、食谷</w:t>
        <w:br/>
        <w:br/>
        <w:t>即眩、胃中苦浊、小便不通、身体尽黄，这都是症状反应；还有一部分论述是古人解程谷疸的病理，总的说就是寒热错杂，你看他这儿论述的“风湿相搏、肾脾两伤、谷气不消、浊气下流、阴背其寒、热流膀胱”,这都是些病理的论述。像这种解释如果跟经为接轨的话，就是想说这是一种寒热错杂的情况，在经方里边是很少会去论及脏腑的。</w:t>
        <w:br/>
        <w:br/>
        <w:t>第二种情况是女劳疸。这一部分仅论述了女劳疸的症状表现，既没有脉象，也没有病理解释。从症状上看：额上黑、微汗出、手足中热、薄暮即发、膀胱急、小便自利，这都是女劳疸症。最后又跟了一句：腹如水状不治，咱们一看就知道这不是经方原著的内容。但是从条文中论述的这些症状，临床中还是有一定参考价值的，咱们可以做个参考。</w:t>
        <w:br/>
        <w:br/>
        <w:t>第三种情况是酒疸。症状主要论述为：心中懊恼而热、不能食、时欲吐，这都是酒黄疸的一些症状反应。</w:t>
        <w:br/>
        <w:br/>
        <w:t>我们整体看这一篇，尽管这个条文里边论述了三种比较典型的黄疸病的情况，等于说展现了患黄疸病的一种分类，但是实际上不能包括全部黄疸病的情况，只是比较主要的这么三大类，而且这种分类方法也不是经方医学体系内的，我们只能做个参考。</w:t>
        <w:br/>
        <w:br/>
        <w:t>同时我们也需要看到这种对疾病的界定和分类之所以存在，实际上在当时甚至一直到现在都是主流，是中医界主流的理论体系，它是有一定理由的。它是有一定好处的，什么好处呢?它可以帮助我们在临床辨证中快速的确定辨证方向。比如说上面论述的这个酒疸，他一定得是那种经常饮酒的所谓酒家才容易得这样的病。然后他在这儿给我们列举的症状，我们从中马上就能感觉到，治疗酒黄疸，栀子剂是一个主要的辨证方向。你看确定酒黄疸还是比较好确定的，因为这患者老在喝酒，在问诊过程中观察，简单一问就能问出来，如果得了黄疸，我们就会重点去看他有没有栀子证，是不是偏半热，在辨证上方向比较容易把握。但是我们如果整体读完这一遍，回过头来一看，大家就会质疑这种分类方法是不是符合事物本来规律呢?就算是酒黄疸，也不一定就是一个栀子证，而且栀子证里也有虚实之分的，看到有这个虚实之分，虚实是指的里证，就是同时伴有里实或里虚的情况。</w:t>
        <w:br/>
        <w:br/>
        <w:t>阳明病，脉迟者，食难用饱，饱则发烦头眩，小便必难，此欲作谷疸。虽下之，满如故，所以然者，脉迟故也。(1503)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脉迟”,这个脉迟是个不及的脉，主寒，主虚，那么这个说的还是寒。“阳明病”这就指阳明病的外证了，发热不恶寒、多汗出。但是脉迟，虽然阳明病热候是有了，但是里有寒，里有寒指的停水说的，水性寒所以脉也应之迟。</w:t>
        <w:br/>
        <w:br/>
        <w:t>“食难用饱”,阳明病本来有热，热能吃，但吃饱不行，一吃饱，它就要“发烦”,胃里头有湿，有湿它就不能够化谷，所以湿停在那儿就发烦，跟上边的谷疸一样的。“头眩”,脑袋晕，为什么?停湿、停水，所以“小便必难”。小便通利(的话),就不停湿停水，头也不眩晕。所以小便必难，就冲着头眩说的。可见这个“脉迟”是里头有寒湿这类的东西了。</w:t>
        <w:br/>
        <w:br/>
        <w:t>“此欲作谷疸”,现在这个人虽然不发黄，这是要做谷疸，跟上面(所说)是一样的。那么遇到这种病人，虽然没发黄，你要加小心他要发黄，这是欲作谷疸的一种情形</w:t>
        <w:br/>
        <w:br/>
        <w:t>但是这种病只能利小便。“虽下之，腹满如故”,这个人当然腹满，腹满是由于脉迟，里头停湿停水，里头不实嘛!咱们讲阳明篇“脉迟”那个讲得很清楚了，可以回头看一看。那时候不能用泻药的，“虽下之，腹满如故”,所以然者。就由于脉迟，还是有寒。那么这时候只能利尿，“当于寒湿中求之”就是这个意思。</w:t>
        <w:br/>
        <w:br/>
        <w:t>这一段其实很有意思，我们在临床也常遇到这个事儿。这个人没发黄呢，但是一系列的症候，是要发生谷疸的，这个时候你发汗、泻下都是错的，如果脉迟，你就是利小便就好了。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这个条文论述的就是所谓的谷疸有关的一些内容。谷疸的临床表现和治疗。后边有专门的条文论述，有方证条文，这一条我们可以作为是对方证条文的一个补充。</w:t>
        <w:br/>
        <w:br/>
        <w:t>“阳明病”,我们可以理解人体有一定的热象。</w:t>
        <w:br/>
        <w:br/>
        <w:t>“脉迟者”,如果真是阳明里热的话，这个脉迟的可能性是非常小的，这儿就是有意在强调，虽然有热象，但同时也存在寒湿的情况，有这方面的意思吧。这个热实际应该是咱们现在常说的半表半里的热，这儿的脉迟应该是里寒的表现。</w:t>
        <w:br/>
        <w:br/>
        <w:t>“食难用饱，饱则发烦头眩”,这主要是胃中停饮所致，这里说的谷疸是一种半表半里有热，同时又有明显停饮的这种情况。所以常会影响到饮食，不仅仅食欲不好，而目即使就是吃饱了，也会因为有停饮而出现烦的慌、头晕这些不适的症状。</w:t>
        <w:br/>
        <w:br/>
        <w:t>“小便必难”,这是黄疸病常见的一个症状反应，就是体液代谢不好，这是造成黄疸很重要的一个病理因素。</w:t>
        <w:br/>
        <w:br/>
        <w:t>“此欲作谷疸”，因为黄疸病常常有一个发展过程，黄疸病本身就是我们身体内应该随小便排出去的一些代谢废物排不出去，而恰恰又是致黄的一些物质。比如说一般的水证，苓桂术甘汤证或者五苓散证，它们致黄的机会就比较少，这个就是体液代谢不好，它也会有一些那个代谢物排不出去，但是那个代谢物里致黄的物质就少，这就是人体的不同的病理状态。这些东西要有一个缓慢的积累的过程，等积累到一定程度，才形成病</w:t>
        <w:br/>
        <w:br/>
        <w:t>变，你才能看出来。在少量的时候，初期时候他肯定不会身上发黄的，他会有一个积累过程，所以原文里边就有久久发黄这种论述，下面就能学到。</w:t>
        <w:br/>
        <w:br/>
        <w:t>“虽下之，腹满如故，所以然者，脉迟故也”,这段文字可以明显的看出这里既有半表半里的热，同时又有里寒和水饮的情况。我们应该客观的说，很可能往里边添加这些内容的作者，当时热证分半表半里和里这样的概念就不是很明确。所以从论述上也没有比较细的划分，基本上都是在一块儿搅着说。咱们现在严格的说，除了胡老的理论体系之外，有半表半里热这个概念就是在经方界里也不是特别多。</w:t>
        <w:br/>
        <w:br/>
        <w:t>夫病酒黄疸，必小便不利，其候心中热，足下热，是其证也。(1504)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底下就是酒黄疸治疗原则的问题了。它说酒黄疸是湿热在里，如果小便自利，湿热有去路，随小便就去了，就不能够发黄。所以嗜酒发黄都由于小便不利，一定要小便不利才能发黄啊。喝酒的人很多，怎么不都发黄啊?小便畅利，它不会发黄的。要是小便不利的湿热在里，一定要郁而为黄。</w:t>
        <w:br/>
        <w:br/>
        <w:t>那么酒疸的症候是什么样子呢?主要的就是有热，“其候心中热，足下热”,尤其热在下边、心中，这就是酒疸之为候也，就是酒疸的一个要征。心中发烦热，足下也热，就是小便不利。</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刚才我们说过了，小便不利是造成黄疸病的一个比较重要的病理因素。但是这个地方对小便不利他就比较强调。实际上我们应该看他有哪方面的倾向，跟女劳疸比较，女劳疸有小便自利这么一说，这是酒疸和女劳疸一个比较重要的鉴别点。</w:t>
        <w:br/>
        <w:br/>
        <w:t>“其候心中热，足下热是其证也”,除小便不利之外，这个酒黄疸还会表现为心中热、足下热，这个心中热基本上就是一个栀子证，但是这个足下热，我们可以认为是一种偏于里热，应该是有这方面的倾向，因为喝酒喝的多了，造成这种热象的可能性就比较大。</w:t>
        <w:br/>
        <w:br/>
        <w:t>所谓酒黄疸，就是指长期饮酒的人容易发的黄疸病。所以说这个热象是比较明显的同时有的还会伴有里实里热的症状，后边有大黄硝石汤、栀子大黄汤，这都是有了里实或者里热的情况。</w:t>
        <w:br/>
        <w:br/>
        <w:t>酒黄疸者，或无热，靖言了了，腹满欲吐，鼻燥，其脉浮者，先吐之；沉弦者，先下之。(1505)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酒黄疸一般说都是心中热、足下热，也有不那么热的，就是热不显了。说话也“了了”,“靖言”应该是“了了”,靖言了就是了了的意思。这个“靖”字，来治理谓之“靖”,治国安天下，治安搞好了，治理好了就是“靖”。它搁个“靖言”</w:t>
        <w:br/>
        <w:br/>
        <w:t>就是言语治，就是言语没病而了了：明白，不说胡话，就是说心中没有热的一种意思。“腹满欲吐，鼻燥”,腹满者，里实的证候；欲吐者，湿热壅逆往上，所以它欲吐；“鼻燥者”,里有热也。</w:t>
        <w:br/>
        <w:br/>
        <w:t>“其脉浮者，先吐之”,其脉浮，病有上越之机，所以寸脉特别浮，那么应该先吐。“沉弦者，先下之”,沉为在里，沉弦就是里实，弦跟紧是一样的，沉紧、沉弦就是偏于里实，那么这个要下。</w:t>
        <w:br/>
        <w:br/>
        <w:t>总而言之，酒黄疸是以热为显著症候，所以心中热、足下热那么这个热当然当攻。看这个病机了，它要脉浮，病有上越之机，所以要先吐；脉沉弦就是偏于里实，那么要下之。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的白话意思：“患酒黄疸的病人有的他不发热，而且神情也比较正常，语言也比较清晰，腹部胀满，而且想呕吐.鼻腔内的干燥.如果现浮脉。病在上可以用涌吐的方法来治疗，如果脉象沉弦的说明病在下，用下的方法来治疗。”</w:t>
        <w:br/>
        <w:br/>
        <w:t>这个条文论述的是一种以腹满、欲吐、鼻燥为主要症状的一类酒黄疸病。虽然患有酒黄疸，但是他既不发热，也没有精神方面的不正常的情况。这个腹满欲吐就是有里实的问题。这个鼻燥应该是一个半表半里热的症状。后边又给了一个脉象，如果现浮脉的话，这个欲吐，有上越的趋势；如果现沉弦的脉，虽然也是腹满，恐怕这个时候腹满是个主要的症状，也许满到一定程度也会有想吐的感觉，这个需要用下的方法。当然如果说临床辨证，他肯定还会有别的症状，比如说大便不通什么的。</w:t>
        <w:br/>
        <w:br/>
        <w:t>到条文学完以后有附方，里边有瓜蒂汤证，那个地方论述的非常少。其实这个地方我们可以认为他就有用瓜蒂汤的机会。治疗黄疸的有泻下作用的方子不是一个，需要去辨证。这儿具体指酒黄疸而言，实际是不是只有酒黄疸才这样，恐怕这种情况比较多一些了。</w:t>
        <w:br/>
        <w:br/>
        <w:t>酒疸，心中热，欲呕者，吐之愈。(1506)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更清楚了，“酒疸，心中热”，心中烦热得很，它温温欲吐，要打算吐，那你就应该顺其势而吐，吐之就好。治病最要紧的总是要顺势利导嘛。生理机能上就有这种反应，我们就根据这种反应来用药就没错的。所以，病得其所和者愈，你看，咱们发汗的表证也是，病就要从表解，解不了，所以发生太阳病的一系列证候。那你就顺其势而发汗就对了。要是“下之”就为逆。黄疸也是一样，酒黄疸是热，热在人的机体、机能上也找出路。要吐，就是吐之准好。不要吐而你强吐，是不行的。那就得下之。当然，也要观察脉了。脉浮者，先吐之；沉弦者，先下之。这都在原则上讲的。</w:t>
        <w:br/>
        <w:br/>
        <w:t>这个条文比较简单，但是非常精炼。意思就是患酒黄疸之后，如果表现为心中热、欲呕吐的.以吐法治疗就可以治愈了这个地方就有个问这出了三个条件，一个是酒疸，再一个心中热，另外一个是欲吐。大家想想，这三个条件如果不同时出现，恐怕这个吐之愈就不怎么成立了，这个条文还是比较严谨的。</w:t>
        <w:br/>
        <w:br/>
        <w:t>“酒疸”、就是酒黄疸，这个咱们不用说了，论了好几条了。</w:t>
        <w:br/>
        <w:br/>
        <w:t>“心中热”,我们粗看就会想到这会不会是一个栀子证，后边又一个欲呕者，治里边儿心中热，应该是跟饮酒有关系的，所以说单纯一个欲呕吐也不一定就得吐法，后边还有小半夏汤证呢。单纯一个心中热，我们可能会觉得这个栀子证比较明确的，但它是酒黄疸，因为饮酒多，所以说这个时候出现心中热也是很自然的一种情况。所以说这几个条件几乎缺一不可，这个地方还是比较严谨的。像这种方证就有用瓜蒂散，也就是一物瓜蒂汤的机会。而且这个瓜蒂汤可以治什么呀?它可以治中暑，那么大家看这个时候这个胸中热，它可以祛这种热。</w:t>
        <w:br/>
        <w:br/>
        <w:t>酒疸下之，久久为黑疸，目青面黑，心中如啖蒜齑状，大便正黑，皮肤爪之不仁，其脉浮弱，虽黑微黄，故知之。(1507)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酒疸本来脉浮，应该吐之是对的，下之为逆，所以病不解。(酒疸下之)这是误下了，“久久为黑疸”,那么酒疸下之后，一定不好，要是日子长久了，就变为黑疸，这在《千金》、《病源》里头都谈了，黄疸久了都要变黑疸的。事实上也确是这样子，咱们在临床上黄疸若是久不了，就慢慢变成黧黑的状态。这是错治、误治，更使之变黑疸，所以“目青面黑”,这是黑疸的一种外观了</w:t>
        <w:br/>
        <w:br/>
        <w:t>“心中如啖蒜齑状”,就是说烦热盛，咱们吃葱蒜感觉辣、灼热的情况，当然心中也懊恼。酒疸就是心中热，应该吐之，你反下之，那么热不去。心中如啖蒜齑状者，说明热更深了。</w:t>
        <w:br/>
        <w:br/>
        <w:t>“大便正黑，皮肤爪之不仁”,这都是瘀血证了。“大便正黑”,应该很清楚，明明白白就是潜血了。“皮肤爪之不仁”,皮肤不知痛痒，瘀血证常造成这个问题的。这都是有瘀血。</w:t>
        <w:br/>
        <w:br/>
        <w:t>“其脉浮弱”,怎么知道它是误下该吐的酒疸呢，从这儿就看出来了，“其脉浮弱”下之后其脉还浮但是已经弱了，(脉)弱了，下伤中气了。</w:t>
        <w:br/>
        <w:br/>
        <w:t>“虽黑”但“微黄”,黑中还透点黄，所以知道是下酒疸而为黑疸，不是女劳疸女劳疸是一来就黑，额上黑，这(下酒疸而为黑疸)与那个(女劳疸)不同。</w:t>
        <w:br/>
        <w:br/>
        <w:t>所以“故知之”,这是由于有此脉和证，还有黄底了，它是由于误下酒疸而变成的</w:t>
        <w:br/>
        <w:br/>
        <w:t>其实黑疸、女劳疸都是瘀血的问题，你看他就得很明白“大便正黑，皮肤爪之不仁”,这纯粹是瘀血证，所以说女劳疸、黑疸同属于血性的一种黄疸。</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这个条文讲的是对不应该用下法治疗酒黄疸而误施以下法的，有的酒黄疸是不宜用下法来治的，如果误用了下法，也就是辨证不够全面不够准确，误用了就会产生一些不良的后果。</w:t>
        <w:br/>
        <w:br/>
        <w:t>按照这个条文的论述，酒黄疸如果老在误用下法，看来当时大概是对洒黄疸田下法的比较多，下的次数多了以后，它就会发展为黑疸，表现为目青面黑，这个齑是蒜泥的音思，把蒜砸成蒜泥是一类的东西。心中那种感觉就跟喝了砸的蒜一样，栀子证表现这种情况倒比较多。</w:t>
        <w:br/>
        <w:br/>
        <w:t>“大便正黑，皮肤爪之不仁”.就是说不仅大便黑.皮肤知觉也不灵敏，你挠他.他感觉不太灵敏。这就出现了一些血液(问题).大便正黑应该是内脏出血了，这个皮肤不仁，也是跟血有一定关系的。</w:t>
        <w:br/>
        <w:br/>
        <w:t>“其脉浮弱”,像这一类的病应该表现为浮脉，但是经过一再的误治，脉象出现了弱的情况。</w:t>
        <w:br/>
        <w:br/>
        <w:t>“虽黑微黄”,怎么知道他是得了黄疸呢?因为虽然黑了，但是里边还透着发黄的情况，所以说就知道这是因为误治造成的，并不是那个女劳疸，这儿就跟女劳疸有一个区别。因为女劳疸有这一类的情况，近似于这个欲作黑疸。</w:t>
        <w:br/>
        <w:br/>
        <w:t>我们从上面这些条文能看出一个情况，就是从作者的论述来看，对治疗黄疸还是有比较丰富的临床经验，见过的比较多。整个这一篇里边，虽然说黄疸是一个比较单纯的病，但是治疗的方子还是挺多的，从方方面面，差不多都论述到了。是不是在古代这个得黄疸的人比较多啊?我们现在也不得而知。</w:t>
        <w:br/>
        <w:br/>
        <w:t>师曰：病黄疸，发热烦喘，胸满口燥者，以病发时火劫其汗，两热所得。然黄家所得，从湿得之。一身尽发热而黄，肚热，热在里，当下之。(1508)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“病黄疸，发热烦喘”,这是表热，热在表。发热，烦而喘，热往上壅逆了发喘，这是表证之为候了，热在表。“胸满口燥”,就热在里。这是表里俱热了。</w:t>
        <w:br/>
        <w:br/>
        <w:t>那么一般的黄疸为什么有这些证候？“以病发时，火劫其汗”，这源于病发的时候，黄疸一般的初发也都是有表证来的多，你火劫发汗，大夫发汗，他用非法的法子，以火劫而大发其汗，这在《伤寒论》里讲了很多。“两热所得”，本来有表邪，它是个热，又以火济之，这是两种热。有两种热的结果，所以表里俱热，就是上边的情形，（他这是)答复这个问题。</w:t>
        <w:br/>
        <w:br/>
        <w:t>“然黄家所得，从湿得之”。既发黄，就得有湿，没湿是不足以发黄的。一般黄道全是从湿所得，这条的“病黄疸”也是有湿。那么现在这个病呢，(接着)他是讲治疗辨证了。“一身尽发热而黄，肚热，热在里，当下之”,“一身尽热”是阳明病的一个证候了，“面黄”(编者按：胡老对此条文读作“面黄”,其他《金匮要略》版本多为“而黄”)就是黄疸也外显露了，“肚热”就是腹热了，腹里头也热。那么这是热在里了，那没问题，“当下之”。这个当下，不是用承气汤，后边有，茵陈蒿汤等等，这个主要应该用大黄硝石汤，后头有的。</w:t>
        <w:br/>
        <w:br/>
        <w:t>那么这个由于误治，黄疸初起的时候误治，所以(由)表里俱热变成里实的这种证候，当然既有黄，它也有湿，不是没有湿的，它底下搁个插句，“然黄家所得，从湿得之”。那么这个发黄也不例外，它也有湿，没湿它不足以发黄的，但是它热太盛，热盛的意思是纯粹变成阳黄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这个条文大致可以分两层意思。</w:t>
        <w:br/>
        <w:br/>
        <w:t>第一层意思是黄疸病，不可用火攻，以及用火攻误治以后的后果。第二个是对于有里热的黄疸病，可以用下法治疗。</w:t>
        <w:br/>
        <w:br/>
        <w:t>“黄疸病，发热烦喘，胸满口燥者”,后面解释说这是一个误治的后果，实际上原本应该症状还没有这么重，“以病发时火劫其汗，两热所得”。黄疸病本来就有热，你再用火攻的方法进行治疗，不仅仅黄疸病治不好，而且还会加重原来的热，等重到一定程度，就会表现为“发热烦喘，胸满口燥”,它就会表现这样的症状。这后边有个解释，“两热所得”,就是外边的热和内里的热互相加持，然后就造成了比较严重的这种情况</w:t>
        <w:br/>
        <w:br/>
        <w:t>“然黄家所得，从湿得之”,是说得黄疸病的这种人都有湿，都是从湿所得。如果一身尽发热而黄，肚也热，这儿就是有里热了。既有里实，也有里热就应该用下法来治疗了。仔细品味的话，它也有另一层意思，就是说对于经过火攻误治的这种黄疸病，如果说确实有里实热存在，完全可以用泻法来治疗，后边有几个相关的方子，比较典型的是大黄硝石汤。</w:t>
        <w:br/>
        <w:br/>
        <w:t>脉沉，渴欲饮水，小便不利者，皆发黄。(1509)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从(前段)“师曰”以下，都是说发黄的原因，各种发黄的不同。“脉沉”为在里，“渴欲饮水”为有热，就是里边热而饮水，小便再不利，就是热不得越，水不得泄，必发黄，“皆发黄”。这是说脉沉，如果里有热，渴欲饮水，小便再不利，要有这种(情况)的病人，虽然现在不发黄，将来也必发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“脉沉”在这儿显然是候水证，当然也候里证。</w:t>
        <w:br/>
        <w:br/>
        <w:t>“渴欲饮水”,是有里热的反应</w:t>
        <w:br/>
        <w:br/>
        <w:t>“小便不利”,是体液代谢的障碍，这是形成黄疸病的一个重要原因。这个条文在于强调黄疸病是湿热所致。但是通过整体的读这一篇也不尽然，黄疸病也不都是湿热造成的，咱们后边学方证条文的时候再做进一步的分析。</w:t>
        <w:br/>
        <w:br/>
        <w:t>腹满，舌痿黄，燥不得睡，属黄家。舌痿疑作身痿。(1510)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“舌痿黄”是身痿黄，后头有个小注，“舌痿疑作身痿”,这是错字，是“身痿黄”不是“舌痿黄”。</w:t>
        <w:br/>
        <w:br/>
        <w:t>“腹满”就是实，腹满，躁不得睡。这是里实之为候了 。“身痿黄”就是黄，浅、不艳，不是身黄如橘子似的，这就是黄之初作的时候、初染的时候，这黄不清楚，就叫做“身痿黄”。这也是属黄家。当然冲着这个说法也可下之.这在言外了。腹满，躁不得睡，身已经见有痿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这后边有个注解文字：“舌痿疑作身痿”,这个应该是比较合理的。“腹满”,在这儿是有里实。</w:t>
        <w:br/>
        <w:br/>
        <w:t>“身痿黄”,指的黄疸而言的，但是应该说这个“痿”,有人体偏于虚弱，就是肌肤不荣，有这方面的意味吧。</w:t>
        <w:br/>
        <w:br/>
        <w:t>“燥不得睡”,这显然就是代表半表半里的热。“属黄家”,我们可以理解为这是慢性黄疸病。</w:t>
        <w:br/>
        <w:br/>
        <w:t>黄疸之病，当以十八日为期，治之十日以上瘥，反剧为难治。(1511)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黄疸之病，当以十八日为期”,这是古人的经验之谈，没有什么深远意义，黄疸大概在十八日前后可以愈了，治之十日以上，要是治之得当就可以有效；“反剧为难治”,依法治疗反倒加剧，这个黄是不好治的。那么后世注家不这么讲。(他们注解说)十八日，土旺于四季，前面我曾经略略讲过。四季最后十八天都是土旺之时，土旺以十八日为期，所以说当以十八日为可愈之期，这太牵强附会，我想不是这种意思。这只是古人的经验之谈，里头没什么深意。我们在临床上实践也确实是这样，黄疸治疗要开始用药就有效，那么黄疸很快就会好的；(如果)吃了多天也没有效，反倒加剧，那么这个黄疸是难治的。这是经验之谈，这不是以土旺十八日为期，说不通啊。</w:t>
        <w:br/>
        <w:br/>
        <w:t>怎么叫土旺十八日呢？它是一季里头，根据天干地支来的，尤其地支。</w:t>
        <w:br/>
        <w:br/>
        <w:t>从亥时起，亥、子、丑，亥子丑就是水盛的时候了，寒水的时辰。这个丑是第三个，就是土，丑土；寅卯辰，寅卯就是木，木之后是辰，辰就是辰土；已午未，未土；申西</w:t>
        <w:br/>
        <w:br/>
        <w:t>戌，戌土。十二地支，三个算一季，最后那个地支都是土。</w:t>
        <w:br/>
        <w:br/>
        <w:t>所以古人有四季，春属木，夏属火，秋属金，冬属水，没有土，土呢?土旺于四季。有几种说法，这是一种。四季多的天数，十八天，十八天乘四季不就是七十二天四，一个季里头三个月，三个月去十八天不也七十二吗，所以金木水火土各佔七十二天，搁在块就三百六十天，它是这么算的，</w:t>
        <w:br/>
        <w:br/>
        <w:t>这东西合理不合理呢，这肯定是个玄学了，这没什么可考虑的东西。既或就是这样子，土旺于四季十八日，那么得黄疸是脾就得以十八日为期吗?也不是的，它估计也是七十二天嘛。所以这个讲不通的，古人有那么个说法，一般注家都这么讲，其实这个没有什么深远意义。</w:t>
        <w:br/>
        <w:br/>
        <w:t>现在西医讲什么病，有个周期性，没有什么深远意义啊。那么在中医呢，喜好解释。为什么以十八日为期呢?他要解释了，你看咱们讲的伤寒，七八日是要紧的关头，(疾病假若要)好的就在这时候好了。为什么呢?他要解释，阳数七阴数六，这是他导出的这个东西，这种解释对不对呢，当然值得怀疑，这个(十八日为期)也是一样的。古人倒不解释，这是后人解释的。</w:t>
        <w:br/>
        <w:br/>
        <w:t>这是很有经验的一个说法。我们现在黄疸型肝炎也是如此，要是治疗十几天黄反加剧，你又没治错，这个黄是不好治的，这肯定。我在临床上所见的很多啊。</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大概是古人的临床经验。他说这个黄疸病是一种，我们今天叫自限性疾病。你要不管它，如果没有特殊情况的话，大概十八九天自己也差不多能好。要如果说治疗的话，也得十来天才能治好。如果治了十来天不但没有减轻，反而更加重了，这就是难治。这是古人的一种说法吧，我们做个参考，我们自己从临床当中看，黄疸病用经方治的话，用不了这么多天，一般三五天效果就比较明显了，黄疸就能去的差不多了。</w:t>
        <w:br/>
        <w:br/>
        <w:t>疸而渴者，其疸难治；疸而不渴者，其疸可治。发于阴部，其人必呕；阳部，其人振寒而发热也。(1512)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“疸而渴者，其疸难治；疸而不渴者，其疸可治。”这都是就黄疸的轻重治之难易来分析的。“疸而渴者”,渴就是有热了，津液也伤了，热深，正已经虚，这种黄疸是不好治的。“为难治”,可不是绝对不能治。</w:t>
        <w:br/>
        <w:br/>
        <w:t>“疸而不渴者”,虽热而不深，而且正也无伤，这没有什么问题的。在临床也是这样的，遇到黄疸不管怎么厉害，他不渴，那么这种黃疸比较好治。黄疸而渴，它本来是湿热的病，按理说不应该渴的，他要是渴，热也盛、津液也伤得厉害，所以他是不好治</w:t>
        <w:br/>
        <w:br/>
        <w:t>的。</w:t>
        <w:br/>
        <w:br/>
        <w:t>“发于阴部，其人必呕”,这个阴阳是指表里说的，发于阴部就是湿盛于里，那么其人必呕，里头停湿、停水嘛，人也就呕。</w:t>
        <w:br/>
        <w:br/>
        <w:t>“阳部，其人振寒而发热也”,热盛于表，热盛于外，阳部是指的表说的。发于阴部是湿盛于里，湿盛于里其人必呕。发于阳部，就是热盛于表，其人一定是恶寒发热，振寒就是恶寒的意思。</w:t>
        <w:br/>
        <w:br/>
        <w:t>那么到这儿，在原则上大致都讲得差不多了.底下要讲具休治疗了。</w:t>
        <w:br/>
        <w:br/>
        <w:t>本冠杰：“疸而渴者，其疸难治”.口渴说明热象比较严重，他就是想强调这一点就说明病情比较重，治疗难度就要大一些.但是并不是不可治。</w:t>
        <w:br/>
        <w:br/>
        <w:t>“疸而不渴者，其疸可治”、如果说没有口渴.说明这个热象不重，那么治起来就比较容易。</w:t>
        <w:br/>
        <w:br/>
        <w:t>“发干阴部.其人必呕。阳部.其人振寒而发热也。”.这个阴阳应该是指的表里而言.如果黄疸同时有里证的时候.就容易表现为呕的症状，比如说后边有小柴胡汤证大柴胡汤证，或者小半夏汤证，都容易有呕的情况。如果表证是主要矛盾的话，它就会出现振寒而发热的情况，比如说桂枝加黄芪汤证，表虚证为主要的病理矛盾。</w:t>
        <w:br/>
        <w:br/>
        <w:t>谷疸之为病，寒热不食，食即头眩，心胸不安，久久发黄，为谷疸，茵陈汤主之。(1513)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这个在临床上是最常见的了，“谷疸之为病”,它也发寒热，但是不能吃东西，之所以不能吃东西，咱们前面讲了，虽然能吃但是食而不化，一吃，不但蕴热，而且里头本来有湿，脑袋就要发晕。</w:t>
        <w:br/>
        <w:br/>
        <w:t>“心胸不安”就是我们曾讲的“胃中苦浊”了，在这儿搁个“心胸不安”,与胃中苦浊可以合着来理解，“心胸不安”就是烦、恶心，也是苦浊的意思。</w:t>
        <w:br/>
        <w:br/>
        <w:t>“久久发黄”,这个说得很好。谷疸不是当时就发黄。黄疸型肝炎有的是这种情况。开始时，发寒热，都当感冒治。所以我就遇到很多的病人(对我诉苦)说“给误诊了，感冒治来治去发黄了”。其实也不是误诊，那个时候(谷疸之初未发黄时，状似外感)的确也是看不出来，再发汗。(那时候)中医发汗是错吗，也不错，那没什么问题的(因为那时的确有外感的可能，所以，也不能说是完全的误治)。但是那时候它是不发黄，</w:t>
        <w:br/>
        <w:br/>
        <w:t>这个谷疸，“茵陈蒿汤主之”，茵陈蒿汤是最常用的方药，它祛湿热的，解热利湿，也利小便。栀子解烦热，也祛黄；大黄是下湿热的，也祛黄。药物挺奇怪，黄色的药都</w:t>
        <w:br/>
        <w:br/>
        <w:t>祛黄，怪有意思的，你看黄芩、黄连、黄柏、栀子、大黄、茵陈蒿、黄芪，是黄色的药都治黄。(茵陈蒿、栀子、大黄)这几个药都治黄，但各有不同。如果里不实，不能用大黄。茵陈蒿是最常用的药，既能利小便祛湿，同时也治黄，所以它这个药最平稳。烦得厉害必须加栀子，所以栀子不是个吐剂，你看这里就不说吐了，所以《伤寒论》里头凡有栀子都是吐的时候服，那是错的!回头在这儿你看，一个也不说吐了，栀子不能使人吐，我们也常用，没吐过一回。那么这三个药在治黄里头是最常用的，不是说大便、一点不通，稍稍的腹微满，大便不稀就可以用。</w:t>
        <w:br/>
        <w:br/>
        <w:t>但是我们治黄，中医讲辨证。如果这个人有恶心，尤其肝炎、黄疸型肝炎胸胁满或疼，有柴胡证，要配柴胡汤是比较好的，我们经常用大柴胡汤配这个(茵陈蒿汤),很好使。没有那些证(柴胡证),它只是发黄，有茵陈蒿证用茵陈蒿汤是对的。但是有其他症候呢，配伍着用更好。</w:t>
        <w:br/>
        <w:br/>
        <w:t>那么这三个药“以水一斗，先煮茵陈，减六升，纳二味，煮取三升，去滓，分温三服。小便当利，尿如皂角汁状，色正赤，一宿腹减，黄从小便去也”。这个“腹减”指的腹微满，有大黄嘛，腹微满而不是大满。腹微满，心中懊恼而发黄疸，小便不利，用这个方子(茵陈蒿汤),肯定是没有错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有的版本是茵陈汤主之，没有蒿字，但是因为这个方子在伤寒论里边有，就叫茵陈蒿汤，所以这个地方茵陈蒿汤比较合理。</w:t>
        <w:br/>
        <w:br/>
        <w:t>这个茵陈蒿汤，在伤寒论里也有论述，我们回顾一下伤寒论里边怎么论述的。第二百三十六条：“阳明病，发热，汗出者，不能发黄也；但头汗出，身无汗，剂颈而还，小便不利，渴饮水浆者，身必发黄，茵陈蒿汤主之。”第二百六十条：“伤寒七八日，身黄如橘子色，小便不利，腹微满者，茵陈蒿汤主之。”</w:t>
        <w:br/>
        <w:br/>
        <w:t>我们可以看出，虽然说这一条论述的茵陈蒿汤证也是比较确切，“寒热不食，食即头眩，心胸不安，久久发黄”,这论述的也算是比较详细了，我们再参照一下伤寒论里的论述，这两条里边都论述了小便不利，这就说明在这个条文里边，出现小便不利这也是正常的。</w:t>
        <w:br/>
        <w:br/>
        <w:t>咱们看看这个条文：“谷疸之为病，寒热不食，食即头眩”,所谓的谷疸可以鲜为一般的黄疸病，也就是发病率比较高的，就是最常见的这个黄疸。</w:t>
        <w:br/>
        <w:br/>
        <w:t>“寒热不食”,就是食欲不好，一般单纯的里寒他是不喜欢吃冷的，而有里热的人呢他又不喜欢吃热的，他喜欢吃凉。但是黄疸病中的茵陈蒿汤证，虽然它也有热，但是寒热都不想吃。</w:t>
        <w:br/>
        <w:br/>
        <w:t>“食即头眩”,一吃饭就出现头晕的症状。从茵陈蒿汤的病理来分析，这应该是胃中停饮所致。但是胃中停饮的方证非常多，比较典型的就是桂枝去桂加茯苓白术汤，有很多这种方子，包括苓桂术甘汤，但是有“食即头眩”的这种情况非常少。苓桂术甘汤是起则头眩，茵陈蒿汤有一个特殊的症状，就是一吃东西就头晕。我在临床中还真遇到过这种情况，现在说差不多快十年了吧，有一个患者，有明显的里热，容易出汗，长得胖胖的，我在给他治疗的过程当中，有一次他还吃着药呢，他就来了说你还得给我看看，他说我这两天犯了一个奇怪的事儿，我一吃饭就头晕。这个时候赶巧了，我正在读胡老讲金匮要略，大概是那段时间正好读这个，我一听马上就想，他这不是茵陈蒿汤证嘛但是看他也不发黄啊，就是他这个症状非常典型，等你经方读的多了以后，你对这些很特殊的方证就会慢慢突出出来，很自然就想到这个茵陈蒿汤，问了问大便的情况，就给了他这个茵陈蒿汤。后来他跟我说，他说你这个药我就吃了一次，就再也没出现吃东西头晕的情况。</w:t>
        <w:br/>
        <w:br/>
        <w:t>“心胸不安”,这也是茵陈蒿汤证的一个特征性的症状反应。一般胸部的症状，你看在经方里边论述，胸痹、胸痛、胸闷、胸满等等。但是心胸不安这样的描述不多，所以说这个茵陈蒿汤证这个半表半里的热，当然这个方子里有栀子，属于栀子证的一种，但是我们看栀子类方里，心胸不安的这种论述不多，就是胸中窒，或者热痛这个多。</w:t>
        <w:br/>
        <w:br/>
        <w:t>“久久发黄”,就是说这个黄疸不是短期内形成的。刚才我跟大家说的，我碰到的那一类病人，像他那种情况，就是吃饭的时候头晕，等他不吃饭，他平时也没有什么明显的感觉，他如果不治，再加上其他因素对身体有些影响，身体再走下坡路，积累到一定程度，他就有可能发生黄疸了。</w:t>
        <w:br/>
        <w:br/>
        <w:t>“为谷疸”,这三个字应该是注解文字，因为这个条文里一开头就有谷疸之为病，后边再来个为谷疸，我们自己行文也没有人会这样，这肯定是加的一个注解。别说是原文里边加上它有重复之嫌，就是注解，也能感觉到这个注解的人，用我们今天的俗话说，嘴也够贫了，这完全没必要，人家前边有这种论述，是不是?</w:t>
        <w:br/>
        <w:br/>
        <w:t>茵陈蒿汤的药物组成是：茵陈蒿六两、栀子十四枚、大黄二两。这个方子咱们就不跟大家细说了。因为在伤寒论里学过，方子本身我们不去做过多的解释。这个方子的临床症状反应统计：肝触痛(就是肝区这个地方有压痛)、口干、恶心、身黄欲不振、尿黄、身热、大便干、大便灰白(这一个特色的症状），腹胀、巩膜黄染、欲饮、头晕、喜冷饮、右肋下胀痛、盗汗647</w:t>
        <w:br/>
        <w:br/>
        <w:t>有这个方子治愈记录的现代疾病还是比较多的。在这儿跟大家简单的说一说：小儿甲肝、小儿传染性肝炎、小儿黄疸、传染性肝炎、急性胆系感染、小儿病毒性肝炎、传染性肝炎、蚕豆病、胆囊术后黄疸不退、儿童急性流行性肝炎、抗痨药物引起的黄疸、小儿胆汁粘稠症、胆汁性肝硬化、湿热阳黄、急性黄疸性肝炎、过敏性皮炎、牛皮癣、皮肤瘙痒、肝病引起的口腔炎、药物引起之肝功能异常。</w:t>
        <w:br/>
        <w:br/>
        <w:t>大家从这些现代疾病里边看有这么几个特点：一个是小儿的肝胆病比较多，再就是成人的肝胆病也相对比较多，然后还有一些皮肤病。</w:t>
        <w:br/>
        <w:br/>
        <w:t>我用这种方子曾经治过一个患者，他明显有热象，而且小便也不利，但是他没有黄疸，他有个什么毛病呢?洗了热水澡，身上痒半宿，他老睡不好，后来就给他在全面辨证的基础上加茵陈蒿汤，还就有效。</w:t>
        <w:br/>
        <w:br/>
        <w:t>还有就是我治过一个胆管癌的患者，因为它有黄疸，小柴胡汤合茵陈蒿汤，那个黄去的也是非常快。</w:t>
        <w:br/>
        <w:br/>
        <w:t>下边我摘录一小段胡老在讲茵陈蒿汤的一段说辞，非常有意思：“但是我们治这个黄，应该要考虑这一点，中医讲辨证，如果这个人有恶心，尤其肝炎、黄疸型肝炎出现胸胁满，或疼啊，他要是有柴胡证，要配合柴胡汤是比较好的，我们都经常用大柴胡汤配这个，很好使。没有那些证，他只是发黄，有茵陈蒿证只用茵陈蒿汤是对的。但是有其它症状呢，配伍着用更好。”</w:t>
        <w:br/>
        <w:br/>
        <w:t>这个实际上这就是胡老在临床当中的切实体悟。我们在初学的时候，常常都是什么呀?就是这一个方子治什么样的方证，老愿意去套。其实咱们再回过头来看茵陈蒿汤证的条文“寒热不食，食即头眩，心胸不安”,如果再有一个口苦，有个心烦，那配小柴胡汤应该没问题吧?这就具体的体现了经方的治疗原则：有是证用是方、方证相应。</w:t>
        <w:br/>
        <w:br/>
        <w:t>黄家日晡所发热，而反恶寒，此为女劳得之。膀胱急，少腹满，身尽黄，额上黑足下热，因作黑疸。其腹胀如水状，大便必黑，时溏，此女劳之病，非水也，腹满者难治。消石矾石散主之。(1514)</w:t>
        <w:br/>
        <w:br/>
        <w:t>消石矾石散方</w:t>
        <w:br/>
        <w:br/>
        <w:t>消石 矾石烧 等分</w:t>
        <w:br/>
        <w:br/>
        <w:t>右二味，为散，以大麦粥汁，和服方寸匕，日三服。病随大小便去，小便正黄，大便正黑，是候也。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这说的是女劳疸的治疗了。“黄家”就指黄疸这个病家。           “日晡所发热”是里有热了,这是阳明热，属阳明。那么阳明病是但热不恶寒，“而反恶寒”，女劳疸</w:t>
        <w:br/>
        <w:br/>
        <w:t>它反恶寒，它虚啊。“此为女劳得之”,不是阳明病里热的关系了。</w:t>
        <w:br/>
        <w:br/>
        <w:t>“膀胱急，少腹满”,膀胱急就是膀胱感觉胀满的意思，急就是少腹急结。底下有个“少腹满”,少腹也硬满，这说明是有瘀血的问题，你看这儿它没提小便不利，女劳疸常常小便自利。膀胱急，少腹满，不是蓄水，它是由于蓄血，就是瘀血证。</w:t>
        <w:br/>
        <w:br/>
        <w:t>“身尽黄”,一身尽黄，而“额上黑，足下热”,它热在下焦，所以足下特别热。“因作黑疸”.所以黑疸与女劳疸还是一种了 “额上黑”它叫做黑疸</w:t>
        <w:br/>
        <w:br/>
        <w:t>“其腹胀如水状”,腹胀就像里头有水似的，如水状就像同水气病腹水的样子。那么“大便必黑”,大便黑说明是潜血了。“时溏”.但是大便不干。“此女劳之病，非水也”,这个腹胀虽如水状，但是，不是一般的水气病，这是女劳之病，不是水。“腹满者难治”,假设是女劳疸而腹满，这是肾气已败的一个症候.是难治疗的，“硝石矾石散主之”。只能用硝石矾石散。</w:t>
        <w:br/>
        <w:br/>
        <w:t>为什么搁硝石矾石散呢，在这儿你就看出来，女劳疸、黑疸，全是说血性的黄疸，就是瘀血证的黄疸。那么为什么不用抵当汤呢?虽然膀胱急，少腹满，小便自利，大便也色黑，瘀血是肯定的，但是其人不如狂，所以(硝石矾石散)它不用水蛭、虻虫峻烈的祛瘀药，它用硝石、矾石这两味药。矾石这个药，妇科常用为坐药，虽然也祛湿祛热，同时也有祛瘀的作用，你们看《本经》上有的，不过祛瘀的力量不强。硝石就是咱们说的芒硝、朴硝，是下热的。(硝石、矾石)这两个药是偏于下热，祛瘀力量轻，而下热的力量重。假设这种的黄疸要是其人如狂的话，那当然是这个方子(硝石矾石散)不行，可以考虑用抵当汤或抵挡丸。</w:t>
        <w:br/>
        <w:br/>
        <w:t>“上二味，为散，以大麦粥汁，和服方寸匕，日三服。病随大小便去。”你看看底下解释，绝对是瘀血病了。“小便正黄，大便正黑，是候也”,吃这个药(硝石矾石散)之后，大便正黑就是瘀血下去了，这就是药有效的一种症候。(硝石矾石散)它也祛瘀，它的力量没有抵当汤那么厉害，瘀血不那么顽固。(硝石矾石散证)寻常(通常的症状)就是大便黑、便溏，就有是潜血，所以人也不发狂，当然用方子呢，不能用桃核承气汤、抵当汤那么重的祛瘀药，只能用硝石矾石散。</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这个条文论述的大部分都是症状，条文的前半部分，有一个“此为女劳得之”,后边又有一个“此女劳之病”,这两个应该有一个是注解文字。</w:t>
        <w:br/>
        <w:br/>
        <w:t>“黄家日晡所发热，而反恶寒”,日晡所发热，就是指每到下午和傍晚就发热发烧。这很像一个阳明的症状，但是阳明里热没有恶寒，所以条文里边特意用了“反恶寒”。那么这儿应该理解为是半表半里的热，表现的跟阳明里热一样，每到傍晚的时候发热。</w:t>
        <w:br/>
        <w:br/>
        <w:t>“此女劳得之”,按现在的说法，多半情况下是因为性生活过度所致，言外之意这就是一个男性患者。</w:t>
        <w:br/>
        <w:br/>
        <w:t>“膀胱急，少腹满”,这应该是个少腹瘀血的症状，或者说是小肚子处有机能不足的情况。</w:t>
        <w:br/>
        <w:br/>
        <w:t>“身尽黄、额上黑、足下热”,额上黑不仅仅是指的额上啊，身体的其他部位也应该是颜色偏于灰暗，没有光泽。“身尽黄”也应该是阴黄，不是那种很亮的阳黄。</w:t>
        <w:br/>
        <w:br/>
        <w:t>“因作黑疸”就是说颜色比较昏暗，接近于黑色。</w:t>
        <w:br/>
        <w:br/>
        <w:t>“其腹胀如水状”,不仅仅指小肚子，是指整个腹部都胀满的样子，说明不仅有瘀血的问题，同时有停饮存在。</w:t>
        <w:br/>
        <w:br/>
        <w:t>“大便必黑时溏”.这是比较曲型的瘀血症状.同时还有内脏出血的问题</w:t>
        <w:br/>
        <w:br/>
        <w:t>“此女劳之病，非水也，腹满者难治”这一句有可能整体是后人加的注解文字。而且这个“非水也”,也不是特别准确，特别是后边“腹满者难治”,真正经方原著的内容，从来不去论什么难治啊，无治啊，死证啊，从来没有这方面的论述。</w:t>
        <w:br/>
        <w:br/>
        <w:t>硝石矾石散的药物组成：硝石和矾石各等份。这两味药我们以前都学过，但是把这两味药放在一块儿治黄疸，不太好理解。从这两味药的功能上看，它祛湿祛热都没问题。但无论是黄疸也好，下瘀血也好，还是去水也好，它的力量好像都不及其他的药那么明显。但既然古人把这个方子写的这么明确，我们现在也只能认为黄疸病是一种比较特殊的疾病，它的病理有热有水，但是有时候也不一定是主要的病理矛盾，还有其他的病理矛盾也可以造成黄疸的后果。</w:t>
        <w:br/>
        <w:br/>
        <w:t>这个方子的病理要素：阳性的里热证合并里实证合并血实证合并水实证</w:t>
        <w:br/>
        <w:br/>
        <w:t>这个方子，胡老不止一次说过，即便病人有时症状跟条文里边论述的非常相似，用这个方子基本上也都没效果。但是从统计数据看，还统计到了好多这个方子的临床数据。咱们中医界用方，很多人加加减减太多，恐怕也还加减了好多别的药，咱们就当做一个参考吧。</w:t>
        <w:br/>
        <w:br/>
        <w:t>这个方子的临床症状反应统计：不思饮食、巩膜发黄、腹胀、肝肿、身黄、恶心呕吐、乏力、目黄、口干欲饮、足水肿、大便完谷不化、右上腹肿块、肢体酸无力、衄、右上腹绞痛、身痒、胆囊痛、小便黄、大便燥实、牙龈出血、便溏、便色灰暗、便干、便色白、面色灰滞黑</w:t>
        <w:br/>
        <w:br/>
        <w:t>症状反应统计到的还挺多啊。但是有这个方子治愈记录的现代疾病相对比较少，可见这个方子在临床当中应用的机会应该不是很多：黄疸病、传染性肝炎、急性黄疸性肝</w:t>
        <w:br/>
        <w:br/>
        <w:t>炎、慢性肝炎、肝硬化、肝肿大脾肿大、肝硬化腹水、血吸虫病、钩虫病、蛔虫病。</w:t>
        <w:br/>
        <w:br/>
        <w:t>血吸虫病当时是在国内影响比较大的一个流行病。毛主席专门为此做过一首诗。那么这个方子是不是能治这个病，或者说再合上别的方子?是不是能找到相关的病例?对我们理解这个方子呢应该有一定的帮助。</w:t>
        <w:br/>
        <w:br/>
        <w:t>酒黄疸，心中懊恼或热痛，栀子大黄汤主之。  (1515）</w:t>
        <w:br/>
        <w:br/>
        <w:t>栀子大黄汤方</w:t>
        <w:br/>
        <w:br/>
        <w:t>栀子十四枚 大黄一两  枳实五枚 豉一升</w:t>
        <w:br/>
        <w:br/>
        <w:t>右四味，以水六升，煮取二升，分温三服。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酒黄疸，心中懊懵".前面讲过了.或者灼热而月还痛，“栀子大黄汤主之”。栀子大黄汤，就是栀子豉汤，加枳实、大黄，这个方子比茵陈蒿汤攻的作用稍稍重一点，祛热的作用，也重一点。用栀子豉，栀子豉是解烦、解热，这在前面也讲过，另外它不但用大黄，还用枳实，枳实是消胀祛满的。</w:t>
        <w:br/>
        <w:br/>
        <w:t>所以它(栀子大黄汤)以栀子为主了，这里头没有搁茵陈蒿，所以这个方药偏于下热。酒疸就是以热为主。“心中懊懷”,心中热，足下热，这个它(栀子大黄汤证)说的“热痛”,热痛冲着肝区灼热痛，或者胆(热痛),那么有用这个方子的机会。</w:t>
        <w:br/>
        <w:br/>
        <w:t>(栀子大黄汤)这个方子也常用。这个方子解烦的作用比茵陈蒿汤强，它有豆豉。茵陈蒿汤偏于小便不利、腹微满，而热烦没有栀子大黄汤明显。栀子大黄汤以热烦重，甚至于痛，但是不像茵陈蒿汤那么小便不利、腹微满。如果黄、烦躁得厉害，我常把这两个方子合起来用，也挺好使，也就是栀子大黄汤再加茵陈蒿，这常用。临床上你得自己斟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酒黄疸”,就是因为饮酒而造成的黄疸病，饮酒后发生的几率比较高，恐怕也不是单纯的只有饮酒才能发生。这个症状，就是“心中懊恼或热痛”,这就是典型的栀子证。参照药物组成，它实际上就是栀子豉汤偏于里实证，就是这样的情况下发生了黄疸。</w:t>
        <w:br/>
        <w:br/>
        <w:t>这个方子的药物组成：栀子十四个、大黄一两、枳实五枚、豆豉一升。这个方子实质就是栀子豉汤加了大黄和枳实。这个方子的病理要素构成：阳性的半热证合并里实证。它能治有栀子证又偏于里实的这种黄疸，其实栀子剂治黄疸，还有另一个方就是栀子柏皮汤，那个就没有里实。</w:t>
        <w:br/>
        <w:br/>
        <w:t>这个方子的临床症状反应统计还是比较集中的啊：大便秘结、小便不利、热盛、口渴、小便黄、心中懊恼、热痛、胸胁胀满、右上腹压痛、周身肌肤瘙痒。</w:t>
        <w:br/>
        <w:br/>
        <w:t>有这个方子治愈记录的现代疾病：病毒性甲型肝炎、胆石症、病毒性肝炎、原发性肝癌栓塞后发热、婴儿肝炎综合征、阳黄、复发性口疮、阴黄、传染性肝炎、肝硬化腹水、肝炎合并胆囊炎、黄疸证、肝硬化腹水、黄疸(慢性淤胆型肝炎)、急性黄疸型传染性肝炎、以及其他黄疸病、无黄疸型肝炎、热扰胸膈兼有腑气不通的神经官能症、外用可治疗痛证、软组织损伤关节扭伤、酒疸、崩漏、黑疸、女劳疸(早期肝硬化)、阳黄(急性黄疸型肝炎)、臌胀(肝硬化腹水)。</w:t>
        <w:br/>
        <w:br/>
        <w:t>通过统计数据，我们可以了解到有些肝胆方面的病有用这个方子治疗的机会。这个方子外用可以治疗痛症，软组织损伤，这让我想起了咱们平台上袁洪雷那个治疗外伤的方子，里边枳实没有，栀子和大黄这一类的药是有的。有人透露过一个治疗烧烫伤的药方，就是泻心汤，大黄、黄连、黄芩，跟麻油有个特殊的加工方式，说是疗效非常的好也值得咱们去探索。你看这个方子.没有这方面常识的人，奇怪这样的方子怎么可能去外用呢?但考虑其他治外伤的方法，这种药物组成也不是没有治外伤的机会。</w:t>
        <w:br/>
        <w:br/>
        <w:t>诸病黄家，但利其小便。假令脉浮，当以汗解之，宜桂枝加黄芪汤主之。方见水气病中。(1516)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“诸病黄家”,黄家之得，从湿得之，大致都小便不利，依法“但当利其小便”。但是“假令脉浮”,它有表证，那就“当以汗解之”,用桂枝加黄芪汤。</w:t>
        <w:br/>
        <w:br/>
        <w:t>假设这种发黄，是脉浮、发热、恶风、自汗出这一类的发黄证，这种表证就是中风型的，在桂枝汤的基础上，这种在表的发黄，我们可以用这个方子(桂枝加黄芪汤)。</w:t>
        <w:br/>
        <w:br/>
        <w:t>假若没有汗，那么还用麻黄连翘赤小豆汤，这个书(《金匮要略》)没提，《伤寒论》提了，可以联系起来。</w:t>
        <w:br/>
        <w:br/>
        <w:t>我们在临床上讲，假若遇到表证的黄疸，就是发热、怕冷、头痛等情况，那么有的是桂枝汤证的类型，就是太阳中风的病型，可以用桂枝加黄芪汤，可见黄芪这个药它是祛黄。假设要是无汗的那个病型，用麻黄连翘赤小豆汤，那也得用麻黄剂、麻黄连翘小豆汤在《伤寒论》有，回去可以看一看。</w:t>
        <w:br/>
        <w:br/>
        <w:t>但是在表证时候的黄疸咱们很少见，但是这种治疗你得知道啊。因为到咱们手里(接诊)的时候，大概那个表证都过去了，这些年我还没遇到一个表证的黄疸。一般黄疸大概是都我们前面所说的菌陈蒿汤栀子大黄汤这些证型，实际它们是泻下剂，也利小便，栀子这个药就是利小便。古人研究栀子说它一方面下小肠之火，一方面也利小便，它下火解烦。</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这个条文文字方面出了一个问题，“宜桂枝加黄芪汤”,应该到这儿，或</w:t>
        <w:br/>
        <w:br/>
        <w:t>者说“桂枝加黄芪汤主之”。但是这里又有“宜”,又有“主之”,这种情况在经方原文里边是很少见的。到底是传抄当中出现了问题，还是哪个地方出现了问题，不好说。桂枝加黄芪汤治疗黄疸，并不算陌生。因为在治疗黄汗里边儿，就有这个方子。</w:t>
        <w:br/>
        <w:br/>
        <w:t>“诸病黄家，但利其小便”,一般的黄疸病都是湿热所致，所以要用清热利湿的方法治疗。但是如果是因为表证引起的黄疸病.则需要用解表的方法来治疗，这个条文讨论的就是这种情况。</w:t>
        <w:br/>
        <w:br/>
        <w:t>“假令脉浮，当以汗解之”,虽然说这文字啊.读着有点不太像经方的原著,但这个方子本身是没有问题的，这个方子本身就是治疗表虚证的这种黄疸。</w:t>
        <w:br/>
        <w:br/>
        <w:t>我觉得，把“桂枝加黄芪汤主之”中的“主之”去掉比较合理.因为这个以表证为主要病理矛盾的黄疸病，不仅桂枝加黄芪汤能治。《伤寒论》中麻黄连轺赤小豆汤，《金匮要略》里边麻黄醇酒汤，都是以表证为主要病理矛盾，都有可能出现浮脉，所以你需要再进一步的去根据其他的症状来佐证适合用什么方。</w:t>
        <w:br/>
        <w:br/>
        <w:t>桂枝加黄芪汤与其他的表证没有本质的区别，如果说陷入阴证，有里虚寒或者伴里热或者说有明显的水实等，都必须合上别的方子，得一块儿治才行，不然的话效果不好。</w:t>
        <w:br/>
        <w:br/>
        <w:t>诸黄，猪膏发煎主之。(1517)</w:t>
        <w:br/>
        <w:br/>
        <w:t>猪膏发煎方</w:t>
        <w:br/>
        <w:br/>
        <w:t>猪膏半斤 乱发如鸡子大三枚</w:t>
        <w:br/>
        <w:br/>
        <w:t>右二味，和膏中煎之，发消药成，分再服，病从小便出。</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有语病，这里头大概有简文，不能说“诸黄”都用这个方子。假设这种黄疸，里头有热不可下，用这个方子是可以的，不能说诸黄都要用它。猪膏就是猪油，就是所谓的大油，这个药是润燥解热，猪膏的确解热，早先银匠炉那真是火盛啊，尤其到夏天这些工人受不了，到这伏天的时候都喝猪肉汤，有解热作用，同时它润燥，大便干但是不可下，那么这时候有用这个方(猪膏发煎)的机会。乱发，是通利水道的，同时也多少有点祛瘀作用。前面咱们讲过。所以这两个方子合起来，润燥通二便。假设这种发黄二便不利而又不可下，就是偏虚了，那么可以用这个方，有用这个方的机会。在古人医案上有，多日不大便，小便也不利，这种发黄是人极虚弱了，有用这个方子治好的。我们在临床一般用的机会不多，这么虚的人很少见，也不能说没有。</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“诸黄”,好像很宽，就是说什么黄都有了，经方原著的行文风格大家都比较熟悉了，这显然是让你再进一步的审视这个方子的方药。不仅仅是这一条，经方好</w:t>
        <w:br/>
        <w:br/>
        <w:t>多条文都非常的简单，但临床当中症状倒不一定少，可能当时的医生一看这药物，就知道病人大概应该是个什么样的状态。这个方子一共就两味药，而且这两味药也比较特殊。猪膏就是猪油，是用猪的脂肪煎出来的油。倒退二三十年的话，老百姓日常吃的都是猪油，用它炒一些腌制的萝卜威菜，挺好吃啊。它的药用价值比较明显：增液润燥，清热解毒，还有一定的补益作用。治疗虚劳赢瘦、咳嗽、黄疸、便秘、肌肤皲裂、疮疡等。它如果跟泻心汤组合到一起治烫伤应该是比较好的组合，有机会咱们可以试一试。乱发呢，就是健康人的头发，也称作血余。它有止血、化瘀、利尿、生津这样的功能。用治咳血、吐血、尿血、便血、崩中漏下、小便淋漓、痈肿、肺疡，这一类的病。</w:t>
        <w:br/>
        <w:br/>
        <w:t>这两样药，平时没人想到把它们当药用，但它却能治疗很多还挺凶险的病。</w:t>
        <w:br/>
        <w:br/>
        <w:t>猪膏发煎，胡老的话非常经典，就是说“假设这种发黄二便不利，而且不可下，就是虚了，可以用这个方”。</w:t>
        <w:br/>
        <w:br/>
        <w:t>用这个方子得具备下边这些条件：发黄、半表半里的热、二便不利而且不可下，你不能用大黄这一类的方法，因为这人很虚，人体非常虚弱。</w:t>
        <w:br/>
        <w:br/>
        <w:t>这个方子病理要素构成：阳性的半热证合并里虚证合并水实证合并血实证。</w:t>
        <w:br/>
        <w:br/>
        <w:t>这个方子临床症状反应统计：纳食不多、便秘、倦怠乏力、面黄、身黄、里急后重、大便血色、恶风、腹大、腹痛、手足烦热、自汗、痔疾便干漏血。这些症状好多是体质比较虚，再一个就是二便不利，另外有明显出血的情况。</w:t>
        <w:br/>
        <w:br/>
        <w:t>有这个方子治愈记录的现代疾病：黄疸型肝炎、慢性肝炎、肝硬化腹水、盆腔炎、附件炎、习惯性老年性便秘、黑疸、黄疸、阴吹、肛肠疾病。实际上这个方子在金匮要略的第二十二篇里边，就治疗妇女病阴吹病，也就是下阴会出现类似排气的那种异响。这里边就带出一个问题来啊，就是这两个病，他们之间有什么病理上的联系呢?一个是黄疸，是皮肤，另一个是妇科疾病，但是他们都能用一个方子来治，说明这两种疾病有可能是在同一种整体病理环境下发生的啊。</w:t>
        <w:br/>
        <w:br/>
        <w:t>黄疸病，茵陈五苓散主之。一本云茵陈汤及五苓散并主之。(1518)</w:t>
        <w:tab/>
        <w:t>茵陈蒿末十分 五苓散五分方见痰饮中</w:t>
        <w:br/>
        <w:br/>
        <w:t>右二物和，先食饮方寸匕，日三服。</w:t>
        <w:br/>
        <w:br/>
        <w:t>胡稀想：这就是根据上边“诸病黄家，但利其小便”,这也是常用的方子，五苓散，咱们前面讲过了，无论是有水逆、小便不利、发热，都是五苓散证，如果有五苓散证，脉浮而有黄，发生黄疸，那么用五苓散加茵陈蒿就行了，也就是茵陈五苓散。</w:t>
        <w:br/>
        <w:br/>
        <w:t>茵陈蒿用的量在茵陈五苓散里最重了，它是茵陈十分、五苓散五分。我们要用呢，用汤剂是可以的。(茵陈五苓散)茵陈的量为什么大呢?你看茵陈蒿汤里的茵陈量并不太大，祛黄的药多。茵陈五苓散里祛黄的只是茵陈一味，所以茵陈的量要多用，茵陈蒿末十分，五苓散五分，茵陈蒿为五苓散的二倍。我们用茵陈五苓散可用汤剂，不用散剂，就是那几个药都搁个10克，桂枝搁6克，茵陈蒿可以搁一二两都可以。这个方药也常用，只是(此种黄疸)必须包含五苓散证，这是要紧的。五苓散证是什么证呢?脉浮、发热、小便不利、消渴、或者水逆等等，很多了。要合乎五苓散证而发黄，那么可以用茵陈五苓散。</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茵陈五苓散，是茵陈蒿末十分，五苓散五分，这个方子在经方里边是比较特殊的一个方法，它实际上是五苓散加上了茵陈蒿。因为五苓散本身是散剂，所以他也把要求把茵陈蒿做成粉，但是茵陈蒿的量比较大。</w:t>
        <w:br/>
        <w:br/>
        <w:t>这个条文后边有一句解释：一本云茵陈汤及五苓散并主之。这个解释肯定是不对啊。要这样的话，那么这个方子不可能会这么详细，你看人家写的非常清楚，你看方后注：“右二物和，先食饮方寸匕，日三服”。所以这一句解释应该是不可信的。</w:t>
        <w:br/>
        <w:br/>
        <w:t>这个条文和上个条文一样，都很简单，就是要让医者再去审视这个方子的药物组成。这个方子实际就是两部分，茵陈蒿和五苓散。从这个方子很容易就能看出，这个方子的主要矛盾，一个是黄疸，再一个就是水证。茵陈蒿本身也有利尿的功能，再加上一个强力利尿的五苓散.所以说水证就比较明显了。这个方子跟茵陈蒿汤比，没有栀子证，没有里实证，就是水实比较明显。</w:t>
        <w:br/>
        <w:br/>
        <w:t>前一段时间有个患者，长期的胆囊病，人也比较瘦，面色有点儿萎黄，不是黄疸的那种黄。我给他开了方以后，吃了大概有十来天，反馈说是发生黄疸了，身上都黄了，他那个水证就比较明显，同时有口苦的情况，我就给他用了茵陈五苓散合上小柴胡汤。</w:t>
        <w:br/>
        <w:br/>
        <w:t>茵陈五苓散的病理要素构成：阳性的半热证合并水实证。其实，它应该是存在着一定的表虚，茵陈蒿有治疗湿疹的作用，止痒。五苓散里边还有桂枝，而且这个病发生在皮肤上，但它主要的病理矛盾，还是半热和水实。</w:t>
        <w:br/>
        <w:br/>
        <w:t>这个方子的临床症状反应统计：皮肤黄、目黄、口渴、小便短赤、大便溏薄、胸痞腹满、郁闷而烦、带下量多质稠秽、腰脊酸胀、肢节烦痛、浮肿、头重、头眩、四肢肿、食欲不振、黄疸指数高。有这个方子治愈记录的现代疾病：慢性黄疸性肝炎、传染性肝炎、肝硬化腹水、胆囊炎、慢性胃炎、湿疹、尊麻疹、手足心黄。</w:t>
        <w:br/>
        <w:br/>
        <w:t>黄疸腹满，小便不利而赤，自汗出，此为表和里实，当下之，宜大黄硝石汤。(1519）</w:t>
        <w:br/>
        <w:br/>
        <w:t>大黄硝石汤方</w:t>
        <w:br/>
        <w:br/>
        <w:t>大黄  黄柏  硝石各四两 栀子十五枚</w:t>
        <w:br/>
        <w:br/>
        <w:t>右四味，以水六升，煮取二升，去滓，内硝，更煮取一升，顿服。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“腹满，小便不利而赤”,小便赤都是里热，咱们辨证(有这样的依据)所以“小便清者，知不在里，仍在表也”,里热，小便一定赤。腹又满，小便又赤，腹满是里实，小便赤是里热，里实热啊。</w:t>
        <w:br/>
        <w:br/>
        <w:t>“自汗出”,就是“阳明病法多汗”的自汗出，里热蒸的自汗出。表没病，就是里实，那得下之。(大黄硝石汤)它比栀子大黄汤、茵陈蒿汤重。你们看看这个药，既有大黄又用硝石，比较而言是有点大实大满的样子，腹满得厉害，热也厉害，可以用这个方子。它不只用栀子，还用黄柏，热也明显。那么茵陈蒿汤、栀子大黄汤都是泻下剂。茵陈蒿汤是最平稳不过；栀子大黄汤是泻下力量稍重一点，它下宿食的嘛；大黄硝石汤是最重的。我们在临床遇到这种(大黄硝石汤)的黄疸还比较少，但这个也的确有，这个方我都用过。如果真正又实又热而发黄疸，这个方子可以用，此方也可以加茵陈蒿，如果小便再不利，加点茵陈蒿还好。</w:t>
        <w:br/>
        <w:br/>
        <w:t>这个药很重了，你们看看，“上四味，以水六升，煮取二升，去滓，纳硝，更煮取一升，顿服”。顿服，这个药量了不得啊，大黄、黄柏、硝石各四两，各四两一顿吃，你想想这量多重啊，古人一两合现在三钱，四两就是一两二了，这太重了，我们要用的话，不要用这么重。我们用就是三煎，大黄、硝石各10克就可以了，黄柏、栀子都可以各10克，就蛮可以了，大实大满都可以治。这个人特别烦、小便赤、大便秘结。这种黄疸不是没有，但是少，我们平时遇到的还是茵陈蒿汤、栀子大黄汤这类比较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“黄疸腹满”,论述的是患黄疸病同时伴有腹部满的情况。这个腹满还需要进一步辨证，是不是里实啊?再去看别的证。</w:t>
        <w:br/>
        <w:br/>
        <w:t>“小便不利而赤”,这是黄疸病常见的一种症状反应。小便色赤说明热比较明显那么这种热是半表半里的热还是里热呢?还要进一步的由其他证据来佐证。</w:t>
        <w:br/>
        <w:br/>
        <w:t>“自汗出”,因为前边有小便色赤，再加上它本身就是黄疸病，那么这个汗出就定为里热，因为里热蒸汗而出，所以还是比较严重的里热。确定这是里热之后，这个腹满该是里实热所致，绝对不应该是里虚。虽然说表虚证也有自汗出，但表虚证的自汗出绝对不会有小便色赤的这种情况，所以这就是症症相佐啊。</w:t>
        <w:br/>
        <w:br/>
        <w:t>“此为表和里实，当下之”,这就是注解文字。从康平本上能看出，顶格条文没有</w:t>
        <w:br/>
        <w:br/>
        <w:t>这么论述的。</w:t>
        <w:br/>
        <w:br/>
        <w:t>这个方子由四味药组成：大黄、栀子、硝石、黄柏。大黄、硝石不仅仅是去里实里热，用量也比较大，说明这个方子里实热比较重。在这种里实热比较重的情况下，造成了体液代谢的障碍，但体液代谢障碍不是一个主要矛盾。</w:t>
        <w:br/>
        <w:br/>
        <w:t>大家看它热实是比较重的，不仅仅有腹满，而且小便不利而赤，这个汗出比较多(里热出汗是比较凶的)。这个时候看着小便不利，它跟里热相比的话，不是说特别重，因为体液都随汗出了，小便就会数量少，颜色也比较重，这都是里热造成的。</w:t>
        <w:br/>
        <w:br/>
        <w:t>这个方子的病理要素构成：阳性的里实热证合并半热证合并水实证。</w:t>
        <w:br/>
        <w:br/>
        <w:t>这个方子的临床症状反应统计：皮肤眼睛发黄、大便秘结、腹满拒按、胁胀痛、小便短赤、呼吸迫促、烦热、唇焦、鼻黑、不欲饮。这些症状吊然不是很多.但是都比较重，也比较急，</w:t>
        <w:br/>
        <w:br/>
        <w:t>有这个方子治愈记录的现代疾病：黄疸、黄疸合并肝炎、急性无黄疸性肝炎、病毒性肝炎、胆囊炎。</w:t>
        <w:br/>
        <w:br/>
        <w:t>黄疸病，小便色不变，欲自利，腹满而喘，不可除热，热除必哕。哕者，小半夏汤主之。方见痰饮中。(1520)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虽然发黄，“小便色不变”,里头没热啊。“欲自利”,自己老要自利，湿盛啊，失去收涩它就要自利。</w:t>
        <w:br/>
        <w:br/>
        <w:t>“腹满而喘”,这个腹满，是没有热的满，是虚满。这个喘，不外乎湿冲逆于心下而作的喘。“不可除热”,它没有热，用泻药是不行的。言外的意思，可以用茵陈五苓散之类方药。</w:t>
        <w:br/>
        <w:br/>
        <w:t>“热除必哕”,你若一用苦寒下药，胃中寒一定要哕。“哕者，小半夏汤主之”,哕者，治的是误治了，误治的救治方法是用小半夏汤。小半夏汤并不治黄啊，它没提治黄。用小半夏汤治哕逆，小半夏汤也祛湿祛水。</w:t>
        <w:br/>
        <w:br/>
        <w:t>上边的“小便赤”(小便不利而赤)说明是积热，这个“小便色不变”说其是有寒。在辨证过程，小便有时候也很重要，这个时候虽然“欲自利，腹满而喘”,像是实证，这也容易照实证而吃下药的，所以它才特别提出。如果“小便色不变，欲自利，腹满而喘”,这说明湿盛，湿盛逆满于心下，它也要发喘的。这种(情况)祛湿，于寒湿中求就对了。应该利小便，不应该吃泻药。要是吃泻药发生哕逆之证了，那你赶紧吃小半夏汤救其胃，救其哕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这个黄疸病，如果非得跟上面这些黄疸病对比的话，它就应该是谷疸这一</w:t>
        <w:br/>
        <w:br/>
        <w:t>类的。这一章差不多快要学完了，这一篇里边论述黄疸这一类病的说法很多，黄疸、黄家、谷疸、酒黄疸、诸黄、诸病黄家、女劳疸，说法比较多，这里背后有一个是需要我们思考的问题：为什么有些黄病不像谷疸、酒黄疸一样去区分呢，我觉得这里边肯定有一定原因，值得我们去研究啊。</w:t>
        <w:br/>
        <w:br/>
        <w:t>“小便色不变”,这应该说不是个症状，在这儿特指没有里热。经方中这一类的论述还真不少，比如说口不渴、不呕，包括这个“小便色不变”,放到条文里边，都用于排除一种病理状态，这是经方辨证的一种方式。</w:t>
        <w:br/>
        <w:br/>
        <w:t>“欲自利”.就是指大便有要下利的那种倾向，但是到不了下利的程度。</w:t>
        <w:br/>
        <w:br/>
        <w:t>“腹满而喘”,这是既有气逆，又有水饮造成的一种上冲的反应，但是前提条件是没有热啊。</w:t>
        <w:br/>
        <w:br/>
        <w:t>“不可除热，除热必哕”,这应该是注解文字，是后人加的。咱们现在有了康平本做参照，知道康平本的顶格条文里边儿没有这种论述方式，这是其一；再一个“除热必哕”后边紧跟着是“哕者，”古书是没有标点符号的，那么这两个哕字就是紧挨着的。所以说它是旁注文字，就比较合理。</w:t>
        <w:br/>
        <w:br/>
        <w:t>“哕者，小半夏汤主之”,把注解文字去掉，实际上这个条文就成了“黄疸病，小便色不变，欲自利，腹满而喘，哕者，小半夏汤主之”。意思完全就不一样了。这就是说在这些症状的基础上，如果说有哕的，那你可以用小半夏汤来治。</w:t>
        <w:br/>
        <w:br/>
        <w:t>如果说带着那些注解文字就成什么了?就是对“黄疸病，小便色不变，欲自利，腹满而喘”这种情况，你误用了除热的方法，误治了，出现哕了，这个时候才用小半夏汤完全就不是一个意思了。</w:t>
        <w:br/>
        <w:br/>
        <w:t>其实你看这个条文，他这个人有黄疸，小便色不变，就是说他没热象，甚至有一点点寒象，而且欲自利，应该是有一点点偏于里虚寒了，然后腹满而喘，这个腹满不是实满啊，它是胃中下行不利、上逆的那种趋势，患者感觉到腹满，而且喘 因为有上逆的这种情况，会影响到人的呼吸。在这时候如果出现哕，用小半夏汤没有问题。小半夏的病理属性前边讲过，不再重复。</w:t>
        <w:br/>
        <w:br/>
        <w:t>诸黄，腹痛而呕者，宜柴胡汤。必小柴胡汤，方见呕吐中。(1521)胡希恕：“腹痛而呕”是柴胡证了，诸黄要现柴胡证，吃柴胡汤是没错的。但是用小柴胡汤那还不如小柴胡汤合用(祛黄之方),看看怎么用。</w:t>
        <w:br/>
        <w:br/>
        <w:t>腹痛而呕，要是呕不止那种心下急，用大柴胡汤治：要是只是腹痛而呕，没有心下</w:t>
        <w:br/>
        <w:br/>
        <w:t>急，呕的也不那么甚，那么完全是小柴胡汤证，可以用小柴胡汤。但是这里头你要观察，解黄的药没有啊，大概这个都偏于茵陈五苓散。我们寻常用的，都是小柴胡汤合用茵陈五苓。你看虚实，就是(如果)不可下，发黄都是小便不利的多，我们用茵陈五苓配合小柴胡汤，这也常用的方剂。如果它是大便不通，而有腹痛而呕，就是大柴胡汤证，那么大柴胡汤证里有实热，你要配合茵陈蒿汤或者栀子大黄汤是对的。我们在临床上常那么用。这里也特别提出柴胡剂。</w:t>
        <w:br/>
        <w:br/>
        <w:t>本冠杰：“腹而呕吐”,是大柴胡汤和小柴胡汤共有的证据  而“宜柴胡汤”，就是让读者在这个基础上再去参照其他的症状，来选择适当的柴胡剂，里虚了就是小柴胡汤，大便不通就是大柴胡汤。</w:t>
        <w:br/>
        <w:br/>
        <w:t>胡老在这儿解释的就非常精妙，他解释有这么两点：</w:t>
        <w:br/>
        <w:br/>
        <w:t>一个是若有心下急、呕不止，大便不通，就用大柴胡汤。若心烦、不欲食就用小柴胡汤。</w:t>
        <w:br/>
        <w:br/>
        <w:t>二是柴胡剂有与其他治黄方剂合方的机会，有时候可以和茵陈五苓散合方，有时可以和栀子大黄汤合方，非常好用。</w:t>
        <w:br/>
        <w:br/>
        <w:t>这个地方非常好啊，既遵循了经方基本的治疗原则，有是证用是方，方证相应，同时又体现了经方这种原则的拓展性，也就是我们今天说的全面辨证的雏形啊，其实就已经有了。</w:t>
        <w:br/>
        <w:br/>
        <w:t>实际上我们还可以再拓宽一下：茵陈蒿汤和大柴胡汤合方行不行啊?里实的厉害，完全可以。栀子柏皮汤和小柴胡汤合上可不可以?大便不好的话，肯定也行。甚至大黄硝石汤、桂枝加黄芪汤，都有跟柴胡剂合方的机会，关键是它得符合那个方证!</w:t>
        <w:br/>
        <w:br/>
        <w:t>男子黄，小便自利，当与虚劳小建中汤。方见虚劳中。(1522)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男子黄”,它的意思啊，暗含治女劳疸。如果“小便自利”,这是说明虚，“当与虚劳小建中汤”。虚劳小建中汤，各家的说法不一了，那么都说是小建中汤，因为在虚劳篇里有小建中汤。我以为应该用黄芪建中汤，这个黄芪祛黄，小建中汤拿什么祛黄，是吧?这个虚劳小建中汤，我想它指的是黄芪建中汤。它搁个小建中汤，所以大家都说是小建中汤。我看小建中汤不如用黄芪建中汤。如果发黄、小便自利，这就不能再利小便了，是不是?这大概都是中虚，中虚不能制水，小便频，小便自利，那么应该用补中益气的法子，就是用黄芪建中汤，我认为是好的。这个作参考吧。这个书说是虚劳小建中汤，注家也都说的是小建中汤，但我以为应该用黄芪建中汤。在临床上用黄芪建中汤治黄疸的机会并不少，真正中虚、发黄，黄</w:t>
        <w:br/>
        <w:br/>
        <w:t>芪它治黄嘛。</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男子黄”,有因性生活过度而造成的黄疸的意思，也就是前边所谓的女劳疸。“小便自利”,在这儿应该是小便正常或偏于频数。为什么特意弄了这么一个症状呢?小建中汤证出现的症状反应非常多，但是这儿特意选了这个小便自利，因为黄疸病多现小便不利，但是女劳疸通常没有这个特征，所以这作为一个跟其他黄疸病区别的症状特意放在这儿。从治疗方剂来看，这个患者还应该有诸多的身体偏于虚弱的症状，甚至腹痛都有可能。虚劳小建中汤这个方名，经方里边没有这个方。所以它后边有个注说是在虚劳篇里边，但是虚劳篇里边小建中汤有两个，小建中汤和黄芪建中汤，因为这个方子在这儿是用来治疗黄疸的，所以说黄芪建中汤比较确切。</w:t>
        <w:br/>
        <w:br/>
        <w:t>附方：瓜蒂汤治诸黄。方见暍病中。(1523F)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瓜蒂汤，治诸黄。”它提出来了，酒黄疸脉浮，或者酒黄疸欲吐，都要用吐法了，大概都是指用瓜蒂汤。但也不是“诸黄”都用，这有问题的。这还是林亿他们抄来的，从外边抄来的了，它附这么个方子。当然它是有可吐(的机转),才可以用吐法。</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参照正文里边那种论述，也不是说所有的黄疸都用瓜蒂汤来治，一定是有上越之势的黄，如第五条里边论述的酒黄疸，表现为腹满欲吐，脉浮的，有用瓜蒂汤的机会。还有第六条里边论述的酒疸“心中热，欲呕者，吐之愈”,也有用瓜蒂汤的机会。</w:t>
        <w:br/>
        <w:br/>
        <w:t>其实痉湿暍里的一物瓜蒂汤，就应该是这个方。这个方子治什么病?它是呕吐的方法。他这个欲吐的症状，跟小半夏汤证有点像，小半夏汤没有热象，偏于里虚，瓜蒂汤是偏于里实，有热象。这个方子在痉湿喝篇里治疗中暑，“太阳中暍，身热疼重而脉微弱”。</w:t>
        <w:br/>
        <w:br/>
        <w:t>《千金》麻黄醇酒汤治黄疸。(1524F)</w:t>
        <w:br/>
        <w:br/>
        <w:t>麻黄三两</w:t>
        <w:br/>
        <w:br/>
        <w:t>右一味，以美清酒五升，煮取二升半，顿服尽。冬月用酒、春月用水煮之。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《千金》有个方子，“麻黄醇酒汤，治黄疸”,这都可以做个参考。它就是麻黄一味药，“以美清酒五升，煮取二升半，顿服尽。冬月用酒，春月用水煮之”。</w:t>
        <w:br/>
        <w:br/>
        <w:t>这个见于《千金》,麻黄也的确祛黄。但是没有表证，用麻黄一味这个东西，值得</w:t>
        <w:br/>
        <w:br/>
        <w:t>考虑，不要随便用。我刚才说凡是黄色的药都有祛黄作用，麻黄连翘赤小豆汤它那个表证用麻黄也就是这个意思。至于《千金》说麻黄醇酒汤，我没用过，用这个方子值得考虑，不像那瓜蒂汤。瓜蒂汤，它是真正欲吐者吐之，书上也有。麻黄一味药治黄我没试验过，但是与其用麻黄一味药，莫如用麻黄连翘赤小豆汤，这都是在表证的时候。</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药物只有一味，就是麻黄3两。方后注中要求是用清酒五升，煮取二升，一顿喝了。但后边还有个“冬月用酒，春月用水煮”。这样呢，这个酒我们就可以不把它看作药了。那么这个方子就剩了一味药麻黄。那么我们可以相象这就是单纯表实证的一种情况，就煮点麻黄吃也可以的，但是它得符合这种病理特征，这算是一个极端的表实证了。还有麻黄连轺赤小豆汤，这都是表实证。表虚证是桂枝加黄芪汤，也就是说黄疸病和表证关系比较密切。</w:t>
        <w:br/>
        <w:br/>
        <w:t>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章还不错，这章前面分析得很清楚，它主要把黄疸，按古人的看法分成三种，有谷疸、女劳疸、酒疸。黄疸的原因呢，古人认为是郁热在里。什么叫郁热在里呢，就是热郁于里不得出来。郁什么郁啊，总与湿郁，所以必小便不利，或者是不出汗，才有这种(黄疸)情况。</w:t>
        <w:br/>
        <w:br/>
        <w:t>那么治疗还是要辨证了。可下之，它有几个方子：一个茵陈蒿汤；一个栀子大黄汤；一个大黄硝石汤。大黄硝石汤这个药重一些，非大实大满不要这么用；还有一个硝石矾石散，硝石矾石散这个药我也用过，没有效，大家的说法儿也不同。我遇到黄疸，就是女劳疸，就是所说“额上黑，腹如水状”,有好几个，我开始用这个药(硝石矾石散),没有效，所以这个药也值得考虑。我遇到几个是这种黄疸病并发腹水，据西医都是说肝胆管的病，这种病西医说也是预后不良，没有一个好的。也都黑，好多都是日久黄不去都变成黑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篇它是专来论述黄疸病治疗的。所谓黄疸呢，就是表现为身体体表皮肤或者某些地方出现发黄的一种比较特殊的疾病。这一篇里边对于黄疸的治疗论述的比较全面，临床应用参考价值非常高。临床中你碰到黄疸，临时翻书看，都能找到明确的用方指征。但是我们抛开黄疸病的具体的辨别和治疗，去思考什么呀?实际上这是我们中医里边的所谓的同病异治的一个典范。虽然说都是黄疸病，但是在不同的人身上，可能表现为完全不同的症状，甚至是在完全不同的病理状态下发生的，那么治疗上方子也会相差的很多。大黄硝石汤和黄芪建中汤，一虚一实，一寒一热，差距非常大。661</w:t>
        <w:br/>
        <w:br/>
        <w:t>那么它给我们展示了一个什么样的道理呢?我们说经方治的是什么呀?在经方医学中，真正的疾病就是方证!同一个部位的相同性质的病变，在不同的人身上有可能是完全不同的方证造成的。那么方证是什么呀?方证就是整体的病理环境!</w:t>
        <w:br/>
        <w:br/>
        <w:t>就像今天学的这些方子，茵陈蒿汤证造成人发黄是因为半表半里的热，又有里实、水实，在这种情况下，它具体表现为茵陈蒿汤证，人身体就出现了发黄的情况。</w:t>
        <w:br/>
        <w:br/>
        <w:t>再看栀子大黄汤证，是半表半里的热伴有里实，具体说就是栀子大黄汤证这样的病。这个病呢，如果说人体这时恰恰是形成黄疸的这些环节处在最薄弱的层面上，那么他就以黄疸的形式表现出来。</w:t>
        <w:br/>
        <w:br/>
        <w:t>如果说我们再去延伸，大小柴胡汤证治什么呀?它俩治的病太多了，其中就有黄疸，但是它们同时还能治好多其他的病，那是为什么呀?就是因为这个时期人体整体处在大柴胡汤中或者小柴胡汤中这种情况下，如果说肝处在最薄弱的患者，他就以肝炎的形式表现出来了；如果肾处在最薄弱的患者，他就以肾炎的形式表现出来了。那么这一章里边论述的，就是造成人发黄的这种病理处在机能最薄弱的层面，他就出现黄疸了。</w:t>
        <w:br/>
        <w:br/>
        <w:t>黄疸病这一节里边光是方证条文，就论述了十多个方子。而且这些方子他们的病理要素构成有的相差很远啊，附方里边又列了两个方子，瓜蒂汤和麻黄醇酒汤。在这之外，伤寒论里边还有两个方子，麻黄连轺赤小豆汤和栀子柏皮汤，都是治黄疸的。</w:t>
        <w:br/>
        <w:br/>
        <w:t>其实我们有时候看一年病也碰不到一个黄疸，但经方医学却把黄疸的治疗方法搜集的这么全!胡老说，他一辈子用经方治病，也没有发现有什么经方治不了的病。大家有时候对某些病治疗效果不好，是在辨证上出现了纰漏，那些方子就趴在书上，只是我们没辨出来，所以说我们还要努力的去深入学习经方理论</w:t>
      </w:r>
    </w:p>
    <w:p>
      <w:r>
        <w:rPr>
          <w:rFonts w:ascii="Courier New" w:hAnsi="Courier New"/>
        </w:rPr>
        <w:t>-----chunk------</w:t>
      </w:r>
    </w:p>
    <w:p>
      <w:pPr>
        <w:pStyle w:val="Heading1"/>
      </w:pPr>
      <w:r>
        <w:t>惊悸吐衄下血胸满瘀血病脉证治第十六</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惊就是惊慌的惊；悸，心悸；吐血衄血下血，这就三种了；胸满瘀血，四种病。这章讲的不够细致，它主要是在讲吐衄下血病，惊、悸、瘀血讲的都不完全。</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这一篇跟上一篇形成了一个比较明显的对比。我们学习完了以后，再跟大家回过头来看看他们分别有什么样的特点，然后再揣摩揣摩它背后有什么样的用意?</w:t>
        <w:br/>
        <w:br/>
        <w:t>寸口脉动而弱，动即为惊，弱则为悸。(1601)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这是讲惊悸的脉。惊则气乱，气乱则脉动，所以它说“动即为惊”。这个“动”啊，不但脉动，胸腹也动。人要发惊，气就乱了，所以脉也就是跳突不稳，就动。“动”就脉上说主惊。</w:t>
        <w:br/>
        <w:br/>
        <w:t>如果脉弱，我们以前讲很多了、它是个不足了.血虚脉弱.不足以养心.心气虚则悸，所以弱脉主悸，“悸”就是心跳了，就是心悸这个“悸”。</w:t>
        <w:br/>
        <w:br/>
        <w:t>头一段就是说惊、悸的脉应，这是就一般情况而言的，也有特殊的情形。所以，脉动主惊，脉弱主心悸。</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寸口脉动而弱”这个“动”应该是指的脉搏的一种异动，不是正常的跳动，正常跳动都有比较规范的形容词，比如说“数”“促”,它都有比较规范的名称。这儿用了一个“动”,它既不是通常所说的“数”,也不是那种“短促”。那是什么呀?咱们看看他想论述的是什么啊?</w:t>
        <w:br/>
        <w:br/>
        <w:t>这个“弱”应该是常见的一种不及的脉象。</w:t>
        <w:br/>
        <w:br/>
        <w:t>下边他做了个解释啊，“动即为惊”,作者认为脉的这种不正常的搏动，是这个人受惊吓以后容易出现的一种脉上的反应。目前中医像这一类的病可能碰到的机会也不是很多。而且这种情况，本身也不是一个常见的情况。那么他这儿他说的这种“动”是不是那种脉搏的?你比如说心律不齐，甚至间歇，那个有脉结代，咱有专门的敘述，要如果说单纯跳的快啊，那就他也有数的。这儿呢作者想说明那种人受了惊吓之后，在脉动之外，脉搏还有其他的这个不正常的那种悸动的情况，那是不是有这个呢?我们恐怕能有这方面体验的人应该说比较少，咱就做个参考。</w:t>
        <w:br/>
        <w:br/>
        <w:t>“弱则为悸”，我们应该怎么去理解它，这应该说的是患者主观上的一种感觉。平时我们临床当中，弱脉是比较很常见的一种情况。那么在这儿呢，突然给定了一个就是“弱脉为悸”。我们平常就是说弱脉和这个悸，无论是心悸也好，还是这个心理方面的不安也好，说跟这个弱脉有关系，恐怕就是作者说在特定的情况下，这种弱脉应该跟这</w:t>
        <w:br/>
        <w:br/>
        <w:t>个心理方面有关系，大概就是这么一个意思。</w:t>
        <w:br/>
        <w:br/>
        <w:t>但是像这一类的条文，我们一看就知道不是这个经方原著的原文，这都是后人加的，我们就只是做个参考，特别是像专门论脉的这一部分，作者从这个治学态度上也值得我们商榷。所以说我们有一些东西，好的我们尽最大限度的去吸收，不好的把它做一个参考。</w:t>
        <w:br/>
        <w:br/>
        <w:t>师曰：尺脉浮，目睛量黄，衄未止。晕黄去，目睛慧了，知衄今止。(1602)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这个说衄之为病，病之进退的一种症候的反映。</w:t>
        <w:br/>
        <w:br/>
        <w:t>“尺脉浮”,是里有热。脉的浮沉，浮主表，沉主里。在三部上来说，寸、关、尺三部，关以前就是寸至关部位，主表，“脉浮者在前，其病在表”,这也都是这个书的前面(脏腑经络先后病篇)里的。“浮者在后，其病在里”。这个浮主热，尺脉浮者是里有热。</w:t>
        <w:br/>
        <w:br/>
        <w:t>“目睛晕黄”,咱们说的月亮风圈，月晕而风嘛，这就是目睛，眼睛的晕，就是沿着黑眼珠那块发黄，叫晕黄，就像月亮晕那个样子，它是形容，说目睛要有晕黄，这是瘀血之为候。里既有热又复有瘀，所以衄是未止的，就是瘀热还在嘛。</w:t>
        <w:br/>
        <w:br/>
        <w:t>“晕黄去，目睛慧了”,这是瘀热没有了，衄当然也就止了。无论是(何种)亡血这是拿衄来举个例子，衄、吐、下血，都是有瘀血的问题，瘀热要是没有了，血就可以止住了，这都是说的一般的情况，不是说是病都这样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这个条文里边有个“晕”字，在这儿呢应该读作光晕的“晕”,才比较确切。</w:t>
        <w:br/>
        <w:br/>
        <w:t>“尺脉浮”,按照咱们经方原著关于脉象的论述，尺脉是候里部的，寸脉通常都是候表部。一般情况下，比如说寸脉浮的话，常常就是候表证，或者说虚证，也可是实证，总是这个寸脉浮的机会是比较多的。而这个地方是尺脉浮，这儿呢应该是说候有里热，就是里部有问题。</w:t>
        <w:br/>
        <w:br/>
        <w:t>“目睛晕黄,衄未止”，说这个患者的眼球，也就是眼白这一部分，眼球里边有那个黄色的晕圈。胡老有个比方，说有的时候刮大风之前，晚上有月亮的话，如果不是阴天，咱们能看到月晕，就是说它出现有光圈，太阳有时候也会出现这种情况，实际上非常形象，我们也能想象到，就是说眼里边有那种黄色的晕，那个它不能叫光晕，应该叫色晕这一类的，也就是说这个眼球和正常人的眼球的颜色有点不太相同，观察到的就有点像那个色晕的那么一种情况，他说这种情况呢，就是说这个鼻衄的情况，还没有痊愈。那么下边说了这个“晕黄去，目睛慧了，知衄今止”，也就是说这个患者眼球当中的这</w:t>
        <w:br/>
        <w:br/>
        <w:t>种晕黄消失了，眼球变得清澈了，说明这个出血的问题就消失了。这个是古人在临床当中观察的经验所得，应该是一种规律性的反应。也就是说在人鼻子出血的这种情况下容易出现，比较重一点的了，眼球容易出现黄色的色晕。</w:t>
        <w:br/>
        <w:br/>
        <w:t>这一条的这个临床意义是什么呢?这种破鼻子是一个很常见的情况。特别是像我小的时候啊，有好多治疗破鼻子的土办法：有的是把这个耳朵上面压一个小砖头之类的，压在这儿，大概跟理疗的办法有点相似；有的是用韭菜在蒜臼里边把它砸成泥喝下去说是比较管用。但是通常情况下会是什么情况?如果鼻子破了，没有人让它一直在滴血。你像我上学的时候就看到有的同学鼻子里边塞了一块棉花，那个时候就是最容易找到棉花，他会用这一类的办法。其实我们说他这个并不止血，他就是把血堵上。但是往往鼻子出血啊，除了很严重以外，往往就是出一会儿，他自己慢慢就能止住。所以说像这样堵上以后慢慢的它这个东西干了。这个时候就你像这类情况.你不知道它好没好。如果说他一边用这种方式.就算是辅助治疗吧.一边也在吃着药啊。在治疗上或者说甚至用针灸的办法来治疗着，那么好没好呢，他用这种办法来判断啊，要如果说他眼里边还有那种黄晕的话，那肯定他还没好，这是来自于临床实践。</w:t>
        <w:br/>
        <w:br/>
        <w:t>又曰：从春至夏衄者，太阳；从秋至冬衄者，阳明。(1603)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衄、出血啊，都是阳络受伤，在古人(是这么个)看法。不是表阳，就是里阳，就是：不是太阳就是阳明。春夏的时候，主外嘛，升发啊，这时候的衄，大概都属于太阳，属于外，属于表，就是阳络有伤。</w:t>
        <w:br/>
        <w:br/>
        <w:t>那么,从秋至冬要是衄呢，这是一个阳明之络有伤。这也是一个约略之词，也不是一定的，而且这个话也不像仲景的话，只做个参考吧，这个在临床上是不可靠的。</w:t>
        <w:br/>
        <w:br/>
        <w:t>衄，有在阳明、有在太阳为候的不同。那么春夏的时候常是太阳经之络伤；秋冬常是阳明经之络伤，络就是细血管，这段话，在张仲景书里不像他说的话。</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说，患者春夏两季出现这种衄血的，他可能是表证所致，表证所致的呢，其实我们学《伤寒论》在这方面就比较熟悉了。你比如说麻黄汤证，有时候他也会叫红汗嘛，会致人鼻衄，单纯的就放在这个地方比较恰当。那么是不是，一定是春到夏季发的全是呢，这个事恐怕也不一定，但是说恐怕是在这个季节呢，因为表证造成鼻衄的机会比较多一些。如果说是秋冬季发生鼻衄的话，就可能是有阳明里热所致，这是条文的意思。我们也可以认为这是古人临床当中的经验，恐怕其中也不是这么绝对吧?不过有些病确实跟季节有比较明显的对应性，比如说银屑病，它这个春夏发的这个几率就比较高。</w:t>
        <w:br/>
        <w:br/>
        <w:t>这个条文的本来的意思，应该说春夏两季是升发的季节，这个时候，按照咱们中医的理论，人体阳气比较旺盛的时候容易出现，因为表证引起的一些疾病。那么秋冬季是收敛的时候，所以说这个得有了里热之后才容易出现鼻衄的问题。</w:t>
        <w:br/>
        <w:br/>
        <w:t>实际上咱们这个临床当中，治疗这个鼻衄的这种情况，真正按着辨方证来看，属于半表半里的热的情况很多。其实这一篇里边到最后有一个泻心汤就比较明显了，明显的是个半表半里证，说它是芩连剂，这个里边有大黄，但这里边能涉及到阳明的问题。但是实际上像这一类的，咱们临床当中用黄连解毒汤，效果也非常好。其实这里边关键的问题是什么呀?你得去辨证。</w:t>
        <w:br/>
        <w:br/>
        <w:t>另外呢，放在这个条文里边，也就是说这个条文的作者，他的理论体系里边是不是有半表半里这个概念.现在都不好说。因为这个半表半里，其实在经方原著的论述上也不是论述的那么多.我们现在看像这一类的条文多半都不是经方原著的内容，出现这-类的论述，也不足为奇。</w:t>
        <w:br/>
        <w:br/>
        <w:t>衄家不可汗，汗出必额上陷，脉紧急，直视不能晌，不得眠。(1604)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条在《伤寒论》的禁汗的条文里头已经有过，亡血者无汗，“衄家”是久失血的人，那是不可发汗的，如果强发其汗，再夺其津液，血液更伤。衄血是上边虚，从头部老出血，如果这时候再夺其汗，那么这块儿“额上陷”,就是肌肉要塌陷。肌肉的丰满靠津液充斥，咱们前面讲过。人的津液、血液虚，不充形体，人整个要贏瘦的。这在前头讲了很多很多了，要是局部也是一样的，颜面老出血，老衄血的人，衄家不是偶尔出血，是常出血，他面部的液体本来就少，如果再发汗，夺其血，肌肉非塌陷不可。</w:t>
        <w:br/>
        <w:br/>
        <w:t>脉也紧急，脉失去柔润就紧急，一点柔润的样子没有了，它就紧急。目系呢，也由于失去血液的营养，也不滋润了，所以“直视不能眴”。“眴”,是指眼睛活动，它不能晌啊。那么心血亏，而“不得眠”。</w:t>
        <w:br/>
        <w:br/>
        <w:t>衄家不可发汗，那么其他的亡血，当然也不可发汗。凡亡血均不可发汗，这也是举一个例子。</w:t>
        <w:br/>
        <w:br/>
        <w:t>“直视不能眴”。</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我们通常学经方的遇到这个字呢，我们常把它念成xún,</w:t>
        <w:br/>
        <w:br/>
        <w:t>但是这个字呢，我也考察了一下，它实际上这是个多音字啊，它有三个读音，一个是xuan,一个是shûn，一个是xin。这个如果说读“xuan”的话，他的意思是什么呢？在古代跟眩晕的眩是相通的，就是眼睛昏花，看东西摇摆不定，这个肯定跟这个条文的意思不太相通。那么xin呢，以前把它老读的xûn，实际上这是读了一个白字。如果说读xún的话</w:t>
        <w:br/>
        <w:br/>
        <w:t>是什么意思呢?目眩的意思，目眩实际上还是跟这个条文的内容不大贴合起来的</w:t>
        <w:br/>
        <w:br/>
        <w:t>那么要如果说读shùn,是个什么意思呢?有两个意思，一个意思是使眼色，就是表示这个认可，表示这个可行；第二个意思是受惊的样子。在这里应该是第一个意思，就是说用眼睛来说话，直视不能shùn,就比较确切，它应该读作shùn</w:t>
        <w:br/>
        <w:br/>
        <w:t>吴迁本跟这个条文有一有点区别，吴迁本这个条文是“衄家不可发汗，汗出必额上促急紧，直视不能眴，不得眠”。那么这儿就跟我们邓珍本的这个条文有区别，邓珍本上面这里是“汗出必额上陷脉紧急”,那么这儿是“额上促急紧”。其实这个促呢就是這个短促的促，如果说是促急紧的话，我们且不说他在字面上是不能能解的的通咱说这个促急紧这种感觉，而且是额上的这种感觉，这个事儿怎么理解?这就让我们感觉到很别扭了，而且恐怕没有人有过这样的感觉。但是呢这个吴迁本明显的是在这个邓珍本的基础上做了一个重新校对和修正的这么一个版本。那么他为什么会做这样的修改呢?额头这个地方，如果说这个地方下陷的话，本身这个地方就是这个头盖骨外边这些组织本身就很少很薄，如果说有下陷的那个情况恐怕也是很难见得到，或者说这是不太可能的啊，所以吴迁本才做了修改，但是这个促紧急呢，应该说是好理解。</w:t>
        <w:br/>
        <w:br/>
        <w:t>“直视不能眴，不得眠”,意思比较明确。</w:t>
        <w:br/>
        <w:br/>
        <w:t>这个所谓“衄家”,就是经常鼻子出血的人，不单出现的频率高，而且是这个时间跨度也比较长，就是病程也比较长。这种人不能发汗，这是作为一个治疗原则提出来的。如果说误治了，对这样人发了汗会有什么这样的后果呢?这给论述也是比较清楚的。实际上这个条文在伤寒论里边有的，你看康平本是这样子的，咱们现在学习这一条是第八十六条，但是它和八十五条是同一个条文。咱们给大家说这个伤寒论的条文：“疮家虽身疼痛、不可发汗、汗出则痉、(85)衄家不可发汗、汗出则必额上陷、脉急紧、直视不能目眴、不得眠、(86)”显然这个条文就是从伤寒论那里边抄过来的。但是值得我们注意的是什么呀?就是这个条文是个降一字格的条文，我们从论述的文风语韵上也能明显看出来它与降二字格的条文，甚至跟那个顶格条文都有一定的区别。</w:t>
        <w:br/>
        <w:br/>
        <w:t>我们学习这个条文有三个重点吧：第一个是“衄家”,就是长期鼻子出血的人。那么背后想说什么呀，就是说这也是失血的一种。因为鼻偶尔一两次鼻子出血，这个不是什么大问题，这也是常见的事儿。但是要如果说长期鼻衄的话，他就能造成人体失血。因为这个津血有损失，所以说这个时候就会造成咱们身体状态的不良，它会出现一些失养的情况。</w:t>
        <w:br/>
        <w:br/>
        <w:t>第二个呢，咱们学这个条文，应该把这个长期鼻子出血，也就是所谓的衄家了。应</w:t>
        <w:br/>
        <w:br/>
        <w:t>该跟这个短时间内临时发生那种所谓红汗要加以去区别，他们对人体的影响是不同。</w:t>
        <w:br/>
        <w:br/>
        <w:t>第三个就是对衄家，如果说你误以发汗的方法治疗之后，就会出现一些不良的后果啊，那个后果写的也非常的详细。除了这个额上陷，我们要打一个问号之外，你像脉紧急，直视不能眴，不得眠。其实这个要按说这些这症状也不轻，大家想就是这个人都虚到连眼球正常自主的活动都受到了影响，而且还睡不着觉。大家想想这个人这个情况应该是很不好的。</w:t>
        <w:br/>
        <w:br/>
        <w:t>病人面无血色，无寒热，脉沉弦者，衄；浮弱，手按之绝者，下血；烦咳者，必吐血。(1605)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衄、吐、下血的脉应也是不同的，这条是分别说这个脉应。</w:t>
        <w:br/>
        <w:br/>
        <w:t>“面无色”,这是亡血的一个外证，前面虚劳篇讲很多了，面无血色、面色白、面色薄，这都是“面无色”的同义语，又是亡血的一个症候了。“无寒热”就是没有外邪。病人无故的面无血色，又无外邪，肯定是亡血家了。</w:t>
        <w:br/>
        <w:br/>
        <w:t>“脉沉弦者，衄”,沉弦者，虚劳的样子。弦本来是有余的脉，就是“弦者为减”那个弦，像按着鼓皮似的，外边脉道硬，里边是中空的，沉弦者是虚劳的现象。“衄”,都指的是久衄，虚劳病的一种反映，所以久衄虚劳，所以脉才沉弦。</w:t>
        <w:br/>
        <w:br/>
        <w:t>如果有上面亡血的反映，就是面无血色，又没有外感的情形，肯定是亡血了。亡血，或者衄，或者吐，或者下。如果脉沉弦，是久亡血的人，大概是衄，这是一个虚劳的现象。你们看看虚劳篇，脉沉弦者是虚劳的脉常有的(脉证之一)。他们有给改的，他们把“沉弦”改为“浮弦”、“浮弱”改做“沉弱”,不对，你们看看就知道了。</w:t>
        <w:br/>
        <w:br/>
        <w:t>“浮弱，手按之绝者”,这是骤然间失血太多，浮弱者就是芤脉  脉是浮的，一摁里头没有，弱。“按之”,你再使劲按没有了。这是亡血、大失血的样子，这是大下血造成的。“下血”,下血的量多了啊。</w:t>
        <w:br/>
        <w:br/>
        <w:t>”烦咳者，必吐血”，烦咳，这是肺病了。吐血，大概都是肺疾患为多，所以这是必吐血。</w:t>
        <w:br/>
        <w:br/>
        <w:t>这全是从“病人面无血色，无寒热”而谈的，面无血色是亡血的一个外证，再没有寒热，没有外邪，肯定这是亡血了。亡血有各种不同：有久衄亡血的；有一种大下血的；也有一种肺病而咳血的，叫做“吐血”，烦咳者，指咳血，就是肺病的那种吐血。</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“病人面无血色，无寒热”，这很明确，指的这个失血比较严重的一种情况，而且也是一种比较典型的情况，按我们今天说，就是因为失血严重造成了贫血的这种情况，而且还比较重。</w:t>
        <w:br/>
        <w:br/>
        <w:t>已经面无血色了，但是这个无寒热，他是想说明这种情况的病理，在没有明显的热象或者是寒象，这种情况下就是比较单纯的血分病，不是因为这个寒热造成的失血的一种情况。</w:t>
        <w:br/>
        <w:br/>
        <w:t>下边他论述了这种情况容易出现的三种常见的脉证组合，咱就给他做一个诠释吧</w:t>
        <w:br/>
        <w:br/>
        <w:t>“衄；浮弱，手按之绝者，下血；烦咳者，必吐血。”</w:t>
        <w:br/>
        <w:br/>
        <w:t>一个是衄血者，衄血者，按我们今天的这个论述方式，再把这个条文理顺一下：“衄血者容易发生沉弦的脉象；下血者容易出现浮弱，但是一按就感觉到脉绝了的这种脉象，说明这个病情津血损失比较严重：再一个就是吐血的人容易发生烦咳的症状。</w:t>
        <w:br/>
        <w:br/>
        <w:t>从这儿看出这个下血的病情比较严重一些，实际也是这样的。这里边也有一些可以鉴别的地方，像后边咱们可以看到论述了有近血、远血的问题。如果说是近血的，那就是说先血后便的这一种人，往往其实人不至于弱到这种程度。但是条文的这种论述呢，我们应该去客观的看，按照我们今天的认识呢，我们只能这么说啊，就是说这种脉象和这种症状的对应的几率相对说比较高，我们只能这么理解呢，还比较客观一些。</w:t>
        <w:br/>
        <w:br/>
        <w:t>夫吐血，咳逆上气，其脉数而有热，不得卧者，死。(1606)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吐血这个病，就是上面所说“咳逆上气”,咳嗽不止，而且气有上无下，谓之上气。“其脉数而有热”,这是邪气盛，就是肺热盛。“不得卧”呢，这是正不胜邪，正虚而邪盛，所以他活不了的，要死，这是死症。</w:t>
        <w:br/>
        <w:br/>
        <w:t>这很值得我们注意，在临床上吐血，吐血的脉都应该是不及的脉，上面所说“浮弱”、“手按之绝者”或者“沉弦”,这类脉要是吐血(的话)无论怎么失血都是不要紧的，这是应该的：人吐血虚，脉也虚。那么这个(条文所说的)则不然了，“脉数而有热”。我们在临床上遇到这么一个咳血的病(人吐血虚，但脉不虚),那是相当危险，而且尤其到“躁不得卧”(的时候，更危险)。不得卧就是躁，躁扰不安，就是邪已胜正、正不胜邪的一个征候了，所以非死不可。我们对于失血的人，脉急数都不好，尤其久病，像肺病的失血，到这个情形不死的太少了，这很准确，在临床上大家都可以体会。</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有可能就是作者亲身经历过的，自己看着这个患者就是有这样的情况，后来救没救过来，我们可以想象。所以说这也是一个从临床当中观察出来的，那么是不是类似这样的情况都一定死，不一定这么绝对。第二论述的就是一个吐血的重症，一方面吐血，同时咳逆上气，如果说再跟吐血合在一块儿，这个咳嗽就不是一般的那种。你比如说小青龙汤证的那种咳嗽，它肯定不是那种。这个是肺里出现了比较严重的出血的情况了。以至于咳逆都是到了上气不接下气的情况了，咳逆上气，看看脉象，</w:t>
        <w:br/>
        <w:br/>
        <w:t>数而有热，不得卧。这是我们现在应该理解的。这是什么?其实就是人体及全身的所有的能量来维持生命的一种本能，这个脉数是人体抗击疾病的过程当中表现出来的一种极度的亢奋状态还有从脉上，它是以这个脉数的情况表现出来，其实就是心脏跳的快了，有热，在这个地方有热既可以是发热，也可以是有某些热象；这个不得卧，一方面人病情比较严重：另一方面身体又非常虚，以至于人体通过亢奋状态来抗击疾病的这种情况，造成人就没法安卧了。咱们伤寒论里边管这叫什么呀?叫烦躁啊。这就是一种比较危重的情况吧。</w:t>
        <w:br/>
        <w:br/>
        <w:t>学习这个条文，大家有几个点需要注意：一个是这条文肯定不是经方的原文，从这个文字语韵上都能读出来；再一个就是这个条文有一定的临床价值，说我们在临床当中真正碰到这种病人，一定要不能轻视；还有我们也应该客观的去看另一个问题，虽然说大家都是学经方吗?说经方疗效卓著,用胡老的话说，也没有发现有什么经方治不了的病，但是任何医学都不是万能的，不是说这个什么样的情况都能救。你看胡老讲课的时候也讲过，比如说他讲那个炙甘草汤治那种肺结核晚期，有效，怎么讲呢?有效来有效去，最后人还是没有了，这种情况等临床多了总是能碰得到，作为一个医者，应该心里边有个儿数。</w:t>
        <w:br/>
        <w:br/>
        <w:t>夫酒客咳者，必致吐血，此因极饮过度所致也。(1607)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嗜酒最伤肺不过了，嗜酒而咳者是肺受伤了，那一定要吐血的。道理就是饮酒太过所致的，所以酒对肺是最坏了，不能过量饮，否则一咳嗽就容易导致吐血。</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儿的“酒客”就是指的长期饮酒的人，这个咳就是咳嗽的咳了。是因为长期饮酒对人体所造成的伤害。近代老百姓管这个叫什么呀?叫痨病，按照现代医学说这个慢性支气管炎长期不治愈的话，就成了痨病，必致吐血。这里边有一个问题，它不是普通的支气管炎这一类的，他是跟喝酒有关。酒性偏热，所以长期饮酒的人常常都有比较重的里热或半表半里热。有热之后，再加上他在咳嗽，就容易出现吐血的这种情况或消化道出血，或呼吸道出血。</w:t>
        <w:br/>
        <w:br/>
        <w:t>这解释的也非常贴切,因极饮过度所致,就是因为                 长的酗酒，我们今天叫酗酒啊，嗜酒如命啊，就会造成这样不良的后果，这个得不到合理的治疗的话，也是个挺麻烦的事。</w:t>
        <w:br/>
        <w:br/>
        <w:t>寸口脉弦而大，弦则为减，大则为轧，减则为寒，芤则为虚，寒虚相击，此名曰革，妇人则半产漏下，男子则亡血。(1608)</w:t>
        <w:br/>
        <w:br/>
        <w:t>胡希想：这一段在虚劳篇里讲过了(对比：虚劳篇文字“脉弦而大，弦则为减，大</w:t>
        <w:br/>
        <w:br/>
        <w:t>则为芤，减则为寒，芤则为虚，寒虚相击，此名曰革，妇人则半产漏下，男子则亡血失精。”),那个(原文)“男子则亡血失精”还有“失精”两个字。</w:t>
        <w:br/>
        <w:br/>
        <w:t>“寸口脉弦而大”,弦脉本是有余的脉，在这说“弦则为减”,减者，没内容谓之减，就是我们按脉虽然弦，但是里头没东西，没东西就像按鼓皮里头是空的，可是外面硬，它与我脉浮大中空还是不同的，它是弦，以弦脉为基础的，所以说弦者为减。</w:t>
        <w:br/>
        <w:br/>
        <w:t>“大则为乳”,脉又弦又大，但是脉虽大也没内容啊，有外无内，像葱叶子似的，也是中空的。</w:t>
        <w:br/>
        <w:br/>
        <w:t>这两个脉都说的是中空之脉，不过是既硬又大、所以说“弦则为减，大则为芤”，那么“弦”怎么又变成“减”了呢?所以弦者为寒，弦脉主寒，这个寒指虚，虚而生寒；那么“芤”是血虚了，那么这两个脉(弦孔)同时出现，所以叫“寒虚相击”,就是“寒虚相搏”的意思，那么这种脉叫做“革”。</w:t>
        <w:br/>
        <w:br/>
        <w:t>妇人要现这种(革)脉叫“半产漏下”.男人现这种(革)脉叫“亡血”。这里讲的是亡血证，所以它搁个亡血，没搁失精，不是讲的虚劳了，这前头讲过。</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金匮要略》的虚劳篇里面就有，在那个地方没有开头，没有“寸口”这两个字。但是末尾比这个条文多了两个，“男子则亡血”后边还有二个字“失精”总的看不影响，其他完全都是一样的，实际上这是同一个条文。</w:t>
        <w:br/>
        <w:br/>
        <w:t>条文大致的意思吧，咱们前面学过了，就是失血的这一类的病，并不都是因为这个热所造成的。有时候当人体处于虚寒的状态下，也有发生失血的情况。这个地方论述的很明确。</w:t>
        <w:br/>
        <w:br/>
        <w:t>那么就是说女性患者则会出现半产漏下，这是单指女人而言；其实临床当中男性患者有时候也会出现下血，比如黄土汤证，那种内脏出血也会出现这种情况的。这个条文本身一个是我们前边学过；再一个这也不是经方的原著。我们也只是做个参考。在同一本书里边同样的条文，以这样的方式在不同篇章里边重复出现，这说明什么呀?说明这个作者的治学态度非常不严谨，特别是像在古代这种惜墨如金的时代，所有的书都是非常的精简，《金匱要略》一些方证条文，有时候仅仅两个字来论述这个方证，但是这里呢就出现了这么大段的条文重复。而且这里边还有个问题，应该说这是作者本人所为。为什么呢?如果说是别人的话，咱假设说这个条文是张仲景写的，那么王叔和在整理的时候，他不会把同样的一个条文，再在别的篇章里边再把它重复一遍，这是其一。再一个，如果说原作者这么重复了，后边整理的人都有可能给他删掉一条，是不是671</w:t>
        <w:br/>
        <w:br/>
        <w:t>啊?这个一般就应该是原作者自己这么写的。其实通过对康平本里边降两字格，那种条文内容的分析，再加上《金匮要略》里边这些明显的不是经方原著的这些内容的论述，也能看出其中确实有治学态度不够严谨的成分。</w:t>
        <w:br/>
        <w:br/>
        <w:t>亡血不可发其表，汗出则寒粟而振。(1609)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衄家不可发汗，是泛言亡血，是亡血都不可发汗，一样的。如果发其汗本来就亡血，那么汗再夺其体液，人虚极了，虚极就转变为阴证，所以叫“寒悚而振”。咱们讲的虚寒证，寒哪来的，虚极就寒.人生化的机能没有了，一片寒。</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这个条文内容不多，论述的也比较简单，但是他不是治疗的方法，而是治疗的禁忌。因为他是来自于临床观察的这个经验，对我们理解人体的这个病理和生理有一定的帮助。</w:t>
        <w:br/>
        <w:br/>
        <w:t>咱先看看这条文，“亡血”他就是指的失血比较严重的，或者说长期失血的人。也就是咱们这条文里边论述的那些所谓“家”。</w:t>
        <w:br/>
        <w:br/>
        <w:t>“不可发其表”,说的很笼统，甚至都没有具体的说发汗，就是这个不可发其表这地方我们视为是作者给我们设了一个禁忌，像这一类人也不能用解表的办法来治。如果说你用解表的办法来治的话，就容易出现身体畏寒，甚至是寒战的这种情况。</w:t>
        <w:br/>
        <w:br/>
        <w:t>这个条文的论述，我们看出人体的血液对人体的重要性啊，长期失血的人，人体的各个机能都有明显的衰减，这时候再强行的去给他发汗，就会造成这个人体体能的严重的不足，出现不仅仅是虚弱了，就是说恶寒非常严重，无法去支撑正常的体表状态。</w:t>
        <w:br/>
        <w:br/>
        <w:t>那么恶寒特别严重的这种情况，大概是青龙汤证，这样的患者有时候会出现这种情况，因为表实证非常重，有里热也发不出汗来，然后这个一点汗都没有，他就开始发高烧，这时候人就会打寒战，夏天你给他盖两床被子，也解决不了。我见过这样的患者，你给他盖上两床被子，他都冻的上牙碰下牙的那样了。</w:t>
        <w:br/>
        <w:br/>
        <w:t>病人胸满，唇痿舌青，口燥，但欲漱水不欲咽，无寒热，脉微大来迟，腹不满，其人言我满，为有瘀血。(1610)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这一段讲瘀血了，瘀血的征候是：“病人胸满”，唇舌全是血华显现之处，我们看人，西医（和中医一样）也看眼睛啊，靠外边的这种黏膜，全是血液显现的地方，血液要是没有毛病，是光华显然，好看。</w:t>
        <w:br/>
        <w:br/>
        <w:t>“唇痿”，就是血不荣于唇；“舌青”，你们看肝病常是舌青，起码舌头边是咱们说的瘀斑，这是瘀血的一个症候，唇痿舌青都是瘀血的反映。由于血液又虚，所以我们遇到血虚不一定都得补，你也可以祛瘀，祛瘀则推陈致新，瘀血去了，自然血液就恢复</w:t>
        <w:br/>
        <w:br/>
        <w:t>了，你越补越坏，瘀血不去，你白补。唇痿说明血虚的样子，但是有瘀血证也常唇痿，尤其舌青是判断瘀血很准确的一个症候。</w:t>
        <w:br/>
        <w:br/>
        <w:t>“口燥”,口干舌燥是有热象，有热，要是里热他要喝水，所以阳明病口燥欲饮，则稍稍与饮之，和其胃。可是(本条为)血分有热，就不是(口燥欲饮)了，有瘀血的时候常有热，“但欲漱水不欲咽”,他愿意漱水，这个热不在阳明胃，而在血分里头，所以这也是瘀血的一个为候，这在阳明篇里讲过</w:t>
        <w:br/>
        <w:br/>
        <w:t>“无寒热”,不是有外邪。</w:t>
        <w:br/>
        <w:br/>
        <w:t>“脉微大来迟”,“脉微”者，咱们说气不足者脉微，这在《伤寒论》里头讲了，阳气不足，脉微就是液微，体液微。阳气就是津液，津液就是包括血液和体液，就是津液、血液都属于阳气：“大”.有外无内那个大.它是指芤脉：而“来迟”.头两个脉“微、大”是瘀血造成的.有瘀血所以血液也虚.“来迟”.血不足.气也发滞塞。这在临床上常说，血瘀气滞就发生这种脉。</w:t>
        <w:br/>
        <w:br/>
        <w:t>“腹不满，其人言我满”,这说明少腹急结这个症候。他本来不满，(但)他是感觉“满”,里头有瘀血。所以咱们讲“少腹急结”呀，古人用字(急结这两个字)用得相当好。他那块儿(少腹)确实也不是像咱们说的腹胀满，也不是有疾患，即也不是有咱们说的那个癥瘕积聚(的疾患)。他就自己自觉得那块儿“急”。急者，他们日本(医家)有个形容，就像大人穿小人儿衣裳似的，就觉着这块儿难受，憋得慌。“急结”这两个字，觉得有所结滞。搁个“急”字，“急结”这两个字的意义，日本(医家)拿小孩衣裳打比方挺好，挺有意思。(对普通医家来说，的确)没法解释，李东垣他们解释就是不宽快，不宽畅，这也解释不出来啊，就觉得里头又憋得慌又自觉胀，但在外边呢没有(胀),不是真胀，所以这两句话(腹不满，其人言我满)就解释这个(少腹急结)。</w:t>
        <w:br/>
        <w:br/>
        <w:t>病人本来肚子不满，在外面瞅着看都没有(胀满的症状),但他就说满，就说“急结”。这个地方，古人对症候起的名称都有深意，咱们讲这个“急结”就顺口讲过了，其实这个(腹不满，其人言我满)就解释这个东西(少腹急结)。“腹不满，其人言我满”,主诉的病人他不能说出“急结”来呀，他不懂得“急结”(这个专业术语),他本来“不满”就说“满”,(因为)他觉得膀胱部分，就是血室这个地方，他觉得“满”,那么这也是有瘀血的一个要征，“为有瘀血”。“胸满”,在经方里边是一个常见的症状，形成胸满的原因是多种多病的。</w:t>
        <w:tab/>
        <w:t>李冠杰：“胸满”，在经方里边是一个常见的症状。形成胸满的原因是多种多样的，当与不同的症状相伴出现的时候，胸满的病理性质也随之而变。这个意义今天可以用我们常说的一句话来形容，“孤症不辨”，因为你单纯就一个胸满是不行的。比如说这个</w:t>
        <w:br/>
        <w:br/>
        <w:t>胸满和咳嗽、发热、头疼、恶寒在一块儿出现的话，这个时候就有可能是表证引起的胸满。如果说有里实热而引发的胸满，它就会有汗出、恶热、脉洪大、大便不通，里热也会造成胸满。如果说是水饮造成的胸满，它就会伴有浮肿、腹部满、脉沉等等的一些症状。其实更多的是多种因素造成的胸满，如小青龙汤方证，既有里证也有表证；如苓桂术甘汤方证，既有表证又有水证；如肾气丸证既有血证又有水证等等吧。所以说学经方得慢慢的把它里边的东西都把它串起来，这样咱们才能更好的提高临床辨证的准确度这是挺重要的一个事儿。我们今天学习经方就不能跟以前一样死靠那种方证相应，甚至见到一个症状，就去套一个方，这是不对的，常常会出现问题的。</w:t>
        <w:br/>
        <w:br/>
        <w:t>这个条文论述呢，就是一个因为瘀血造成的这种胸满，怎么知道他是因为瘀血造成的呢?它下边的这些症状，你看“唇痿舌青”,这种痿的本意是什么?就是中医界指身体某个部位萎缩或者丧失功能的这种病，其实这以前是一类病的病名的。但是在这个条文里边呢，我们应该说是枯萎不荣的意思，也就是说在临床当中有瘀血证的患者常表现为口唇干裂、色晦暗甚至暗紫，都是这样的情况。</w:t>
        <w:br/>
        <w:br/>
        <w:t>“舌青”就比较简单，这是我们的常识，中医界的人都知道，舌质绛、暗、紫，这都是跟瘀血有关的。在临床当中，经常看到有一些患者来找我们看病的时候，或者在包里边或者是在兜里边啊，掏出一几张，甚至有的一大堆化验单啊，他就想让医生知道更多的情况。其实咱们中医有好多诊断的这种依据就来自于临床观察。这就是一个典型的，就是从通过嘴唇的颜色，嘴唇的质地和舌质的颜色就能判断人有没有瘀血，而且比现代医学的那个化验指标要准确。</w:t>
        <w:br/>
        <w:br/>
        <w:t>我今天碰到一个病人济南的啊，他来这儿我给他问诊的过程当中，我发现他问题非常多，都不是说很重，但是很多方面都有问题。我说你怎么把身体弄成这样的，他就是说，有相当那么几年生意做的非常的繁忙，说这一天到晚休息的时间都很少，就这样就把身体拖垮了。他现在就是身上诸多环节不好，他自己也很不舒服。主诉他就说浑身一点力气都没有，然后在医院检查各项指标正常，这就是一个非常典型的例子，就是说他那个指标能正常吗？只是咱们现代医学能够检查到的这些指标是正常的，他肯定还有些不正常的地方，是不是？</w:t>
        <w:br/>
        <w:br/>
        <w:t>“口燥，但欲漱水不欲咽”，这是一个比较特殊，或者说比较典型的一个，他嘴里边干，但是他这种干并不是因为由里热导致的，而是因为瘀血造成这个口腔粘膜的失养。瘀血重了以后，比如说小腿前侧的这个皮肤出现那种蛇皮症，有的还出现脚后跟干裂,这些都是瘀血证。我记得以前讲伤寒的时候跟大家说过，以前我单位上有一个同事，他</w:t>
        <w:br/>
        <w:br/>
        <w:t>就是脚干裂的非常厉害，他自己时间长了都有办法，他想什么办法呢?他穿那个塑料袋，冬天他穿的棉鞋在袜子里边再套上一个塑料袋儿。他为了保存水分，觉得这个脚干的就会轻一些。结果这个人四十岁左右吧，就得败血症，死了啊，这就是个典型的血液病。其实这儿论述的就是很典型的临床当中一个特殊的症状，就是他有口干，还不想喝水，他里边没热，肚子里边不缺水。但是因为这个血液的质量不好，给这个四肢九窍，就是说末端提供的营养不足。像这种人呢，他可能不表现为脚后跟干，但是他重点表现在口腔里边，那么他就会感觉到口里边比较干，他就只是想喝喝水适应一下就行了。那么像这种症状，在临床当中是一个时不时就能碰见的问题。大家看我们问诊单里边有一个口干这一项，我们常常问问他，你口干吗?他会说有，然后你就会问他，那个干的厉害吗?他或许跟你说有的就觉得我这嘴边就跟木头板子一样啊.一点水分都没有，会给你一个形容，然后咱们会接着会问你喜欢喝水吗?像这样的人他一定会给你说不怎么喜欢喝水，我只是漱漱嘴就可以了。要如果说我们问的足够详细的话，一定他会是这样的表述。</w:t>
        <w:br/>
        <w:br/>
        <w:t>“无寒热”,这是进一步的说明，这不是因寒或热造成的，而是纯粹的血证。</w:t>
        <w:br/>
        <w:br/>
        <w:t>“脉微大来迟”,那么这儿的这个“脉微”,应该说是有弱脉的意思。我们把脉的时候感觉到这个脉比较弱，但是它还有大，也就是说和细应该是相反了。</w:t>
        <w:br/>
        <w:br/>
        <w:t>“来迟”,也就是说这个脉还是一个迟脉，那么这说明一方面它没有里热，它有里热的话，肯定脉不会是迟的。那么另一方面吧，还有人体就是想用强化心脏跳动的一个方式来代偿因为瘀血造成的生理上的不足才出现这么一种情况，就是脉大，至少它不是一个细脉。因为这个瘀血严重，血流又不畅，还就表现着一个这个脉迟又比较弱，</w:t>
        <w:br/>
        <w:br/>
        <w:t>“腹不满，其人言我满”,这个地方论述的非常的好。这个先说按这个腹不满，腹不满什么意思啊?这是一个他觉症，也就是说医生没有找到他腹满的那些证据。大家看如果说这人肚子老大，特别是像那个腹水的那一种，那还用他说腹满吗?那一看就能看到，还有那种气胀的，我们就知道他这个肯定是腹满了。后边有一句，“其人言我满”,他自己的感觉是肚子里边儿老是觉得满。其实这也是一个比较重的瘀血证。比较典型的就是那个抵当汤、抵当丸这一类的症状啊，特别是妇女这种情况比较多，容易出现少腹满的这种情况。</w:t>
        <w:br/>
        <w:br/>
        <w:t>这个条文非常好，对我们判断瘀血临床价值很高，就是说是不是喜忘啊，再就是是不是食欲过度亢奋，如果说有里热，它有可能也会出现食欲亢奋。但是如果说他没有里热，你把其他造成食欲亢奋的那种因素都排除了，那么它应该是瘀血造成的。大家看这</w:t>
        <w:br/>
        <w:br/>
        <w:t>个地方其实也是这类的情况。</w:t>
        <w:br/>
        <w:br/>
        <w:t>病者如热状，烦满，口干燥而渴，其脉反无热，此为阴状，是瘀血也，当下之。(1611)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还有一种(瘀血),我们前面说(有种瘀血是口不渴)“口燥但欲漱水不欲饮”,也有渴的(类型的)瘀血证。这一段讲这个(渴的类型的瘀血)。病人像一般发热一样，“如热状”,人就发热嘛，烦而满，口也干燥，也真渴，那么这似乎有里热的样子。但是“其脉反不热”,脉没有滑数(等热证之脉),“此为阴伏”,这也是一个瘀血证。在《伤寒论》上有，(257病人无表里证，发热七八日，虽脉浮数者，可下之。假令已下，脉数不解，合热则消谷喜饥，至六七日不大便者，有瘀血，宜抵当汤。)“发热七八日，虽脉浮数者，可下之”。——要是真正里热，脉也不浮，所以“脉浮数”像在表似的，但是说明多日之热不去，主要是在瘀血，这可以下。但是先没拿祛瘀血的药物来下，而是先用承气汤了，但是下之不解，他说“合热则消谷善饥”,这是实证也有瘀血证，那是(《伤寒论》上的)又一段。</w:t>
        <w:br/>
        <w:br/>
        <w:t>那么这一段呢，他说“烦满，口干燥而渴”,也烦，也觉满，这个“满”和上面说的“腹不满而自己觉得满”是一个意思。那么这类的情形，像有里热，像是阳明内热的样子，但是没有那个(热)脉，脉不大、不滑、不数，这是热伏于阴中。阴就是指阴血说的。“是瘀血也”,这也是瘀血的证候，瘀血的证候反映的并不是一样的、千篇一律的。“当下之”,下其瘀血，热也没有了，瘀血也除了。</w:t>
        <w:br/>
        <w:br/>
        <w:t>那么以上都讲的是原则的东西，由惊、悸、衄血、下血、吐血，以至于瘀血，或者讲其脉，或者讲其证。那么底下呢，就应该具体治疗了。头一段就(让人)不好明白。</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病者如热状”,这里的热，是指患者自我的感觉，患者就觉得有一种燥热的感觉。但是呢这个体温并不高啊，为什么说体温不高呢?因为他后边有其脉反无热，如果说体温要高的话，那肯定会出现，脉滑数的这种脉象。</w:t>
        <w:br/>
        <w:br/>
        <w:t>“烦满”，在这儿啊，我们结合其他的症状来理解。一般情况下这个有热的人，他</w:t>
        <w:br/>
        <w:br/>
        <w:t>出现心烦，这是正常的。但是这个条文里边明显如热，后边还有这个其脉无热。也就是说他自己说他热了然后还烦恼，又烦又满，会让我们感觉这就是一个因热造成的。我们再看一看脉象，其脉反无热，它脉没有滑数洪大的那种情况，这就是一种辨证的精神，全面的去看，才能最后得到一个比较准确的结论。</w:t>
        <w:br/>
        <w:br/>
        <w:t>那么这个“如热状”呢，我在临床当中发现有的肾气丸证的患者，实际上这是一个生地证的可能性比较大，你比如说像抵当汤、抵当丸这一类的症状严重了，会出现其人如狂，要如果说其人如狂再轻一点，他会不会出现烦满的这种情况，这应该也是有可能</w:t>
        <w:br/>
        <w:br/>
        <w:t>的。</w:t>
        <w:br/>
        <w:br/>
        <w:t>“口干燥而渴”,与前一条里边那个口燥，但欲水而不欲咽不同，这个地方不同，它是因为瘀血造成的这个口干、口渴的一种形式。也就是说因为瘀血造成的口干，并不是说都不想喝水，有的也是口干欲饮的，你比如说像肾气丸证就有这种可能性。</w:t>
        <w:br/>
        <w:br/>
        <w:t>“其脉反无热”,这是通常情况下，你像人体出现这种情况，应该是这个有热的可能性比较大，但是再看脉呢，脉没有热象，这也是瘀血造成的。他解释是“此为阴伏”,按字面上理解这是热伏于阴之意，就是这么个意思。但是这个阴阳跟经方里边的阴阳就不是一回事了。后边的结论是瘀血当下之，这个比较准确的，放到今天也有着实际意义。再一个呢，这个“当下之”,这也需要分情况的，你像那个抵当汤、抵当丸这一类的症状，像他那种少腹满，那个肯定是要下的。</w:t>
        <w:br/>
        <w:br/>
        <w:t>这一类的情况在临床当中有应用机会的，比如说首选就是抵当汤、抵当丸这一类的方子.有这一类的方证，当然也不一定全是这些症状反应。再一个像大柴胡汤合桂枝茯苓丸，你像有哮喘、胸闷呢；再就是肾气丸，胸满、短气都有可能出现这一类的。</w:t>
        <w:br/>
        <w:br/>
        <w:t>火邪者，桂枝去芍药加蜀漆牡蛎龙骨救逆汤主之。(1612)</w:t>
        <w:br/>
        <w:br/>
        <w:t>桂枝救逆汤方</w:t>
        <w:br/>
        <w:br/>
        <w:t>桂枝三两去皮 甘草二两炙 生姜三两 牡蛎五两熬 龙骨四两 大枣十二枚 蜀漆三两洗去腥</w:t>
        <w:br/>
        <w:br/>
        <w:t>右为末，以水一斗二升，先煮蜀漆，减二升，内诸药，煮取三升，去滓，温服一升。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火邪，在《伤寒论》上有的，"114条：太阳病，以火薰之，不得汗，其人必躁。到经不解，必清血，名为火邪”,其实伤寒、金匮这两书是一个整体，没分开啊。所以这里又提“火邪者”。</w:t>
        <w:br/>
        <w:br/>
        <w:t>那么“火邪者”是什么样的证候呢，他说太阳病本来是应该发汗，那么“以火熏之”，以火熏之要是不得汗的话，“其人必躁”，这个躁就是精神不安，就是“惊”。这讲的是治惊。“到经不解，必清血”，这种血是由火所造成的，所以管这种病叫“火邪”病，他没得汗呀，表证还在，所以还用桂枝汤，但是加些龙骨、牡蛎和蜀漆祛饮治惊。</w:t>
        <w:tab/>
        <w:t>那么这一段看不出来有“惊狂”，还有一段也是《伤寒论》上的，专就方剂来说了，你们看看《伤寒论》火邪那里头，“112条：伤寒脉浮，医以火迫劫之，亡阳必惊狂，卧起不安者，桂枝去芍药加蜀漆牡蛎龙骨救逆汤主之”，根据这个治惊狂的方子，（判断出这个方子证是）怎么个情形呢？</w:t>
        <w:br/>
        <w:br/>
        <w:t>“伤寒脉浮”，病在表，应该发汗才对呀。那么大夫“以火迫劫之”，迫劫之就是逼使大汗出，由于汗出太多，病必不解。“亡阳”，就是大汗，亡津液。“必惊狂”,</w:t>
        <w:br/>
        <w:br/>
        <w:t>这时候用头勾动里饮，伴着气上冲，往上，影响胸腹动，而其如狂，所以伤寒“加温针必惊也”,这都是一意思啊。“卧起不安”,应该用桂枝去芍药加龙骨牡蛎救逆汤。</w:t>
        <w:br/>
        <w:br/>
        <w:t>(火邪者，桂枝去芍药加蜀漆牡蛎龙骨救逆汤主之。)那么(《金匮要略》)这段搁个火邪，是概括(《伤寒论》上的)两段的意思。这个火邪是什么呢，就是因为火来劫这个病，而病没好，那么到后来可要便血的，这叫火邪。</w:t>
        <w:br/>
        <w:br/>
        <w:t>同时用这个方子的意义，一定有惊狂，它治惊，这个书(《金匮要略》的本章：惊悸、吐、衄、下血、胸满、瘀血病脉证并治第十六)头一个就是惊，惊狂在《伤寒论》也有这么一个，“伤寒脉浮，医以火迫劫之，亡阳必惊狂，卧起不安者，桂枝去芍药加蜀漆龙骨牡蛎救逆汤主之”。所以“火邪”这两字呀，它概括面挺广，不但说一个火邪证，(另一个惊狂病，也能治啊。)火邪证也得用这个方子，因为它表没解，用桂枝去芍药来解表。为什么去芍药呢，这咱们前面也讲过，就是腹虚上实，气冲得厉害，芍药多少有些敛的(作用),所以把它去了。脉促胸满嘛，胸满得厉害，往上冲厉害呀，用桂枝去芍药汤，就是桂枝汤证，如果气冲胸满为候者，要把芍药去了，用桂枝去芍药汤。</w:t>
        <w:br/>
        <w:br/>
        <w:t>他又有惊狂，惊狂有两种原因，一种就是神识，咱们说就是精神方面的证候了，龙骨牡蛎就是安神定志的药，治惊。可就原因说呢，恐怕这里头有痰饮，所以搁蜀漆，蜀漆祛痰饮。也就是说因为非法治疗，勾动痰饮。所以古人说“怪病应当归痰饮”,疯狂、癫、惊、狂里头常伴有水饮、有痰饮的问题，所以既加龙骨、牡蛎，又加蜀漆。如果没有痰饮，蜀漆可以不用，这个方子就是桂枝去芍药加蜀漆牡蛎龙骨救逆汤治惊狂。</w:t>
        <w:br/>
        <w:br/>
        <w:t>治惊狂还有一个方子，就是桂枝甘草加龙骨牡蛎汤，是心悸，气上冲得也厉害。方子是桂枝甘草汤的基础，即桂枝甘草两味药，同时加龙骨、牡蛎。你们看看《伤寒论》都有的。这里随便举了一个例子，搁“火邪者”三个字，惊狂的发作大概都由于火攻的多，这段主要说的治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在伤寒论里有过论述。但是这个条文里论述有点太简了，就两个字“火邪”，可以参照伤寒论里的条文，因为在经方里相同的一个方证可能有好几个条文来论述，但常常是每个条文分别论述这个方子的一种典型的症状反应。这个地方和伤寒论里论述的是相同的问题，伤寒论里“伤寒脉浮，医以火迫劫之，亡阳（注解文字)必惊狂，卧起不安者，桂枝去芍药加蜀漆牡蛎龙骨救逆汤主之”。方名与药物组成也都是一样的，而且论述的病情也是相同的。金匮这个条文论述太简了，所以伤寒论条文就有比较高的参考价值。</w:t>
        <w:br/>
        <w:br/>
        <w:t>所谓“火邪”,实际就指像脉浮、惊狂、卧起不安这类的情况，实际最初就是表证“伤寒脉浮”,但是医生没用正确的治疗方法，而是用了火攻的非法治疗，后果是“必惊狂，卧起不安者”。其实这时人已经被“火迫劫之”,必然会有汗，然后这时病治不好因为还有脉浮，但治疗过程中精神方面受了一些刺激。恐怕用火这类方法挺吓人，不是一般的取暖，这种治疗恐怕是阵势比较大，下边有火，就会对人精神刺激比较大。再加上不合理的治疗，人就出现惊狂、卧起不安这类症状，这种情况就用这个方子来治。</w:t>
        <w:br/>
        <w:br/>
        <w:t>这个方子本身是个非常简单的，就是桂枝加龙骨牡蛎汤去三两芍药，又加三两蜀漆。蜀漆是一个关键的药，有镇静的作用，这里龙骨牡蛎也有这样作用。查医案资料，这个方子应用几率并不是很高，原因应该是对这个方子的理解有不到位的情况。这个方子药物组成跟桂枝加龙骨牡蛎汤非常接近，就一两味药的区别，但是桂枝加龙骨牡蛎汤是用来治虚劳的，就调整了一味药，就改叫做救逆汤，这个地方大概影响了后人的理解当初我带着大家一块儿学伤寒论时，通过备课讲课自己的收获比听课的人收获还大，其实现在学习金匮要略也是同样。比如好多方子的拓宽应用，现在临床中大家都很少用的方子，比如最典型是侯氏黑散，以前的时候几年也用不了一次，但是现在成了常用方，“眼干流泪、白内障、好多眼部疾病甚至顽固性头晕”,这都跟原文里的论述不太沾边，但是效果非常好，而且用别的方子还代替不了，这也是在学习金匮要略过程中，通过查阅资料认真深入揣摩方子，然后才取得的进展。这个方子这两天就在特意服用，一开始也是感觉这个方子能救逆，不就是有点镇静作用吗，但是仔细审视这个方子发现一个问题。如果说单纯治疗精神方面问题，这里已经有龙骨牡蛎，再加蜀漆是什么意思，有条文中的误治因素也好或者没有条文中的误治因素也好，去芍药是因为人体出现了桂枝去芍药汤证的“脉促胸满”的情况，在这种前提条件下又出现精神方面问题，要把芍药去掉，增强这个方子的降气冲能力，然后加上蜀漆，蜀漆很重要的功能是镇静同时还祛水，而且在经方里牡蛎泽泻散有它，是治下肢浮肿的，而且是“大病差后”,所以我觉得应该是另有原因。我自己这段时间恰好就处在有桂枝汤证的情况，加上睡眠一直不是很理想，以前有时严重失眠，常常半夜才睡着，慢慢身体调理越来越好，这也是只有从自己身上才能得到的一些东西。一开始半夏泻心汤证比较重，后来吃半夏泻心汤后肠鸣腹泻好转，睡眠比较好。后来出现栀子豉汤证比较重，吃栀子豉汤又出现睡眠比较好的情况。但是好一段时间后又不太理想了，但是这个不理想，跟以前是两种概念，就是入睡比正常人要稍差些，睡眠时间稍短些，有时候中午午休稍微迷糊几分钟再睡不着了，自己觉得睡好了但还是睡眠不足，没有睡好的轻松感，所以我一直在找身体的短板。这时正好</w:t>
        <w:br/>
        <w:br/>
        <w:t>开始备课，有桂枝汤证出汗怕冷，因为想睡眠好些所以正在吃桂枝加龙骨牡蛎汤，但是觉得效果不是很明显，应该就是有桂枝汤证但是没有加龙骨牡蛎的这种证，所以吃了以后不是很明显，但是出汗皮肤怕冷稍微有点减少，这时我就加上了蜀漆，明显感觉睡眠深很多，睡眠质量好很多，睡眠的时间并没有延长，但是临睡前的困倦感比以前要重了，早晨醒来包括午休醒来时，觉得醒的过程像是走了一条很长的路，睡得比较深，这才真有了深刻体会。因为前几天正在服着桂枝加龙骨牡蛎汤就加了一个蜀漆，没有去芍药服一天，又去芍药服一天，还是明显感觉到睡眠深度比以前要深多了。所以这个方子还是非常值得我们重视的。临床中有用来治失眠的，有用来治惊狂的，这就是这个方子的本质，其实还可以扩宽，就是在桂枝去芍药汤证的基础上，如果说出现失眠、惊恐、抑郁个人行为难以自控，这个方子应该都有应用机会。</w:t>
        <w:br/>
        <w:br/>
        <w:t>这个方子的病理要素构成：阳性的表虚证合并水实证合并气实证。因为气上冲应该是比较重。</w:t>
        <w:br/>
        <w:br/>
        <w:t>这个方子的临床症状反应统计：发热汗出心悸、多梦惊狂、恶寒肢冷、口燥舌干胸痞食少、困倦。</w:t>
        <w:br/>
        <w:br/>
        <w:t>有这个方子治愈记录的现代疾病：中暑、惊恐不眠、心脏病、心脏神经官能症、癔病、精神抑郁症、精神分裂症、风湿性心脏病、冠心病、高血脂、高血压、心律不齐心肌缺血(我近两年看了一些年轻的精神抑郁患者，现在想想有用这个方子的机会，大家可以在临床中多去观察)。</w:t>
        <w:br/>
        <w:br/>
        <w:t>邓珍本的方后注是“右为末，以水一斗二升，先煮蜀漆，减二升，内诸药，煮取三升，去滓，温服一升”。</w:t>
        <w:br/>
        <w:br/>
        <w:t>“右为末”就是几味药都弄成粉，这就离谱了。现在大家都用散剂，大家想想，如果把这个药量像汉代的一两=15.625克，光是桂枝就45克多，这里还有牡蛎五两龙骨四两，药量都比较大，这种情况说明有问题。再说方后注用“右为末”这种方式论述也少，这个地方一定是有错简。有意思的是吴迁本是“上为末”，后边还有两个字“口父咀”，想想已经成粉末还去“口父咀”吗，说明吴迁本里“右为末”，需要按照伤寒论里的方式叫“右七味”才合理。结果吴迁本该改的没改，后边又加了个“口父咀”完全是多余，一点道理都没有。吴迁本很多方子的方后注都有“口父咀”，说明在林亿他们几十年以后整理的人不动脑子，这样的问题不应该出，特别像官方校正医书局出这种问题有点不应该。只有伤寒论里的论述才是可取的，是“右七味，以水三升”这样才是正确的。所以有伤寒论在先，我们一看金匮就知道问题在哪儿。我们可以看出读像伤寒论金匮要略年代久</w:t>
        <w:br/>
        <w:br/>
        <w:t>远的古书的时候，一定要把方方面面问题都考虑到，不能机械理解，有不对的地方该修正得修正，有出入哪怕挂起来，也不能将错就错。</w:t>
        <w:br/>
        <w:br/>
        <w:t>心下悸者，半夏麻黄丸主之。(1613)</w:t>
        <w:br/>
        <w:br/>
        <w:t>半夏麻黄丸方</w:t>
        <w:br/>
        <w:br/>
        <w:t>半夏 麻黄 等分</w:t>
        <w:br/>
        <w:br/>
        <w:t>右二味，末之，炼蜜和丸，小豆大，饮服三丸，日三服。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下悸，也多种多样，这也是举一个(例子)。心下悸，有水饮所致者。我们讲水气篇里头、痰饮篇里头也有，心下有水气，“甚者则悸，微者短气”,水饮轻的话，这个人短气，水饮厉害了，一定要心悸的。那么“心下悸者，半夏麻黄丸主之。”心下悸，就说明水饮多，厉害。</w:t>
        <w:br/>
        <w:br/>
        <w:t>如果心下悸是由于水饮而来.心下悸不一定是水饮.炙甘草汤就是血虚心气不足也心悸啊.我们用复脉汤.就是炙甘草汤。(本条半夏麻黄丸证)这个呢.专指水饮所作。半夏、麻黄这两个药都祛水。麻黄在这儿不是为发汗，用的是丸药嘛——半夏麻黄丸。半夏下水，但是它不泻，下气祛水。麻黄呢，散寒祛水，要做成丸药服，它不会发汗的。</w:t>
        <w:br/>
        <w:br/>
        <w:t>可是(半夏麻黄丸)这个方子，在临床上应用的机会不多。这个(方子的使用指征)一方面心下悸，另一方面是人有些浮肿，那这个方子大概可以好使。</w:t>
        <w:br/>
        <w:br/>
        <w:t>麻黄它祛水气，不但能祛里边的水，也能祛外面的水。如果心下悸而有些浮肿，用半夏、麻黄做丸剂用，也可以的。我们一般用苓桂术甘汤、苓姜术甘汤、苓桂枣甘汤都治心下悸，所以治心下悸的药很多了。这也是随便举个例子。</w:t>
        <w:br/>
        <w:br/>
        <w:t>这个地方也说明这个书过于简略了，恐怕不是全有(全面)的。你看上面治那个“惊”也只是一节，“桂枝去芍药加蜀漆牡蛎龙骨救逆汤”。治“心下悸”呢?也就是这一节，是有水气、有痰饮的一种心下悸，再就没有(其他更全面地证型)了。可见这个书(《金匮要略》),原来未必就这么简单，这个书是有些损失的。我们要是根据前后各篇，把要略》),原来来必究一下也好。“惊狂”这个病，是不多，但是也不限于火攻。像我们讲的百合证也是精神不正常，但它不是惊狂。惊狂，我们在《伤寒论》里讲过，像桃核承气汤、抵当汤，瘀血证也能致惊狂，其人如狂、其人发狂嘛，瘀血证也有致惊狂所以他这个书啊，都没说全。原先我有个心思啊，我打算把《金匮要略》各章里头不够全面的地方补充一些，写个东西。现在这个事儿我办不了了，岁数不行了，应该做</w:t>
        <w:br/>
        <w:br/>
        <w:t>的事儿还有的是，我这精力也是不行，你们都可以做一做。比方这一章吧，惊狂不限下火邪了，也把它提出来，这很有用!就说咱们不想给人家看，自己学习(也挺好的)呀。(你们)自已应该翻翻书，找一找、写一写，也挺好的。那么心下悸，更多(可以补充的)了，也可以把这个补充一下。我(精力)不行了，我原先打算过了，唉呀，这阵儿晚了，事情太多了，我这精力不行了，</w:t>
        <w:br/>
        <w:br/>
        <w:t>这是两段，惊、悸的治疗，具体的治疗举了这么两个例子，当然是不够概括了。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心下悸”指的是做腹诊的时候，从心口往下到脐部按压整个上腹部，如果有跳动感，跟心脏跳动同步就算是心下悸了。实际上心下悸应该是一种轻症，重症应该是感觉胸口窝悸动不安。方子药物组成非常简单：半夏、麻黄是各等份，都是常用药从药性上看这个方子应该有祛水功能，因为半夏和麻黄都有祛水功能，同时半夏又有下气功能，麻黄有解表功能。从中可以看出心下悸的病理应该是有气上冲的因素，同时有腹部停水和气一起结在这个地方，才出现这种悸动，严重了患者主观就会能感觉到有跳动感。</w:t>
        <w:br/>
        <w:br/>
        <w:t>条文论述非常简，但是治疗心下悸的方法不仅这个，还有一个很典型的就是茯苓甘草汤。半夏麻黄丸和茯苓甘草汤一对照，就会发现问题，一个是表实证，一个是表虚证，用药就有区别了。茯苓甘草汤中降气是用桂枝同时就治表虚了，祛水用的是茯苓。这个方子是用半夏和麻黄，是一个表实证的问题。就因为这点我在临床当中很少能碰到单纯的这个方证，到不了那种严重得心下跳的不安都影响到正常生活的程度。但实际临床腹诊时，确实有不少人这个地方有明显的跳动感，且以体型比较瘦的人为多。我最初的时候用茯苓甘草汤，而且同时有失眠的再加龙骨牡蛎确实好用，这是胡老的经验。但是现在有好多患者这个部位跳动同时很不容易汗出，因为这不是什么大病，很少碰到那么重的跳动，这时用茯苓甘草汤之后有的也长期存在跳动。如果真要是没有汗出的，改成半夏麻黄丸确实有效。近期我发现有的患者吃完一个疗程的药以后，再做腹诊时就明显的轻了，这个不用特意核对，一看合方里有半夏麻黄丸就知道了。有机会见到重症的时候更可以特意试试这个方子的疗效。这个时候注意半夏麻黄丸和茯苓甘草汤之间有个表虚和表实的区别，也是比较准确的。</w:t>
        <w:br/>
        <w:br/>
        <w:t>这个方子的病理要素构成：阳性的表实证合并水实证合并气实证。这个方子的临床症状反应统计：心窝部跳动不安、胃脘部处处筑筑然跳动、有时心悸或恶心、或呕吐吐涎。</w:t>
        <w:br/>
        <w:br/>
        <w:t>有这个方子治愈记录的现代疾病：贲门痉挛、幽门水肿、急慢性胃炎、支气管炎</w:t>
        <w:br/>
        <w:br/>
        <w:t>支气管哮喘(治哮喘要有心下悸动症状)。</w:t>
        <w:br/>
        <w:br/>
        <w:t>吐血不止者，柏叶汤主之。(1614)</w:t>
        <w:br/>
        <w:br/>
        <w:t>柏叶汤方</w:t>
        <w:br/>
        <w:br/>
        <w:t>柏叶 干姜各三两 艾三把</w:t>
        <w:br/>
        <w:br/>
        <w:t>右三味，以水五升，取马通汁一升，合煮，取一升，分温再服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吐血不止，这话挺含蓄，就是用其它的(治疗仍吐血而不止者，再不然就是“大吐血不止”。吐血不止如果吐血的量大，很容易虚脱，马上就可以死人的。所以这时候必须讲止血之道，这个方子也就是止血相当有力量的方子。</w:t>
        <w:br/>
        <w:br/>
        <w:t>他所用的是柏叶汤，柏叶汤柏叶、干姜、艾叶这三味药都是止血药，而且尤其用“马通汁”、马通汁是什么呢，就是马粪。马粪要是有湿的更好了，那少搁占水就行。就是干马粪也行，拿开水把它泡一泡，然后拧这个汁子，叫马通汁。这个书上没详细写，不要不信这个事情，我原先不信的，有一个老大夫，治吐血专用它，非常好使。这我亲眼见到的。他就用柏叶汤，不过，这个方给患者吃，除非是危急的证候，一般的(轻症)不用，马粪一煎，味儿难闻的很。可是病人到那个(危急吐血)样子，他也希望吃。我亲身目睹一个老大夫用这个药。尤其加上阿胶，这是《千金方》里头的，把这个方子更加阿胶，治“内崩吐血不止”,就是血吐得厉害。内崩者，就是经络、血管崩了，吐血不止，加上阿胶更好。</w:t>
        <w:br/>
        <w:br/>
        <w:t>所以，这个方字不要轻看，如果大吐血，或者救急，可以用。马通汁必须用，这个方子就这样子(配伍)。以水五升，马通汁一升，合煮，就煮上边那三味药，取一升，分温再服。为什么分温再服?也是马粪的味儿不好，喝多了怕人家吐，分成两回吃。本来顿服也可以的嘛。我还见着(吐血重症)病号，这个病号有吐血的毛病，我给他治，他就提他吐血最厉害的时候，哪个哪个大夫给他治的，他说那个大夫搁马粪，不搁马粪血就止不住，一搁马粪就止住。我问他大夫在哪儿，他说那大夫住得很近，就在前门外。我特意拜访那个老大夫。这个病号就领我到那老大夫那儿去了，我就瞅着老大夫给他用，那真好使，吃了就止。那个大夫不出名，就是用几个秘方。这个东西(柏叶汤)他也叫秘方，其实不是，这是《金匮要略》里头有的。可是这个病号后来不大吐血了，我就不让他吃了，他吃这个东西(柏叶汤),胃老过不来这个劲儿。</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应该从条文的字里行间去体悟背后的真实意思。这个吐血不是一般的呕吐带血情况，比如喝酒呕吐严重了也会出血，因为呕吐胃急速收缩，胃中食物往食道挤压，683</w:t>
        <w:br/>
        <w:br/>
        <w:t>这个论述的绝对不是喝酒吐血,它是一种比较严重的真正吐血的情况,而且吐血不止者,言外之意就是用其他方法治不了,很难止住情况下,就有用这个方子的机会。</w:t>
        <w:br/>
        <w:br/>
        <w:t>柏叶汤是有四味药组成：柏叶、干姜、艾叶、马通汁。柏叶和干姜都是三两，艾叶三把，三把如果称量恐怕也就是跟汉代的一两差不了很多，这里有一味特殊的药，是马通汁一升。干姜和艾叶比较熟悉，柏叶使用几率比较低，就是侧柏叶，有说是温性，有说是寒性。我以前用过是在时方里，也没有太注意寒热属性。有个问题就是柏树跟松树有点相似，这种植物呢大都生在北方，但是松树的花粉是个大热药。而且这个方子本身是治虚寒的，所以应该是个温性药，作用是可以止血，有的说凉血清热止血，如果能凉血就应该是一个寒性药，治疗吐血衄血，血痢崩漏，咳嗽风湿痹，一些皮肤病，烫伤。这个方子里干姜和艾叶就是温性药。艾叶应该算是一个血证药，当然也还能治疗腹泻。这里边最特殊的一味药是马通汁，就是马粪的水溶液，把马粪用水一泡然后搅出来汁，而且鲜品最好，干品也行。如果没有胡老在金匮要略讲座中讲这个方子时对这个药讲的那么生动具体，恐怕我们每个人都没有勇气用这个药，但是这就是救命的药。这个药不仅是经方里使用，也用在时方里，在《圣惠方》这本书里马通汁与阿胶同用，混合之后滴在鼻子里，治疗顽固性的鼻衄，其实就是严重的鼻衄治不了，甚至造成人贫血的这种程度，也是一种严重的出血。</w:t>
        <w:br/>
        <w:br/>
        <w:t>从胡老的经历中能看到胡老治学态度严谨，而且他对这个药的兴趣，特意拜访一个老中医在用这个方子，亲眼看到用这个药治严重性的吐血，真是立竿见影。实际这个事还可以进一步推而广之，像在现代医学界诟病的一些中医的药物，比如像经方里还有鸡屎白，人尿，这也是攻击中医的人常用来作为黑料的东西，说中医都用这么脏的东西来治病。但是我们从胡老的实践能看出确实能治病，而且我的观点从这儿能够看出经方之伟大，拿这个方子来说干姜艾叶都是普通药，就在应用过程中医家总是不断的试药，什么用想到用马来治病，而且治的是近似于大出血的吐血，得碰到有这样病人时做巧才用了马通汁才有效，才能确定下这种方子来，这得是多小的几率。所以说每一个经方都有非常重的分量，都是来自于临床实践数千年的临床积累才能得出来。</w:t>
        <w:br/>
        <w:br/>
        <w:t>这个方子的病理要素构成：阳性的血证合并里寒证。这儿有个问题它应该算血实还是算血虚证呢，我们作为一个不确定因素。像这类的方子，我们既没有自己的临床实践；而且也很难找到明确依据。从方药里也很难辨别出其他的实和虚的情况。所以当做一个不确定的项，等以后有了依据再确定下来。我们的经方病理要素构成做了好几年，到现</w:t>
        <w:br/>
        <w:br/>
        <w:t>在也没全部定下来，就是里边存在着一些方证，一旦定下来得有充足的依据，不能拍脑袋一想就写上了。</w:t>
        <w:br/>
        <w:br/>
        <w:t>这个方子的临床症状反应统计：吐血、咯血、鼻衄、痰中带血、形寒畏冷、神疲意、面色黄晦(就是黄而晦暗的意思，能不能凭这就确定血虚，恐怕也不够充足)、两颗微红、胸及上腹阵痛、食少、大便稀、口淡乏味。</w:t>
        <w:br/>
        <w:br/>
        <w:t>有这个方子治愈记录的现代疾病：胃溃疡出血、支气管扩张、咯血、皇衄、十二指肠溃疡出血、鼻腔出血、牙龈出血、上消化道出血、上呼吸道出血</w:t>
        <w:br/>
        <w:br/>
        <w:t>下血，先便后血，此远血也，黄土汤主之。(1615）</w:t>
        <w:br/>
        <w:br/>
        <w:t>黄土汤方 亦主吐血、衄血。</w:t>
        <w:br/>
        <w:br/>
        <w:t>甘草 干地黄 白术 附子炮 阿胶 黄芩 各三两 灶中黄土半斤</w:t>
        <w:br/>
        <w:br/>
        <w:t>右七味，以水八升，煮取三升，分温二服。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黄土汤.也是止血相当有力量的一个方药。“先便后血”,先下来大便，大便之后才见着血，这个血不是痔疮之类的，离肛门都远，所以说“此远血也”,这都是内脏出血，大概都是比较严重的出血，不像近血。近血是痔疮出血了，下边要讲到。</w:t>
        <w:br/>
        <w:br/>
        <w:t>这个方子主要用黄土，黄土就是灶心黄土了，现在我们用这个东西(灶心黄土)比较困难，我平常用煤球儿(烧制黄土)就行，就是烧过的煤球儿(编者按：胡老所云煤球，为黄土混合煤末而成。笔者理解，烧过的煤球儿，亦即“煤球烧过的黄土”)。因为柴灶现在很难找了，药房里头他们还有灶心黄土。</w:t>
        <w:br/>
        <w:br/>
        <w:t>这是个收敛性的止血、止呕药，尤其吐血用它更好。如果没有灶心黄土，用煤球儿</w:t>
        <w:br/>
        <w:br/>
        <w:t>这种黄土也行，不过得多用，反正主要还是黄土嘛。古人用这个灶心（黄土），不是说</w:t>
        <w:br/>
        <w:br/>
        <w:t>它温了、热了（用其温性），它是坏东西没有了（有消毒之效）。经久的灶堂里头的黄</w:t>
        <w:br/>
        <w:br/>
        <w:t>士，它是消毒的，所以更好一些。黄土就它的性质来说，是个收敛药，对于哪一方面呢？</w:t>
        <w:br/>
        <w:br/>
        <w:t>对于吐或者是出血，所以它有止呕、止血的作用。我们用黄土，多是大量用，他这个（黄土汤）也是大量用，用的是半斤了。我们平时用，就用几两，那么现在1两是30克，起码要用2两，也就是60g。不要（把黄土和其他药）搁一块煮，先煮黄土，把它煮几开，然后把它澄清了，上面的水非常清亮，渣淳就不要了。拿这个水煎药就行，我净这么用。黄土配伍地黄和阿胶，止血力量相当强。另伍以甘草、白术，就有理中的意思。甘草、白术，调中和胃。黄芩呢，凡是出血的人，都有些烦热，这是所谓治标了，所以搁点儿黄芩。主要的还是附子，附子这个药能够亢进机能。哪个机能？像远血大概都是血</w:t>
        <w:br/>
        <w:br/>
        <w:t>管渗血或者脏器、组织渗血。渗血就是失去收摄了，这是机能沉衰了，附子就能够恢复这些（沉衰）机能。所以附子这个药是个好药，但是它性温，如果没有阴证的反应，你不要用。</w:t>
        <w:br/>
        <w:br/>
        <w:t>(黄土汤)这个方子我们可以看出，它是个附子剂，有一种阴寒证候的反应。搁甘草、白术，恐怕是偏于溏泻。另外，人赢瘦的不得了，久出血，脉也微，甚至于恶寒。用这个方子，很好。</w:t>
        <w:br/>
        <w:br/>
        <w:t>(黄土汤)这个方子与芎归胶艾汤是对待(可作对比)的，都是止血有力的药。芎归胶艾汤没有附子，它不治阴证。这两个方子，只有阴、阳之殊，止血的力量都相当好的。我们上面讲的柏叶汤，是大出血，以马上止血为主(偏重治标而不重治本)。(黄土汤)它与(柏叶汤)那个方子还是不同的。用这个方子(黄土汤)能止住血了，就不必用柏叶汤了。</w:t>
        <w:br/>
        <w:br/>
        <w:t>在我们经常用的止血药里头，芎归胶艾汤偏于治热，所以大量用生地，里头有四物汤嘛，白芍、当归、川芎的量都不重；黄土汤偏于治寒，虽然也有生地，但生地的份量并不大，同附子的份量一样，所以它是有阴寒的证候的反应。两方的不同点在这里。所以我们在临床上要注意区别来用。如果是一种阳证、热证而出血，要用芎归胶艾汤，那个方子也很好使；假设要是虚的厉害、阴寒的证候的反应，要用黄土汤，这个方子止血也相当有力。这些方子我都常用，所以我也能够理解它们。</w:t>
        <w:br/>
        <w:br/>
        <w:t>远血、近血之分别，远血就说明内脏出血了，这是个慢性证的样子，所以有点阴虚编者按：胡老此处所云阴虚，当特指阴性、虚证，而非后世所云“阴液虚”)的样子。</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吴迁本有变化，是“下血，先见血，后见便，此近血也；先见便，后见血，此远血也。远血，黄土汤主之。方：亦主吐血、衄血。”在方后注之后，又有“近血，赤小豆当归散主之。方见狐惑中。”这样吴迁本实际是把邓珍本的两条合在一块儿论述，相对比较清晰但是没有质的区别，就知道有这么个变化就行了，还是按照邓珍本的学习。</w:t>
        <w:br/>
        <w:br/>
        <w:t>“下血，先便后血”，一般情况下这个下血指的是大便而言，“先便后血”就是先排大便然后才能见到便中带血，这个地方虽然条文里是这么论述，但是实际临床中血是黑色或者暗红色的，如果暗红色的话，出血是比较重了，应该就是呈现一种黑色油亮的排泄物，而且解的还比较通畅，实际这是内脏里出血，经过消化道吸收一部分，慢慢就变成了黑色的血液。这儿解释说“此远血也”。所谓的“远”实际就是离着肛门比较远，实际这是内脏出血。</w:t>
        <w:br/>
        <w:br/>
        <w:t>这个方子呢由七味药组成：甘草、干地黄、白术、炮附子、阿胶、黄芩各三两，灶中黄土半斤，这个方子除了灶中黄土其他都是常用药。灶中黄土这个药，叫伏龙肝也叫灶心土，是温性药，有温中燥湿、止呕止血的作用，主治吐血，衄血，便血，尿血，呕吐、反胃等，有的跟出血有关，有的跟出血无关，甚至包括妊娠恶阻也有应用机会。这个方子组成特点：一个是止血药比较多，像生地、阿胶、灶中黄土，都是止血药。第二个是缓急补中的甘草，祛水的白术，祛半热的黄芩。药味虽然不多但是涉及的面儿还是比较宽，就是说这种出血不是一方面的因素造成的，最重要的是这个方子里的附子量比较大，炮附子用三两，在经方里附子量是比较大的，所以这个方子治的就是一种有出血而且陷于比较明显的阴证情况。从这个方子也能看出.凡是内脏出血多半都会有休机能严重不足的情况存在。其实平时通过感冒就能观察出来，当你在条件比较适应的环境下感冒机会就比较少。骤然降温就会感冒，其实就是骤然降温，理论上是环境温度降低身体抵御能力变差变低，其实就是人体温度骤然降低之后，首先要保证内脏温度不能降低，这是人体本能，所以能量大都收到腹内，外边的抵御能力就会降低，再加上本身体表就温度低了以后适应不过来，抵抗能力差就出现感冒病毒趁虚而入了。实际当人体把能量都集中到内脏也维持不了正常状态的时候，如果有偏于出血的倾向，就以出血的方式表现出来了，所以这就一定是身体状态比较差。</w:t>
        <w:br/>
        <w:br/>
        <w:t>我用这个方子治过一个尿血患者，真就是这种情况。一开始他找我看病的时候，看着还就是几乎是个健康人，重点就是尿血，当时找不到热象，我就给他猪苓汤，但是没放在主方里，让他另外服两天，结果不管用。没找到热象然后我就给他当归贝母苦参丸，吃了管用但是几天又不管用了，然后就出现身无力、出虚汗，人虚的就得卧床，这种情况下又开始尿血，就给他黄土汤，吃了几天就好了，明显就控制住了。看原文也不是用来治尿血的，但是因为有比较明显的阴性证，用了以后效果就比较好。</w:t>
        <w:br/>
        <w:br/>
        <w:t>这个方子的病理要素构成：阴性的血实证合并血虚证合并半热证合并水实证。</w:t>
        <w:br/>
        <w:br/>
        <w:t>这个方子的临床症状反应统计：鼻衄、消化道出血、肺部出血、子宫出血、痔疮出血、便血日夜数十行、四肢不温、面色苍黄、消化迟滞、夜尿多、遗尿、清涕如注、自汗、冷泪、白带多。</w:t>
        <w:br/>
        <w:br/>
        <w:t>有这个方子治愈记录的现代疾病：消化道出血、半产漏下、急性肠炎、便血、衄血、肝癌失血、紫癜、肺结核咯血、崩漏、遗尿、胃溃疡、功能性子宫出血、过敏性或血小板减少性紫癜、再生障碍性贫血。在这儿顺便说一个近来临床中的辨证体悟。前段时间有个82岁的男性患者，耳后</w:t>
        <w:br/>
        <w:br/>
        <w:t>长肿瘤，判断应该是淋巴癌这类的，做手术切了然后又长得比较快。我给他治疗发现沿什么大病，给我控制住别再长一个，我就基本症状并不多，吃饭、睡觉可以，他也说鼻子不透气儿，睡觉时老是鼻塞，往这边躺这边鼻塞往那躺那边鼻塞，再给把这个治好就行了。当时全面辨证就给他对证用方了。一开始前两个月还可以，后来就明显又长大没控制住，家里人也比较急，又把患者带回来看，就是这个长大了一些，然后我再仔细问发现他鼻塞治好了。鼻塞流涕，我们常常就会想到小青龙汤，就是他说了一个症状晚上有时候咳嗽，里边听有痰的声音，后来我就把合方里边加了射干麻黄汤，结果痰音没了鼻塞也好了，但是就是肿瘤控制不住，后来我就仔细问出一个问题，就是肿瘤一疼他就吃止疼药。后来说来说去，我发现他习惯有点不舒服就买点药吃，这是一个很重要的因素。我再深入去看发现他有时候下肢浮肿，一看两个腿关节都做了置换手术，我这明白一个事儿，他身体走下坡路，他说腿关节置换已经近二十年的样子，在那之前身体就已经很不好了。四诊过程中的这些症状他都没有，这是一种假象，就是一种低水平的平衡。两个腿关节为什么要置换，一定是关节里边状态已经很差了，没有一点润滑的能力了，就那骨垫根本就都不太起作用了。后来再仔细观察发现他扶着桌子时左手和右手的颜色不一样，另外还有左眼白内障，看东西看不清，但是做了手术不管用。实际这不是白内障，是眼底有问题，白内障从病理上说就是玻璃体浑浊了，等把玻璃体去掉了，就能看清楚了。他是左手的颜色深，然后左眼还流泪看不清，我把方子做了调整，他就回去吃药。然后我跟他儿子在电话交流的时候，我跟他分析这个情况，他这个眼和两边手颜色不一样，我说很可能多年前他就出现过轻度脑血栓。他儿子一下就愣住了说对，十几年以前的时候得过口眼歪斜，实际作为这个患者年龄这么大出现这种情况，并不是多么意外的事儿，但是如果不深入去看的话，你还会觉得有一种心理上不平衡，药这么对症，怎么就控制不了他的肿瘤呢。实际上他那身体比四诊展现的要差很多，需要在其他一些方面去看身体的问题所在，在临床中对一些特殊的病人，就得比较仔细。</w:t>
        <w:br/>
        <w:br/>
        <w:t>下血，先血后便，此近血也，赤小豆当归散主之。方见狐惑中。(1616)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话）没什么大问题，这就是一般的痔疮出血。先血后便，也下血，到大便的时候，先下来的是血，血之后才是大便。血就在肛门那块儿，就是痔疮，所谓痔漏之血。所以，叫近血。近血者，近于外，近于肛门。这个病不要紧，一般用赤小豆当归散主之，这也可以做汤，我也常用。</w:t>
        <w:br/>
        <w:br/>
        <w:t>上次我一个侄子来，他有痔疮，血出得厉害。他动手术之后，还老下血，这就是所谓的近血。我就让他吃赤小豆当归散、当归芍药散这两味方药。这药很好，吃上就起作</w:t>
        <w:br/>
        <w:br/>
        <w:t>用。因为赤小豆这个药，是祛湿热的。痔疮总是湿热之为患，所以两味药好使。</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“先血后便”,正好跟前边“先便后血”是对应的，有个很明显的特点是大便中带的也是鲜血,而且这种情况相对比较简单,主要就是痔疮出血。这儿说“此近血也” ，这也没错，实际就是在肛门外边，外痔、肛门静脉曲张，因为大便干造成破裂出血的情况。我见过这样的患者，早些年公共厕所都是茅坑，后来我就听他们说这个同事有痔疮，解大便时老疼的在叫。后来正好有一次我看到真的是像碗口大一片鲜血看了以后真是让人心里挺难受。</w:t>
        <w:br/>
        <w:br/>
        <w:t>这个方子是很平淡的两味药：当归、赤小豆.而且赤小豆用量还非常大原方是三升，实际测试应该接近于汉代的一斤，两百五十多克左右。但是当归只有三两。说明赤小豆这个药远不是仅用来煮饭那么平和，它就跟薏苡仁一样，薏苡仁还可以治像银屑病、硬皮症。但是赤小豆有个要求比较特殊，要把赤小豆做一个初步的发芽处理，这个我做过也这么用过，但总觉得疗效不是像经方来的这么快，是不是那时候在应用中单纯用这个方也不是很准确。但是赤小豆在麻黄连翘赤小豆汤里就没有这种要求，就是直接用就可以，而且我们实际临床中用量也不小，也没发现影响疗效的情况。但是用来止血应该是有这方面的要求，还是按照原方要求去做比较好。</w:t>
        <w:br/>
        <w:br/>
        <w:t>在金匮要略百合狐惑阴阳毒篇里还有这个方，治眼角溃烂化脓的病。赤小豆都是治疗包括痔疮在内这些孔窍的疾病。胡老在临床中说了一个医案是这个方子和当归芍药散在一块儿，用的效果是比较确切的。那么我想啊，我们现在临床中痔疮常常是用乙字汤。我现在灵活用乙字汤，大便不干就把大黄去掉。如果说大便稍微有点干或者基本成型，有比较明显的出血，是不是有乙字汤合用赤小豆当归散的机会，其实这大概就是多了一味赤小豆，有机会可以试试。</w:t>
        <w:br/>
        <w:br/>
        <w:t>心气不足，吐血，衄血，泻心汤主之。(1617)</w:t>
        <w:br/>
        <w:br/>
        <w:t>泻心汤方 亦治霍乱。</w:t>
        <w:br/>
        <w:br/>
        <w:t>大黄二两 黄连一两 黄芩一两</w:t>
        <w:br/>
        <w:br/>
        <w:t>右三味，以水三升，煮取一升，顿服之。</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气不足”，不要当成是虚，不是虚，这个不足是指心悸、心烦之类讲的。“不安定”，有人把“心气不足”改为“心气不定”，也是可以的。孙思邈就给改了，在《千金》上就是“心气不定”。“心气不定”什么意思？也讲不出来，就是心烦、这个方药都是寒性药，有炎症，上边充血，使之心跳，或者另有其它的炎症。人是</w:t>
        <w:br/>
        <w:br/>
        <w:t>颜面潮红。无论是吐血、衄血.以致于下血,泻心汤都治的,这个方子很好。在临床上,血症现这个方子的很多很多,但是如果没有心烦、心悸,上面的热不重,这个方子不行。</w:t>
        <w:br/>
        <w:br/>
        <w:t>一般用这个方子，有两种用法：一种是泻下大热；一种则不是泻下大热。不让泻心汤泻下大热，则大黄不要搁里头煮。这我常用，分量可以根据这个(原方分量)用，就拿水冲冲，冲一会儿，用这个水来煎药，这就不大泻。就是高血压，这个法子也都常用。只要是上焦有热，上焦有热表现的证候是什么呢?颜面潮红即脸红、唇红、心烦、心悸，这是黄芩、黄连的症候，用这个方子就好使。</w:t>
        <w:br/>
        <w:br/>
        <w:t>为让泻心汤下热：热真盛，大黄可以搁里头一起煮，就是大黄、黄连、黄芩(一起煮)。大黄的量很重了，你们看看，说顿服啊，古人一两，就是现在三钱。大黄二两，这就多了，就是现在的六钱了，也就是18克啊。我们不要用这么重。要是为这治血证，大黄我们一般用顶多也不能超过10克。一般用6克就行了。黄连、黄芩各3克就行了，黄芩我们多搁点也没关系，黄芩跟大黄一样的分量，用黄连这个药现在(分量要)少，可以搁3克。全好使啊。尤其是小儿没有虚寒证，小儿的鼻衄、吐血，(泻心汤)这个方子最好使了，我常用，这方子最常用不过了。</w:t>
        <w:br/>
        <w:br/>
        <w:t>所以他提出个“心气不足”,这不是虚证，这很重要啊。心烦、心悸，是上焦有热，这种的(上焦有热的)吐血、衄血，用泻心汤都好使。“亦治霍乱”,那就不一定行了，霍乱篇讲没有它(泻心汤),这是后人添的。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条在吴迁本列为附方，不是这篇的正式内容。从条文论述看，尽管文字不多。“心气不足”这样的论述，总觉得跟经方原文有些出入，从这个方向看应该理解是一种心中不安，心烦不安比较合适。“不足”在这儿是不是会有错字，后世有人改成了心气不安。“心气不安”比较确切一些，但是同样是四个字，如果说“心烦不安”应该更合适一些。所以这个条文是不是还有其他的问题，现在不好说 但是从方药倒是能够揣摩，像比如说心烦不安，包括像嘴唇比较红，颜面潮红这类的孔窍症状，这都是完全有可能的。</w:t>
        <w:br/>
        <w:br/>
        <w:t>“吐血，衄血”，这是在出血证里常见的一些症状。再看看方药就比较明确这是因为半表半里造成的出血。在临床中像半表半里热还是比较容易确定的，除了孔窍症状以外，比如脉象有点数，或者舌苔有点偏黄等，这类症状还是比较容易判断。按胡老的经验，这个方子治儿童鼻子出血比较好用。我在临床中治疗儿童鼻子出血，这个方子用于有里实证的没有问题。如果没有里实证的人就用黄连解毒汤，也非常好用。</w:t>
        <w:br/>
        <w:br/>
        <w:t>小结：</w:t>
        <w:br/>
        <w:br/>
        <w:t>相希恕：那么到这儿啊，把这一篇讲完了，讲完了你们看一看缺什么?瘀血证一个没有，头前辨证他讲一点，可治疗呢，没有。虽然没有，你们就按我方才所说的，你们自己可以补充一下子。</w:t>
        <w:br/>
        <w:br/>
        <w:t>瘀血证，像桃仁承气汤、抵当汤，疟疾篇里头的鳖甲煎丸，在虛劳篇里头讲的大黄蟅虫丸，都是祛瘀的药啊，它们各有不同的证候。我们后边还要讲大黄牡丹皮汤，肠痈也是瘀血啊，有脓当下脓，不脓当下血，下血下什么血?瘀血啊。此外在妇科里头通经活血全是祛瘀血。</w:t>
        <w:br/>
        <w:br/>
        <w:t>我以前本打算讲这个东西(瘀血专论),后来也没讲，这个你们可以准备准备。祛瘀的这种方剂，不只桃仁、丹皮、水蛭、虻虫是祛瘀药，当归、川芎、生地等等咱们说补血的药也全是祛瘀药。你看咱们讲的当归芍药散，“妇人腹中诸疾痛，当归芍药散主之”,为什么提个妇人呢?妇人容易有瘀血啊。</w:t>
        <w:br/>
        <w:br/>
        <w:t>我们说的这种补血药。主要是祛瘀.不过也是起强壮作用。你们看那《本草》就有，生地《本草》说也解血痹，血痹是什么?瘀血嘛，不过生地它也起强壮作用。而且要有寒热之辨，生地是强壮祛瘀、性寒解热，咱们说“祛血分热”也算对的，主要它也祛瘀啊，不过它起强壮作用。</w:t>
        <w:br/>
        <w:br/>
        <w:t>对于瘀血证，你们根据他这个书集中写一下。桃仁承气汤证、抵当汤丸证、大黄蟅虫丸、桂枝茯苓丸、大黄牡丹皮汤、当归芍药散、温经汤等等全是。把这些血证系列方别分出来，哪个是补血的温性祛瘀强壮方，以生地为主的（方药就是）强壮解热祛瘀啊，把他们分成门类。研究东西是得这样子，（要多）自己下手。像我这么讲当然也不能说没有意义，但没有自己下手有利。像我说的这个（血证系列）你们自己下下手，凡是祛瘀药把它集中了（分类分专题研究），那我保证比王清任搞的血证还要好（当然各有特色了），也是很有用的。我原先打算写，现在我老觉得时间不够，不是不够，一天干不了多少，不耐劳了，这个事（撰写各证专题）怕做不完了，你们可以搞，写一写。我们</w:t>
        <w:br/>
        <w:br/>
        <w:t>讲这个书的时候，也这样子：看哪个里头过简，根据这个题目，咱们根据旁的，再集中写一写，时间长了是有用的我自己现在就恨自己，在年轻的时候，不爱发表东西，这也是个毛病。光心里头有手都没赶上去。一方面研究一方面用这点儿功(撰写专题文章),是最好了，不难的!都在这，《伤寒论》、《金匮要略》书里头，再找些后世医家的东西也可以啊。你看咱们上面讲的柏叶汤，孙思邈加阿胶，很有道理。但他不加生地，为什么?因为(柏叶汤)这是温性药，柏叶、干姜、艾叶都是温性药。患者他是虚寒的，虽然不到阴证，但是虚寒。可以搁阿胶，不能搁生地。所以后世方子也有好的，不是没有好的。把它都集中起来，写点东西，我认为是很有意义的，作笔记，就算也不给人家看，对你自己亦大有神益啊。</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篇从整体来看有个很明显的特点，和上一篇黄疸篇恰好形成了很鲜明的对比。那么上一篇黄疸病的特点是论述的疾病非常简单，但是治疗非常复杂。实际上那篇本身就说明了，就是推而广之同病异治的内涵是什么,虽然在这儿黄疸界定成一种病但其实就是一个症状。当黄疸和其他不同症状同时出现的时候，病理是不同的，治疗也有所不同。那一篇其实就是想说明这么一个问题，方剂其实也不是很全，在伤寒论里论述过的就舍弃了，这也是一种示范。今天学的这一篇正好是一个相反的示范，论述的病并不多，但是治疗却非常简单，治疗瘀血的方子根本就没出，只是论述了一些瘀血的症状，没给治疗方案，其实在别处地方都有了，我在想读古书也有一种可能性，比如说方子丢了，特别是像瘀血这个问题，就算是原文里有治疗方子，恐怕也不会很多了。我们也不能回避一个问题，就是在这篇之外，伤寒论金匮要略里还有很多治疗瘀血的方法比如抵当汤、抵当丸、桂枝茯苓丸等。这个地方其实是提示我们瘀血是一类比较典型的临床现象，同时也是对当时疾病界定有个提示重新认识的意味，比如说像精神方面的一些问题在这里只有一个方证，在别的地方，像柴胡加龙骨牡蛎汤、桂枝甘草加龙骨牡蛎汤，都有治疗这种病的机会。本身就能看出来它们在病理上有比较大的区别，这个“惊如果把它当做一种病，这就跟别的条文就有点相似了，把它当做一种病实际是不太合理的。当惊恐的症状和其他症状在一块儿，当有口苦，往来寒热的时候，再用这个方法就不行了。</w:t>
        <w:br/>
        <w:br/>
        <w:t>如果我们自己站在当初作者的角度去想这些问题，把书写成这个样子，里边有许多问题，他一定是有意而为之的，就是想给大家做示范，诱导大家去正确的理解经方医学，但是确实这种方式就比较难懂。我们今天学习经方，如果没有胡老的经方理论体系，我</w:t>
        <w:br/>
        <w:br/>
        <w:t>们大概还在学那些历史上经方大家的书，虽然也能在临床中用一些经方，但是绝对到不了现在这个水平，有出入，老是理解不到位。胡老这一生做了一件最伟大的事，就是在他当时的条件下最大限度的把经方原著的本意，解读出来。我们在胡老的理论体系下，再去通过各个角度去解读经方原著的内涵,这是我们始终面临的一个课题。我们不仅仅要把各方面的问题都能搞通，同时再和临床结合起来，这是我们作为晚辈应该有的一种学习态度。</w:t>
      </w:r>
    </w:p>
    <w:p>
      <w:r>
        <w:rPr>
          <w:rFonts w:ascii="Courier New" w:hAnsi="Courier New"/>
        </w:rPr>
        <w:t>-----chunk------</w:t>
      </w:r>
    </w:p>
    <w:p>
      <w:pPr>
        <w:pStyle w:val="Heading1"/>
      </w:pPr>
      <w:r>
        <w:t>呕吐哕下利病脉证治第十七</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在《伤寒论》厥阴篇里头，有个厥利呕哕，跟这差不多，呕吐哕下利在这儿列到杂病里，在《伤寒论》里那不也是治杂病嘛，怎么能是厥阴病呢?!而且文字也很相似，不过这一章论的比较详细。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一篇我在筹备这个课的时候，想到一个问题，大家看啊，他这个金匮要略每一篇都有一个摘要，你看这个第十七篇，“论一首、脉证二十七条、方二十三首”,那么为什么咱们在这一篇提出这个问题来呢?虽然说每一篇副标题位置都有这么一个内容。但是呢有一些我们没法去给他定性，就是他到底指的是什么,不好去武断的说，而且前边学习的也很少有人提这个问题。那么这一篇有个什么好处呢?</w:t>
        <w:br/>
        <w:br/>
        <w:t>一个是他这个论这一部分说只有一首，也就是说一个条文属于论这个范畴里边了。那么方子这个很简单，就是二十三首方，跟后边的这个方能对上也好，不能对上也好，反正就是他指的就是方证条文，这个数字呢就是大部分都能吻合，有的呢也不是说特别吻合。你看这个这一篇里这个总的条文数，可能也有一点点出入。关键问题是中间这个脉证二十七条，这个脉证，它肯定不是方证条文，但是又跟那个论一首是有区别，那么特别是这一篇，这个论只有一条，那么我们可以顺着这条思路，我们去找一找。那么我们要假设说，这个论就像那个康平本伤寒论里边那样的一个论，就是说他有一个顶字格条文，在中间接的时候，常常会有一个方框里边有个论字。那么如果说这个论是原文的话，那么也就是说这一篇你看就非常像我们当初跟跟大家在一块儿学习，我们当初也说了这个金匮要略的这个条文相当一部分是后人加的，如果真是这样，那么只有论，也就是说咱们整个这四十多条条文里边只有一条条文和方证条文大概是原著的内容。那么这剩下的二十七条，他这儿说的呢是脉证，这里边很值得我们去思考啊。但是我们没有直接的证据，不好粗暴的下结论。但是这一篇呢比较容易让我们分辨一下，咱们可以去试着，大家都可以试着分辨。那么我们试试找找这些方证条文之外的哪一条?算是论?那么只要这个明确了，其他的基本上也就都明确了</w:t>
        <w:br/>
        <w:br/>
        <w:t>夫呕家有痈脓，不可治呕，脓尽自愈。(1701)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呕家有痈脓”,就是呕吐带脓的话，那里头就有痈。“不可治呕”,能吐脓就是里头有痈，在生理方面愿意把脓排出，排出当然得从官(胡老总是指人体器官说的，“关”绝无此意)口，在上边总是要由吐而出。那么这时要是治呕，脓就搁里头</w:t>
        <w:br/>
        <w:br/>
        <w:t>了。依法应该排脓。“脓尽自愈”,脓要是没有了，都排出来了，呕自然就好了咱们常用的排脓方药，在肠痈那篇里头有排脓散、排脓汤，大黄牡丹皮汤也排脓冬瓜子排脓。咱们平时用的桔梗、贝母、生薏仁，都是排痰、排脓的，咱们讲到痈疮的时候再详细谈。</w:t>
        <w:br/>
        <w:br/>
        <w:t>凡是呕家，要见着有痈脓，你就不可治呕，呕正打算要排脓，那你就(用方药)帮着机体排脓就好了，用药也应该这样子(顺应机体良能)。脓排尽了，呕自愈。这跟《伤寒论》是一样，也有这么一条。</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呕家”呢，在经方里边，这是常常提到的一个词，就是指长期患有呕吐的这种病人。那么“有痈脓”,这个痈脓应该是指内脏的病变所致的这种呕吐物中带脓血的这种情况，而不是它这个痈脓的本意。如果从字面上来说呢，这个痈是皮肤上的化脓性的一些病变按我们今天的说法就是炎症就是一些病变。但是这儿按着我们伤寒论用法呢，它应该包括内脏里边的。比如说肠痈，肯定它就不是在皮肤上，它也就包括内脏里边的病变。那么这儿呢，就是说对于呕吐带脓血指的是这个情况，那么像这一类的情况，他给了一个治则就是“不可治呕”,后边的解释是“脓尽自愈”。像这个长期呕吐的症状里啊。如果呕中带有脓血。实际上它是什么呀?从病理上说，它内脏里边有化脓性的病变。他这个吐本身，就是因为要把这些脓吐出来，是因为这些病变或者说这些脓是不能消化的，需要吐出来，所以说就形成了这样一种呕吐。这种呕吐，你单纯的用降逆止呕的办法，他不单单是这个呕吐止不住，同时呢也不利于痈脓病的治疗。“脓尽自愈”,按照我们今天说的就是等他这个造成出脓血的这个病源，消除了，他这个呕，自然就止住了，是因为这个引起的。那么这儿呢没提到治疗的问题啊，按说这种情况呢，我们也用一些化脓的办法行不行啊?比如说咱们经方里不就有这个排脓汤、排脓散是不是?应该说是可以的，但是呢这个地方谈的不是治疗，谈的是对这一类的病不用去做什么。</w:t>
        <w:br/>
        <w:br/>
        <w:t>先呕却渴者，此为欲解；先渴却呕者，为水停心下，此属饮家。(1702)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呕吐，伤人胃液。“先呕却渴”,呕完了他渴，这是胃液已伤，胃中干，他就渴。那么胃中渴，可见水吐完了，那么呕也是要欲解。这是说饮家这种呕，是先胃有饮，他就呕。呕之后，饮去了，胃中干，他就渴。渴的时候，呕就要止，所以“此为欲解”。</w:t>
        <w:br/>
        <w:br/>
        <w:t>“先渴却呕者，为水停心下”,那么开始他渴，渴就想喝水了，水喝到相当程度.胃里头积水了，那么他就要呕，这是先渴而后呕者。道理就是胃消化水的力量差，水停</w:t>
        <w:br/>
        <w:br/>
        <w:t>这是水停心下。我们一般治呕，常用降逆祛水的办法，也就是在胃里，  一种呕的原因，呕的原因很多了，后头都有啊。所以他说“此属饮家”,这一类的呕都由于胃停水，就是都属於饮家，饮家就是指的痰饮了，咱们前面讲过的。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呕吐本身是一种常见的疾病，基本上没有从来没有过呕吐的人。那么造成这种疾病的原因和病理呢也是多种多样，跟其他的疾病一样，不同的病理造成的呕吐，治疗的方法也不同。这个呢其实就是咱们经方医学辨证施治的基础啊，这是中医在长期的临床实践当中积累了好多辨证施治的这些经验，通过不同的症状反应来确定疾病的病理性质。那么这一条啊就属于这个，不管是不是原文，只要是对我们理解经方有帮助啊，我们都持一个接受的态度。</w:t>
        <w:br/>
        <w:br/>
        <w:t>“先呕却渴者，此为欲解”,那么这儿应该说是论述的是哪一类呢?就是我们平时遇到的一些普通的呕吐，可以说没有什么很特殊的内在病理，有时像这个外界临时的原因造成的一些呕吐，比如说饮酒啊什么的，造成这种呕吐，就是指的这一类呕吐。那么如果说呕吐之后，对人体的体液是一个很大的损失。其实我们这个人体啊是一个挺微妙的平衡状态。比如就拿体液这方面来说吧，来源呢基本上就是通过饮水，这是主要的啊这个体液的来源，饮水之后，通过组织吸收消耗，形成一些废水，然后呢再通过二便和汗出排出去，这是一个整个代谢过程。这个代谢过程呢它要维持一定的平衡，是一个动态的平衡。那么这种平衡呢，如果说你打破了它，它就会出现不舒服，甚至出现疾病。那么你像呕吐，胃里边吐出来的大部分应该是水液。如果说正常情况没有明显的，不是因为停饮的那种，里边停的水太多了，要把它吐出来，如果说不是这种情况的话，那么你吐了以后，因为这个吐这个过程，他短时间内就是吐出了好多液体，所以说胃里边就破坏了这个平衡，人体就缺水了，这个时候他就他就想喝水，那么这后边说为什么说这此为欲解呢?就是说这是一种普通呕吐，里边没有这种器质性的病变。所以说吐完了后，他就渴了，他就想喝水了，这是一个常态。</w:t>
        <w:br/>
        <w:br/>
        <w:t>如果说“先渴却呕”，那也就是像先渴后呕的这一种为“水停心下”。其实这跟刚才是一个问题，就是说体液的平衡出了问题。但是这个出问题是造成呕吐的原因，胃里边停饮太多，它吸收不了，这就是病态。那么到一定程度，他一定要把它吐出来啊，那么这个时候呢，因为胡老就不止一次的讲过了，特别像五苓散证，他就是因为组织缺水，他就渴想喝水，但是喝了水以后，还不能吸收，停在胃里边，他就更渴。然后呢，这个时候他还想喝，喝了水也不解渴，喝的多了，他就要吐出来啊，这个结论呢下的也挺好，</w:t>
        <w:br/>
        <w:br/>
        <w:t>此属饮家，也就是平素停饮比较严重的人。</w:t>
        <w:br/>
        <w:br/>
        <w:t>呕家本渴，今反不渴者，以心下有支饮故也，此属支饮。(1703)</w:t>
        <w:tab/>
        <w:t>胡希恕：“呕家本渴”,凡是有水饮的这种呕，要是把水吐完了，胃中干，他就要渴，本来是应该渴的。“今反不渴者”,呕完了，他不渴，这就是“以心下有支饮故也，此属支饮”。支饮是从下往上，随吐随聚。咱们前面讲过支饮，那么支饮要是厉害了，水饮冲逆于肺，就要咳嗽、喘。支饮在痰饮之中是最重的，当然也是饮家，支饮也是饮，不过支饮的重证，它还不像一般的有水饮那样吐完了就渴，(支饮重证)它开始也渴一占.渴完了他就不渴了。咱们讲的苓甘五味姜辛夏杏汤.你看前头咱们进痰饮算里面有就是有支饮的关系。他先吃苓甘五味姜辛汤，这是个热药，吃了应该渴，那么今渴反止者为支饮也(咳满即止.而申复渴、冲气复发者，以细辛、干美为热药也。服之当遂渴.而渴反止者，为支饮也。支饮者.法当冒.冒者必呕.呕者复内半夏，以去其水。桂苓五味甘草去桂加姜辛夏汤方)跟本条这一段是一样的，所以这个书总要前后看一看。一般的水饮不至于这样子，唯独支饮(特殊),支饮这个饮是重的，也说明胃特别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说的另一种情况啊。那个通常情况下呢，呕家也就是长期有呕吐的，因为胃中水分有所失，所以说呢它容易有口渴的症状。但是也长期呕吐的人，他就不口渴了，那么这是因为什么呢?就是因为心下有支饮。这个所谓支饮啊，其实就是胃中停饮重症啊，可以这么说啊，那么甚至有时候因为水饮太多，严重的时候甚至都影响到肺，上迫于肺。那么这一类的病人，如果出现呕吐，因为胃里边停水过多，所以说他就不会出现口渴的这种情况，此属支饮。那么这种条文大家看啊，虽然说文字也不多，但是你仔细品一品嚼一嚼，像这种条文啊有注解内容的可能性不大。那么也就是说这条文的作者有点儿啰嗦，到这里“以心下有支饮故也”就可以结束了，“此属支饮”这四个字完全是多余的啊，就生怕把他当哑巴卖了是吧?就是有点多余。</w:t>
        <w:br/>
        <w:br/>
        <w:t>问曰：病人脉数，数为热，当消谷引食，而反吐者，何也?师曰：以发其汗，令阳微，膈气虚，脉乃数，数为客热，不能消谷，胃中虚冷故也。(1704)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这是故做问答，说明胃虚寒而呕吐的这种情况。</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这是故做问答，说明胃虚寒而呕吐的这种情况。</w:t>
        <w:br/>
        <w:br/>
        <w:t>“病人脉数”，数是热，热是杀谷消食。胃喜温不喜寒，胃要有热呢，咱们讲阳明病，在《伤寒论》里有，“中风者，能食”，风就是热，说明胃热。那么数即是热，依法应该“消谷引食”，应该嗜食才对。“而反吐者，何也”，那么现在这个人也脉数，而反吐是什么道理？那么底下就是师曰，答复这个问题。</w:t>
        <w:br/>
        <w:br/>
        <w:t>“以发其汗，令阳微，膈气虚”,这由于在表证阶段发汗太过，发汗太过表并不解。咱们讲桂枝汤里头就有了，发汗应该微似汗出才好，要是大汗淋漓，病必不除。这条(以发其汗，令阳微，膈气虚)就是发汗太过。“令阳微”,阳微咱们讲过很多了，“脉微，此无阳也”,阳微的阳就是阳气，就是津液。由于发汗丧失津液太多，所以阳已微。“阳微，膈气虚”,怎么搁个“膈气虚”呢?因为汗的来源，发生于胃，谷气嘛咱们前面也讲过，汗者谷气也，它是由胃消化之后，变成精气再出而为汗。汗出太多喪失津液，津液丧失的主源还在心下，就是胃这个地方，所以说“膈气虚”,膈气虚就是胃气也虚了。</w:t>
        <w:br/>
        <w:br/>
        <w:t>“脉乃数”,不是因为虚而数，原先就有热，这个热是邪热，所以才发汗，发汗大汗出而热不除。指的就是上边这个数(病人脉数，数为热，当消谷引食),这个数是客热，不是胃有热。由于发汗太过，这个热没退，脉还是数。这个“数”是一个客热，不是胃热，因为它不能消谷。胃反倒由于汗出得太多而虚，虚极生冷，怎么叫生冷啊?不光胃虚，胃虚则客气就乘之入胃，这指的是饮、水饮，水饮性寒嘛!胃中虚，冷凑之，所以他说“胃中虚冷”。那么胃虚有饮他就吐，是这么个道理。</w:t>
        <w:br/>
        <w:br/>
        <w:t>底下还有一段详细的解释，挺好。</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那么这个条文实际上他论述的是真寒假热的辨证问题。</w:t>
        <w:br/>
        <w:br/>
        <w:t>“病人脉数，数为热，当消谷引食”,就是说的一般情况下，数脉是有热的脉，而有热嘛，一般人食欲都会表现的比较好啊，食欲比较亢奋。那么所以说呢，吃饭就比较好，或者说超出正常人，这个地方“消谷引食”,因为肠胃功能就特别是里热啊，肠胃功能就偏于亢奋。那么现在论说的情况，而反吐，这是为什么呢?“师曰：以发其汗，令阳微膈气虚，脉乃数，数为客热，不能消谷，胃中虚冷故也。”这个意思是说这样是因为有了发汗的经历，这里这个“令阳微”呢，是体液损失过大，同时造成了这个胃功能低下。这个时候实际上就是说人虚了，怎么会造成这种原因呢?有一种可能性是最大的，那就是发汗太过。你比如说是桂枝汤证，误用了麻黄汤，甚至误用了大青龙汤，不单单出汗太多，而且造成人偏于里虚寒。这个时候虽然说他有里虚寒了，但是他因为出汗出虚了，人处在一种很薄弱，很虚弱的状态。这时候脉也会跳的快啊，后边有解释说这种虚就是说他这个脉数，就是因为发汗发的太过造体失过大，肠胃功能受损，然后呈现一个体虚的状态。这时候脉搏就会表现为数脉。其实这种情况很常见，四逆汤证、理中丸证，当他腹泻的时候，就是拉肚子拉的厉害了，人拉虚了，那你摸脉也是脉很数了，在这种情况下，就不能把它简单的认为这个数脉是热象。所以说后边解释说这</w:t>
        <w:br/>
        <w:br/>
        <w:t>个数为客热不能消化饮食。那么也就是说这个热是个假象，并不是里热，它不能消化饮食，胃中虚冷故也，那么实际上这是里虚寒了，这个条文呢就挺好。虽然说我们从伤寒学过来，然后再学的金匮要略，感觉这是个常识啊，但是这儿论述的确实是很实在，而且他能把经方这种辨证的理念落到实处。</w:t>
        <w:br/>
        <w:br/>
        <w:t>脉弦者虚也，胃气无余，朝食暮吐，变为胃反。寒在于上，医反下之，今脉反弦，故名曰虚。(1705)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弦者虚也”,弦跟紧一样，本来主寒，那么说是“虚”是怎么个道呢?底下有解释：“胃气无余，朝食暮吐”由于胃虚，就没有余气而来消食，宿食不化，近以“朝食暮吐，变为胃反”。那么,脉为什么弦呢?虚应该脉弱啊  “寒在于上医下之、今脉反弦，故名曰虚”。根本以前就是上有寒。医生以为是实而下之，下之本来就寒，更使其寒，由于下而虚其胃，所以，寒盛虚也盛，虚更使其寒。所以，脉还是更弦。所以，这个弦是虚，“虚”是这么来的，本来寒盛，医以为是实热而下之，使之脉更弦，可是胃虚了，所以说“弦者为虚”,意思是这样的。“今脉反弦”,所以管它叫虚，其实是寒。</w:t>
        <w:br/>
        <w:br/>
        <w:t>这里提到“胃反”,具体的说明，后边还是有的，现在咱们先接着往下讲。胃反，纯粹是胃虚有寒。</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从这个条文的风格上看，显然它不是原著的条文。但是也来自于临床经验，也给说了胃反这种病的临床表现，和那个病理，那么这个条文的白话意思：脉呈现弦象，这是个虚象。那当然这个弦脉实际上也不仅仅是这个虚了啊，你比如说寒、疼啊，还有好多其他的病。那么这个地方说的这个弦，对应的虚象，原因是胃气虚弱，早晨吃的东西晚上吐出来，那他就变成了胃反病。本来上部有寒，医者反而施以下法至脉反而弦象，所以称之为虚的。其实这个条文说的内容还是不错的。但是就是这种论述，且不说它里边有没有瑕疵，咱就单纯从这个字面上，把这个条文字调整一下，大家看是不是会有不太一样的感觉：“寒本在上，医反下之，至胃气无余，朝食暮吐变为胃反，紧脉反弦，故名曰虚”。要这么论述，我们就觉得更通顺一些。但是这里边呢有个问题，“寒在于上”这个问题，值得我们研究，它到底指的什么?起码我们现在看经方的这个病理里边，这个寒在于上的机会相对说比较少。那么它指的是什么?这个条文上论述了呕吐病中的一种特殊情况，就是朝食暮吐的这种所谓的胃反，论述了胃反的一种原因。按这个条文论述，我们可以这样认为对于这个本来就有里虚寒的病人，如果说误施于下法，他就有可能产生胃反这样的不良后果。</w:t>
        <w:br/>
        <w:br/>
        <w:t>寸口脉微而数，微则无气，无气则荣虚，荣虚则血不足，血不足则胸中冷。(1706)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这就解释上面“发其汗，令阳微膈气虚”,就解释这个</w:t>
        <w:br/>
        <w:br/>
        <w:t>“寸口脉微而数”,微则无气，气就属于津液，指的精气说的。精气，附和着营卫而说的。我们吃了东西，血管吸收进来营养，拿现在话说就是食物的营养成分。吸收的营养、古人管它叫作什么呢?叫精气.最养人的至真之品，所以叫作精气，</w:t>
        <w:br/>
        <w:br/>
        <w:t>那么,精气在血管里头，古人叫作血，其色赤者为血。血的这种精气的作用，叫作营。出了血管外、就叫作气.气的作用叫做卫。这就是营卫气血的道理。</w:t>
        <w:br/>
        <w:br/>
        <w:t>这段就说的这个。由于发汗太过，阳气虚，所以，脉应之微。微者无气，无气则精气虚，血液也虚。所以，先是营气虚，营气虚血液不足。血不足，胸中血少，所以胸中冷。血的作用是，血不到四肢则手脚就凉，胸中血少，当然胸中也冷。这就是解释“阳微膈气虚”的道理。随便有这么一节。当然，胸中冷、胃寒，也要吐啊。</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仅仅就字面的意思看，他就是对脉微而数、胸中冷这样的症状组合的一个病理解释，但是条文呢，它出现在这一篇里边，它应该是跟呕吐有关的。那么这个条文的大致的意思呢，就是说：胸中冷的这个患者啊，如果现微而数的脉象，这是因为津血虚损严重所造成的一种虚象，大概他就是想说这么一个意思.那么要细究的话，怎么会造成这种情况呢?比如说像这个发汗太过呀，或者说是泻下太过，都有可能造成这样的原因。</w:t>
        <w:br/>
        <w:br/>
        <w:t>跌阳脉浮而涩，浮则为虚，涩则伤脾，脾伤则不磨，朝食暮吐，暮食朝吐，宿谷不化，名曰胃反。脉紧而涩，其病难治。(1707)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胃反”在呕吐里面是比较而言最重了。在这是单独一段来解释。趺阳脉是脾胃脉，以候脾胃，浮而涩，这个“浮”指浮而无力，所以说“浮则为虚”。咱们常说跌阳脉浮还是胃气强呢，那个浮是浮而有力。本条这个浮而涩的“浮”,是浮而无力。</w:t>
        <w:br/>
        <w:br/>
        <w:t>“浮则为虚”，什么虚？胃气虚；“涩则伤脾”，涩是津虚血少，由于脾有所伤，不能够行津液，所以脉涩。脾胃俱伤，胃虚脾伤，不能消化水谷，他这里只提“脾”，其实胃也含到里面了。“脾伤则不磨”，古人说消化，脾是起主要作用的，所以说“脾伤则不磨”，是个古人的错误看法。这个脾不是属于消化系统的。古人一看都有一个脏、一个腑，胃是个腑，也得有个脏，古人就看脾挨着胃，所以说胃是脾之腑。关于消化（系统）上的脾是关系重要的一个内脏，所以“脾伤”了就不能消化水、不能消化饮食，这叫“不磨”。</w:t>
        <w:br/>
        <w:br/>
        <w:t>“朝食暮吐，暮食朝吐”,不能够消化饮食，所以早晨吃的晚上要吐，宿食不化嘛，停食，它不消化，到时候得把它吐出来才行。那么晚上吃的早晨吐，这就是“宿谷不化”,吃的东西停到胃里头不消化。这是脾胃俱虚的问题了，关于这种(的病症)叫“胃反”。“脉紧而涩，其病难治”,胃反这种的病，如果脉紧，紧是邪实、邪盛，像太阳伤寒脉紧，这个紧都是实证。脉涩是虚了，津血不足嘛。邪盛正虚，这种“胃反”是不好治了，“其病难治”。事实上什么病都这样(邪盛正虚则难治),不光是胃反。</w:t>
        <w:br/>
        <w:br/>
        <w:t>“胃反”搁到现在是什么病呢?咱们在临床上也常遭遇这种病，像胃下垂就是这种病，胃下垂要是厉害的，他几天要吐一回，吃了东西在胃里头消化不良，它是胃筋弛纵所以下垂.胃的胃筋弛纵往下，它运转的功能都不够。所以吃的车西都停着，停到一个相当程度，就要吐了。那么这种古人叫做胃反，厉害的早上吃晚上吐，晚上吃早上吐，也有几天吐的。那么后边就是治法。要是脉太紧，邪太盛而正已虚，所以这个就难治。</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那么实际上这一条专门论述的胃反，这个“趺阳脉浮而涩，浮则为虚，涩则伤脾”,这是一种特殊的呕吐反应，前边呢其实也已经论述过了，那么所食的食物，就是因为肠胃功能低下，得不到消化，停在胃里，停在胃里边以后，停到一定程度，就会变质，变质以后胃里边就不能容下这些东西了，最常见的有时候是晚上吐，有时候早上吐啊，所以说呢就是“朝食暮吐，暮食朝吐”,也有好几天吐一次的啊。他这个原因呢，解释的也很清楚，他就是吃的这些东西没有消化，停在这里边。那么像这一类的情况，中医也给它起了一个特殊的名字，叫什么呢?叫“胃反”,因为咱们这个胃正常功能是把摄入的饮食消化吸收以后，最后经过代谢通过二便排出去，而这种胃功能低下以后，他消化不了，停在胃里边，到最后要吐出来，称作胃反，就是说胃的功能，反常规。最后“脉紧而涩，其病难治”,那么这儿其实就是说病情比较严重。</w:t>
        <w:br/>
        <w:br/>
        <w:t>病人欲吐者，不可下之。(1708)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欲吐”并不是真吐了，就是要吐、喜欢吐，以吐为快而不得吐，就像我们讲那个瓜蒂散说“温温欲吐，复不能吐”。那么这种情况，千万不要下。欲吐者，病就有越出之机啊。治疗应该顺势利导，用吐法就好了，千万不要下。对于“吐”，到这个地方是在原则上讲了很多，发作的原因也略略说说，有水饮的、有胃虚寒的、也有胃反这类重一点的呕吐，这个也是脾胃俱虚了。然后，在临床治疗上，它提出几个要点：第一个有痈脓不可治呕，那就要排脓，脓尽自愈；那么最后呢，讲假设病人欲吐者，那你不可治呕，你可以顺其势而吐之。中医治病这个（顺势利导）很重要啊，要顺势利导，就是适应生理的机能，古人根</w:t>
        <w:br/>
        <w:br/>
        <w:t>据辨证留下的规律，这很好。我们在临床上不光是一个病，万病都是这样的，像咱们说表证，表证病人就要出汗，你不可下。底下他讲到哕了。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那么这个“欲吐者”是指有上哕之势的这种患者，比如说咱们经方里边像瓜蒂散、瓜蒂汤证啊，这一类的就表现为胸中痞硬、胸中痞满、气上冲喉咽不得息，这些欲吐的症状，都属于有上哕之势。那么对于有上哕之势的这种病不能用下法，你别看他往上来，摁下去行吗?这个不行，实际上让他吐出来才是合理的，反映了中医治病因势利导的这种理念。</w:t>
        <w:br/>
        <w:br/>
        <w:t>哕而腹满，视其前后，知何部不利，利之即愈。(1709)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“哕”这个证就是干呕，不过它是其声连连。干呕就是有声无物谓之干呕那么哕与干呕怎么分别啊?哕就是干呕连连不断.不是一声，是连连不断的，古人叫做哕，干哕嘛。</w:t>
        <w:br/>
        <w:br/>
        <w:t>哕大概都是虚证多，但是也有实证，头一节就是说这个(实证)。哕而腹满，这个腹满指的是实满，他拒按。“视其前后，知何部不利，利之即愈”,那你看看他，前后就是指大小便，是大便不利，或者小便不利，都影响到哕，不往下通，就往上逆。</w:t>
        <w:br/>
        <w:br/>
        <w:t>(哕而腹满)这个腹满不是虚满。腹满当然在少腹了。如果是大便不利，这个腹满是要拒按的；要是小便不利，这个他没详细说，因为这些问题在《伤寒》都讲了，《金匱》是讲在《伤寒》之后啊，以前《伤寒杂病论》都是在一个书里头，也是先伤寒后杂病。这在伤寒里都讲了，在这里头就是略提，不那么详细说了。所以注家对于这些，都认为这不是错，就是简略(而已);也有这么说的，其实他(仲景)是故意的，因为那部分在《伤寒论》里头都讲了。</w:t>
        <w:br/>
        <w:br/>
        <w:t>其它虚证的哕，他没提，后头具体治疗上有。底下就讲呕、吐的具体治疗。</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那么这个条文跟上一个条文，有一定的对应的关系。“哕”跟欲呕在临床上，它表现的没有什么质的区别啊。但是这里边这个“哕”却伴有“腹满”这个症状，因为里实或者水饮所致的。“视其前后，知何部不利，利之即愈”,就是要通过观察二便来佐证这一类疾病，它是属于哪种类型啊?你看这个所谓“前后”是什么意思啊?就是指的大小便的另一种说法啊，小便为前，那个大便为后。</w:t>
        <w:br/>
        <w:br/>
        <w:t>那么哕而腹满的这种病人，这个时候你别去单看着这个“哕”,别老看着这个肚子满，再去看看他的大便小便。如果说小便不利，它就是水饮造成的，你得用去水的办法。如果大便不利了，那就是里实造成的。你得想办法用泻下的办法，那么具体用什么办法，还是在要去辨方证。实际上像这类条文非常值得我们去琢磨。其实我们今天应用经</w:t>
        <w:br/>
        <w:br/>
        <w:t>方，我们学经方一直是在熟悉，在掌握这些东西啊，就是咱们平时学习不常跟大家说吗？如果说这一个症状，你拿不准，你就把这一个症状先挂起来去看别的症状，它能佐证该个症状是因为什么?它的病理是什么啊?这一点非常重要啊，特别是最近这一段时期吧我在这方面体悟是觉得越来越明显啊。慢慢的就是说，经方这个门你走的越来越深了你就会发现跟其他医学相比的话，在辨证方面差异会越来越大，其他医学存在理念上的不足。</w:t>
        <w:br/>
        <w:br/>
        <w:t>呕而胸满者，茱萸汤主之。(1710)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咱们头先讲那个桂枝治气上冲，那个是治气上冲，这个吴茱萸啊治水上冲，水往上冲逆，所以他呕嘛。这个水本来就停在胃里，水往上冲逆，就呕。那么一开始他是上腹满，要是这个水往上冲逆厉害，甚至于胸满，这个就是胸满了，就是呕而胸满。</w:t>
        <w:br/>
        <w:br/>
        <w:t>吴茱萸它治水气上冲，有治呕镇痛的作用，那么加上大量生姜，它更能治呕了。凡是这个胃停水，胃虚的多，所以他搁人参、大枣，就是补胃之虚了。那么这个方子呢一方面治标，治其水气上冲这个呕，他用吴茱萸、生姜；一方面你胃老虚，还是会停水啊，所以从根本上恢复胃.他用人参、大枣。这个方应用很多，一会等底下咱们讲完再讲。</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吴茱萸汤大家都比较熟了啊，这个呕在吴茱萸汤证里是一个常见的症状。对经方比较熟的人呢，这算是一个常识。而且这个呕或者呕吐啊，它是由典型的里虚寒和水实这两种病理造成的，所以说呢这也应该就包括了这个胸满，那么这个胸满是寒和饮上迫于胸造成的，但是实际临床啊，这种情况并不是很多。实际临床当中，这个真正的吴茱萸汤证现胸满的不多，腹满的倒比较常见。那么实际上吴茱萸汤，基本上在经方的论述里边，就算是差不多方方面面都论述到了，伤寒论里边有对吴茱英汤证的论述，不止一条。那么金匮要略里边呢，下边一条呢也是论述的吴茱萸汤证。吴茱萸汤证是临床当中常见的一种情况，这个方子应用的几率也比较高。</w:t>
        <w:br/>
        <w:br/>
        <w:t>那么咱们把这个吴茱萸汤证，就把它系统一下，把它都看一看，看看经方里边怎么论述的呢?最后我们再加上自己的临床经验，</w:t>
        <w:br/>
        <w:br/>
        <w:t>《伤寒论》条文：</w:t>
        <w:br/>
        <w:br/>
        <w:t>食谷欲呕者、属阳明也、吴茱萸汤主之、得汤反剧者·属上焦也(243)</w:t>
        <w:br/>
        <w:br/>
        <w:t>少阴病、吐利、手足逆冷、烦躁欲死者、吴茱萸汤主之、(309)</w:t>
        <w:tab/>
        <w:t>干呕、吐涎沫、头痛者、吴茱萸汤主之、(378)</w:t>
        <w:br/>
        <w:br/>
        <w:t>咱们刚才又学了一条是“呕而胸满者，茱萸汤主之(1710)”这就是四大类吴茱萸汤证在临床当中最比较容易出现典型的情况，那么像这一类的</w:t>
        <w:br/>
        <w:br/>
        <w:t>问题，跟大家是不止一次的说过，在经方里边同样一个吴茱萸汤，那个时候古人又那么惜墨如金，那么你把它放在一块儿不行吗?等放到一块儿，这个吴茱萸汤，恐怕你也就反倒是不好用了。再一个放在一块儿，它就没有重要的意义。像这种情况很多啊，比如说桂枝汤证、小柴胡证，哪一个方证都是都十来条，其实每一条都是在临床当中比较容易出现的比较典型的症状组合，</w:t>
        <w:br/>
        <w:br/>
        <w:t>“食谷欲呕”,这是一种常见的吴茱萸汤证。这是典型症状，他还会有别的症状吗?肯定还会有，伴有点头疼或者头晕啊完全可以的。那么会不会脉有点迟啊?不喜欢吃凉东西啊?这也是完全有可能的。所以说你像这个经方原著精炼凡是论述的都是重要的东西，但是并不一定面面俱到。</w:t>
        <w:br/>
        <w:br/>
        <w:t>“吐利、手足逆冷.烦躁欲死”.我们遇见过.他真是非常痛苦，这个手脚冰凉哗哗的吐，吐着吐着就就要去大便了啊，这个真是碰到过，而且吴茱萸汤喝下去，很快就好了。</w:t>
        <w:br/>
        <w:br/>
        <w:t>干呕，吐涎沫，头痛者，茱萸汤主之。方见上。(1711)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水气往上冲，吐涎沫是一个症候，头痛、头晕全是，尤其头晕最多见了，不过这个书上没有。我在临床上通过实践经验，很多的头晕是吴茱萸汤证，可是得恶心起码得恶心啊，吐不吐也得恶心，一动了就要吐。</w:t>
        <w:br/>
        <w:br/>
        <w:t>我们讲过很多了，胃停水，头晕、头眩、头冒，都是水气冲击大脑的问题。吴茱萸汤啊，治水往上冲得最厉害(这种证型)。所以现在临床上的美尼尔氏征，很多是吴茱萸汤证，这临床上你们可以试验。这人头晕的厉害，不敢动，一动就要吐。呕是个要紧的症候，呕是吴茱萸汤的一个主症，如果(再有)头晕或者痛，都可以用吴茱萸汤，吐涎沫这是它的症候。</w:t>
        <w:br/>
        <w:br/>
        <w:t>所以(吴茱萸汤)这个方子，不但治胃，胃痛它也治啊，吴茱萸汤治胃疼也挺好。但是吴茱萸是个大温性药，利于虚寒，不利于实热。我们在临床上考虑这个人有热，尤其是实热，吴茱萸可要小心慎用。虚寒的，无论是头痛、头晕、吐涎沫，以至于胃疼但是有呕，都可以用，都好使。在临床上这个方子最经常用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大家看，这个症状就跟上面这些症状，它又有差别，都有呕不错，但是他吐涎沫，头疼，这个我咱们临床当中也是经常见。这个条文就是伤寒论里边第三百七十八条的重复出现，那么这里呢咱就不去细说，到这儿茱萸汤证的一个整体的经方论述概貌，我们就把它这个都归纳了一下。我们现在临床当中吴茱萸汤的应用几率，恐怕比别的用经方的人用的要高一些，为</w:t>
        <w:br/>
        <w:br/>
        <w:t>什么呢?因为咱们又找到了好多在临床当中确确实实属于吴茱萸汤证的抓手，用吴茱萸汤它能解决问题，但是条文里边又没有论述。比如说吴茱萸汤这种最轻的，食欲比较好，大便也基本上正常，但是他不喜欢吃什么东西，这个事儿呢是这样啊，大家可能会想说，这样的症状能算病?严格的说不能算病。但是当你真正给这样的患者去做四诊的时候，他只要是有食欲好，有不喜欢吃凉东西，你这个因素就不能忽略了。也就是说实际上这个不喜欢吃凉东西他就基本上可以坐实了，他有里虚寒的倾向。那么食欲好呢，他就肯定不是这个理中丸证，那么吴茱萸汤证的可能性就非常大了。但问题是你全面辨证给他治的时候，这个时候这个里虚寒的因素你不能忽视，你可以用的这个比重小一点，但是你不能忽视，因为这是治疗优先等级里边，属于比较优先的。咱们实际临床当中也是这样。你要是说但凡像这一类的情况，比如说牙龈肿痛，你单独让他吃那个黄连解毒汤试试，他受不了啊。但是你要是合上一定比例的吴茱萸汤就没问题啊。</w:t>
        <w:br/>
        <w:br/>
        <w:t>再一个呢就是烧心反酸，这个烧心反酸，这是我们在临床当中摸索出来的啊，有像这一类的经验，大概必须得有亲身的体会啊，才能慢慢确切了，还得有好多病人，这个喝了以后，他能验证这是对的啊。那么像这种情况呢，有个前提条件，不是所见到的烧心反酸就可以用吴茱萸汤，必须有里虚寒的这个病理做前提啊，还有就是头晕伴有欲呕，或者说呕吐，这像什么呀?这像晕车啊。说到这儿啊，就是谈到晕车这个事儿，我早期用吴茱萸汤治好过不止一个人的晕车，但是也有无效的。那么现在看，晕车也是需要辨证的啊，你也不能就套吴茱萸汤，比如说那个单纯的里饮比较重的，里寒不重的像小半夏加茯苓汤也有应用的机会啊。还有像眩晕剧烈呕吐、四肢冰冷、通身出虚汗啊，这个我真见到过。</w:t>
        <w:br/>
        <w:br/>
        <w:t>还有呢是心下满、不能食，一口东西都不想吃啊，所以说呢这样呢，如果说我们再加上学习过的吴茱萸汤证的基础的那四个方证条文。其实吴茱萸汤中在临床当中是比较宽的一个范畴，有里虚寒的人本身就比较多。那么有里虚寒是偏于吴茱萸汤证的人就更多了，除非那种一点凉东西不敢吃，吃东西挑食，吃的很少，食欲很差，消化功能很差，那个是理中丸证，其余的食欲基本正常的，大部分都有用吴茱萸汤的机会。还有一个临床当中的，也算是个经验，这个凡是吴茱萸汤证发作的时候，特别是曾经头痛伴着呕吐，这个时候常常都伴有血压高，而且血压极高。你看这个呢这也是一个这里边的机理，值得我们去探索。</w:t>
        <w:br/>
        <w:br/>
        <w:t>呕而肠鸣，心下痞者，半夏泻心汤主之。(1712)</w:t>
        <w:br/>
        <w:br/>
        <w:t>半夏泻心汤方</w:t>
        <w:br/>
        <w:br/>
        <w:t>甘草三两炙 大枣十二枚 黄连一两 人参三两 干姜三两 黄芩三两 半夏半升 洗</w:t>
        <w:br/>
        <w:br/>
        <w:t>右七味，以水一斗，煮取六升，去滓，再煮，取三升，温服一升，日三服。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呕而肠鸣，表示这个水气啊它不是只在胃，在肠子也有，所以下面腹鸣、肠鸣，上面呕吐，这都是有水饮了，同时他还有心下痞。在这一个在半夏泻心汤里头啊，这心下痞有两层关系，一方面它是胃气虚，心下痞硬，是人参证，它有人参嘛；另一方面，是黄芩、黄连这个心下痞，是泻心汤证。那么这个半夏泻心汤它兼而有之，所以在《伤寒论》里头常说心下痞硬。这个痞硬啊也不是只是人参汤，凡是人参证它一定是心下痞硬的。同时它也存在着这个黄苓、黄连这个心下痞。</w:t>
        <w:br/>
        <w:br/>
        <w:t>那么这个方子不但治呕，它也治下利，黄芩、黄连是治下利的药啊。这苦药之中唯独黄芩、黄连、黄柏是个燥药，它们是苦燥药，所以能够去水，能够止利。那么这个方子啊寒热并用，一方面胃虚有饮，它用半夏、干姜去饮了；搁人参、甘草、大枣呢，补胃之虚；另外搁黄芩、黄连，解烦解痞。当然这个病有时候有烦躁啊。</w:t>
        <w:br/>
        <w:br/>
        <w:t>所以我们在临床上看到心下痞、烦躁、呕吐、肠鸣和下利，这个药都治。但是他这个痞呢，不只是泻心汤这个痞，有时候是痞硬，痞硬就是人参证了，痞硬把这个痞包括在里头了。</w:t>
        <w:br/>
        <w:br/>
        <w:t>这个方子也常用的，那么甘草它是三两，我们再多搁呢就是甘草泻心汤，搁四两啊，多可以搁个五、六两，五、六两现在说就是五、六钱了。那么去干姜加生姜就是生姜泻心汤。这个在这个治疗差不多，全治呕而心下痞和下利。这个你们看看《伤寒论》把它对照一下就知道了，这甘草泻心汤前头也讲过，狐惑病中它治这个蚀于喉者，甘草泻心汤主之，它这个甘草加量，就能够治口疮，也挺有意思，你不加量就不行，咱们临床上这个也是常用的办法，但是治这个呕而肠鸣这是一致的。</w:t>
        <w:br/>
        <w:br/>
        <w:t>这个寒热错综，所以用药可以寒热错综来用，一点无误。所以现在的人呢一看到开这个方子，又有黄连、黄芩苦寒的药，又有干姜、半夏这个辛温燥药，他不明白。其实古人这个配伍啊，是因为他这个病就是这样，它是这个寒热错综。上边既有热，那么这个下边的确有寒，这个水气随肠鸣流走，它不就属于虚寒嘛。</w:t>
        <w:br/>
        <w:br/>
        <w:t>李冠杰；这个半夏泻心汤，对我们来说也不是一个陌生的方，在伤寒论里边有论述。但是在伤寒论里边，对这个半夏泻心汤论述啊，比较粗略啊，他论述的是什么呀?论述的是本来是个柴胡证，但是呢用其他的那个药了，误用的下法。但是当时呢柴胡证还在的话，他会蒸蒸而振，却发热汗出而解，如果说不是这种情况，他是心下满而硬痛者是大陷胸汤证，如果但满不疼的，你就不能用柴胡剂了，你得用半夏泻心汤来治，所以说</w:t>
        <w:br/>
        <w:br/>
        <w:t>这个地方就提了一个但满不疼，就只是一个满。这个实际上它不是半夏泻心汤的一个典型的症状反应，因为它本身就是前边有误治的一个过程，所以说它出现了一种比较特殊的情况，咱们金匮要略里边这个条文论述的就比较清晰了。</w:t>
        <w:br/>
        <w:br/>
        <w:t>“呕而肠鸣，心下痞者，半夏泻心汤主之”,那么这是半夏泻心汤非堂典型的症状反应。而且在临床当中，也非常常见啊，我们几乎每天都能用到这个半夏泻心汤。那么半夏泻心汤的这个呕呢，它至少有两方面的的因素，一个是里虚寒，也就是说肠胃功能不好。第二个它有水饮，他才能这个形成这个呕的这种情况。那么肠鸣呢，这是一个不仅仅是半夏泻心汤，就是这三个泻心汤证都有的一个症状反应.一个特征性的症状反应那么除了这三泻心汤，还有一个附子粳米汤。有意思的是这个这几个方子都有半夏。那么我们可以这么认为啊，就是说这个肠鸣和半夏呢，有一定的对应关系，但是呢也不能这么机械的去认为。因为还有好多没有肠鸣的方子里边也有半夏，而且半夏也未必用量特别少。比如说像这个小柴胡汤、大柴胡汤等等，特别是这个小柴胡汤，我曾经有一次晚上肚子疼肠鸣得厉害，想了想家里边有一个小柴胡汤，我吃小柴胡汤不行吗?里边不相当于有半夏泻心汤吗?吃的话不管用，药物配比是很重要的一个事儿。所以说咱们这个平时用经方，我们就提倡经方原则上不能改变比例，不能轻易加减。就是因为这个，那么这个肠鸣呢，在临床当中是一个常见的症状反应，不仅仅要辨这个有无肠鳴，咱们待会儿还得说啊，这个没有肠鸣的，有时候不一定就没有这个半夏泻心汤证，还有就是有肠鸣的，你还要进一步的去辨它这个程度的大小，肠鳴比较严重的人，在就诊过程中，你就能老听着肚子不停的在咕噜。那么如果说轻的人，有的只是在饥饿的时候才有。你这个事儿啊，就是说咱们不是有句成语吗?叫饥肠辘轆，说这个东西还能算是一种病吗?但是要如果说真的临床做的时间长了，你会发现有一部分他就是饿了肚子也不咕噜。所以说这个饿了咕噜，尽管说轻也是会有半夏泻心汤证的成分。</w:t>
        <w:br/>
        <w:br/>
        <w:t>那么还有一个患者就是没有肠鸣，你问他饿了肚子也不咕噜，但是问来问去他口腔溃疡，你看这也是一个挺有意思的一个事儿。这个甘草泻心汤证，那原文里边不有吗？这个腹中雷鸣，就是说肠鸣很厉害，但是有的肚子就没有，就是一点都不咕噜，在饿了都不咕噜啊。那他因为有口腔溃疡，而且他也具备这个上热下寒的这种病理条件，你要用甘草泻心汤来治。这个心下痞就是指的胃，这个痞是什么？因为我算是个老资格的半夏泻心汤证患者，肠鸣连续有好几年，平时啊大便不成型，然后自己也知道不喜欢吃凉东西，肚子时常的咕噜，这是一种常态。但是常常会表现为心下痞，甚至有时候心下痞的时候也没有肠鸣，</w:t>
        <w:br/>
        <w:br/>
        <w:t>所谓这个痞，你只有自己有过这样的经历之后，你才能知道这个痞是什么,就是一种难言的不舒服，它就介乎于满和塞之间，就是这么这么一个状态。</w:t>
        <w:br/>
        <w:br/>
        <w:t>那么这三个泻心汤，这个方子啊，你要粗看，药物组成非常接近啊，稍微有一点区别，你像半夏泻心汤加上一两甘草，就是甘草泻心汤。那么如果说半夏泻心汤把干姜减量，再加上生姜，就成了生姜泻心汤。那么这三个方子在临床当中应用，他们有共同点都有可能出现呕而肠鸣，这是他们共同的特点。那么同时呢这三个方子也都有各自的侧重啊，你像这个口腔溃疡、外阴糜烂这一类的，也就是说所谓狐惑病的，这是甘草泻心汤治疗的范畴，那么他有肠鸣就更没问题了。那么要如果说是有肠鸣，大便不好，要干噫食臭的啊，就是说我们呃出来的那个气儿有生食味道的，这是生姜泻心汤的治疗范畴。那么呕而肠鸣.同时没有那些症状的.剩下的全是这个半夏泻心汤所治疗的范畴</w:t>
        <w:br/>
        <w:br/>
        <w:t>我们现在临床当中用这个方子的这个几率，为什么比较高呢?其实大家看去看看这个方子的那个病理要素构成就行了啊，它既有里虚寒，又有半表半里的热，要是严格的看呢，它里边还应该有点儿水实。实际上大家想想，这都是我们临床当中发病几率最高的病理特征。那么你像这种方子的应用呢，比如说我早期曾经用这个半夏泻心汤，治过失眠的病。那个时候呢是还都是在用单方，就是一个朋友，一宿一宿睡不着觉。然后我就问他，他说我这半夜里边我得吃安眠药，我半夜里边起来，得拉肚子啊，还会肚子咕噜的厉害。你看我就给他半夏泻心汤，然后他吃了几天肚子就不咕噜了，然后睡眠也好了，</w:t>
        <w:br/>
        <w:br/>
        <w:t>那么还有用这个半夏泻心汤治疗拉肚子的拉的特别厉害，就是说拉到什么程度呢?他来就诊给我说好了几点，他约好了他要晚上来，晚上来呢，我就跟他约好了，七点一直等着七点半，他还没到。他家里人先到了，我问他们怎么回事，他说他拉肚子拉的出不来，到大门口就还得赶紧回去，拉完了再起来又回去一趟，就到这个程度。但是他来了以后给他一看，他主要的除了拉肚子以外，就是肠鸣，就给他半夏泻心汤吃了就好了。</w:t>
        <w:br/>
        <w:br/>
        <w:t>干呕而利者，黄芩加半夏生姜汤主之。(1713)</w:t>
        <w:br/>
        <w:br/>
        <w:t>黄芩加半夏生姜汤方</w:t>
        <w:br/>
        <w:br/>
        <w:t>黄芩三两 甘草二两炙 芍药二两 半夏半升 生姜三两 大枣十二枚右六味，以水一斗，煮取三升，去滓，温服一升，日再，夜一服。</w:t>
        <w:tab/>
        <w:t>胡希恕：干呕而利者，本来这个黄芩汤啊它治太阳少阴，夜服。既有大阳病是黄芩、甘草、药药、大阳病的这种口苦、咽干，它是治热利的啊。这个黄芩汤，就是黄芩、甘草、芍药、大枣就这个四味药，叫黄芩汤</w:t>
        <w:br/>
        <w:br/>
        <w:t>那么这个黄芩汤它治下利，如果黄芩汤再同时有干呕，得加上半夏、生姜，它是这么一个方剂。那么这个干呕而利者，他用黄芩加半夏生姜汤主之。这个方子也是常用的，这个黄芩汤是个去热的解热剂，这个在下利也常用这个方子。</w:t>
        <w:br/>
        <w:br/>
        <w:t>这个芍药是对下利也起作用的，所以古人说它是收敛药，就是从这看出来的。其实它不是个收敛，它是解热，解热治腹痛。腹痛下利有热，可以用黄芩汤。同时它又有呕，可以加半夏、生姜。</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这个方子呢咱们就不细说了，后边咱们还会再看。那么这个方子呢，在伤寒论里边有所论述，“大阳与少阳合病、自下利者、与黄芩汤、若呕者，黄芩加半夏生姜汤(172)”</w:t>
        <w:br/>
        <w:br/>
        <w:t>那么原本黄芩加半夏生姜汤是治疗那个半热证合并表证而见下利的这么一张方子。那么如果说在这种情况下，同时还有里虚寒和水证的话，它就有可能出现干呕的情况。那么在这个基础上，就得加上半夏和生姜。其实这个地方，我们看他从理论上有点像什么呀?就跟半夏泻心汤有点相似啊，你看黄芩是治半热的对吧?那么再加半夏和生姜，有里虚寒，我就给你加上相应的药。那么实际上这个方子呢，在临床当中出现的几率并不高。</w:t>
        <w:br/>
        <w:br/>
        <w:t>前一段时间咱们在平台上讨论过，我看当时大家讨论还挺激烈的，有的还持这个不同观点啊，就是说提出来是什么呀?在外边吃火锅，之后出现了腹泻，而且因为有点感冒症状。那么这个时候呢，用黄芩汤的机会比较多。外头那个火锅辛辣麻辣比较多，所以说它比较偏热，常常会引起半热，实际上这是一个挺常见的事儿。那么这种情况下出现腹泻的话，就有用黄芩汤的机会。</w:t>
        <w:br/>
        <w:br/>
        <w:t>那么这里边呢有一个问题啊，就是说这个方子我们从病理上看，它跟什么就比较接近呢，特别是黄芩汤，其实这个它只要是有呕，就加上这个半夏生姜就行了。那么这个黄芩汤，它跟葛根芩连汤在病理上非常接近，都是半热证合并表证。但是这两个方子他们的区别在哪儿？区别在半热证和表证的度都不同。所以说病理是相同的，但是因为度不一样，这两个方面谁也代替不了谁。你像葛根芩连汤治的那种下利，它有治那个带脓带血的那种热痢的机会，但是这个黄芩汤到不了那种程度。再一个表证葛根芩连汤治的表证非常重，大家看那个葛根的用量非常大，解表的力量也比较大，黄芩汤呢，它没有</w:t>
        <w:br/>
        <w:br/>
        <w:t>这么大的解表的力量。那么这就出现什么情况呢?我们就举一个临床实践中的例子啊，这一次新冠我们最终出的方子里边主要的方子就是葛根芩连汤，你像五苓散是治疗水证的，那个吴茱萸汤是防止这个葛根芩连汤过寒伤胃的，那么柴胡剂呢是面对着那种有柴胡证的那部分人的。所以说这种常见的新冠的这些病人，没有特殊基础性疾病人用这个方子都好使，里边真正用的治新冠的主力，其实就是这个葛根芩连汤。大家想想啊，这个时候如果说我们把葛根芩连汤换成黄芩汤的话是治不了的。</w:t>
        <w:br/>
        <w:br/>
        <w:t>诸呕吐，谷不得下者，小半夏汤主之。方见痰饮中。(1714)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诸呕吐，就是凡是呕吐，他里头有水饮，所以谷不得下，它胃里头有水，你吃不下东西去，那你硬吃下去也是吐出来。所以这一类的大概都是胃有停水的关系，他用小半夏汤主之。</w:t>
        <w:br/>
        <w:br/>
        <w:t>小半夏汤就是半夏、生姜两味药了。这两个药都是去水的，治呕。这个半夏下气去水，生姜呢?也是降逆治呕，也去水，同时它有些散寒作用，水性寒嘛。临床上小半夏汤单独用的时候少，我们这个一般临床上啊都搁到旁的方剂里头用，你看上边的黄芩汤加半夏生姜汤里头，也有小半夏汤，我们平时这个用的小柴胡汤里头也有小半夏汤，是吧。</w:t>
        <w:br/>
        <w:br/>
        <w:t>半夏、生姜啊它治呕，这个小半夏汤常常是与旁的方剂合着用的机会多，单独用的机会少。他这个书单独提出来，说治呕的药啊，那么有半夏、生姜这一类的药，这个专治水饮一类的呕，不是水饮的呕没效。</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金匮要略我们现在已经学到了后半部分，很多方子前边都有过论述。那么这个小半夏汤前面也有论述。所以说在这儿呢，论述的就非常的简略。</w:t>
        <w:br/>
        <w:br/>
        <w:t>“诸呕吐”,这就跟我们前边那个治黄疸一样，那个“诸黄”啊，其实治“诸黄的那个方子，不是所有的黄疸都治，这个地方也是这个意思。</w:t>
        <w:br/>
        <w:br/>
        <w:t>其实我们呢可以把小半夏汤证的这个条文把它集中一下：</w:t>
        <w:br/>
        <w:br/>
        <w:t>呕家本渴，渴者为欲解；今反不渴，心下有支饮故也，小半夏汤主之。《千金》云小半夏加茯苓汤。(1229)</w:t>
        <w:br/>
        <w:br/>
        <w:t>黄疸病，小便色不变，欲自利，腹满而喘，不可除热，热除必哕。哕者，小半夏汤主之。方见痰饮中。(1520)</w:t>
        <w:br/>
        <w:br/>
        <w:t>这个第十二篇里边呕家本渴，渴者为欲解，今反不渴，心下有支饮故也，小半夏汤主之。我把他那些注怀疑是注解文字的，我把它剔除了。第十五篇里边黄疸病，小便色不变，欲自利，腹满而喘，不可除热，热除必哕。哕者，小半夏汤主之。怀疑是注解文字</w:t>
        <w:br/>
        <w:br/>
        <w:t>了.那么这两条都是论述的呕或者哕,也都论述了这个小半夏湯的病理。所以说咱们准确的理解这下余又的内涵，也就是说咱们现在学的这一条的，有比较大的帮助。</w:t>
        <w:br/>
        <w:br/>
        <w:t>你看这个“呕家本渴，今反不渴”,那就是说通过有无口渴来界定这个小半夏汤证的这个应用指征。那么这里边它就包含了小半夏汤证的一个很重要的病理要素，就是水实是一个很重要的病理要素。那么治黄疸病的这个呢，你看“小便色不便，欲自利，腹满而喘不可除热，这个不可除热”,这应该是把它去掉啊。“哕者”,那么实际上这就是说这个条文有三个点：一个是这个方子有治黄疸的机会。再一个呢，这个方证属于里虚寒。第三个呢是这个方证有水实。那么其实有了这两个词汇“呕”、“哕”,我们再看这个诸呕吐，再看这个条文的“诸呕吐”,我们就很容易明白，那么这个言外之意，就是说你得符合小半夏汤证的这个病理前提，偏于里虚寒又有水实，主要的表现呢就是呕或者吐，或者说是呕吐。</w:t>
        <w:br/>
        <w:br/>
        <w:t>呕吐而病在膈上，后思水者，解，急与之。思水者，猪苓散主之。(1715)</w:t>
        <w:br/>
        <w:br/>
        <w:t>猪苓散方</w:t>
        <w:br/>
        <w:br/>
        <w:t>猪苓 茯苓 白术 各等分</w:t>
        <w:br/>
        <w:br/>
        <w:t>右三味，杵为散，饮服方寸匕，日三服。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这段是治这个饮家的一种呕啊，挺有意思。他说呕吐而病在膈上，凡是呕吐它都是病在上头，都在膈以上，这是水往上走，上膈，水往上冲逆。这水本来在膈下啊，在胃里头的，他要呕就往上，上于膈他才呕吐。</w:t>
        <w:br/>
        <w:br/>
        <w:t>呕吐完了，思水者，解，这头先咱们讲了，呕吐，胃中这个停水都去了，同时胃中千，干就要渴，那么想喝水了，表示这个呕要止了。急与之，那么赶紧给点水喝。为什么?和其胃啊，少少与饮，以和其胃嘛。</w:t>
        <w:br/>
        <w:br/>
        <w:t>思水者，虽然急与之饮，还不解渴，还想水喝，这只给水喝可不行了，只给他喝，水停了他还是要吐的。猪苓散主之，这个好，这是一个根本解决的法子。那么这是这个渴，他要喝多了，就停水，停水还要呕，呕完了，水去了，还要渴，这就是属于恶性循环了，往复不已了，那怎么办呢？所以有一个治法用猪苓散。猪苓散它解渴去水，不让水停下，同时它能解渴，那么不怎么想喝了，他自然就是不至于再吐了。这个猪苓散也只是举个例子，这后边还要讲，像茯苓泽泻汤也是，全是这一个手段,又解渴，又去水、去饮，使这个呕不复发。猪苓散它是以猪苓为主药的。这个猪苓啊去水药之中，解渴是最突出了，有这个解渴的作用。那么这个方子呢，猪苓、茯苓、白术全是利尿去水的，而且猪苓解渴，那么里头有点水它去了，不渴了你也不想喝了。</w:t>
        <w:br/>
        <w:br/>
        <w:t>这一个治疗的手段是最妙不过了，一般人想不到这个时候还利尿，其实这是最常用的手段，后头还有啊。这是一个例子，那么我们要知道了，假设遇到这个水饮这种呕吐那么呢呕吐完了再渴，渴他要喝水，他这往返不好啊，往返复作，那么这时候你得想彻底的治疗，得止渴利水的法子，那么猪苓散它是一个例子，后头它这个茯苓泽泻汤也是比这个方子更常用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整个经方的学习历史中，大家都是这么去按着这个文字字面的意思理解的。但是实际上这个条文儿应该是个什么样子?其实大家都会感觉到这个条文非常别扭，不仅仅是绕口，而且在意思上也是也有些不通顺的这么一种感觉。那么只有我们参照康平本之后，我们突然眼前一亮，我们发现实际上这一类的条文是有这个后人加的注解内容的啊。那么当我们知道这个以后，我们再来看这个条文，原本实际上是个非常简单的事儿啊。</w:t>
        <w:br/>
        <w:br/>
        <w:t>我在这儿跟大家先说一下这个条文原本是什么样子的，“呕吐而思水者猪苓散主之”,这就是原文啊，大家看啊这个“病在膈上”这种论述，其实这是在论述的什么呀，论述的病理。这个“后思水者”,特别是后面还有一个“解”,后边儿有一个“思水者”。那么这个“后思水者”何来呢?他到底是“后思水者”还是“思水者”呀?那么我们现在把“病在膈上，后思水者解，急与之”重新审视一下，这个“急与之”应该在“解”的前边才合适，那么实际上这是挎在正文边儿上的一个注解文字。而且这个注解文字很可能还不是一次注上去的，就是注解里边又加了注解，才出现这种情况。那么为什么会出现这种情况?现在我们做一个换位的思考方法，来想一想，假设说我们是这个伤寒论做注解的人。为什么最后又他又出现到了这个正文里边，而且这个正文怎么就以这个面貌出来?实际上啊这个事要如果说我们仔细想想的话，大家也可能是不知道有多少人看过我那个关于经方原著的版本问题的文章，那里边我就曾经做过，这是根据这种现象做的一种推测啊，不是揣测，不是瞎想，是推测。大家想想当时的情景，当时王叔和是太医令，就我们今天叫什么呀?我们就把它约等于卫生部部长，这在国家的医学界是尖儿的人，无论是权和位，在医学界没有人比他再高了。所以说当他看到一本好书，他觉得这本书论述的有些地方不到位，他往里边加一些东西，这个一点儿都不为奇。所以说这个伤寒论中出现了那么多的后人添加的内容，出现那么多的注解内容，这些注解文字的文风语韵，那么统一，这就是原因之一。那么我们现在换位，想想我们站在王叔和这个角度，我们今天，大家想读明白这本书要费很大的劲哪，你一開始的这在书基本上书差不多呀，是不是王叔和当时做了个什么事儿，他不仅仅把这本书整理了，而</w:t>
        <w:br/>
        <w:br/>
        <w:t>且他还要把这本书读懂啊，他还要再去加注解，这是一个非常耗时费脑筋的事儿。但是他而且当时大概也只有他有这个资格，也有这个能力来做这个事儿。他做完了以后他要干什么呢？他要让人给他抄，这个过程就不是王叔和本人了，抄的人抄的什么呀？抄的是王叔和进行整理和注解之后的文字。所以说这里边就有好多是挎在边儿上的注解文字。何以见得？我们今天的康平本，就是他校对完了伤寒这一部分，他觉得已经校对的挺好了，也急于让人赶紧抄出来，赶紧发行，这个东西太耗费时间了。</w:t>
        <w:br/>
        <w:br/>
        <w:t>大家想想我们今天学习这一遍，这还要一年多的时间。那你要是说再把它整理好，再加注解，再加上好多方子，还需要去试一试，这不是一个小事儿。所以说他校对完了伤寒这一部分以后，他就开始让人先抄着点啊，我整理完后边的你再接着抄，结果他在后来整理金匮要略的时候，他越整理，这个人是随着时间的推移，随着了解的深入做的事多了，他会发现他自己这个理念是会发生变化的。前面的人抄写的是他的注解，所以他注解的文字该在哪在哪，就给他原封不动的抄了。结果呢到后来他再整理金匮要略，他发现金匮要略里边，有的这一篇里边就没几个方子，也没有多少论述，这怎么行啊?他加了好多内容，后来就发现这不喧宾夺主了吗?那怎么办?干脆就把它都拉平了吧。像这样的事儿，大概也只有王叔和能做啊，因为他本身就是个了不起的医学家呀，所以说那就拉平了。但是这个时候像康平本一样，已经抄了好几抄了好几套了啊。你抄好了，你也没必要把它烧了呀，或者说抄好了，可能就有一些关系比较近的，或者说近水楼台的人就拿走了。但是后来发现金匮要略，这里边他加的东西太多了，你再挎到边上，这就喧宾夺主了，那就干脆连伤寒论的你也都把注解的文字都把它挤到正文里边吧。这个条文就是这种典型的问题。大家去看看，你要是这么去看，你就会发现，所以说康平本就是在那种情况下得以流传出来啊，后来咱们大陆上就没有了。然后日本人来了以后，是在那种了部分，我们才得以见到那种版本的伤寒论，金匮要略就没有那种格式的，但是我们从这条文里边儿还能够感觉到这种问题的存在。像这个条文就是个典型的例子,实际上这个条文原本就是“呕吐而思水者猪苓汤主之”。</w:t>
        <w:br/>
        <w:br/>
        <w:t>我们这么想啊，就说我们学习的过程当中这么思辨，那么对不对？这个呕吐而思水者这个猪苓散主之。首先说这种呕吐非常像什么呀？非常像五苓散证的那种呕吐，纯粹是因为这个水饮而造成的，它对比五苓散呢，五苓散可以见到表证，像这种见到表证就不行了，它覆盖不了了。那么这种呕吐而思水者，大家注意啊，这个呕吐而思水者就不是指的呕吐之后的，呕吐之后和呕吐之前都可能存在，就是想喝水的这种情况。那么从药物组成上看，这也是顺理成章的一个事儿，它跟五苓散的那个药物组成也比较相似。</w:t>
        <w:br/>
        <w:br/>
        <w:t>然后呢，病理也应该也应该是一样。所以说他们这种只是五苓散证的另一种表现水入口即吐，当然五苓散证也有吐，那种吐是上吐下泻，或者这个猪苓散正呢纯是因为胃中停饮过多，他要把这些水吐出来。</w:t>
        <w:br/>
        <w:br/>
        <w:t>我们看看这个方子的组成：猪苓、茯苓、白术各等份，而且呢它要做成散。这个事儿需要跟大家说一说，内蒙有一个学胡老理论的学员。后来他就跟我说，请冯老师去内蒙坐诊，但后来他就跟我说，他说李老师这个五苓散不能做汤，他说我母亲就是五苓散证，后来让冯老看，冯老给开的这个五苓散是开的汤，我煎了汤以后，我母亲喝了就吐了，然后不管用，他说后来我把它改成散就管用。实际上这个事儿他没往下讲，其实往下再一想，你就能能想出什么来啊，你看五苓散和猪苓散，为什么都做散呢?这都是胃里停饮，太厉害了，你真到了那种喝进水去就吐的这种程度，你给他做汤，他喝下去，接着就吐出来，药起不了作用。那你要是服散呢，一口水就得了啊，所以说这古人在这事儿早就研究的很透彻，而且这三味药呢都是常用的比较强力的去水的药。从寒热这个角度上看呢，你看啊诸苓是一个偏寒的药，茯苓是个平性的，白术呢又是个偏温的药。所以说整个这个方子整体来看呢，它寒热倾向不明显，它就是一个单纯的胃中停饮这么一种情况。那么这个药里边起最大作用的药是什么?就是这个猪苓，它不仅仅去水，它还解渴，所以说它治这种思水，就是因水饮造成的思水这种情况。</w:t>
        <w:br/>
        <w:br/>
        <w:t>这个方子的病理要素构成的是：阳性的水实证，这个非常单纯。</w:t>
        <w:br/>
        <w:br/>
        <w:t>这个方子的临床症状反应统计：发热、大便稀日十余次、小便少、腹胀痛、大便不通、渴(大家看啊，这里边其实渴的很厉害，也不存在吐前吐后的问题)、饮下即吐、吐再思饮(你看这儿这才是吐后)。</w:t>
        <w:br/>
        <w:br/>
        <w:t>有这个方子治愈记录的现代疾病：急慢性胃炎、幽门水肿、贲门痉挛、心律不齐、高血压、小儿消化不良、肠套叠。</w:t>
        <w:br/>
        <w:br/>
        <w:t>呕而脉弱，小便复利，身有微热，见厥者，难治。四逆汤主之。(1716)</w:t>
        <w:br/>
        <w:br/>
        <w:t>四逆汤方</w:t>
        <w:br/>
        <w:br/>
        <w:t>附子一枚生用  干姜一两半  甘草二两</w:t>
        <w:br/>
        <w:br/>
        <w:t>右三味，以水三升，煮取一升二合，去滓，分温再服。强人可大附子一枚，干姜三两。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呕啊，咱们头上讲很多了，全是水气往上来，往上来他才呕，所以是病在膈上嘛。这个水往上来,它不往下.小便不应该利往上水他才是频。脉弱，又见厥，这是虚了，这是阴寒的一个证象了。那么身呢反有微热，这都是不</w:t>
        <w:br/>
        <w:br/>
        <w:t>好现象，这个身微热啊，正是这个虚阳，就是古人说的这个阴阳绝离之象，这个虚阳啊都往外跑，那么里头是真寒呐，所以脉弱，又见四肢厥冷。</w:t>
        <w:br/>
        <w:br/>
        <w:t>那么可见前头这人呕啊，不是一般的呕了，这个呕，是上呕吐，下溲数，是一个虚脱的样子，不是一般水饮的那个呕，所以他这个证候所现的也不一样。呕而小便复利，这是个虚脱的样子，所以他底下说的难治。</w:t>
        <w:br/>
        <w:br/>
        <w:t>这些证状啊它是起矛盾，要是一般水饮那种呕呢.他小便不应该利那么要是真正虚寒，也不应该有热，这个有热都是危笃之证。虚寒内盛，那么有点阳气它浮于外，这是最不好了，所以是难治的一个病，也只有用四逆汤，温中救逆这一法。</w:t>
        <w:br/>
        <w:br/>
        <w:t>这个四逆汤啊，它主要是温中，温中就是温胃。这个胃气啊恢复一点，这个人的生命还可以望其生，否则没有其它的办法。这个地方啊，在这个仲景的书说的都相当的好，这不是随便，咱们现在这个见着脉微、肢厥啊，就是用人参、独参汤，这害人透了。这个寒性药一点也不能用，这个人参是微寒呢，你哪能用呀。这个就得温中，恢复这个胃的机能，胃气一败就死了，你恢复一分胃气，就能够保持一分的这个生机。</w:t>
        <w:br/>
        <w:br/>
        <w:t>那么吃这个药后，他这个脉弱、厥，恢复了，那个呕吐，溲数自然就好了。否则是没有其它的法子，所以搁个难治，还搁个四逆汤主之。这个要用普通治呕的套方啊，那非死不可，那前头那小半夏汤这可不行的。</w:t>
        <w:br/>
        <w:br/>
        <w:t>这个四逆汤咱们讲很多了，就是附子、干姜、甘草，它是在甘草干姜汤里头加附子。凡是这个重证啊，这个阴寒重证啊，都是用生附子，生附子有力量。你像这个炮附子啊，治的力量都差了，所以古人都搁生的。现在我们用这个药啊，只能用川附子，生的他不给你，生的认为有毒，不过生的要是多用一点，那要是有毒的。这个情况用一枚这个熟附子没多大用，起码要搁个五钱六钱。它这一枚啊分成三付，那一付很轻了，所以非生附子不可。咱们要是现在用制附子呢，就是一副也得搁个五、六钱，四、五钱的样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四逆汤大家都很熟悉了，这个条文虽然文字多，但是充满了经方辨证实质的精神。大家看这个条文，“呕而脉弱，小便复利”，这里的“小便复利”并不是说小便频数，复利这个复跟自利没有质的区别，也就是说这个小便复利本身不应该算是个症状，但是如果跟“呕而脉弱”相佐证，这个小便复利实际是对着这个脉弱而言的。通常情况下，呕吐常常是水饮所致，而有水饮的人常常就表现为脉偏于沉弱。所以说这个地方特意给拿出了一个小便是正常的，甚至小便比正常人还要多一点，我们可以这么理解，放在这儿来佐证前边这个呕不是水饮所致，他小便正常。</w:t>
        <w:br/>
        <w:br/>
        <w:t>“身有微热，见厥者”，这个“厥”就是手足厥冷了。上边儿用了“复利”，这儿</w:t>
        <w:br/>
        <w:br/>
        <w:t>呢又用了“见厥”，意思在佐证“身有微热”，并不是一般的表证或者说半表半里的那个发热。当然这里我们也可以灵活看待，因为这儿有“难治”两个字，这个“见厥者”是不是原文内容？我们不敢一下把它说死了，一般说“见厥者”有这个“者”字，“难治”这两个字很明显是注解文字，经方原著是没有这种论述的。这个条文应该是；呕而脉弱，小便复利，身有微热，见厥者，四逆汤主之。</w:t>
        <w:br/>
        <w:br/>
        <w:t>这个“厥”在这儿，是去佐证“身有微热”,不是一般的发热。那我们把这些因素弄到一块儿会发现，这个“身有微热”是怎么来的?其实是人体正在集一身之能量去维持生命的正常状态，也就是说他已经陷于阴证了，他非得拿出最后的那点能量，表现出的一种亢奋的状态，甚至有一些重病濒临死亡的人，有时候也会有体温高的一个过程。实际上这是人体维持生命的一种本能。当然这儿还没严重到那种程度，不过已经比较重了。</w:t>
        <w:br/>
        <w:br/>
        <w:t>其实像这一类的情况，都是捡着重点、有意义的放到这个地方来论述，这一类的方证并不难辨。如果有这几个症状，比如说“呕而脉弱，小便复利”,咱就不管他了，“身有微热”,有点发烧，四肢冰冷，像这样的人，比如同时表现精神萎靡不振、少气懒言、不能食、怕冷的厉害等症状也不奇怪吧?所以说原书里为了省文字是挑着重要的来论述，但是我们看到方子，应该想到它还会有很多其他的配套的症状，因为他已经陷入阴证，这是一个四逆汤证。</w:t>
        <w:br/>
        <w:br/>
        <w:t>呕而发热者，小柴胡汤主之。(1717)</w:t>
        <w:br/>
        <w:br/>
        <w:t>小柴胡汤方</w:t>
        <w:br/>
        <w:br/>
        <w:t>柴胡半斤 黄芩三两 人参三两 甘草三两 半夏半斤 生姜三两 大枣十二枚</w:t>
        <w:br/>
        <w:br/>
        <w:t>右七味，以水一斗二升，煮取六升，去滓，再煎，取三升，温服一升，日三服。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小柴胡汤是个解热剂，同时是个健胃止呕剂，我们方才说的小半夏汤就在小柴胡汤里头。那么小柴胡汤里头有人参、甘草、大枣，它有很多种健胃药，同时又有半夏、生姜治呕，加上柴胡、黄芩，所以它也是个解热剂。因此呕而发热，是柴胡证剂啊，当然要用柴胡汤。</w:t>
        <w:br/>
        <w:br/>
        <w:t>这个呕在临床上是多种多样的，也有这个半表半里有热，心烦喜呕的这种。这个他绝对有烦、热烦，他是这种的呕。那么四逆汤的那个呕呢，是阴寒内盛，说是咱们说的里阴寒证，就是上吐下泻，不是大便泻，他是小便数溲，这是机能陈衰，那也不是一般的呕。那么也有水饮的呕，头先讲的几个都是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这个条文实际是伤寒论第379条的一个重复。</w:t>
        <w:br/>
        <w:br/>
        <w:t>我们简单的说一下，小柴胡汤里边包括了近似于半夏泻心汤的方子，所以他治“呕”是很正常的。但是这个“发热”却是半热证的表现。而且我们换—个角度，这个“呕而发热”并不是小柴胡专属，,最简单的大柴胡汤证也完全有可能出现“呕而发热”比如说刚才四逆汤证，“呕而脉弱，身微热”,这不是“呕而发热”就具备了吗?所以说学经方的书要学他的精神，学他的内涵，而不能像背书一样去机械的套条文。</w:t>
        <w:br/>
        <w:br/>
        <w:t>胃反呕吐者，大半夏汤主之。《千金》云：治胃反不受食，食入即吐。《外台》云：治呕，心下痞硬者。(1718)</w:t>
        <w:br/>
        <w:br/>
        <w:t>大半夏汤方</w:t>
        <w:br/>
        <w:br/>
        <w:t>半夏二升洗完用 人参三两 白蜜一升</w:t>
        <w:br/>
        <w:br/>
        <w:t>右三味，以水一斗二升，和蜜扬之二百四十遍，煮取二升半，温服一升，余分再服。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胃反他是要呕吐的，但是他并不是随时呕吐。假设这个胃反呕吐甚者，可以用大半夏汤。这个大半夏汤与小半夏汤就不一样了，它这个不但用半夏下气止呕，同时他是胃虚了，这个胃反主要就是个胃虚，脉浮而涩嘛，浮则为虚，涩则伤脾，他脾胃虚。脾胃虚得用甘药来补脾胃，主要就是补胃了，所以它用人参和蜜。</w:t>
        <w:br/>
        <w:br/>
        <w:t>它这个甘药不用甘草、大枣，它搁个蜜很有道理。这个蜜啊不像甘草、大枣是壅腻，而且他呕，呕不用甘药，是吧?所以不可吃建中汤嘛，那么这个脾胃虚不用甘药也不行，所以用蜜。这个蜜虽然是甘药，但有些个润，它不是往上壅。这个用药啊也是值得我们学习的。</w:t>
        <w:br/>
        <w:br/>
        <w:t>假设是需要用甘药来安中补胃而且他又有呕吐的，配合人参的，你不要配些甘壅的药，像甘草、大枣，饴糖更是不行了，那蜜是可以的。所以他这个就用这个人参、白蜜和半夏，这个胃反主要就是由于这个中虚而呕吐的。他是这么样的煎法，以水一斗二升，他这白蜜是一升就是现在一茶杯。和蜜扬之二百四十遍，这倒是无所谓，就把它搅和匀就行了，在水里头，把这个蜜和水啊搅和匀。煮药取二升半，温服一升，余分温再服，这也是一煎三付他是胃反，如果呕吐挺厉害，而且有胃虚的情形，可以用这个法子，但这个大半夏汤并不是专治胃反的法子，底下还有其它治胃反.</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“胃反呕吐”,就是指的朝食暮吐、暮食朝吐这一类的情况，其实呕吐这两个字不用也行，是吧?只要有胃反。</w:t>
        <w:br/>
        <w:br/>
        <w:t>这里边有个问题，如果把这一篇里那些疑似后人所加的内容全部剔除了，你会发现这个条文就非常必要了，“胃反呕吐”，既把它的症状写出来了，又把它的特点写出来</w:t>
        <w:br/>
        <w:br/>
        <w:t>了，文字非常精炼，该有的内容都有了。前边对胃反的那些解释，基本都是后人加的。这个方子一共三味药：一个是半夏，量比较大，二升；再一个是人参三两；另外是白蜜就是蜂蜜一升。从药物组成我们可以明显的看出来，这个方子和小半夏汤都是治呕吐的，但是这个方子没有用生姜，而是用了人参和蜜。我们能从中体会到什么?这个方证不仅仅有水饮上逆的问题，同时还有明显的胃肠功能虚弱的问题，而且还比较严重。这个条文后边有注解内容，“《千金》云：治胃反不受食，食入即吐。《外台》云治呕、心下痞硬者。”这都比较靠谱.比较明确而且丰富了原文的叙述。</w:t>
        <w:br/>
        <w:br/>
        <w:t>在临床当中，我遇到过这种病，也用过这个方子，真的好用，那是一吃下东西接着就吐，后来就吃这个方子，就吃了一次，吃了就再不吐了。</w:t>
        <w:br/>
        <w:br/>
        <w:t>这个方子的病理要素构成：阳性的里虚寒证合并水实证。</w:t>
        <w:br/>
        <w:br/>
        <w:t>这个方子的临床症状反应统计：得食则噎、胸中隐痛、呕吐、朝食暮吐、暮食朝吐、食后即吐、呕吐物无臭味、脘腹胀满、腹痛、大便干结。</w:t>
        <w:br/>
        <w:br/>
        <w:t>有这个方子治愈记录的现代疾病：幽门梗阻、胃炎、胃及十二指肠溃疡、贲门痉挛、胃扭转、胃癌、食道贲门癌、神经性呕吐、幽门水肿性呕吐、幽门梗阻或不全梗阻。</w:t>
        <w:br/>
        <w:br/>
        <w:t>食已即吐者，大黄甘草汤主之。《外台》方，又治吐水。(1719)</w:t>
        <w:tab/>
        <w:t>大黄甘草汤方</w:t>
        <w:br/>
        <w:br/>
        <w:t>大黄四两 甘草一两</w:t>
        <w:br/>
        <w:br/>
        <w:t>右二味，以水三升，煮取一升，分温再服。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临床上也有这个谷道不通，就是大肠不通，那么热壅于上而呕吐的。他不吃不吐，吃完了就吐。他这个是不通于下，谷道不通，大便不通，而且有热，热往上壅所以吃东西啊，因为这个热往上壅，他吃完了就吐。那么这个用大黄甘草汤主之。这甘草缓其急迫，这个吐也是很急迫的，吃了就吐嘛，那么大黄呢是一个便下热的作用。</w:t>
        <w:br/>
        <w:br/>
        <w:t>李冠杰；在上边大半夏汤条文注解里边就有食入即吐，它有这样的述。这个条文中也有食已即吐，就症状本身而言没有质的区别，但是这两个的病理完全不同。我们从药物组成上就能明显看出来，大黄甘草汤证的这个食已即吐，它是因为里实热所致。通常情况下，里热或一般的里实都不会影响吃饭，多数情况下食欲会偏于亢奋，但是有例外的情况，这个就是，就是说吃了以后马上就吐。</w:t>
        <w:br/>
        <w:br/>
        <w:t>从药物组成上看，我们能够说它是因为里实造成的。那么这种里实是因为真的肚子里边实满到什么也盛不下了吗？恐怕也不至于到这种程度。很多年以前，那个时候生活不好，社会底层的人非常饥饿，忽然逮着了能随便吃的就猛吃，到最后能吃到什么程度</w:t>
        <w:br/>
        <w:br/>
        <w:t>啊，我不止听一个人说这种情况，就是说吃到张开嘴就能看见食物，吃到这种程度，到那个时候应该让他吐出来，他自己也吐不出来。所以说这事儿不能简单的理解是因为里实到装不下东西了，不是，这是一种特殊的病态，机理是什么有待于进一步的探索吧。这个方子也非常简单：大黄四两、甘草一两。它几乎就大黄一味药，甘草只有一两嘛，而且甘草也就是起个缓急的作用，所以说大黄的量相对就比较大了。这么大量的大黄，是因为肠胃堵塞了，还是肠胃蠕动功能差了？因为咱们很少遇见这种病人，不太好下结论，只能从药物组成上看这个方子的病理。</w:t>
        <w:br/>
        <w:br/>
        <w:t>文个方子的病理要素构成：阳性的里实证合并里热证。</w:t>
        <w:br/>
        <w:br/>
        <w:t>这个方子的临床症状反应统计：胃脘热痛、食入即吐、满面红光、舌红而有刺、便硬、尿痛、呃逆、头晕头痛。</w:t>
        <w:br/>
        <w:br/>
        <w:t>有这个方子治愈记录的现代疾病：急性胆囊炎、泌尿系感染、急性病毒性肝炎并发尿潴留、流行性出血热、术后肠麻痹、肾功能衰竭、高血脂症、麦粒肿、急性胃炎、幽门水肿、急性食道炎。</w:t>
        <w:br/>
        <w:br/>
        <w:t>虽然我们很少遇到这种方证，但是在临床当中，就像胡老说的，经方这本书你就得对它熟，你不熟，到时候你就想不到用它。所以这个方子，在临床我们得把它跟什么联系起来，一个是大半夏汤，再一个干姜黄芩黄连人参汤，跟它们联系起来。它们的症状都有吃了东西就吐，但是各有各的病理，完全都不同：分别是里实热、里虚寒水证、里虚寒半热，各自都有各自的特点。所以在临床如果遇到这样的方证，恐怕“食入口即吐”是一个比较特征性的症状，但是还要进一步的去辨病理。怎么辨病理啊?通过别的症状群综合去辨病理。</w:t>
        <w:br/>
        <w:br/>
        <w:t>胃反，吐而渴欲饮水者，茯苓泽泻汤主之。(1720)</w:t>
        <w:br/>
        <w:br/>
        <w:t>茯苓泽泻汤方《外台》云：治消渴脉绝，胃反吐食方，有小麦一升。</w:t>
        <w:br/>
        <w:br/>
        <w:t>茯苓半斤 泽泻四两 甘草二两 桂枝二两 白术三两生 姜四两</w:t>
        <w:br/>
        <w:br/>
        <w:t>右六味，以水一斗，煮取三升，内泽泻，再煮取二升半，温服八合，日三服。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也是治胃反的一个常用的方子。这个前头有吐而渴，思水者，猪苓散主之，和这个一样，所以这个前后来看就知道了。这个胃反，到时候他吐，吐完了，他也渴欲饮水，那么你要任着他饮呢，饮到一定的时间他还是要吐，所以这个好不了的。这个跟猪苓散是一样，不过这个比猪苓散厉害，他这个吐的也不像那个那么轻，这个较重，所以这个药也较重。这个胃反呐，表示他这个胃的消化不良，他里头积有这个液体的东西，你看咱们吃</w:t>
        <w:br/>
        <w:br/>
        <w:t>的东西到胃里头，都变成一个粥糜状态了，都是这么一个东西了，他不住下走，在胃里头蓄积到一个相当的程度，他就要吐出来。那么治这个病啊，在西医来讲都是洗胃，把这东西啊洗出来，可是虽然洗出来，但是胃它没有恢复啊，完了他还是要停蓄的，所以古人对治这个的法子啊很有意思，他一方面去水，用茯苓、泽泻这些去水的药，同时呢他也用些健胃的药，像白术、甘草、生姜都是温中健胃的，甚至有的时候还搁人参。要是这个胃恢复了，他就不会再停水，所以既讲治标又讲治本。</w:t>
        <w:br/>
        <w:br/>
        <w:t>我们也常用茯苓饮这类的方子来治胃反，都挺好的，也就是对那个胃下垂、呕吐，或者现在西医所说的这个胃弛缓、胃扩张啊这种隔些时候就要吐的病，用这个都好。这个茯苓泽泻汤呢它主要治胃反，到他吐之后他渴，这个渴呢，就非得让他不渴，他这个用的药有五苓散的意思：桂枝、白术、泽泻、茯苓，虽然没有猪苓，但五苓散它本身就治渴，一方面治渴，一方面利尿。等他不渴了，把这个水也去了，他就不再继续停水了，当然就好了。同时这个胃停水就是因为胃不好，他又搁些温中健胃的药，搁白术、甘草、生姜就是这个意思。</w:t>
        <w:br/>
        <w:br/>
        <w:t>所以这个方子啊也是常用的方子，我们不但治胃反，治一般的胃病，他呕而渴，这个方子也可以用。同时你看这个方子的药物，它也治头晕，有大量的泽泻、茯苓。</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这个方子在临床当中有应用机会。</w:t>
        <w:br/>
        <w:br/>
        <w:t>“胃反”,就是指朝食暮吐、暮食朝吐，这个不用多说了。</w:t>
        <w:br/>
        <w:br/>
        <w:t>“吐而渴欲饮水”,吐本身就是胃反的症状，但是这个方子的特点是什么?“渴欲饮水”。我们看它的药物组成，我们会发现这个“渴欲饮水”,它的病理跟五苓散证的渴欲饮水是一样的，主要的还是停饮重证造成的组织缺水，而且喝了水又不解渴。</w:t>
        <w:br/>
        <w:br/>
        <w:t>这个方子由六味药组成：茯苓、泽泻、甘草、桂枝、白术、生姜。</w:t>
        <w:br/>
        <w:br/>
        <w:t>大家看这个方子里边没有哪一个药是我们不熟悉的，从方子的结构上，我们可以把它看成苓桂术甘汤，加了生姜和泽泻。但是药物比例已经远离苓桂术甘汤了，它跟苓桂术甘汤实际已经不是一回事儿了，比例相差的太远。</w:t>
        <w:br/>
        <w:br/>
        <w:t>茯苓是半斤，咱们就说苓桂术甘汤里边这个甘草和桂枝有点相似，桂枝是二两，甘草是二两，白术是三两。但是茯苓用的量太大，另外又加了四两泽泻。其实苓桂术甘汤治头晕的时候，如果头有不清爽感觉，那么再加入泽泻这也是没问题的。但是这个方子里边另外还加了生姜，说明它在这儿治呕，还可以去里虚寒。</w:t>
        <w:br/>
        <w:br/>
        <w:t>实际这个方子的药物组成，一堆常用的药，用了不同的比例放在一块儿，它就成了一个治疗相对比较特殊的疾病的方子了。茯苓在这个方子里边是量最大的，也就是说，</w:t>
        <w:br/>
        <w:br/>
        <w:t>这个方子，在治疗因为停饮造成的胃反的这个情况，同时它还可以治疗头晕，其实是个比较重要的事儿。因为什么呢？因为咱们现在经常面临着经方广用的问题，体悟最深的就是侯氏黑散，如果我们去套原文，那么这个方子基本上就死掉了，我们用它的机会就非常少了。但是当看到别人的临床经验，应用经验，我们在临床当中去验证发现非常好用，它的应用几率就高了，比如说像顽固性头晕，像眼流泪啊，眼干眼涩呀等等一大堆跟原文毫无关系的一些症状，非常好用，而且它不仅仅是好用，是别的方子代替不了的。</w:t>
        <w:br/>
        <w:br/>
        <w:t>所以说茯苓泽泻汤在治疗头晕上有应用的机会。我在厦门的时候  有一个做副食的老板，他就是头晕，不敢吃凉东西。他水证明显，同时里虚寒明显，我就吴茱萸汤合茯泽泻汤合在一块儿吃。后来他家里边人找我看病.就说他那个头晕名多少地方都治过了，没人能给他治了，你这么一点药粉就治好了，你怎么这么神哪，他们都觉得奇怪，也就是说这个吃下去起效非常快，而且效疗效也非常确定。</w:t>
        <w:br/>
        <w:br/>
        <w:t>这个条文里论述治的是胃反，我们现在常见的，我也碰见过晚上吐的，但是早晨吐的人比较多。我自己几乎年年闹，早晨醒来的时候挺好，一动就头晕，再动就开始吐。这种情况，有用茯苓泽泻汤的机会，但不是单纯的茯苓泽泻汤证，为什么?因为我还没碰见口渴的，他不口渴，当然说不口渴也没关系。真要是发作起来，你让他吃这个方子，他止吐的效果不明显。其实就是方证不是很对，一部分是对上的，他确实有水饮，所以常常到最后收工的时候用到它，就是呕吐止住了，剩一个头晕治不好，多吃几天，慢慢他头晕就好了。</w:t>
        <w:br/>
        <w:br/>
        <w:t>我为这个事儿也在探索，就这几天，自己又发这个事儿。随着对经方应用体悟的加深，再逐渐的去抠方证。我从前天又开始有点头晕，我现在肯定不会让它发展到吐的程度了，我觉得一头晕了，先单独吃了一次侯氏黑散，头晕就明显的轻了，但是有时候躺下平卧的时候又有点头晕，我就单独的吃茯苓泽泻汤，吃了觉得也有点效果，但是有时候一动还是有点头晕。我就在想，因为我闹这个病几乎连续得有个五六年的了，几乎每年都会发。一开始用吴茱萸汤管用，后来吴茱萸汤不管用了，然后用小半夏加茯苓汤，吃了以后呕能止住，但是头晕解决不了。后来用茯苓泽泻汤解决头晕，要用好长时间,现在呢又发现侯氏黑散也能治这东西。你不能盲目的把这些方子都合到一块儿，如果合方合的不对证，其实是就会影响疗效的，还不如用的方子少，这个都是实际经验。后来我仔细再辨，确实这些事儿都有，而且我还分开试，当胃里不舒服的时候，我用吴茱萸汤合上小半夏汤，吃下去以后头晕也减一点，胃里边很快就舒服了。单纯的头晕的时候，把茯苓泽泻汤合侯氏黑散一块儿吃，治头晕也比较明显，但是也不能完全治</w:t>
        <w:br/>
        <w:br/>
        <w:t>好，过上两天又开始有点晕，而且晕的时候还伴着胃里不舒服。后来我干脆把这些方子合在一块儿，今天吃了两次了，这个可以说是效果最好的，吴茱萸汤一份，小半夏汤两份，茯苓泽泻汤两份，侯氏黑散一份儿，这样太温了，我又合上了两份黄连解毒汤，今天吃了两次，这是效果最好的。它确实是对头晕也好，胃里想吐那种感觉也好，都去的很干净，都比较好。大家以后自己有这种时候，或者身边有这种病人的时候，可以试一试。这只是在我自己身上试的。</w:t>
        <w:br/>
        <w:br/>
        <w:t>这个方子的病理要素构成：阳性的水实证合并里虚里寒证合并表虚证合并气实证。茯苓泽泻汤的临床症状反应：心下痛、呕吐、口渴、发热、胸闷短气、心慌、失眠眩晕。</w:t>
        <w:br/>
        <w:br/>
        <w:t>有这个方子治愈记录的现代疾病：慢性胃炎、肝硬化腹水、脂肪肝、肝囊肿、慢性肝炎、慢性肠炎、神经性呕吐、幽门水肿。</w:t>
        <w:br/>
        <w:br/>
        <w:t>吐后，渴欲得水而贪饮者，文蛤汤主之。兼主微风，脉紧，头痛。(1721)</w:t>
        <w:br/>
        <w:br/>
        <w:t>文蛤汤方</w:t>
        <w:br/>
        <w:br/>
        <w:t>文蛤五两 麻黄三两 甘草三两 生姜三两 石膏五两 杏仁五十枚 大枣十二枚</w:t>
        <w:br/>
        <w:br/>
        <w:t>右七味，以水六升，煮取二升，温服一升，汗出即愈。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错了，你们也能看出来。吐后，渴欲得水而贪饮者，怎么能用文蛤汤呢?文蛤汤是个发汗药，在后边看看这方子，文蛤、麻黄、甘草、生姜、石膏、杏仁、大枣，所以错了。前头那个消渴篇，它说这个渴而贪饮者，应该是文蛤散。这个《伤寒论》的五苓散条有这么一条，它说个病发于阳，本来应该汗出，而以水潠之，若灌之，拿水喷啊，拿水浇啊。那么使这个热被劫不得去，弥更益烦，更烦得厉害了，因为他这个表不解嘛，这个热被这个冷水所劫而不得出，不得出汗就是了。肉上粟起，意欲饮水，反不渴者，文蛤散主之，它说用个文蛤散，事实上应该用文蛤汤，因为他表不解。</w:t>
        <w:br/>
        <w:br/>
        <w:t>所以他是把这两段弄颠倒了，不知是抄写错误啊，还是怎么的，总之这搞错了，肯定是错了。因为吐之后，渴欲得水而贪饮者，你再用发汗就没有道理了，所以应该是用文蛤散主之。文蛤汤这个药啊，它兼主微风，它兼主有表证的，脉紧而头痛。这是说这个方子的作用，能解表，也能治头痛，而且脉紧，但是不得汗、这些内容正是五苓散那节，你们看一看，对照对照，就知道它这个是错了。</w:t>
        <w:br/>
        <w:br/>
        <w:t>它说吐后，渴欲得水而贪饮者，文蛤散主之，文蛤散就文蛤一味药、它是止渴，渴后，他不再渴了，他吐也可以好的。跟我们利尿是一样，假设他里头渴、贪饮得利害用利尿解渴的法子不行，就有用文蛤散的必要。</w:t>
        <w:br/>
        <w:br/>
        <w:t>所以这里的文蛤汤是错的，文蛤汤这方子跟大青龙汤差不多，但是麻黄没用那么重，石膏也不那么重。它就是去了桂枝，加了文蛤，它这跟大青龙汤就差这么一点。大青龙汤有桂枝，没有文蛤。那么这个搁些文蛤，当然是能够止渴了，但是主要还是发汗，底下这个煎法也看出来了，右七味，以水六升，煮取二升，温服一升，汗出即愈。所以这是个发汗药，如果这人已经胃中燥，吐完了渴而且贪饮，你再发汗，再夺水，这就是明显错了。</w:t>
        <w:br/>
        <w:br/>
        <w:t>但是有些注家乱改，像《医宗金鉴》就是这么给改的.他说吐后渴欲得水，贪饮者，脉紧，头痛，文蛤汤主之，他这么给改了，其实后头这些个文字就是说文蛤汤这个方子的作用。《医宗金鉴》这么给解释的，我认为是有问题的，咱们说说作为参考，你们回去看看这两段，你们把这个《伤寒论》五苓散那一节看一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先跟大家说一个跟原文有关的，后边这个“兼主微风，脉紧，头痛”,这完全是后人所加，这应该就是那种小的注解文字，而且这些注解在这个地方，第一是不合适，是错的；第二还会误导读者，为什么呢?咱们都在学胡老的理论，胡老对这个条文的理解非常有特色的。</w:t>
        <w:br/>
        <w:br/>
        <w:t>实际上这个条文本身没问题，而且写的很明白“吐后”。所以前边渴欲得水也好，或者思水也好，都没有这么明确的“吐后”。这儿写的很明白，就是吐了以后，则“渴欲饮水而贪饮”,还喝水比较多，问题出在后边这个文蛤汤。</w:t>
        <w:br/>
        <w:br/>
        <w:t>文蛤汤的药物组成：文蛤、麻黄、甘草、生姜、石膏、杏仁、大枣。这实际上是大青龙汤去桂枝，又加上文蛤，这是个解表的方子，实际情况应该是什么呀?这里边出现了一个错误，就是这个条文和伤寒论里边的第一百四十一条那个文蛤散条文出现了换位的错误。我跟大家读一读一百四十一条“病在阳，应以汗解之，反以冷水濮之，若灌之，其热被劫，不得去，弥更益烦，肉上栗起，意欲饮水，反少饮者，服文蛤散”,后边的不读了。大家看这是治的什么病啊？“病在阳”，很可能是病在太阳，“应以汗解之”，这就说的很清楚了。但是当时医生的水平低，他用冷水含水喷洒或者用冷水浇、灌，误治，出现了一些不良反应。同时比较明显的就是意欲饮水，想喝水但是喝的不是很多。这个时候他说是用文蛤散，其实这个地方大家看这一套治疗，那个表证能好了吗？好不了的，而且这又产生了热象，这个地方应该是服文蛤汤，那里边有解表药。今天学的这个条文，是“吐后，渴欲得水而贪饮者”，这就是那种开始学习时候说的近似于普通的呕吐，他不是因为停饮，也不是因为严重的里虚寒，就是因为某种因素诱发呕吐，他吐了以后破坏了体内体液的平衡，缺水了他就要喝水，这个时候肚子里边</w:t>
        <w:br/>
        <w:br/>
        <w:t>并没有严重的病，一般情况下可能喝上两杯水就好了，但是要喝上两杯水好不了，老是这么一种情况，怎么缓解一下呢?就用这个文蛤散。这个文蛤散就文蛤一味药，做散服就可以了。实际上这个地方给换了位颠倒了，出现这种情况也不是什么不可能的事儿。因为经方这一部著作最初的时候是分三部分，第一部分是伤寒部分，中间是金匮部分，最后一部分是前边这两部分的所有的方剂，也就是说方剂另外成册，条文中没有方，写到什么方再到第三部分去查方子就行了。桂枝汤主之，小柴胡汤主之，你就到那里边去查就行了。后来王叔和整理的时候，大概为了学习方便，就把相应的方子都附在条文下边。当然这里还有另一个原因，就是王叔和实际上是一边整理，一边让人在抄。所以他把方子解开，把第三部分都分布到这两本书里边就可以加快他的速度，不然的话，就得等着人一点点的都得抄出来，恐怕也有这方面的因素。</w:t>
        <w:br/>
        <w:br/>
        <w:t>在这种情况下，条文里边错一个字这是有可能的，但从药物和论述的这些症状看，把这两个条文两个方剂换一下，也就是说伤寒论的第一百四十一条里边的文蛤散改成文蛤汤，把金匮要略里咱们今天学的这个条文里边的文蛤汤改成文蛤散，整个这个事儿就等于拨乱反正，就纠正过来了。</w:t>
        <w:br/>
        <w:br/>
        <w:t>干呕，吐逆，吐涎沫，半夏干姜散主之。(1722)</w:t>
        <w:br/>
        <w:br/>
        <w:t>半夏干姜散方</w:t>
        <w:br/>
        <w:br/>
        <w:t>半夏 干姜各等分</w:t>
        <w:br/>
        <w:br/>
        <w:t>右二味，杵为散，取方寸匕，浆水一升半，煎取七合，顿服之。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干呕，吐逆，吐涎沫是什么意思啊?是干呕，或吐逆，或吐涎沫，不是干呕而吐逆，或者吐涎沫。这都说明胃里头有停饮，用半夏干姜散主之。半夏干姜散比小半夏汤啊温中力量强，所以他这个胃寒停饮比较重一点，就是小半夏汤中生姜换成干姜，这也是胃有停饮的一种治疗。与那个小半夏汤差不多，干姜、生姜所差的是干姜性比较弱而温，也就是说小半夏汤证，如果这个胃偏于寒一点，这种偏于寒饮，可以用半夏干姜散。</w:t>
        <w:br/>
        <w:br/>
        <w:t>半夏干姜散他也表现吐涎沫，这个吐涎沫与吴茱萸汤类似，但是这个没有脑袋疼，没有头晕。这吐涎沫也说明胃寒有饮，理中汤吐涎沫、吴茱萸汤吐涎沫，这都是胃虚寒，所以用干姜也是这个道理，他胃里头啊不但有饮而且寒。但是这几个药有分别了，我们说理中汤有人参，他不但寒还有虚，所以吐涎沫，同时有心下痞鞭。吴茱萸汤也吐涎沫，但又影响脑袋，有头痛、头晕。所以单就一个症候相似，但整个症候就不是了，因此我</w:t>
        <w:br/>
        <w:br/>
        <w:t>们辨证啊不能抓住片面的一点，要整个的看。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干呕”就是呕而不吐，“吐逆”是呕吐而上逆。这是一种平时就干呕频频,严重的时候也可能会出现呕吐的情况。但是半夏干姜散证还有一个吐涎沫，这个症状吴茱萸汤证有，理中丸证中也有，这就是典型的里虚寒造成的这么一情况。</w:t>
        <w:br/>
        <w:br/>
        <w:t>这个方子就两味药，一个是半夏，一个是干姜，各等份，做成散每次服的量也非常少，一次就一方寸匕。我们今天都在用散剂，假设一方寸匕就是一点五克左右，其实这个量也不小了，因为它就这两味药。</w:t>
        <w:br/>
        <w:br/>
        <w:t>这个方子临床用的几率虽然说不是很高，但是你时常都能碰到这样的情况就是比较曲型的里虚寒。我在北京碰到过一个这样的病人.他是一位三十多岁的男性，高高的，但是他表现出了好多老人的一些特征：身上有老年人的那种味道，经常嗜睡，一天有时候能睡十二三个小时，他就想睡，他可以老是睡，精神、体力各方面的机能都比较差。后来我给他开方子整体调理，身体逐渐的好转，有一次他家里人给我打电话，说他这段时间老是干哕，就不停的在吐。我就想到这个方子，我说你就这两个药在北京到药店里边买一点，让药店给打成粉，一次喝一点，很快就没有了。而且不仅仅这个症状没有了，因为他前边一直在吃着咱们的全面辨证的方子嘛，很快各方面的问题就都没有了，但是他在就诊的时候却没有这个症状，其实在身体好转的过程中也会有一些底层的东西显露出来。早年也碰到过一个这样的病人，但那个时候没想到这个方子，给人家用的小半夏汤，也有效，但是就比较慢，不是很理想。</w:t>
        <w:br/>
        <w:br/>
        <w:t>这个方子的病理要素构成：阳性的里虚寒合并水实证。</w:t>
        <w:br/>
        <w:br/>
        <w:t>这个方子的临床症状反应统计：欲吐、干呕或者呕吐、吐涎沫、呕清涎、胃脘胀满胀闷、心悸、多梦、恶寒、手足欠温、胃脘支结而喜温。</w:t>
        <w:br/>
        <w:br/>
        <w:t>有这个方子治愈记录的现代疾病：高血压、眩晕、急慢性胃炎、胃扩张、慢性肝炎、慢性胆囊炎。</w:t>
        <w:br/>
        <w:br/>
        <w:t>病人胸中似喘不喘，似呕不呕，似哕不哕，彻心中愦愦然无奈者，生姜半夏汤主之。</w:t>
        <w:br/>
        <w:br/>
        <w:t>(1723)</w:t>
        <w:br/>
        <w:br/>
        <w:t>生姜半夏汤方</w:t>
        <w:br/>
        <w:br/>
        <w:t>半夏半升 生姜汁一升</w:t>
        <w:br/>
        <w:br/>
        <w:t>右二味，以水三升，煮半夏，取二升，内生姜汁，煮取一升半，小冷，分四服，日三夜一服。止，停后服。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“彻心中”就是全心中、通心中，就是整个心里头。“愦愦然无奈”,就</w:t>
        <w:br/>
        <w:br/>
        <w:t>是闷、烦闷，简直无可奈何，烦闷而乱。“愦愦”本来是心烦乱，所以“似喘不喘，似呕不呕，似哕不哕”,也不喘，也不呕，也不哕，可是难受啊，这几个兼有之，就象是要喘，胸总是逆满烦乱，恶心的厉害，总而言之还是恶心的厉害。搁个“似喘不喘”,的确不是喘；“似呕不呕”,也的确不是呕，可是也就像要呕的样子；“似哕不哕”,也不是哕，那是什么样子呢，底下一句话解释了，“彻心中愦愦然无奈者”,折腾得厉害，就是烦心、逆满、愦乱.简直是无可奈何。用生姜半夏汤主之。</w:t>
        <w:br/>
        <w:br/>
        <w:t>生姜这个药在这看出它的作用了，生姜、半夏两个药很相似，生姜有健胃作用，就是(适用于)胃虚有饮。小半夏汤是以半夏为主药的，生姜半夏汤是以生姜为主药，所以生姜半夏汤用生姜汁一升，这很多了，古人一升就是现在服药的一碗，一小碗。所以你看看把药味一变化，就起到了这么不同的作用。所以用药啊，如果不根据古人得出的结论，是没法掌握的。还是这两味药，大量用生姜，又能治这种情况(病人胸中似喘不喘，似呕不呕，似哕不哕，彻心中愦愦然无奈),否则只能治呕，治胃中停水而呕。</w:t>
        <w:br/>
        <w:br/>
        <w:t>那么这个(生姜半夏汤证)呢，跟“呕”又不一样了，“似喘不喘，似呕不呕，似哕不哕，彻心中愦愦然无奈者”,不好拿语言来形容，古人也形容不出来，所以他才这么写。就是心中烦闷，简直说不出来的那种难受，整个心都那样子，所以他用生姜半夏汤。这个地方我们要注意，要是胃特别不舒服，就是恶心的厉害，生姜非多搁不可，你看咱们后世医家动辄就搁生姜三片，不行啊，真正得多搁，你就得多搁。所以咱们遇到人恶心的难受，那生姜就得多搁；呕吐得厉害，半夏多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经方原著里少有的把方证论述的非常细腻，而且非常生动的一个条文。原因就是这个方证本身就比较特殊，虽然它也有呕吐的成分，但是患者的感觉却跟其他方证非常不同，而且我们单纯的从药物组成上，你还很难推导出他有这样的症状反应，所以这个症状就论述的很具体。</w:t>
        <w:br/>
        <w:br/>
        <w:t>“病人胸中似喘不喘”,这是一个胸部的症状，患者是个什么感觉论述的很清晰，觉得呼吸不畅，但是又到不了喘的程度，就是心中感觉到非常的不舒服。论述到这儿还觉得不解渴，后边还有这方面类似的论述，“似呕不呕”,肯定是胃里不舒服了，而且感觉是要呕吐，但是又到不了呕吐的那种程度，也是非常难受的。“似哕不哕”,既不是呕，但也不是哕，也不是那么老干哕，也到不了那种程度，但是感觉有哕逆的那种情况。</w:t>
        <w:br/>
        <w:br/>
        <w:t>“彻心中溃溃然无奈者”,也就是说整个心中，整个心胸部，这个愦是什么意思呢?它的原意是昏乱糊涂的意思，是在形容大脑。这个地方大概找不到更合适的字眼儿，就</w:t>
        <w:br/>
        <w:br/>
        <w:t>用心中溃溃然。当然我们可以这么理解，对惯的含义，因为经方里有这方面的意思，他不仅仅是昏乱，糊涂，不仅仅是这个意思，他还有难以言表的一种痛苦感。</w:t>
        <w:br/>
        <w:br/>
        <w:t>这个方子也非常简单，就两味药，一个是半夏半升，一个是生姜汁儿一升。先说药量的问题，这个方子中半夏在邓真本是半斤，吴迁本是半升。这就相差将近一倍的样子，应该以吴迁本为准，因为经方里边半夏大部分都是用的升，因为这个药很多地方当时在地里边就能找到鲜品，所以用的是升，你可以量着用，不一定非得称。</w:t>
        <w:br/>
        <w:br/>
        <w:t>从药物组成上看，也没有什么特殊的药，但是也有一个药物比例的问题。本来小半夏汤就是半夏和生姜，但是这个地方生姜是用榨的汁儿，生姜汁用了一升。也就是今天两百毫升的样子，普通喝水的小纸杯一杯，这个量就非常大了.也就是说生姜的量非常大。</w:t>
        <w:br/>
        <w:br/>
        <w:t>这个方子在病理上也是里虚寒和水饮两个方面的因素，所以跟小半夏汤和半夏干姜散药物组成非常相似，病理要素是一样的，但是他们之间都各有区别。比较而言，小半夏汤证是水重于寒，半夏干姜散证是寒重于水，这个方证是饮和寒都比较重。</w:t>
        <w:br/>
        <w:br/>
        <w:t>这个方子的病理要素构成：阳性的里虚寒证合并水实证。</w:t>
        <w:br/>
        <w:br/>
        <w:t>这个方子的临床症状反应统计：痰多、食不易运化、胸中烦闷、似喘而不喘、胃脘知觉不舒、似痛不痛、心下筑筑动、似哕不哕。</w:t>
        <w:br/>
        <w:br/>
        <w:t>有这个方子治愈记录的现代疾病：急慢性胃炎、急慢性食管炎、胃痉挛、贲门痉挛。</w:t>
        <w:br/>
        <w:br/>
        <w:t>干呕，哕，若手足厥者，橘皮汤主之。</w:t>
        <w:br/>
        <w:br/>
        <w:t>橘皮汤方</w:t>
        <w:br/>
        <w:br/>
        <w:t>橘皮四两 生姜半斤</w:t>
        <w:br/>
        <w:br/>
        <w:t>右二味，以水七升，煮取三升，温服一升，下咽即愈。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干呕，或者是哕，哕者就是干呕频繁而连连不断，以至于手足厥。气往上逆也阻碍气机，气机受阻也手足厥冷，就是胃气不行，也影响手足厥冷。这是，不搁半夏，橘皮行气，气一畅，厥逆也就好了，哕也就好了。橘皮这个药，也是个下气的药，要不它怎能治咳嗽呢。同时它也健胃进食，食欲不振加橘皮就好使。咱们现在分陈皮、青皮，古人都叫橘皮。橘皮配合生姜，生姜不但能够治呕，也治逆气，它也降逆，健胃降逆，它祛饮祛水。橘皮是行气，也下气，行气也降逆。所以这两个药配合起来偏于行气，偏于下气。所以干呕哕，影响到手足厥者，橘皮汤主之。这个方子很好使，真要是由于气逆而使厥逆者，这个药吃了就好。你看底下它的煎煮法就有，上二味，以水七升，煮取三升，温服一升，下咽即愈。</w:t>
        <w:br/>
        <w:br/>
        <w:t>这个药吃下就好。</w:t>
        <w:br/>
        <w:br/>
        <w:t>李冠杰；如果我们不看方剂，仅看这个条文的症状反应，按一般的用药常识，多半会想到里虚寒，而且还陷入阴性证，手足厥逆嘛，四逆汤证跟它就有点相似，很难想到是个橘皮和生姜所治的疾病。</w:t>
        <w:br/>
        <w:br/>
        <w:t>这里的“干呕”和“哕”都是这一篇里边常见的症状反应，但是在这个方证边病理上虽然也有里虚寒，但是同时它是一个气逆的问题。</w:t>
        <w:br/>
        <w:br/>
        <w:t>“手足厥”是这个方证里边的一个特征性的症状，并不是真正的里虚寒或者是机能不足造成的，他主要是因为气逆造成的，咱们看看这个方子就知道了，这个方由两个组成，一个是橘皮是四两，一个生姜是半斤。其实它肯定也有里虚寒的因素，但是我们再往下看，橘皮就是个偏温的药，宽中下气，能除满、增食、止咳逆。生姜不用说了，这两味药配伍在一块儿，可以治“手足厥”,它有这个功能。在临床中这种情况可能不是很多见，但是条文论述的绝不是空穴来风。虽然这个症状比较严重，“手足厥”,又是“干呕”,又是“哕”,大家会觉得这个症状挺严重，但是实际上大家看方子后边，“温服一升，下咽即愈”,说明实际上这个患者整体上体质并不是特别差，真正严重的虚寒，吃一剂药就能“下咽即愈”吗?好的这么快，多半是跟气逆有关。</w:t>
        <w:br/>
        <w:br/>
        <w:t>我们在这儿跟大家提一种类型，前两天还有一个患者在微信上说我胸中满，也是有点吃不下东西，有点想哕逆情况。后来我问有什么原因吗?她说生气了，我说你去买点陈皮和青皮泡水喝吧，实际上是这一类的情况。一些体质稍微弱一点的，白净净的女生生了气以后好几天不停的老在哕，手脚冰凉，恐怕就有吃这个方子的机会。</w:t>
        <w:br/>
        <w:br/>
        <w:t>这个方子的病理要素构成：阳性的气实证合并里虚寒证。</w:t>
        <w:br/>
        <w:br/>
        <w:t>这个方子的临床症状反应统计：干呕、哕、手足微绝、脉细欲绝、气从胃部上冲欲吐不得、欲呃而不能、四肢微冷、病苦难以名状(大家看这儿真有点像生气以后的那种状态)。</w:t>
        <w:br/>
        <w:br/>
        <w:t>有这个方子治愈记录的现代疾病；急性胃炎、幽门不全梗阴、幽门水肿、神经性吐、妊娠剧痛。</w:t>
        <w:br/>
        <w:br/>
        <w:t>哕逆者，橘皮竹茹汤主之。(1725)</w:t>
        <w:br/>
        <w:br/>
        <w:t>橘皮竹茹汤方</w:t>
        <w:br/>
        <w:br/>
        <w:t>橘皮二升 竹茹二升 大枣三十枚 生姜半斤 甘草五两 人参一两右六味，以水一斗，煮取三升，温服一升，日三服。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这个厉害，你看橘皮用多少啊?用二斤啊，这个份量拿现在来说可大了,</w:t>
        <w:br/>
        <w:br/>
        <w:t>就是三付药的量也相当重了。这个“哕逆者”是相当重了，在《三医方》上他说这个“哕逆连连，自可惊人”，不断，干呕不断，惊人的很，所以他搁个“哕逆者”，就是哕逆频繁不去，那么这橘皮得大量使用。橘皮对哕逆看起来是有相当疗效的一个药；加竹茹，竹茹也下气，咱们治咳嗽也用。另外，健胃，这种哕都由于胃虚气逆，胃本来是来纳气的，它应该往下走，可是它往上，就是胃虚，它不纳气啊。所以一方面用行气下气的药,同时也用健胃的药，用人参、甘草、大枣这些温性的药，用橘皮、竹茹、生姜来降逆治哕。上六味，以水一斗，煮取三升，温服一升，日三服。</w:t>
        <w:br/>
        <w:br/>
        <w:t>我提出的这些(不同的看法),回头看一看。像文蛤汤和文蛤散的关系，五茶散那条你们也对一对。另外所讲的橘皮、半夏的作用也要注意，橘皮有健胃用田，胃不好食欲不振，用橘皮比较好。同时，哕古人都认为是虚，那么胃虚可以用二斤橘皮，可见橘皮没害处。但是后世可不是这样看，后世认为橘皮破气，都不大量用。</w:t>
        <w:br/>
        <w:br/>
        <w:t>真正遇到临床常见的心下逆满、打嗝，但是，不是旋覆代赭石汤证，大概都是橘皮汤证。橘皮得多用，我用橘皮量多就根据这一条，你要用个三钱、五钱不起作用，我常用一两，用30克橘皮，有的人看到就很奇怪，其实一点都不奇怪，你要这样(大量)用病人马上就舒服。所以橘皮它不是破气，哪是破气啊，胃虚哕逆不止，你还能破气?破气还行啊?橘皮不是破气，后世把这个东西都说错了，有些地方咱们要注意，根据这个书好好看一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太简略了，我们从药物组成上看，能够看出这是因为里虚，同时气逆明显造成的哕逆。这个方子药物组成：橘皮二升、竹茹二升、大枣三十枚、生姜半斤、甘草五两、人参一两。实际上这个方子真正决定临床症状反应的就是竹茹和橘皮。橘皮大家都知道，竹茹这个药有的地方说它是性平其实它能清热化痰(就应该是个偏寒的药)、除烦止呕、下气止呃。它跟橘皮两味药在一块儿就是下气、行气，下气逆的功能是比较强了。别的药基本上都是些补中益气的药。</w:t>
        <w:br/>
        <w:br/>
        <w:t>这个方子里有一个药量的问题，就是橘皮是二升，我自己做过测试，一升相当于五十克左右，二升就一百克左右，接近于半斤。竹茹也是二升，竹茹本身就比较蓬松，我试的一升十五克左右，也就相当于汉代的一两。两升也就是二两的样子。胡老讲座中说了个橘皮是二斤，但我查邓珍本也好，吴迁本也好，都是二升。可是胡老有实际的临床经验，就是说橘皮这个用量效果会比较好，而且它也不伤人。大家看看其他地方，特别是橘枳姜汤橘皮就是一斤。这个值得我们注意，因为这是胡老在临床中给试验出来的，是胡老实际临床当中用的。</w:t>
        <w:br/>
        <w:br/>
        <w:t>临床中这个方子用来治疗呃逆的非常多，真正治吐逆的医案少，也就是我们俗话说的那种嗝，它不是嗳气是打嗝，而且它治疗的打嗝跟旋覆代赭汤治疗的那个打嗝不一样，这个打嗝是重症，这个呃逆一个是程度严重，频率高，再就是时间长。旋覆代赭汤治疗呃逆，是以嗳气为多，嗳气频频，嗳气以后反倒不舒服。</w:t>
        <w:br/>
        <w:br/>
        <w:t>这个方子的病理要素构成：阳性的气实证合并里虚里寒证合并半热证。半热是因为有竹茹的原因。</w:t>
        <w:br/>
        <w:br/>
        <w:t>这个方子的临床症状反应统计:呕吐、呃逆连声令人不能自制、胃胀、反酸、饮食不多，口淡不欲饮、咽中似物梗塞、眩晕、胸骨后堵塞感及烧灼样疼痛、反胃(平的或俯腰时发生，站立时减轻或消失)。这都是来自临床的一些实际经验，咱们可以慢慢观察，但是这个方证在临床中遇到的机会也不是很多。</w:t>
        <w:br/>
        <w:br/>
        <w:t>有这个方子治愈记录的现代疾病：妊娠恶阻、梅核气、反流性食管炎、幽门水肿幽门不全梗阻、术后胃倾倒综合征、急慢性胃炎、胃及十二指肠溃疡。</w:t>
        <w:br/>
        <w:br/>
        <w:t>夫六府气绝于外者，手足寒，上气，脚缩；五脏气绝于内者，利不禁，下甚者，手足不仁。(1726)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该讲下利这一部分了。</w:t>
        <w:br/>
        <w:br/>
        <w:t>六腑，为阳，行阳于外。假设“六腑气绝于外”的话，就是无以温体表了，所以“手足寒”而“脚缩”,脚缩就是《伤寒论》所说的“蜷卧”那个意思，冷的厉害。阳上虚阴寒从下往上攻，所以他同时也“上气”,这个上气说的不是喘，这个上气就是呕、哕的情形，就是气逆。凡是阳虚都是上边，寒就从下往上来逆迫，所以他就上气。手足寒脚缩是连在一起的，就是手足逆冷，蜷卧，弯着腿，这是冷的厉害。同时，由于寒气下往上攻，所以他上气呕逆。</w:t>
        <w:br/>
        <w:br/>
        <w:t>五脏是藏阴于内，如果五脏气绝于内的话，那么就无以守阴液了，所以“利不禁”如果利更甚的话，当然影响到形衰，以至于手足不仁，手足不用。泻得厉害了，形手足也不用。</w:t>
        <w:br/>
        <w:br/>
        <w:t>这一段在下利差不多是个总纲。</w:t>
        <w:br/>
        <w:br/>
        <w:t>古人他是这么个看法，认为六腑，行阳于体表，所以六腑气绝了就无以温体表，所以手足寒而脚缩，寒气上逆，同时还发作上气、呕、哕这个情况。五脏是藏阴于内，如果五脏气绝，就不足以养阴液，所以利不禁。阴液就不守了，就失去守了，厉害的话就手足不仁。这是说下利与脏气是有关的，这是古人一种看法，大家作个参考。</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我们能明显看出来这应该是后人加的条文。我们本着一个不管是后人加的</w:t>
        <w:br/>
        <w:br/>
        <w:t>也好,注解也好,只要是有用的就取其精华的原则来看待这个条文啊。</w:t>
        <w:br/>
        <w:br/>
        <w:t>条文的白话意思是：“六腑之气虚弱不能外达的，病人可出现四肢冰冷、气短喘促、两脚蜷缩；五脏之气虚弱不能内守的，病人可出现腹泻不止，如果腹泻严重的，就会出现手足麻木不仁。”</w:t>
        <w:br/>
        <w:br/>
        <w:t>从内容明显能看出来，这个跟经方医学是两个理论体系，在传统中医理论中，六腑属阳主外，五脏属阴主内。这个条文里有益的成分大概这么两层意思：一个是下利这种病并不仅仅是胃肠疾病，而是人体脏腑功能失调导致的一种整体疾病。这么理解应该说把这个条文给升华了。另一层意思是，当人体患下利病后常常表现为手足寒、上气、脚萎缩等等这类症状，条文解释说这是因为六腑的病变所致。如果利不止，下甚，手足不仁，这是五脏病变所致。这是这个条文论述的两层意思，这个条文论述仅做参考，出现在经方书里就当参考内容来捋一遍。</w:t>
        <w:br/>
        <w:br/>
        <w:t>下利脉沉弦者，下重；脉大者，为未止；脉微弱数者，为欲自止，虽发热不死。(1727)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“下利，脉沉弦”,沉为在里，弦为里急，就是里急后重。腹里拘急脉也弦，说明这个下利有里急后重，是热利，所以他说“下重”,下重就是里急后重的简词。</w:t>
        <w:br/>
        <w:br/>
        <w:t>“脉大者，为未止”,痢疾，这儿整个说的是痢疾，就是热利了。脉大是邪盛、热邪盛，所以这个痢疾、这个下利，不是要休止的状态，还继续往前进展。</w:t>
        <w:br/>
        <w:br/>
        <w:t>“脉微弱数者，为欲自止”,脉数本来是有热，那么热利脉数，看不出欲自止的样子了。微弱数者，虽然数，但是脉现微弱，微弱是邪衰的一个征候，痢疾很快就要自愈了。真正的热利，脉越大越滑越数则越坏。脉微弱，因为下利伤人最厉害，平常不是有这么一句话“好汉架不住三泡屎”嘛，下利则虚人，脉应该弱细，不应该太过。所以脉微弱，说明人是弱了，但是邪也衰了，虽然脉数还发热，但这个利不要紧，为欲自止。</w:t>
        <w:br/>
        <w:br/>
        <w:t>“虽发热不死”,虽然脉数还发热，但是脉数与脉微弱一同出现，邪气已衰了，微弱的时间不会久的，所以他不至于死。</w:t>
        <w:br/>
        <w:br/>
        <w:t>下利要是脉滑数，热不止，痢疾发热不止是最危险了。古人说，虚寒痢就有这么一个，发热不止者死，疼痛不止者死，不能够吃东西的死。但是虽热而脉微弱，那么这种热很快就可以止的，虽然现在还发热，脉还数，这不会持久，不要紧。所以说肯定是利“为欲自止”。这里论说的脉都很好，临床都挺有用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条文的白话意思是：“患下利的病人，脉沉弦的会出现里急后重；脉大的病人会腹泻不止；脉微弱数，腹泻将自行停止，这种情况出现发热，病人也不会有危险。”</w:t>
        <w:br/>
        <w:br/>
        <w:t>这个条文是典型的以脉定病的论述。在经方这两部书里，这类以脉定病的条文很多，</w:t>
        <w:br/>
        <w:br/>
        <w:t>其原因应该是跟当时的医疗环境有关，也跟条文作者的学术体系有关。不仅仅是两千年前的社会环境，就是今天中医界还有这样的遗风，有的医生在诊断过程中常常就给患者说，你什么都不用说，我一把脉就知道你有什么病，而且这种医生还特别吃得开，因为给患者一种神秘感。</w:t>
        <w:br/>
        <w:br/>
        <w:t>这个条文论述重点是，人体患下利病以后，自身的抵抗机制是跟病情相对应的。条文主要论述的是脉象的一些反应，背后反映的就是人体自身抗病机制的一种变化。第一层意思，一般下利病的里急后重，这时候容易表现为沉弦脉象，这是下利的一般规律，下利出现这种脉象应该是一种常态。第二层意思，如果是下利不止，这就比较严重了，这时常常会表现为洪大脉，这反映病重的同时人体抗病机制也随之亢奋，人体抵抗力本身和病邪之间是对抗的关系，人体本身就有自愈本能，只是好多病凭借自身力量不容易自愈,或者根本自愈不了，那就需要医学介入，如果病重同时人体抵抗力也会随之增强如果得了比较重的病，人体会调集尽可能多的能量，用自身良能达到自愈目的。身体一定会有这种趋势，能不能达到是另一回事，所以说无论是症状上还是在脉象上都能反映出来。第三层意思，下利病快要自愈的时候，人体抵抗力占上风了，这时候往往会表现为微弱数的脉象，与洪大脉相比，这个脉象就没有那么亢奋。人体抵抗机制跟战争中部队作战是一样的，当打完一场胜仗以后，精神是振奋的，但是物资消耗，人的体能消耗都需要休养，人体已经达到疾病自愈的目的了，这时候抵抗机制就不需要那么亢奋，表现脉象也比较微弱，因为刚刚病过去，人也比较虚，脉还有点数。</w:t>
        <w:br/>
        <w:br/>
        <w:t>下利，手足厥冷，无脉者，灸之不温，若脉不还，反微喘者，死。少阴负趺阳者，为顺也。(1728)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说的是阴寒下利。下利，手足厥冷，以至于无脉，这是一种虚脱的样子，无脉是心脏衰绝。那么这时候病可以好可以坏，得赶紧灸之。如果胃复，手足温可以好的。要是不温，脉也不还，胃气已败了，而再微喘，反微喘就是气脱于上，非死不可了。</w:t>
        <w:br/>
        <w:br/>
        <w:t>那么这段的寒利与上边的热利是个对待的，所以下利之病有阴有阳，有虚有实这个(下利，手足厥冷，无脉)是虚寒下利。</w:t>
        <w:br/>
        <w:br/>
        <w:t>底下这句话“少阴负趺阳者，为顺也”是衍文，加这么一句没什么大意思。解释是好解释的。跌阳是胃脉，少阴是肾脉，古人认为土不能制水，水泛滥成灾而才下利不止。如果跌阳胜了少阴，那么在利症是个顺候，这也指的阴寒下利说的。但是这一句搁这儿没什么大意思，《伤寒论》也有这么一句，你看整篇与这一段好像没有任何的</w:t>
        <w:br/>
        <w:br/>
        <w:t>关系呀。而且现在咱们诊病也不像古人的遍诊法，遍诊法见《内经》，咱们诊寸口是《难经》的诊法，现在咱们都是诊寸口。张仲景这个数大部分诊寸口，有时候提起来少阴、趺阳，都是说明病的道理。所以这一段我认为是衍文，就是多出来的，没大意思，与前后都不相属，你看看下边就知道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条文的白话意思是："下利病人如果表现为四肢冰冷而无脉，用灸法来治疗，四肢仍然不温，脉象仍然没有好转，反而出现微喘，这是死证。如果少阴脉比趺阳脉弱的时候，这是顺证。”</w:t>
        <w:br/>
        <w:br/>
        <w:t>重点论述阴寒下利的重症是一种危险疾病，当肠胃功能衰弱以后  人休就失去能量来源，从根本上就失去了维持生命的基本条件，所以说这个病不能小看。下利又手足厥冷同时没有脉，这就是一种非常严重的阴寒性下利了，不是一般的下利。“灸之不温，若脉不还.反微喘者，死”.如果用灸法治疗不见好转，这个病就非堂重了，可能有生命危险。但是有个问题，灸法治不了。不一定服药不行.这个条文讨论的是用灸法。不一定非得追溯到古代，几十年前我小时候就见到身边的人，肚子疼了，烧块砖用布一包，放在肚子上热敷；鼻子破了在耳朵压点东西，那时候是常识，具体多大作用不敢说，但是有好多这种治疗的办法。其实这儿论述的就是这种情况，真的就是用灸法治疗。因为灸本身是一种温热治法，对于阴寒性下利常常有一定疗效。如果没有疗效，就说明比较严重。“少阴负趺阳者”,少阴是指的肾脉，如果比胃脉弱，说明胃气没有衰败，这是相比较而言，候脾胃脉象比候肾脉象要好些，今天很少有人再去这样诊脉，就只做个参考。从经方来看，像这类病如理中丸、四逆汤，通脉四逆汤都有应用机会，没必要说灸完不见好转，就定死证。这是根据经方知识，对这样的条文再换个角度审视。</w:t>
        <w:br/>
        <w:br/>
        <w:t>下利，有微热而渴，脉弱者，今自愈。(1729)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“下利不渴者，属太阴，以其脏有寒故也，宜服四逆辈”,咱们讲太阴篇里头讲过了。所以下利，我们首先要看这个人渴不渴，就是口舌干不干。如果渴，这是热；不渴就是寒，就是太阴病的下利。</w:t>
        <w:tab/>
        <w:t>这个有“渴”，这是个热利，可虽然是个热利，但是微热而脉弱，这个热不厉害，只有微热，而且脉也弱，说明邪已衰，这个热没大问题的。“今自愈”，下利快好了。这都是指热利说的。</w:t>
        <w:br/>
        <w:br/>
        <w:t>要是热利，（而见）脉微弱，这都是好现象。虽然他渴，还是有热，但所反映的脉证，都是邪气衰的反应，所以病就要好了。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这个条文论述的是一种热性下利，不仅有微热同时还口渴，这都是有热象</w:t>
        <w:br/>
        <w:br/>
        <w:t>的症状反应，这个下利应该是热性下利。在伤寒论里也有这样的论述，不管是哪类条文这两本书总是前后呼应，伤寒论有“下利不渴者属太阴”的说法，是说阴寒性下利一般不渴。本条这里既有微热又有渴，说明这是一种热利，这时如果呈现一种弱脉，其实跟阴寒下利条文论述里有相通之处，本来是一个热性下利，如果出现洪大脉或滑数脉，这是一种应有的脉象，但是这时候出现弱脉，是病势已经减缓了，人体抗御机制也会随之降低，这时在脉上呈现一种弱脉。这儿论述的除了把脉说的比较绝对之外，其中道理还是值得我们学习的，都是古人从临床中观察出来的一些规律，虽然有的总结不是特别客观，但基本还是基于临床实践来的。</w:t>
        <w:br/>
        <w:br/>
        <w:t>下利脉数，有微热，汗出，今自愈：设脉紧，为未解。(1730)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“下利，脉数”,和那个下利而渴是一样的，脉数说明是热，渴也说明是热了、那么“下利.脉数”说明是有热邪.是热利。但是身有微热而汗出，说明表和呀病已经由表解了。</w:t>
        <w:br/>
        <w:br/>
        <w:t>“今自愈”,所以虽然现在脉数，看这个病的情形，是由外解了，就是热越于外了，所以身微热汗出。如果是身大热、汗出，那是阳明病的症候了，(阳明病)那个热还是挺厉害的。“微热，汗出”,身上微热而漐漐汗出，微微有汗，这是好的现象，病由外解了，所以肯定这个下利是要好了。</w:t>
        <w:br/>
        <w:br/>
        <w:t>假设下利脉数，而且还紧，这个紧是实啊，既有热，邪也实，这为未解，这个痢疾就往前进展了。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几条论述的基本都是这类情况。这个条文论述的也是一种热性下利，“脉数”,这当然是有热象，“有微热”,也可以看作是一种热象的反应，有点发热，按照今天说法是有一定的炎症。在这种情况下，如果出现汗出说明下利病是要自愈了，自愈的前提就是人体自身良能达到表里自和的程度，就是说恢复了常态。这种情况伤寒论不止一处有这方面论述，常常有些比较急的病，比较重的病要痊愈的时候，会有一个汗出的过程，这也挺有意思。有脉象在这儿，这种汗出是一个表里自和以后的汗出，也可以叫做瞑眩反应。但是也有出了汗，不仅没好反而是病重了，后边条文有论述，就是人弱到一定程度，也会出虚汗，那种汗出并不是好的趋势。所以在临床中一定要分得清，这儿的论述就是提供给读者这方面的经验。“脉紧，为未解”，从脉象上还能明显看出,病势还没有减，脉还呈现一种亢奋的状态。</w:t>
        <w:br/>
        <w:br/>
        <w:t>下利，脉数而渴者，今自愈；设不差，必清脓血，以有热故也。（1731)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“下利，脉数而渴者”，下利，脉又数又渴，说明里头有热，那么这个怎</w:t>
        <w:br/>
        <w:br/>
        <w:t>么说“今自愈”呢？这一段的意思，与上面说的意思不一样了。这段说明这个人平时不戒慎饮食，内里头有宿食、有热，那么常常的因为下利，热随着下利而解，这也很是常有的。也就是说，平时不戒慎饮食，里头蕴热，现在下利。这个下利不是痢疾，这就指着现腹泻。他一下利，寻常积累的积热（就排出去了，所现的腹泻常常）有好的。这我们常见在临床上常见。</w:t>
        <w:br/>
        <w:br/>
        <w:t>“设不瘥”，他这个腹泻假设不好，那要变痢疾，“必清脓血”啊，那么之所以然,是因为热不去的缘故，没有因为下利而热随之去，还是有热。</w:t>
        <w:br/>
        <w:br/>
        <w:t>这种病在临床很多见，先腹泻，后变痢疾。那么有的人腹泻两天就好了，没有变痢疾，这就是“下利，脉数而渴者，今自愈”,这种热由下利而解了。这是指热利，阴寒下利就没有(今自愈)这个事。</w:t>
        <w:br/>
        <w:br/>
        <w:t>所以这一段的解释大家要注意，与上面那段解释不一样。假设要是不解，正因为这样的有热，一定要变痢疾的，必清脓血。这种类型的病在临床常常看见的，有的时候是先腹泻，过两天变成痢疾了，患者他自己又时候会说：我先是腹泻，大夫没有给我治好，我吃了几付药反倒变成痢疾了”。其实不是这回事儿，是里头的热挺厉害，不能够因为下利就解除，一定要清脓血。</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和第29条没有质的区别，都是论述热性下利。“脉数而渴”,这当然是有热象，第29条论的是“有微热而渴”,有点区别，但论述对象不一样，一个是脉象，一个是有热无热的症状，但都有渴的表现，都是热性下利。“有微热”,论述的是症状，而不是病理。有微热就是有发热，这时的脉象应该是数的，人有发热的时候脉必然会数。一般情况下，脉数而渴的下利，按照这条论述，像这种情况就要好了。但如果没有痊愈，再往后发展，就会发展成便脓血的情况。后边有个解释，因为有热加重出现了下利，这类情况在经方里，比如白头翁汤证、葛根芩连汤证，都有可能出现这类情况。</w:t>
        <w:br/>
        <w:br/>
        <w:t>下利，脉反弦，发热身汗者，自愈。(1732)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这也是一段。下利我们前头讲了，脉不应该热才对，而“反弦”，弦脉与紧脉一样是实脉。看起来，脉反弦说明这个痢疾不像好的样子；但是症候为“发热身汗者”，这个症候同上面一样，有表解之机会。</w:t>
        <w:br/>
        <w:br/>
        <w:t>那么身汗发热，这个脉弦马上就能下去，所以这是一个“自愈”的表现。这在临床也很多见的，无论是脉紧、脉弦，这种下利都比较重，一般都是发烧没有汗。假设身上有微热，再自汗出，大概病都要好了，这是表和了，由表解了。</w:t>
        <w:br/>
        <w:br/>
        <w:t>所以咱们治痢疾.开始没有汗,那么有的时候得用发汗,用葛根汤,就是这个道理。但是假如没有表证，就不要用解表药了。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论述的是一种可以自愈的下利，在脉象上表现出来的特殊情况.弦脉是病情没有缓解的一种症候，但也有例外的情况，如果出现了弦脉，但是之后出现发热汗出，这就说明人体抗病机制占优势了，凭自身良能达到了自愈的目的。</w:t>
        <w:br/>
        <w:br/>
        <w:t>下利气者，当利其小便。(1733)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气”的意思，一方面下利，同时出虚恭(放屁),下利并气一同出，这很常见的。大便并不太多，但劈里啪啦很响，尽是下的气。这类的病大概都是水谷不别的时候多，这都是水泻，“当利其小便”,就可以好的。那么后面也有不利小便的治法，真正有点虚寒，可以吃收敛、温中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所谓“下利气”,是指下利同时大便又伴有明显排气的情况。近些年少了我上学时倒是常见这种情况，有时候在厕所里就听有人解大便老远就听到砰砰响，这也算是一种常见疾病。按照这个条文论述，这属于常说的水谷不别，利小便就可以治疗好。但是我觉得对这个条文应该活看，因为本篇最后一个方子诃梨勒散就是治气利的，那就不是利小便的办法。如果需要用利小便治疗，一定得有小便不利的证据。我们学伤寒论金匮要略，大家都会慢慢有这么一个印象，不管用哪一类治疗方法或者方剂，一定要有相应的方证表现。</w:t>
        <w:br/>
        <w:br/>
        <w:t>下利，寸脉反浮数，尺中自涩者，必清脓血。(1734)</w:t>
        <w:br/>
        <w:br/>
        <w:t>胡希怒：“寸脉”是寸关尺的寸，寸以候外。“寸脉反浮数”,说明下利正在进展呢，就是外邪挺盛，所以脉浮数。</w:t>
        <w:br/>
        <w:br/>
        <w:t>但是“尺中自涩”,尺以候里，关前以候表，关下以候里，但是看“尺中自涩”，血虚，邪高于外，而血虚于内，这种下利一定清脓血，血分有所丧失了。这样的高热血分丧失。什么道理呢?一定是脓血便、脓血痢疾的这种症候，脉证就这个样子。</w:t>
        <w:br/>
        <w:br/>
        <w:t>热利如果脉又浮又数，而尺中特别的虚涩，那么阴分有伤，热挺高，这肯定是便脓血的痢疾。</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不同部位的脉象应该是跟不同部位人体病变有一定对应关系，比如寸脉候表、候上半身的机会比较多，关脉候腹部、候里的机会比较多，有些这样对应关系，但不是绝对的。其实脉象是一个非常复杂的事儿，从现在资料看，中医界对脉象研究比较深的，大家都比较熟悉的是王叔和，他本身就有《脉经》这样的专著，专门研究脉象。大家都企图把复杂的脉象和某种病、某种症状一一对应起来，只是说大概齐可以达到，</w:t>
        <w:br/>
        <w:br/>
        <w:t>百分百的规律非常少。比如第39条的下利病表现为“三部脉皆平”，“平脉”理论上说不管是寸关尺还是脉的大小、浮沉、滑涩，都接近于正常脉，但那却是一个比较严重的病，所以一定要客观看待脉象。本条“寸脉反浮数”，这是想说明有热象，而且这是一种热利。白头翁汤的药物就是半表半里的药，所以寸脉浮数，如果对应部位的话，对应半表半里的热比较合适。“必清脓血”，是说最后出现便脓血情况，这也比较吻合。但是“尺中自涩”有个问题，前边有寸脉反浮数，没有说滑数，现在尺中肯定是数脉，出现涩脉，会不会仅仅是尺中涩，大家都是学胡老脉象，不会把脉分这么细微，寸脉是滑的，尺脉是涩的，会有这种情况吗，以后可以带着这种疑问去临床中观察。</w:t>
        <w:br/>
        <w:br/>
        <w:t>下利清谷，不可攻其表，汗出必胀满。(1735）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如果他清谷.清谷就是便谷，古人把如厕叫做清，清是个动词，就是大便。所便的是什么呢?完谷不化叫清谷。这说明胃不但有寒而且虚，他不能杀谷，就是不能够消化水谷，所以下来的东西都完谷不化，这说明是虚寒啊。那么虽然有表证不可攻表，如果再汗出，膈气更虚了，所以一定要胀满的，这个胀满是虚胀、虚满。这在《伤寒论》都有，如果下利清谷有表证，也要舍表救里。这都要用四逆汤这类的方药和办法。</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下利清谷”,很明显就是通常说的完谷不化，大便中带有不消化的食物，这儿说的就是一种典型的里虚寒下利。白话意思是这样的下利不能单独攻表。分析一下，下利同时为什么要去攻表呢，至少有两种情况，一种是患者下利清谷同时确实有表证的症状，比如身疼痛、发热。另一种就是下利同时没有表证，但是医者误用攻表的办法这类的情况为什么出现，也说不准，在伤寒论里经常论述有好多没有道理的误治，当年可能也会有这种情况。</w:t>
        <w:br/>
        <w:br/>
        <w:t>经方的治疗原则，是有表证同时有里虚寒的，不能单独解表，这是治疗原则，如果单独解表就等于是误治。这个地方说出误治后果，“汗出必胀满”，其实在伤寒论里也有这方面论述。比如“发汗后，腹胀满者，厚朴生姜半夏甘草人参汤主之”，论述的就是这类情况，就是误治了，当然如果没有误治出现的腹胀满，这个方子也能治。那种误治就符合这里论述的情况，在伤寒论里有相关的治疗。如果是阳性里虚寒下利同时有表证，伤寒论里有桂枝人参汤治疗，一旦陷入阴性，有白通汤治疗，是专门来治这类既有里虚寒同时有表证又陷于阴性证。当然还有另外的治法，就是分开来治。今天学的条文里就有先治阴性里虚寒，然后再解表，“急当救里”，这才符合经方的治疗原则。这有一个问题，比如白通汤，既然有白通汤这样的方子，为什么还要分开治疗阴性里虚寒和</w:t>
        <w:br/>
        <w:br/>
        <w:t>表证，等到后边学习时再讨论。</w:t>
        <w:br/>
        <w:br/>
        <w:t>下利，脉沉而迟，其人面少赤，身有微热，下利清谷者，必郁冒，汗出而解。病人必微热（一作“厥”），所以然者，其面戴阳，下虚故也。（1736)</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“下利脉沉而迟”，这是里寒，脉沉、迟这种下利。“其人面少赤”，脸有点热象，面发红，身反而“有微热”。</w:t>
        <w:br/>
        <w:br/>
        <w:t>“下利，脉沉而迟，其人面少赤，身有微热，下利清谷者”。这是针对脉来的，本来是脉沉而迟、下利清谷，这是里虚寒的下利。但是这个人面色赤、身有微热。这就是所谓“佛郁在表”。佛郁在表是什么意思呢？就是要从表解，也就是说：有表证，想从表解但达不到发汗的样子，所以面红、身上有微热没有汗。古人管这个叫怫郁在表，就是要解表而解不了。阴寒下利反而阳气佛郁在表，说明这个病有欲从表解的机会。可是，虚寒的下利，要是表解一定要发生瞑眩的。</w:t>
        <w:br/>
        <w:br/>
        <w:t>底下这句话就说明自愈的时候发生瞑眩状态。“必郁冒，汗出而解，病人必微厥”(编者按：胡老读作“病人必微厥”,但是其版本为“厥”字),这几句话就是他要自解的时候，“郁冒”,就是昏冒，咱们现在的话说就是近乎休克，当时人事不知，出一身汗，这病可就好了。那么这个人呢，本来他四肢不冷，这时候他四肢微厥。四肢微厥，郁冒汗出，这都是瞑眩状态。要是久病、虚病，无论是自愈，或是吃药中病而好病，常常发生这种瞑眩状态。瞑眩状态挺吓人，当时这个人昏冒、不认识人、直出汗，看着挺危险的，手脚也凉了，这不吓人嘛，可一会都好了，瞑眩过去了，整个病完全好了。</w:t>
        <w:br/>
        <w:br/>
        <w:t>所以然者，其面戴阳，下虚故也”,为什么有这些症候的反应呢?就由于“其面戴阳”,其面戴阳说明病有欲表解之机会，准要自己出汗而解，可是人要是不虚是不会有这种情况的，“下虚故也”,他有下利清谷的虚证。那么这个病要是自愈啊，非发生瞑眩状态不可，就是郁冒汗出，其人微厥。</w:t>
        <w:br/>
        <w:br/>
        <w:t>这（腹眩）在临床上也是容易遭遇的。不光病人（自愈）有这种反应，我们给他吃药也容易有这种反应，那么就得告诉病家了，有这个反应不要害怕，(对于瞑眩的处理)，乱折腾这个病（腹眩）未必然就好，要是（对于暝眩的处理）不折腾马上就可以好了。这个眩的状态也是各种各样儿的，这在《伤寒论》讲得多。</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下利，脉沉而迟”，这肯定是里虚寒下利，而且后边进一步说明，已经是下利清谷了。这个条文论述的是一种特殊情况，在里虚寒下利的情况下，还出现了“面少赤”，有点儿面色发红，“身有微热”，还有点发热，在虚寒性下利时这种情况不多见，特别是虚寒性下利时人得拉的面黄才是一种正常的现象，面色微黄无精打采，这才</w:t>
        <w:br/>
        <w:br/>
        <w:t>是正常的。这个患者反倒是出现面色还有点潮红，跟这种病理不相吻合，后边进一步说明，“下利清谷者，必郁冒，汗出而解”，虽然脉沉而迟同时下利清谷，但是像这类情况，如果有“面少赤身有微热”的情况，会出现近似于瞑眩反应，像“郁冒”，近似于昏迷的样子，然后“汗出而解”，这特别像伤寒论里论述的瞑眩状态。“病人必微热”，在邓珍本后边有注解“一作厥”。但是吴迁本是“病人必微厥”，这个“厥”应该是正确的，因为前文有“身有微热”，这个地方再说“微热”就重复了，也没有意思。</w:t>
        <w:br/>
        <w:br/>
        <w:t>这个条文的解释，就是像这类情况，尽管看着是虚寒下利，下利清谷也挺重，但是如果有亢奋情况，那就是自身抵抗力还没有降的很低，还有能力自我恢复，但是恢复的比较艰难，就会出现瞑眩反应一样的问题，然后就能自愈。虽然这个条文不是很精炼，论述的这种情况今天见到的机会也比较少了，现在人一旦出现拉肚子就赶紧去治了，-定想办法甚至买点药就吃了，等不到自身抵抗能力达到瞑眩状态而痊愈的时候.但是反映了在临床中正邪交争时候，勉强能够实现自我恢复过程中，常常会出现瞑眩反应。</w:t>
        <w:br/>
        <w:br/>
        <w:t>下利后，脉绝，手足厥冷，啐时脉还，手足温者生，脉不还者死。(1737)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后”,就是下利已止了，可是没有脉，“脉绝”,手足也厥冷，看这样子是虚脱的样子，那么要好好观察。“啐时”就是周时。如果“脉还，手足温”,这说明胃气复了，那么这个人没有问题，他就是由于泄利太甚，人太虚了，虽然下利止，他的胃气没有恢复，才发生这种脉绝的情况。那么如果他恢复(脉绝变脉还，手足厥冷变手足温),就没问题了。如果“脉不还者”,那是胃气已衰、胃气已败，那就始终也不会脉还，非死不可。</w:t>
        <w:br/>
        <w:br/>
        <w:t>所以阴寒下利这个病，咱们所讲的少阴病篇里很多啊，霍乱病篇里也有。这人下利，由于精气丧失太厉害了。那么,下利止了，虽然丧失精气，但是假如胃气没败，它能恢复的，虽然脉绝，就是没有脉了，那么它可以恢复。(请注意，这里的)“下利止”根本不是病好了，它是无可排泄了，身上的津液脱尽了，那么这个止，根本而言病就没好，那纯粹是个虚脱的样子。(假如胃气已败，)那非死不可，它不会恢复的。所以在临床上这种情形也是有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下利后”，指下利停止以后。因为下利病对人体消耗非常大，特别是急性重的下利，我曾经治过一个三十多岁小伙子，因为吃凉东西一个下午拉十几次，下半夜去卫生间得扶着墙走，自己走不了了。这时候常常表现为一种近似虚脱的状态。如果没有虚脱，从脉象从肢体上也会表现出来。所谓“脉绝”就是脉都弱的快摸不到了，“手足厥冷”就是能量不足以维持四肢正常温度，血脉不通，非弱，摸脉也摸不到，手</w:t>
        <w:br/>
        <w:br/>
        <w:t>足也非常冷。不同疾病和不同人这时候会有不同后果，如果下利已经结束，人也出现一派虚象，这时候脉象就可以慢慢恢复了，手足厥冷也慢慢缓解，说明人体自身良能把身体恢复到常态了，逐渐恢复正常。但是也有另外的情况，下利后出现脉绝手足厥冷的情况，但是脉象没有恢复的迹象，这时候就危险了。这个人的脉厥和肢体厥冷是一种真正的虚脱，而且肠胃功能也没有恢复的迹象，“脉不还”，没有恢复的迹象，这是一个很危险的事儿，所以说是个死证。如果治疗及时，比如通脉四逆汤之类，也不一定就不能恢复。</w:t>
        <w:br/>
        <w:br/>
        <w:t>下利，腹胀满，身体疼痛者，先温其里，乃攻其表。温里宜四逆汤，攻表宜桂枝汤(1738)</w:t>
        <w:br/>
        <w:br/>
        <w:t>四逆汤方 方见上。</w:t>
        <w:br/>
        <w:br/>
        <w:t>桂枝汤方</w:t>
        <w:br/>
        <w:br/>
        <w:t>桂枝三两去皮 芍药三两 甘草二两炙 生姜三两 大枣十二枚</w:t>
        <w:br/>
        <w:br/>
        <w:t>右五味，口父咀，以水七升，微火煮取三升，去滓，适寒温，服一升。服已，须臾，啜稀粥一升，以助药力，温覆令一时许，遍身漐漐微似有汗者益佳，不可令如水淋漓。若一服汗出病差，停后服。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这段也见于《伤寒论》。</w:t>
        <w:br/>
        <w:br/>
        <w:t>“下利腹胀满”,腹胀满是太阴病的表现。下利，腹不应胀满，下利有所损嘛，反而胀满，说明是虚。那么虚，已经腹胀满了，当然还有别的证候，“腹满而吐，食不下自利益甚”,这是太阴病。“下利腹胀满”这个胀满是虚胀、虚满，同时他也不能吃东西。</w:t>
        <w:br/>
        <w:br/>
        <w:t>那么这种的下利，虽然“身体疼痛”，“身体疼痛”是表证了，也不要先救表，应该“先温其里，乃攻其表”，这是定法了。本来它是表里并病，既有表证，又有里证,如果里证是虚寒，则须温补这种措施。那你不要先攻表，要舍表先救其里。如果表里病，里是实证须攻，你看太阳阳明并病，那是先解表后攻里，这都是定法。虚，你得先救，你不救（虚），一攻表，里必虚了。所以这一段，把《伤寒论》（所讲的表里救治先后之定法）整个拿出来了。“腹胀满”，这是一个例子了，那么如果“下利清谷”身体疼痛，也是先救里。下利清谷是里虚寒的一种下利，跟这（腹胀满）是一样的。</w:t>
        <w:br/>
        <w:br/>
        <w:t>“温里宜四逆汤，攻表宜桂枝汤”。为什么？此下利只是身疼痛，这个表证并不是实证那个样子，由于先下利，里头那样的虚，这个时候没有用麻黄剂发汗的情况。下利，津液有所损失。桂枝汤的应用，总是以津液有所损失为先决条件。所以无论是“发汗后</w:t>
        <w:br/>
        <w:br/>
        <w:t>表不解”、“下之后表不解”，这个时候只能用桂枝汤，不能用麻黄汤。</w:t>
        <w:br/>
        <w:br/>
        <w:t>但是表里合病同时发生的，既下利又有表证，这个时候你看脉的情形，脉实者可以发汗，可以用葛根汤。（表里）并病则不行！并病是先有表证，过了一个阶段，传里而发生里病，这个讲的都是传里之后了。那么在表证的期间，后来又传里而为下利腹胀满这种虚证，没有再用葛根汤的机会了，就是没汗也不能用。我们要注意，并病是表里先后发作的，合病是表里同时发作的，（合病也有可能）一点没虚，而且脉也应实。</w:t>
        <w:br/>
        <w:br/>
        <w:t>所以桂枝汤在太阴病篇有这么一段，“太阴病，脉浮者，可发汗，宜桂枝汤”。其实不是真正的太阴病，也就是表里并病，但是脉浮，脉浮而没有力量，脉浮虚、脉浮缓这种脉浮，不是脉浮紧，也是要用桂枝汤，也不能用葛根汤</w:t>
        <w:br/>
        <w:br/>
        <w:t>在临床上要注意，下利有表证，这是在合病阶段，同时发作，非先解表不可，解表方剂有几种，葛根汤、桂枝汤、还有白通汤.白通汤就是人有少阴病的外观“脉微细，但欲寐”的这种情况，这种情况也得解表。用普通的药解表不行，得用亢奋药，所以用葱白配合干姜、附子这类的法子</w:t>
        <w:br/>
        <w:br/>
        <w:t>应该多看看《伤寒论》,下利是一大篇，由热痢虚寒反复叙述，这于我们学治下利还是有用的。底下就是一个具体治疗了。那么他说四逆汤和桂枝汤，这两个方剂就用不讲了，以前讲很多了。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伤寒论里有近似的论述。伤寒论第91条“伤寒，医下之，续得下利，清谷不止，身疼痛者，急当救里，后身疼痛，清便自调者，急当可救表。救里宜四逆汤；救表宜桂枝汤”，实际跟这个条文内容非常相似，但是这个条文从文字上看，在经方论述里用的文字也不少，但论述症状反倒是非常简略，只有“下利腹胀满，身疼痛”这些症状。从后边治疗方剂和方法，我们还要进行一些脑补，补充上没有论述的那部分。下利同时还表现为腹胀满和身体疼痛，腹胀实际是这时候人已经陷于伤寒论太阴病的“腹满而吐，食不下，自利益甚”这类状态，所以用的是四逆汤，如果仅仅是腹胀满的用不着四逆汤，所以还会有其他相应症状，比如脉沉微、四肢厥逆、神疲力乏、甚至下利清谷，都有可能，这是里证。表证也仅仅论述了身疼痛，在这种情况下容易出现的表证症状，提示有表证存在，比如恶寒、发热、头痛等，都是有可能的。条文论述的是阴性的里虚寒性下利，同时伴有一定的表证症状反应。</w:t>
        <w:br/>
        <w:br/>
        <w:t>这个条文论述了这种情况，而且给了符合经方治疗原则的一套治疗办法，这个治疗办法是，先治阴性里虚寒下利，然后再去解表。其实我们还有另一个选择，我们把四逆汤和桂枝汤合方到一块儿用，但是为什么要分开治，要找其中的道理，从中感悟古人在</w:t>
        <w:br/>
        <w:br/>
        <w:t>临床治病中的奥妙。分开治就是因为是一个阴性里虚寒的病，这时候如果把阴性里虚寒的药和解表药同时用，等于同时开辟两条战线，把四逆汤和桂枝汤合在一块儿，可能会疗效要慢一些。既解表又温里，还是阴性里虚寒，这样肯定会对治疗效果打折扣，疗程变长。如果下利很严重的话，这就值得考虑了，合到一块儿恐怕不如分开治更安全一些。</w:t>
        <w:br/>
        <w:br/>
        <w:t>下利，三部脉皆平，按之心下坚者，急下之，宜大承气汤。（1739）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好得很。“心下坚”是个实证，准拒按。其脉平，“三部脉皆平”下利的脉一般说呢，要是没有心下坚，脉平，问题不大。心下坚而脉平，肯定是实。那么为什么“急下之”呢?这与吴又可《瘟疫论》是一样的。这个“下”不能再结实了。胃这个地方坚，它结实了，说明这个病了不起啊：一方面下，一方面结。结者自结下者自下。一方面泻肚，一方面胃里头凝固起来了，结实了，就是“胃家实”这种反应来了。这说明这个病来得相当猛啊，不加以急治，危险得很。所以我们治病，这个病最容易给人耽误。“心下坚”.不只是心下坚.也疼，拿手按它，更拒按。</w:t>
        <w:br/>
        <w:br/>
        <w:t>这个要注意，有一种痢疾就这样。这个我遇到过，还是个老太太，就是陈慎吾(编者按：陈慎吾先生乃伤寒大家，曾任北京中医学院伤寒教研室主任。陈老与胡老为医界挚友)的母亲。这个老太太(的痢疾)还不是新得，我给她治的时候，痢疾已经一个多月了，我一看她那样子，(就觉得)不行。她脉还偏迟，但是舌苔那个重啊，干得不得了，我让陈慎吾，我说你摸摸她的胃口，陈慎吾刚刚一摸，老太太就叫唤啊。她拒按，她就心下坚。后来我说：得了，干脆吃大承气汤。陈慎吾心中打怵。我说不要紧，我访虽然药是猛药，你给她少量服，频服，你观察啊，(因为患者是你)自己的妈妈呀，你一宿别睡觉，一会给她吃点，一会给她吃点。就这么地(频服)这个药吃了她也不泻后来把全剂吃完了才泻，泻什么?净是干巴巴的蛋子（燥屎）。我第二天去，她告诉我说，弄了个木桶，他们南方人，福建人，她们有恭桶(便桶)她说就听着钢当钢响（拟声词），就那样了。所议这个痢疾厉害，应该急下之，宜大承气汤，没有什么可以疑虑的。</w:t>
        <w:br/>
        <w:br/>
        <w:t>不是咱们现在说，大承气汤治痢疾，这是糟践人，你得辨证啊，这是一种（下利）其脉平，心下坚，坚且痛，急下之，宜大承气汤。下利不应该结实，吴又可说是瘟疫、这个病厉害。这是边下、边结，一方面下、一方面结。这样则津液也快丧失，结实也太厉害。如果津液丧失到家了（殆尽），人虚下来了，那结实就没办法（治疗）了，大承气汤没法用，那就坏了。所以病实人虚，下之也得死，不下更得死，这就把人耽误了，所以他搁个“急下”.</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这个条文内容不多，同时还有一个不是症状的证“三部脉皆平”,这就是一个平脉，严格说不算患病症状，单独说脉象不算病态，但是出现在这儿就不正常，所以这个条文体现了经方辨证施治的精神和精华。</w:t>
        <w:br/>
        <w:br/>
        <w:t>“下利，三部脉皆平”,这肯定是一种病态，反而表现平脉，而且三部脉皆平，这本身就是一个不合理状态。原因说的简单一些，下利应该有下利脉象，热性下利有热性下利的脉象，寒性下利有寒性下利的脉象，但是表现为平脉没有道理。但是我常跟大家说，人得病是非常复杂的，没有人会按着书本上得病，这一条就说的典型状态。下利反倒是在脉象上没有反应，再进一步看就出现了腹诊“按之心下坚者”,下利理论上是胃肠消化道内容物有所失的病，不断往下排泄.应该是这样。这时腹部堂堂表现为比较于软，既然不柔软，有下利同时腹胀有气胀嘭嘭响，但也不至于到坚硬的程度，或者只是患者主观感觉肚子有点满，但是从腹诊手下客观感觉不到，这才是一种常态。但是按患者腹部确实心下特别是胃部坚，也就是很硬抗手。实际临床中像这类病就不仅是按之硬满的问题，还会有明显的拒按，按之非常疼的情况。这时候人体一方面有下利，同时又表现为腹部硬满，也就是里边有积滞，这种情况下即使三部脉皆平，这时候的平脉也是一种病脉。下利同时肚子里所结物又得不到排出，本身这就是一种矛盾，所以这是一种非常严重的里实，下利都去不了，这儿解释就是“急下之”,后边的条文有好多这种内容，“急下之”可能是后人所加，大家自己品味，是也好，不是也好，但是放在这个地方非常恰当，特别的好。从治疗方剂看，这里用的是强力泻下的药，用今天的话说就是建议用承气汤来治疗，具体合适不合适要看具体情况，“宜大承气汤”。</w:t>
        <w:br/>
        <w:br/>
        <w:t>这个条文在临床中有非常重要的指导作用，辨的是虚实的真假。这也是我们现在强调辨证一定要全面。如果看到下利就诊断为虚性证,原则上就错了,这个病你不容易治好。如果见到平脉而诊断成一般下利，用温补的方法，也会丧失治疗时机，而且种病又急又重，就有可能出现医疗事故，这是个很重要的事儿。</w:t>
        <w:br/>
        <w:br/>
        <w:t>关键地方就在于腹诊上，从脉象没看出有病来，但是表现还是下利，这时候仅从字面上看就难住了。到底是一种什么下利会表现平脉，腹诊一摸肚子非常坚硬，而且疼痛拒按，这地方不仅教我们怎么去辨这类病，其实在临床中也经常会出现这种情况，按照问诊单，问完了最后腹诊时，比如本来用的是小柴胡汤，到最后腹诊结束，把小柴胡换成四逆散了，因为心下有比较明显抵抗感，有可能方剂就变了，常常会有这种情况。现在问诊比较隐形的是半夏厚朴汤证，整个问诊过程中没有感觉出有咽中不适或干咳等情况，但是腹诊时一敲肚子有轻微气胀，顺便问一下有没有咽中有东西，准确率是相当高</w:t>
        <w:br/>
        <w:br/>
        <w:t>的，临床中可以去试，其实这就是腹诊的重要性，也就是全面辨证。如果这类情况没有腹诊给提这个信号，整个这个方证就忽略了，患者如果不说我们很难问到这方面，这是这个条文在辨证施治方面给我们的启示。</w:t>
        <w:br/>
        <w:br/>
        <w:t>还有一个就是脉象方面，承气汤证脉表现为“三部脉皆平”,其实用一种简单方式认识就行，这个平脉也是一个病脉，平脉何以见得是病脉呢，这么重的病为什么会反应平脉呢，像这些东西很难把所有因素都罗列上，因为本身这就是一种简约论述，但从原则上可以这么认识，就是这个平脉实际是多种病合在一起的复合脉。下利本身有里实热再加上病情的轻重，这些因素合到一块儿就形成一种近似于平脉。这病里有出现洪大脉的因素，也有出现沉细脉的因素，就近似于这个道理，两种因素合在一块儿就出现一个综合脉象。我们全面辨证，大家在这方面会越体会越深，脉象就是人体各种疾病的综合体现，而且有时候还能出现脉象和疾病脱节的情况，就是脉象和身体整体病理倾向不太相符，这时候我们采取舍脉从证的方法，所以对脉诊一定要有客观认识，真能起到辨证抓手作用的时候，一定要抓住它。</w:t>
        <w:br/>
        <w:br/>
        <w:t>下利，脉迟而滑者，实也，利未欲止，急下之，宜大承气汤。(1740)</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“脉迟”,在《伤寒论》里也有这么一段。脉迟，本来是个不及的脉，是为虚为寒，上边不是有“脉沉而迟”(下利，脉沉而迟，其人面少赤，身有微热，下利清谷者)吗?</w:t>
        <w:br/>
        <w:br/>
        <w:t>“脉沉而滑者”,脉迟与滑同时见，这个“迟”说明正是实，实到相当程度，它阻碍气机，脉不流畅，不那么快了，迟而滑，这是实。不可轻视，利不是要止的样子，“急下之，宜大承气汤”。</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也是比较典型的简略论述的条文。这里“实也，利未欲止，急下之”,这些文字都有值得分析的地方，究竟是不是原文的内容，因为没有充足依据。假设说这个条文是“下利，脉迟而滑者，宜大承气汤”,这样更象经方原著论述。“实也”,绝对的比较贴切，“急下之”也没问题，因为后边有方子，有治疗方剂，所以这些东西不说也知道，特别是“利未欲止”,本身就“脉迟而滑者”,是利要止的脉象吗。如果换位思考我们是作者，像这些文字，特别是在康平本顶格条文很少这样论述。条文论述重在“脉迟而滑者”,结合后边治疗方剂，这里论述的是一种里实热证下利，用的是大承气汤。一般情况下，热象如果脉滑数倒是合情合理，但是这地方表现为迟而滑脉。这其实恰恰是这个条文最大的眼目。有时候像极度里实热证同时又出现下利，反而会出现迟而滑的脉，滑脉好理解就是有热象，出现迟脉可以理解就是里实热证太严重了，再加</w:t>
        <w:br/>
        <w:br/>
        <w:t>上有下利情况，反而人体亢奋到一定程度后，物极必反，就没有能力再亢奋，反而出现脉象表现沉衰的情况。像中暑有时候就会这样，中暑一开始的时候，天热人也热，出汗再加上体力劳动，脉洪大，当人昏迷的时候脉就出现沉迟的情况。有这样的医案，人躺在床上昏迷了，然后问问有在很热环境下劳作的经历，摸脉又迟又沉，也不敢说有热象，然后扒开眼睑看非常红，然后就按热象处理，白虎加人参汤喝了以后，人慢慢就缓过来了。其实也是这类情况，这个条文的意义就是提示读者，有时候里实热证的下利也会出现脉迟的情况。</w:t>
        <w:br/>
        <w:br/>
        <w:t>下利，脉反滑者，当有所去，下乃愈，宜大承气汤。(1741）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这一段(脉反滑)与上面那一段(脉迟而滑)就差一个迟，脉也滑。“下利”,脉不应该滑，“反滑者”是里头实。"当有所去，下乃愈”,一攻就好，“宜大承气汤”。</w:t>
        <w:br/>
        <w:br/>
        <w:t>为什么不说急下呢?它只是脉滑，还没到脉迟的程度，脉迟说明正有欲虚的表现，那你再给延误，就不行了。那个(脉迟而滑，急下之)实得比这个(脉反滑)厉害，里头这个实啊，已经阻碍气机了，所以脉也不那么流畅了，这得急下。</w:t>
        <w:br/>
        <w:br/>
        <w:t>底下主这段((脉反滑者，当有所去，下乃愈，宜大承气汤)虽然滑，但是没有那种情况，也得下，但不是那么急。</w:t>
        <w:br/>
        <w:br/>
        <w:t>所以张仲景的辨证是极有分寸的。旁人在这里头搞(整理编撰仲景遺著),搁的东西都那样(所增与附方值得我们高度警惕，恐非仲景之意),你看头一章脏腑经络先后病，那个文章与他(张仲景)这个不一样，就是论脉论证也不一样啊，所以那一看就知道不是他(张仲景)的。五脏风寒积聚篇里头也有很多不是他的东西。所以这个书经过王叔和收集、整理一番，大概后来又散失了，它不像《伤寒论》那么比较更完整一些。所以这里后人附的东西也不少。这几段说得相当好。</w:t>
        <w:tab/>
        <w:t>李冠杰：吴迁本和邓珍本条文差了一个字，是“下利，脉反滑，当有所去，下乃愈，宜大承气汤”，少了一个“者”字。我觉得挺有意思，大家可以去从中去品味。其实“下利，脉反滑者，宜大承气汤”，这特别像经方原著的论述风格，带上“者”字，后边这些文字接的就有点不太顺畅。金匮要略大字本（也就是邓珍本）几十年以后重新校对的时候，吴迁本把这个字给去掉了，挺有意思的。就是说校对过程中，大概校对者比较心细，揣摩出了其中的味道。这个条文跟上一条论述没有质的区别，只是一个度的问题。下利，而且脉反滑，这当然是有热，但是仅凭这一个症状用大承气汤，显然这是不足为据的，必须还得有心下硬满拒按这类的症状才行。这几个条文整体解读可以这么理解，</w:t>
        <w:br/>
        <w:br/>
        <w:t>在下利病中有一种特殊情况，就是严重里实热也会造成下利，就是现在常说的“热结旁流”,一方面有里有结实，另一方面表现为下利症状。这时在脉象上常常会出现反常的表现，或为平脉，或为迟滑脉，或表现为滑脉，但是这些都是需要急下。用条文的话说，必须用强力的去热泻实药。像这种情况，一旦临床中辨证有个闪失，就可能出危险了。</w:t>
        <w:br/>
        <w:br/>
        <w:t>下利已差，至其年月日时复发者，以病不尽故也，当下之，宜大承气汤。(1742)</w:t>
        <w:br/>
        <w:br/>
        <w:t>大承气汤 方见痉病中。</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说休息痢的了，下利本来已经好了，那么到某年某月某时，它又复发了，这就是病毒没尽的关系，那非攻不可。这种事情也是常见的。咱们在临床上，遇到痢疾，一般都喜欢用乌梅这类酸敛的东西，常常一开始就用这种收敛药。那么,利也好了，但是不久又反复了，这也是说明休息痢的一种。尤其热痢的开始，据我的观察没有补法。补法很少啊!都是该攻不攻.把病毒遗留到里头了，早晚都是祸。就是痢疾不再发，也能为其他的祸患。这段就是啊。</w:t>
        <w:br/>
        <w:br/>
        <w:t>他说“下利已差”,里头很有含蓄，也有自己没治，患者他也就是(自己)好了。再不，自己吃些烧鸡蛋之类，这都是一种补法，当时也好了。但是不久又复发。复发之后，你要是不泻，一半时病也不好啊，这也依法当下，宜大承气汤。</w:t>
        <w:br/>
        <w:br/>
        <w:t>大承气汤我们也不必太迷信，不必非大承气汤不可，我们要看情形了。如果恶心胸胁满，那大柴胡汤就行。那么要是即或没有柴胡证，调胃承气汤啊，最常用的药之一，也有大黄、芒硝，但是没有厚朴、枳实，它不那么大胀大满。如果胀满得厉害，大承气汤是非用不可的；不那么胀满，用调胃承气汤就行。我们不一定非得用大承气汤不可，但真正大实大满还得用的。</w:t>
        <w:br/>
        <w:br/>
        <w:t>这个书的证候总是不全，因为在《伤寒论》里头都有，所以在这儿就随便一说，休息痢当下，也是说用大承气汤(这是随便一说啊)。大承气汤证当然是大承气汤，没大承气汤证，下之就可以的(不一定非得大承气汤),就是随证而施了。大承气汤方在痉病里头，咱们已经讲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论述的是一个另外的情况，是俗称的休息痢。这个条文里“以病不尽故也，当下之”，品一品这也有可能是后人加的，跟对错没关系。其实放在这个地方不是不可以，关键是我们应该尽可能的把真正原著内容和非原著内容分开，因为不是出自一人之手，严格说这不是一本书，这个事儿很重要。因为我带大家学康平本时的观点，就是你认为康平本里降两字格的条文比顶格条文更有价值，那也没关系，但是要是说降两字条文和顶格条文是出自一人之手，那不符合事物的本来面貌。因为没有康平本</w:t>
        <w:br/>
        <w:br/>
        <w:t>的时候，咱们不敢轻易的说。在历史上大概只有胡老说这是王叔和搞的，说的很确切，很少有人这么去认识。当有了康平本再重新慢慢审视，越发现确确实实不是出自一人之手。所以要想真正把经方学好，一定得把这些东西分开，像这些条文论述这么一堆，其实这些文字写也行，不写也行。从内容上看，“下利已差”也就是下利病好了以后，简单说就是第二年的同一时期，这里是“至其年月日时”,在同样的时期又发生了同样的下利的疾病。这儿就有值得分析的问题，这“下利已差”也应该包括两个方面，一个方面是自愈了，就是得了休息痢以后，一段时间慢慢自己好了，到第二年甚至更长的下一在又发作了，应该还是同一个病。另一种情况是经过治疗的。严格说是不合理的治疗不合理的治疗能好吗，实际上这在今天医疗实践中比比皆是。两个最普通的现象，一个是新冠，涉及面广，人数也多，有基础疾病没能扛过来的患者不说，就说这些都过来的人，无非这几类，一种没经过任何治疗，就是扛着，有的躺三天就好了，而且反倒是好的比较利索，有后遗症的反倒是很少。一种是用西药治好的。再一个是用中药治好的。当时抢购布洛芬，有的人就退了烧以后，慢慢的好了，但是后遗症不少，迁延好长时间，有的甚至迁延半年以上，比如失眠、健忘、浑身无力，甚至有咳嗽的这些后遗症，显然是不正确的治疗。因为现代医学到目前为止，治疗新冠依然是缺少有效的治疗药物，用布洛芬及其他的药都属于不合理的治疗。还有一种情况是吃中药好了，吃中药也不全部是合理的治疗，我就听说有吃葛根汤加石膏退烧了，而且自己还觉得兴奋，退烧挺快，但是有迁延咳嗽或者失眠这类后遗症。我们平台出的那个方子相对说一个是疗程短，再一个后遗症也很少。</w:t>
        <w:br/>
        <w:br/>
        <w:t>像这种休息痢就是一个很明显的例子，其中也包括非法治疗这类情况。还有一种最普遍的就是现在国家规定不允许小诊所输液，前些年特别是刚入冬的时候，会看到好多小诊所在输液，包括诊所门外放上小板凳儿童坐在那一排一排输液的，房间里装不下有的到门外边输液。后来国家规定不允许小诊所输液了，这种情况就不那么明显。为什么都是治的感冒发烧，不让输液了，按西医的理论，输抗生素是不能治感冒的，但是输液以后确实几天都能好了。在生活中我前些年常碰到这样的病人，特别是小孩子，他怎么好了，其实这也是误治。还有更甚者就是我治的一例牛皮癣患者，他母亲属于孩子打个喷嚏都要给他吃药的那种，孩子现在大学要毕业了，起一身牛皮癣，到处都治不了，最后找到我，治疗有好转，现在还没好，过程非常艰难。其中有一次他吃着药出现了口干口渴，而且喝水不解渴，越喝越渴，是典型的五苓散证，我就给他在方剂里放了八份的五苓散，他喝了以后挺好，大概喝了有半个多月，忽然出现下肢浮肿，程度严重到小腿</w:t>
        <w:br/>
        <w:br/>
        <w:t>和大腿一样粗，根本就下不了床。后来了解到这孩子十年前得过肾炎，在医院治好了。大家想想五苓散是最大的药量，为什么会出现浮肿。十年以前在医院把肾炎到底治好了没有呢，值得思考。</w:t>
        <w:br/>
        <w:br/>
        <w:t>在临床中这一个条文论述的情况非常容易忽视，因为第一次下利不存在休息痢，只有第二次发作的时候才能算休息痢，第二次发作时找我们治疗，如果他自己不说，我们很少会想到要问他，一年以前是不是也发生过，这就会造成误诊，这类事儿一定要引起我们重视，这是其一。再一个就是按胡老的经验，像这类情况一旦确定了是休息痢，条文里本身就是“宜大承气汤”,所以如果有用柴胡汤的机会，这是个非常重要的事儿，胡老的经验用柴胡剂治疗这类休息痢效果也是非常好的。</w:t>
        <w:br/>
        <w:br/>
        <w:t>上边这几条大承气汤证的条文，所有标准都是用的“宜大承气汤”,没有一个是用“大承气汤主之”的，所以这都有变通的余地，需要进一步去辨证。</w:t>
        <w:br/>
        <w:br/>
        <w:t>下利谵语者，有燥屎也，小承气汤主之。(1743)</w:t>
        <w:br/>
        <w:br/>
        <w:t>小承气汤方</w:t>
        <w:br/>
        <w:br/>
        <w:t>大黄四两 厚朴二两炙 枳实大者三枚炙</w:t>
        <w:br/>
        <w:br/>
        <w:t>右三味，以水四升，煮取一升二合，去滓，分温二服。得利则止。</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凡是谵语，都是胃不和、有燥屎，没有其他的问题。这里用小承气汤，说明胃不和、发谵语、有燥屎，一般是小承气汤。没有大的潮热，没有其他的非得用大黄、芒硝不可(的突出症状),用小承气汤可以和其胃，也能治谵语。</w:t>
        <w:br/>
        <w:br/>
        <w:t>小承气汤比大承气汤差不少，虽然有厚朴、枳实、大黄，但是没有芒硝。大黄没有芒硝，解热力量就差。小承气汤证没有潮热，假若热得厉害，还要加芒硝；没那么胀就搁调胃承气汤，厚朴、枳实去掉；如果又胀又有热，实得都厉害，可以用大承气汤；只胀而没有那么大的热，可以用小承气汤。</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和伤寒论第374条是一样的，只是“小承气汤主之”在伤寒论里是“宜小承气汤”。在康平本里这个条文是降两字格条文，这样给了一个提示，现在因为没有直接的证明，仅有的就一个康平本，我们反复去揣磨，再去审视一下这个条文。看“下利谵语者，小承气汤主之”特像经方原著的论述，如果这个条文是经方原著内容，“有燥屎也”就有点多余了，因为在伤寒论里有相关的论述，没必要在这儿重复。再一个经方原著里很少这种病理类的论述。但是整个条文在康平本里 在这格条文，这也的足为奇了，因为就是这么一种行文风格，其实也是一个很正常的事，也没有什么奇怪的。</w:t>
        <w:br/>
        <w:br/>
        <w:t>“谵语”就是一个典型的里热的症状反应，像调胃承气汤证和小承气汤证都有可能出现，但是“谵语”同时还有下利的情况，这个条文论述应该是里实的情况，实证比较重。临床重腹诊也会有抗手的情况，应该首选小承气汤，具体还需要去辩证。</w:t>
        <w:br/>
        <w:br/>
        <w:t>下利便脓血者，桃花汤主之。(1744)</w:t>
        <w:br/>
        <w:br/>
        <w:t>桃花汤方</w:t>
        <w:br/>
        <w:br/>
        <w:t>赤石脂一斤 一半剉一半筛末 干姜一两 粳米一升</w:t>
        <w:br/>
        <w:br/>
        <w:t>方三味，以水七升，煮米令熟，去滓，温服七合，内赤石脂末方寸匕，日三服，若一服愈，余勿服。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这也见于《伤寒论》少阴篇.  “下利便脓血者，桃花汤主之” ，(如果不辩证而根据这句话来用桃花汤)这是有问题的。它说明的(特定)音思就是，久便脓血的下利不止，确实变成阴虚证候(编者按：胡老说说“阴虚证候”,乃是特指“阴证、虚证”,而非后世“阴液虚证”),才可以用桃花汤，不然的话不要用它。</w:t>
        <w:br/>
        <w:br/>
        <w:t>便脓血这种下利，十有八九都是实证，用桃花汤的机会相当的少。那么病得相当久了，的确是有滑脱的样子，那么你看吧，此人绝对没有热象，这时候有用桃花汤的机会。桃花汤还是好药，但是我们一般遇到痢疾，不要(不假思索、不加辨证)就用它，这个不好的，(如果误用，把病邪)关到里头，要出毛病的。</w:t>
        <w:br/>
        <w:br/>
        <w:t>桃花汤这个方药，赤石脂一斤，一半把它剉了，当饮片就是煎，一半筛成细末，单独搁，要另服。干姜一两，粳米一升。桃花汤它主要用赤石脂这一个药，是收敛(作用),那么稍稍加点温药干姜，所以非虚寒不能用，(得是虚寒型的)滑脱的这种便脓血的痢疾。“三味，以水七升，煮米令熟”,就是米熟汤成的意思。然后“去滓，温七合，内赤石脂末方寸”单独预备一半的赤石脂筛末，一斤赤石脂，用半斤煎，另并所吃,一回吃方寸,着现在说,就是不到3克。“曰三服,若一服愈，余勿服“。所以这个药收敛止泻的力量相当大。</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伤寒论里也有，而且这里论述的比较简，在伤寒论里论述相对要详细些。我们看看伤寒论第306条“少阴病，下利便脓血者，桃花汤主之”，“下利便脓血者”是一样的，只是少了“少阴病”。第307条“少阴病，二三日至四五日腹痛，小便不利，下利不止，便脓血者，桃花汤主之”。这个方子治的是一种寒性下利，应该是有点接近于阴性的那种，多半都是久利不愈造成滑肠，肠胃机能不能收摄，这时就会出现肠道里不仅吸收不好而下利，同时也有出血情况。所以真正像白头翁汤证不适合吃</w:t>
        <w:br/>
        <w:br/>
        <w:t>这个方子，寒热不同，而且出血机制也不同。白头翁汤证是热迫血外出，热过度亢奋，血不能收摄。</w:t>
        <w:br/>
        <w:br/>
        <w:t>经方原著因为年代久远，书中有许多东西需要澄清，这个方子赤石脂的用量是一斤邓珍本是“一半到一半筛末”,吴迁本是“一半完用一半末用”,伤寒论是“一半全用一半筛末",这里边多少是有点区别，但没有本质区别。但是康平本有个很重要的事儿方后注“右三味，以水七升，煮米令熟，去滓，温服七合，内赤石脂末方寸匕，日三服若一服愈，余勿服”,这里边没有特殊情况，如果细推敲“煮米令熟”应该是“煮令米熟”比较合理，这个没有原则问题，一看能明白，其实这是在规定煎煮时间，用这些水加这些药，直到把米煮熟了，煎药时间就够了。问题是后边“内赤石脂末方寸匕”,难道是服药以后再放吗?“内赤石脂末方寸匕”应该是在“温服七合”前边才对，为什么会出现在后边。其实这个事儿是有原因的，在康平本里“温服七合”“若一服愈，余勿服”是注解文字，但是在宋本和金匮要略里都窜入了正文。如果是注解文字，这就非常合理了。也就是原文是“右三味，以水七升，煮米令熟，去滓，内赤石脂末方寸匕，日三服”,没说服多少，所以后人加了一个量，“温服七合”是挎在正文的边儿上，往边上写的时候，可能写的位置高了一点儿，抄写的人在窜入正文的时候，就把这个位置加在了“内赤石脂末方寸匕”的前边，这个“温服七合”加在这儿是不合适的。理解这个方子和使用这个方子本身不是问题，问题在于只有这样对比才会发现康平本真正的价值。从方后注的错位过程的分析看合情合理，背后隐含着问题。</w:t>
        <w:br/>
        <w:br/>
        <w:t>我早期写过一篇文章《论经方原著的版本问题》,其中就有这类论述。康平本如果是真的，就没法估计这个意义有多大。万一不是真的，整个所谓的意义就全没有基础了，所以是真是假非常重要。辨别康平本的真假，这个内容就非常能够证明，只有康平本里的格式把“温服七合”摘出来放到边儿上就合理了。背后还会隐藏着一定原因，本来是注解文字为什么放错了位置，窜入正文的时候不考虑吗。宋本里有好多读的不太通顺的地方，看看康平本就是因为把注解文字写在正文里了，窜入正文以后形成的，而且还做了一些相应的修改。不修改的话就更重复，更不成句，所以这样理解才是合理的。</w:t>
        <w:br/>
        <w:br/>
        <w:t>我写的文章的观点，这种错位背后隐藏着的原因是，王叔和搜集到这本书以后进行整理，一边校对一边加注，然后整理出一部分。因为他是卫生部长还有一个任务，他觉得这本书太好了，还想让下边的人尽快的学到这本书，他边整理肯定会让手下人就去抄写了，所以我们才最后得见康平本的版式，他一开始整理的就是那样子。因为他当时手头上拿到的经方原著其实就是两种排版方式，一个是顶格条文，一个是降一条文。后来</w:t>
        <w:br/>
        <w:br/>
        <w:t>他自己有所感悟，又加了一些内容，为了尊重原来的版式，他就把自己的文字降了两字格。整理完了伤寒这部分，他等不及整理金匮这块儿了，他就让人先抄那部分，然后他就开始整理金匮，整理过程中他发现得加这么些内容，金匮里全是一些某某方主之，太简单了，他就加了好多内容，一看这有点儿喧宾夺主。后来想想明白了，我这么大的人物，给在民间搜集到这本书里要加点东西，这不提高这个书的价值吗，为什么要把我的内容还降两字格，都把它拉平了吧。后来才可能跟抄书的人说，别再分这种排版方式了，就都改成正文。在他这种命令下，去抄书的不是王叔和本人抄的，是他加的注解，别人抄的时候按照他的命令去把注解窜入原文，就出现今天这种情况，因为抄书的人就是按着这个位置窜到正文里去就行了，这就是他们的任务，没有能力也没有权力去做其他的调整，而且最后校对的时候，大概像方后注的部分，王叔和也就疏忽了，我们今天才能看到这样的情况，必须得有康平本做参照。所以这是一个非常了不起的事儿，大家可以从这点上证明康平本的真实性，这非常值得我们去揣摩。</w:t>
        <w:br/>
        <w:br/>
        <w:t>热利下重者，白头翁汤主之。(1745)</w:t>
        <w:br/>
        <w:br/>
        <w:t>白头翁汤方</w:t>
        <w:br/>
        <w:br/>
        <w:t>白头翁二两 黄连三两黄柏三两 秦皮三两</w:t>
        <w:br/>
        <w:br/>
        <w:t>右四味，以水七升，煮取二升，去滓，温服一升。不愈更服。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又是一段。“热利下重者，白头翁汤主之”。可见上段“下利便脓血者，桃花汤主之”的下利，不是热利，而是久利不愈的病。真正热利便脓血，里急后重，那用白头翁汤。白头翁这个药，是我们最常用的药之一。白头翁、黄连、黄柏、秦皮这四味药都是苦寒药。可是，苦寒药都有止痢的作用。苦寒的药，不一定都是泻下，有的是起收敛作用。这几个药全是收敛，有止泻的作用，尤其是白头翁。白头翁这个药还多少有止用，止痫、止血，所以对脓血便有好处。</w:t>
        <w:tab/>
        <w:t>但是“下重”，就是里急后重，只是用白头翁汤（有点欠缺）。通过临床，还是加大黄好。原书中白头翁二两是错了，白头翁应该搁三两。“不愈，更服”，这个药不像桃花汤，即便多服也没有问题的（桃花汤若一服愈，余勿服）。</w:t>
        <w:br/>
        <w:br/>
        <w:t>那么真正里急后重，要加大黄好；若是血便，要加阿胶。咱们遇到的痢疾有的是，尤其乙型痢疾，下来的东西就是血汤，这种痢疾用白头翁加甘草阿胶比较好，大黄可以不加。真正的血便，不一定有里急后重。病菌感染的这个痢疾不好治，大便就像秫米饭的米汤那个样子，红的，那里头其实都是血。这种痢疾也是热痢，用白头翁加上甘草、</w:t>
        <w:br/>
        <w:br/>
        <w:t>阿胶比较好，这个我也用过。</w:t>
        <w:br/>
        <w:br/>
        <w:t>本段说的是一般的热利下重，可以用白头翁汤。如果里急后重得厉害，里急后重就是蹲肚，就是自下，这类的大概都要搁点大黄，书上没有(说要加大黄),这是根据我临床实践的体会。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伤寒论第371条的内容跟这个条文一字不差，但是在康平本里这个条文是降一字格排版。这个条文需要说的，很有可能是王叔和挪到这儿来了。因为这个条文在康平本里是降一字格排版。我们今天知道参与写作这本书的是几个作者，顶格条文应该是汤液经的内容，降一字格条文应该是张仲景加的内容，降二字格是王叔和加的，所以这个条文如果是张仲景加的或者是王叔和抄过来的。这个条文出现在这个地方，有示意下利病的致病因素，跟其他的疾病一样不是一种因素造成。像里虚寒造成的下利甚至阴性的里虚寒造成的下利，都有论述。这个地方明显就是提示，还有半表半里的热也会造成下利。此时半表半里的时候是主要矛盾，既有里热也有半表半里的热。</w:t>
        <w:br/>
        <w:br/>
        <w:t>这个地方其实可以延伸，大致看一看在经方医学里下利这个病，在病理上和方证上有哪些病理，有哪些方证，涉及到下利的治疗。像里虚寒造成的下利，有四逆汤证、理中丸证，包括白通汤证、通脉四逆汤证都有里虚寒造成下利的病理因素。还有像里虚寒和半表半里的热合并造成下利的，比如三个泻心汤，还有附方里的黄芩汤，都是治疗半表半里的热和里虚寒造成的下利的，还有比如干姜黄芩黄连人参汤也能治下利，而且它治疗的也是里虚寒合并的半表半里的热。里虚寒与表证合并造成下利，比如像桂枝人参汤证，像白通汤证。像里实热造成的下利，像大承气汤证，小承气汤证，这都是比较典型的。表证与里热合并造成的下利，像葛根汤证可以算到这里边。像半表半里的热证与表证合并造成了下利，比如黄芩汤证，葛根芩连汤证，都是比较典型的。像半表半里的热与里热合并造成的下利，像白头翁汤证。像水证造成的下利，像五苓散证，有时候也会出现下利。像气证下利。有诃梨勒散。是一个典型的气证造成的下利</w:t>
        <w:br/>
        <w:br/>
        <w:t>金匮要略学到这篇以后，后边真正这么大块儿论述特色性的这种病就比较少了。金匮要略通篇都在说这么一个问题，就是任何一个疾病，当时被界定成疾病也好，还是具体的证治也好，比如“呕吐哕下利篇”,严格说都应该算是一个症状，那么比如把下利叫成病也可以，但是性质改变不了，无论是一个症状也好，还是一个病也好，造成发病的内部原因都是多种多样的，这不是说指外部原因，其实外部原因是要通过内部原因起作用的，而且怎么去判断原因的不同，是要通过人体患病以后所表现出来的人体语言，也就是症状反应，这就是经方医学的辨证，经方医学就找到了这么一套治病的捷径。不</w:t>
        <w:br/>
        <w:br/>
        <w:t>管得了什么病，症状反应符合什么方证，就吃什么方子，什么病都好，这就是经方医学的伟大所在。</w:t>
        <w:br/>
        <w:br/>
        <w:t>再说说白头翁汤证治疗下利，大家看看资料就行了。白头翁汤证在临床中主要的病理是半表半里的热。有次我看一个患者，是一个学生的爱人带着孩子来了，往这儿一坐，一说话脸面潮红，一下子脸就红了，然后有时候会起一些红疙瘩，但是出汗不是很重。在临床中只要是能确定有半表半里的热，又有颜面潮红，容易活动就出汗，甚至皮肤起一些火疖子之类。如果表现这类症状，白头翁汤比黄连解毒汤好用，临床中可以去尝试。</w:t>
        <w:br/>
        <w:br/>
        <w:t>下利后，更烦、按之心下濡者，为虚烦也.栀子豉汤主之。(1746）</w:t>
        <w:tab/>
        <w:t xml:space="preserve"> 栀子豉汤</w:t>
        <w:br/>
        <w:br/>
        <w:t>栀子十四枚 香豉四合绵裹</w:t>
        <w:br/>
        <w:br/>
        <w:t>右二味，以水四升，先煮栀子，得二升半，内豉，煮取一升半，去滓，分二服，温进一服，得吐则止。</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后”,利好了，这人“更烦”。下利，他就烦。那么下利好了他还烦，说明里头还有热。但是按心下，没有实，不是心下坚，而是“心下濡”,里头没东西，“为虚烦也”,所以用栀子豉汤就可以了。这个“虚烦”不是真正的虚衰那个“虚”、不是咱们所讲的虚劳那个虚，这个不是“虚衰、虚劳之虚”。</w:t>
        <w:br/>
        <w:br/>
        <w:t>栀子豉汤也是苦寒药，(这里的“虚”)它对应着承气汤说的，胃家不实而已，不是真正的虚，所以管这个也叫“虚烦”。栀子豉汤治烦，还是相当好的，心中懊慌，烦得无可奈何，吃这个药挺好使的。用栀子、香豉两味药，其实这药不是吐药，“得吐则止”(恐怕)没有(这种现象),我常用这个药，一点也不吐。</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和伤寒论第375条是一样，但是在康平本里这是降两字格条文，条文里出现“为虚烦也”也不稀奇，是很正常的，论述的是下利之后出现人烦的情况。一般情况下利本身对身体的损耗比较大，痊愈之后气血常常就有一个虚弱的过程。一个是肠胃功能本身没完全恢复，比较低下，吸收也不太好，能量不足，再一个消化也不是很好，这个时候就应该多休息，注意饮食。这时常常会表现为身无力、精神不佳、容易疲劳，这时候出现更烦了，比下利时候还难受，甚至是躺着睡不着。正常情况下利好了以后，休息时特舒服，愿意躺着，但这时候躺着烦睡不着。从治疗方法就知道又出现了其他的病变，出现了更烦。实际这个烦应该是像心中懊惯甚至胸中热痛等这类症状。做腹诊看看，是“按之心下濡”。虽然烦是有热不错，但是没有里实，这是一个虚性证，</w:t>
        <w:br/>
        <w:br/>
        <w:t>所以进一步解释“为虚烦也”,这种情况需要用栀子豉汤来治疗。这个时候栀子豉汤治的不是下利，这时下利已经好了，栀子豉汤也没有治下利的功能，而且像伤寒论有“凡用栀子汤，病人旧微溏者，不可与服之”,实际这就是下利后余热不除，然后出现栀子证这样的情况。这个条文在康平本里是降两字格，大概就一种可能性，是王叔和摘抄到这儿的。但是这个条文出现在这儿不太合适，因为治的是下利以后的问题，不是治疗的下利。</w:t>
        <w:br/>
        <w:br/>
        <w:t>下利清谷，里寒外热，汗出而厥者，通脉四逆汤主之。(1747)</w:t>
        <w:br/>
        <w:br/>
        <w:t>通脉四逆汤方</w:t>
        <w:br/>
        <w:br/>
        <w:t>附子大者一枚生用 干姜三两强人可四两 甘草二两炙</w:t>
        <w:br/>
        <w:br/>
        <w:t>右三味，以水三升，煮取一升二合，去滓，分温再服。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“下利清谷”,“而厥”,四肢厥冷，这是所谓“里寒”了。但是反有“外热，汗出”,外热就指的汗出说的，身上多少也有些微热。那么根据条文的意思就是“里寒外热”。</w:t>
        <w:br/>
        <w:br/>
        <w:t>真正下利清谷又厥逆，这与前面讲的“其面戴阳”是两样的(下利，脉沉而迟，其人面少赤，身有微热，下利清谷者，必郁冒，汗出而解，病人必微热。所以然者，其面戴阳，下虚故也),“其面戴阳”那是在上头。表证要出汗，都要从上头出汗、上半身出汗，所以表证自然有气上冲啊。</w:t>
        <w:br/>
        <w:br/>
        <w:t>而本段“里寒外热”,这个热不是在表，颜面当然还是苍白色，它不是浮阳戴面，不是要从表解。它这个“汗出”,的确脱汗，这是虚脱的样子。凡是真正的阴寒重证，而外边再有点热，这都是所谓无根之火了，这都危险，虚阳外散的意思，所以赶紧用通脉四逆汤。通脉四逆汤就是四逆汤，又加重了附子、干姜这些温性亢奋药，就是四逆汤。你们看看这个方子就可以看出来。</w:t>
        <w:br/>
        <w:br/>
        <w:t>附子用大者一枚，“附子大者”这个药的份量大于一般的附子，大的附子特别重。干姜一般可用三两，强人可以加四两，所以这两个药(相对四逆汤原方)都加重了，那么可见这种虚脱非得以温中(方药)恢复胃气为第一，不然的话是不能行的。另外，附子有亢奋作用，所以咱们现在的话说，附子强心，有强心作用。</w:t>
        <w:br/>
        <w:br/>
        <w:t>那么下利清谷，四肢厥冷，同时再汗出不止，这种热不是真正的热，这是虚脱的样子，所以赶紧用通脉四逆汤来挽救。</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这个条文在伤寒论里是第370条，康平本里是降一字格条文，就是说这个条文应该也是后人所做，特别是这个条文里的“里寒外热”,值得推敲。条文“里寒”</w:t>
        <w:br/>
        <w:br/>
        <w:t>没有问题，但是“外热”显然有点不妥，从方药上看也不应该有热象，这是其一。这个药物就是四逆汤加了一点附子，因为用的大者一枚，还是生用，干姜比四逆汤也加了量。在这种情况下有热象，应该是没有道理。再从症状上看，为什么会说有外热，这里有“汗出”，但是也很难把汗出作为外热的依据，也不是很合适。里寒很重的时候也会出虚汗，这个地方就是出的虚汗，有种近于虚脱情况出的虚汗，所以也不应该确定是有外热。这个条文论述的就是一种阴性的里虚寒性的下利，“下利清谷”本身就是一个比较重的病，而且同时伴汗出，实际这就是到了要虚脱的样子，这个方子也是增加了振兴机能的药物，还增加温里的干姜，而且这个方子是几乎是治疗阴性里虚寒力量最强的方子之一，这就是一种阴性里虚寒的下利重症。</w:t>
        <w:br/>
        <w:br/>
        <w:t>下利肺(腹)痛，紫参汤主之。(1748)</w:t>
        <w:br/>
        <w:br/>
        <w:t>紫参汤方</w:t>
        <w:br/>
        <w:br/>
        <w:t>紫参半斤 甘草三两</w:t>
        <w:br/>
        <w:br/>
        <w:t>右二味，以水五升，先煮紫参，取二升，内甘草，煮取一升半，分温三服。疑非仲景方。</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这个有问题的。“下利肺痛”难解释，而紫参也不是治疗肺痛的。紫参在《本草》上看，是苦寒药，它的治疗近似柴胡，它也治心腹坚、邪气积聚，同柴胡差不多。可是它通利二便，也利小便、也通大便。</w:t>
        <w:br/>
        <w:br/>
        <w:t>可见“下利”也是一种自下(利),就是痢疾那一类的，用紫参配合甘草来治疗。“肺痛”不可解，恐怕这里头有问题，有错简。</w:t>
        <w:br/>
        <w:br/>
        <w:t>那么这个方子治热痢，有里急自下这种情况，可以用。</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条文里“肺痛”在学术界上一直有争论。胡老认为这个地方是腹痛比较合理，当然这也不是胡老一个人的观点，相当一部分人会这么认识。但是从统计资料看还有治疗肺部疾病的统计，是不是单纯用的这个方子值得考虑，因为这个方子用药非常简单，后世特别是时方很少把原方单独使用，常常会加减一大堆。这个方子非常简单，紫参半斤，甘草三两，量也比较少。紫参是这个方子的主药，而且决定了这个方子整个的药性，紫参是一个偏寒性的药，有清热化痰排脓的作用，主要治里热咳喘吐痰有脓血。中医里这类定性很多，不是一个理论体系就很难统一。比如治里热，那么这个方子到底是治疗里热还是半表半里的热。因为这个方子我们都没用过，有机会用的时候才能去体悟真正的药性，这个值得进一步的探索。在临床中要治疗热性的下利，而且伴有脓血的情况，有用这个方子的机会。前提条件得是有用白头翁汤不太</w:t>
        <w:br/>
        <w:br/>
        <w:t>合适的因素存在，到底是什么不合适，有待于再去探索。在方后注有一个小注解，是说“疑非仲景方”。也就是这个方子本身来历就不是很清楚，来路不太明。</w:t>
        <w:br/>
        <w:br/>
        <w:t>这个方子的病理要素构成：阳性的里热证合并里虚证合并血虚证。这个地方应该是血虚还是血实，值得进一步探索。再就是阳性证没问题，是里热还是半表半里的热也有待我们进一步去敲定。</w:t>
        <w:br/>
        <w:br/>
        <w:t>用这个方子的医案非常少，能找到的资料非常少，这个方子治疗的临床中症状有：下利便脓血、腹痛剧烈而拒按、身热较重或胸痛(这里有胸痛是不是真正纯用这个方子治疗，已经不好考证了)。</w:t>
        <w:br/>
        <w:br/>
        <w:t>有这个方子治愈记录的现代疾病：急性肠炎、过敏性肠炎、细菌性痢疾、阿米巴痢疾、大叶性肺炎。</w:t>
        <w:br/>
        <w:br/>
        <w:t>气利，诃梨勒散主之。(1749)</w:t>
        <w:br/>
        <w:br/>
        <w:t>诃梨勒散方</w:t>
        <w:br/>
        <w:br/>
        <w:t>诃梨勒十枚煨</w:t>
        <w:br/>
        <w:br/>
        <w:t>右一味，为散，粥饮和，顿服。疑非仲景方。</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诃梨勒，它治虚胀冷气，起这个作用。虚胀，里头有冷气。这种“气利”需要用这种收敛药。诃梨勒是收敛药，它治虚胀冷气。</w:t>
        <w:br/>
        <w:br/>
        <w:t>我们前面“下利气者，利其小便”,那么本段“气利”用诃梨勒散。</w:t>
        <w:br/>
        <w:br/>
        <w:t>病是有虚实之分，一般“下利气”,分解它就行，就是使之水谷一别就好了(下利气者，利其小便);如果里头是虚寒的情况，可见这冷气出虚恭排出也觉得冷，那么这应该用温性的诃梨勒散。到这儿就讲完了，底下又是两个附方。</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有点太简单了，就只有两个字“气利”。这个方子也非常的简，就一味药。把这个药性弄明白了，这个方证差不多有一个轮廓。因为诃梨勒(诃子)是一个温性药，有涩肠敛肺的功能，能够降火利咽，有利于久泻，久利，便血，脱肛，肺虚喘咳，久咳不止，咽痛声哑，还有人总结有治下利除冷气的作用(这个挺重要)。这个方子的服法也比较特殊，把诃子粉碎了以后，用粥调了以后喝。因为诃子非常的涩，单纯用水往下冲，喝下去会粘在嗓子上，所以用粥裹挟了喝下去，这也是个挺巧妙的事儿。在临床中凡是像因为里虚寒拉肚子，然后有排气非常明显，有用这个方子的机会。</w:t>
        <w:br/>
        <w:br/>
        <w:t>这个方子的病理要素构成：阳性的里虚寒证。</w:t>
        <w:br/>
        <w:br/>
        <w:t>这个方子的临床症状反应统计：下利、湿气、腹痛、里急后重、体瘦、面容不华、神疲乏力、四肢冷、脱肛。</w:t>
        <w:br/>
        <w:br/>
        <w:t>有这个方子治愈记录的现代疾病：痢疾、肠癌术后腹泻、肠胃神经官能症、植物神经紊乱、慢性肠炎、痢疾日久不愈。</w:t>
        <w:br/>
        <w:br/>
        <w:t>附方</w:t>
        <w:br/>
        <w:br/>
        <w:t>《千金翼》小承气汤  治大便不通，哕，数谵语。方见上。(1750F）</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它这是对的，“哕数”者，就是哕逆得相当厉害，这跟我们前面说的“视其前后，知何部不利，利之而愈”是一样的。如果大便不通，哕逆频数，再“谵语”那当然可以用小承气汤了。小承气汤是胃不和而谵语，正好用它啊。同时这个哕逆就是由于谷道不通的关系，你吃它就可以好了。</w:t>
        <w:br/>
        <w:br/>
        <w:t>其实前面都有了，就是病哕，视其前后，知何部不利.利之而愈。《千金翼》提这个方子是对的。通大便不是随便就可以用小承气汤的，要有谵语才可以用。</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小承气汤实际本篇正文里边有，但是又作为附方，从《千金翼》抄过来，“治大便不通，哕，数谵语。”这个条文出现在这儿可以看作是呕吐哕病的补充，因为治的是大便不通，没说下利，虽然下利病里边有。小承气汤证的下利会不会哕，这是一个问题。这“哕”本身也是这篇里的内容，可以看作是对哕的一个补充。这个“哕”也会因为里实证而大便不通，同时又出现谵语，老是不停干哕这类的情况，有用小承气汤的机会，同时这个条文就是补充了小承气汤证里的一个少见的症状：哕，其他条文里很少论述小承气汤有哕这个症的，但是哕是因为里实太盛造成的，因为里实都到了谵语的程度了，大便还不通。</w:t>
        <w:br/>
        <w:br/>
        <w:t>《外台》黄芩汤 治干呕下利。(1751F)</w:t>
        <w:br/>
        <w:br/>
        <w:t>黄芩三两 人参三两 干姜三两 桂枝一两 大枣十二枚 半夏半升</w:t>
        <w:br/>
        <w:br/>
        <w:t>右六味，以水七升，煮取三升，温分三服。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外台》有个黄芩汤。这个黄芩汤与我们前面那个四物黄芩不一样，这个可以起名叫六物黄芩，近乎半夏泻心汤这类方药，黄芩、人参、干姜、桂枝、大枣、半夏。那么这个方药当然是健胃止呕，它有人参、干姜（健胃），半夏止呕；同时也解烦，它有黄芩。这个方虽然没有黄连，但有黄芩。黄芩、黄连，我们前面讲白头翁汤知道，它们都是治下利的，解烦止利。</w:t>
        <w:br/>
        <w:br/>
        <w:t>所以这个方子一方面补胃治虚，用人参、干姜、大枣这些药，同时有半夏、干姜又能治呕，有黄芩也能治下利，所以它“治干呕下利”。这是在《外台》上有这个方子，这个方子与半夏泻心汤差不多。那么今天就讲到这儿了，附方没什么大意思。</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这个黄芩汤不是伤寒论里的那个，这个黄芩汤的药物组成和黄连汤以及三个泻心汤的组成比较相似。</w:t>
        <w:br/>
        <w:br/>
        <w:t>“治干呕下利”,从药物组成上看有点像三个泻心汤，也可以看作是黄连汤去黄连、甘草，加上黄芩，治疗对象在也那些方子的范围之内，有点像三个泻心汤，像肠鸣、呕吐、下利，都有可能出现了。如果有狐惑病，肯定要用甘草泻心汤治疗的。有“干噫食嗅”肯定得用生姜泻心汤来治疗。这个方子可以把它和黄连汤一起添加到这个序列，“治干呕下利",所以跟三个泻心汤比较，它不是呕吐，是干呕下利都有的，但是《外台》黄芩汤没有肠鸣。大家也都知道黄连汤证也是没有肠鸣的。我是在临床中接触了不止一个案例。这个方子的构成非常像黄连汤，所以说没有肠鸣。如果没有肠鸣，有干呕下利的话，再加上有病理要素是符合这个方子的里虚寒再加上半表半里的热，用这个方子应该是比用泻心汤或者黄连汤要好用。有机会可以试一试.这些方子都很平和。</w:t>
        <w:br/>
        <w:br/>
        <w:t>这个方子的病理要素构成：阳性的里虚寒证合并半热证。</w:t>
        <w:br/>
        <w:br/>
        <w:t>这个方子的临床症状反应统计：下利红白、腹痛、里急后重、发热，体瘦神疲、小腹坠胀。</w:t>
        <w:br/>
        <w:br/>
        <w:t>有这个方子治愈记录的现代疾病：阿米巴痢疾，就是这么一个现代疾病，还有一个统计是热痢腹痛，这个属于中医的，不能算现代疾病。</w:t>
        <w:br/>
        <w:br/>
        <w:t>我们这篇学习过程当中呢，已经把条文稍微做过总结或者回顾一下某种病的整体状态了，所以我们不对这篇做单独的小结了。真正需要强调的是学金匮要略在后面还有两个篇章都是一些比较不太常见的病，在临床中都不是很典型，再后边三篇都是些妇女病。这篇学完了以后，像这么大的篇章就没有了。</w:t>
        <w:br/>
        <w:br/>
        <w:t>经过最近学的这几篇，能够从中体悟的一个问题，就是疾病在经方医学里展示了一种规律性，任何一种疾病都有可能是多种原因造成的，所以治疗要找到造成这种疾病的真正的原因，然后把原因所反映出来的症状经过辨析以后，找到合适对应的方子，也就是呈现什么样的方证，这时候只要是辨对了，方子投下去都会取得捷效。这样基本上就把外因全部给消除出去了，不用再管是着凉了，吃凉了，或者由于那个原因那么这个病得这么治，没那个原因是这个病也得这么治。因为这个病的真正原因是因为外因或因为某种自身原因形成某种病理条件，在这种病理条件下发生了某种方证。这个方证恰恰是造成各种疾病的整体病理因素。把这个整体病理因素给解除了，在这个基础上发生的什么病都能好，这就是经方医学的真谛。希望大家通过学习经方能够在这方面都用经方的理念来审视疾病，辨证施治。只有这样才能把经方医学用活用好，真正把医疗水平提到一个新的高度。</w:t>
      </w:r>
    </w:p>
    <w:p>
      <w:r>
        <w:rPr>
          <w:rFonts w:ascii="Courier New" w:hAnsi="Courier New"/>
        </w:rPr>
        <w:t>-----chunk------</w:t>
      </w:r>
    </w:p>
    <w:p>
      <w:pPr>
        <w:pStyle w:val="Heading1"/>
      </w:pPr>
      <w:r>
        <w:t>疮痈肠痈浸淫病脉证并治第十八</w:t>
      </w:r>
    </w:p>
    <w:p>
      <w:pPr>
        <w:pStyle w:val="Heading3"/>
        <w:ind w:firstLine="0"/>
      </w:pPr>
      <w:r>
        <w:rPr>
          <w:rFonts w:ascii="黑体" w:hAnsi="黑体" w:eastAsia="黑体"/>
          <w:b/>
          <w:sz w:val="24"/>
        </w:rPr>
        <w:t>胡希恕：</w:t>
      </w:r>
    </w:p>
    <w:p>
      <w:r>
        <w:t>-----条文原文-----</w:t>
      </w:r>
    </w:p>
    <w:p>
      <w:pPr>
        <w:spacing w:line="360" w:lineRule="auto"/>
        <w:ind w:firstLine="420"/>
      </w:pPr>
      <w:r>
        <w:rPr>
          <w:rFonts w:ascii="宋体" w:hAnsi="宋体" w:eastAsia="宋体"/>
          <w:b w:val="0"/>
          <w:sz w:val="24"/>
        </w:rPr>
        <w:t>这一章讲疮痈，就是一般所说的疮痈。还有肠痈，咱们现在说的阑尾炎也属于肠痈这一类。浸淫病，就是平时说的黄水疮。疮痈它是两种，痈是痈，疮大概是金疮，里头有金疮嘛。这一章是这么几种病。</w:t>
        <w:br/>
        <w:br/>
        <w:t>诸浮数脉，应当发热，而反洒淅恶寒，若有痛处，当发其痈。(1801)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一般疮痈的脉证。“浮数”,就是表有邪，脉浮而数嘛。依法“应当发热”,“而反洒淅恶寒”,这是痈脓之变。前面咱们讲肺痈，你们看看，桔梗汤不是吗(咳而胸满，振寒脉数，咽干不渴，时出浊唾腥臭，久久吐脓如米粥者，为肺痈，桔梗汤主之)。桔梗汤证它是脉数，振寒，这是有脓的反映，它(不是常规的热证)不发热。</w:t>
        <w:br/>
        <w:br/>
        <w:t>这就是古人说的疮热，它在内里头，外面不发热，而反恶寒。这就是一般发疮热的一种反应。“若有痛处”,假设身体有哪个地方疼，肯定那地方要发痈，“当发其痈”。</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浮而数的脉，这是典型的表证脉象，表证多半都会发热，所以条文里“应当发热，而反洒淅恶寒”,通常情况如果是表证，应该以发热恶寒为常。但这时如果反而只是恶寒不发热，就应该有别的原因。“若有痛处，当发其痈”,是说人体要发脓痈的特殊症状反应。</w:t>
        <w:br/>
        <w:br/>
        <w:t>师曰：诸痈肿，欲知有脓无脓，以手掩肿上，热者为有脓，不热者为无脓。(1802)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疮痈发红肿的阶段，看看有脓没脓的一种诊断的法子。“诸痈肿”,一般的痈肿都在内。古人那时候是从外边看的，现在容易了把它割开看看。欲知有脓或无脓，就拿手“掩肿上”,就是抚按肿的地方。如果要是有热，那就是有脓，如果抚按肿的地方没有热，那就是还没化脓。这两节都是指的一般的疮痈说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上一条论述人体发生痈肿时表现的脉象和症状，这条论述的是发生痈肿之后，判断有没有化脓的一种方法。</w:t>
        <w:br/>
        <w:br/>
        <w:t>“诸痈肿”，就是已经认定有痈肿。“欲知有脓无脓”，是这个条文的前提和目的，也就是这论述的方法是对痈肿而言，如果不是痈肿，这种方法是不适用的。比如外伤，用锤子敲打失误敲到自己身上或手了，受伤部位这时候会肿起来，肿起来也会发红发热疼痛，这种一般情况是没有脓的。条文说的是指对早就有痈脓而言的疾病。</w:t>
        <w:br/>
        <w:br/>
        <w:t>“以手掩肿上”，用手去摸肿的地方，如果皮温高而热，“热者为有脓”，这时就已经有化脓的情况了。“不热者为无脓”，这个方法简单明了。其实这类东西在生活</w:t>
        <w:br/>
        <w:br/>
        <w:t>是一种常见现象，我记得上学时经常有同学身上长疖子或者长疮，有的真到化脓时候皮肤就会热，平时没化脓时候皮肤那地方只是红肿，现在这种情况相对要少一些了。其实皮温高的原因也非常简单，就是化脓过程炎症加重之后人体的一种自愈机制。现代医学对脓的研究，说是炎症过程中，细胞组织在细菌和中性粒细胞释放的蛋白溶解酶的作用下发生液化坏死，加上血管的液体渗出，形成肉眼呈灰黄色或黄白色的浓稠状液体。我记着上学时，老师就说这是人体血液中的白血球吞噬细菌撑死以后的一部分。其实意思差不多，现在会比以前研究得更详细些。其实就是人体靠自己的良能，把炎症消除的过程中，如果说减轻了，不至于到化脓的程度，如果加重了就会以这种方式表现出来。</w:t>
        <w:br/>
        <w:br/>
        <w:t>肠痈之为病，其身甲错，腹皮急，按之濡，如肿状，腹无积聚，身无热，脉数，此为腹内有痈脓，薏苡附子败酱散主之。(1803)</w:t>
        <w:br/>
        <w:br/>
        <w:t>薏苡附子败酱散方</w:t>
        <w:br/>
        <w:br/>
        <w:t>薏苡仁十分 附子二分 败酱五分</w:t>
        <w:br/>
        <w:br/>
        <w:t>右三味，杵为末，取方寸匕，以水二升，煎减半，顿服。小便当下。</w:t>
      </w:r>
    </w:p>
    <w:p>
      <w:pPr>
        <w:pStyle w:val="Heading3"/>
        <w:ind w:firstLine="0"/>
      </w:pPr>
      <w:r>
        <w:rPr>
          <w:rFonts w:ascii="黑体" w:hAnsi="黑体" w:eastAsia="黑体"/>
          <w:b/>
          <w:sz w:val="24"/>
        </w:rPr>
        <w:t>胡希恕：</w:t>
      </w:r>
    </w:p>
    <w:p>
      <w:r>
        <w:t>-----条文原文-----</w:t>
      </w:r>
    </w:p>
    <w:p>
      <w:pPr>
        <w:spacing w:line="360" w:lineRule="auto"/>
        <w:ind w:firstLine="420"/>
      </w:pPr>
      <w:r>
        <w:rPr>
          <w:rFonts w:ascii="宋体" w:hAnsi="宋体" w:eastAsia="宋体"/>
          <w:b w:val="0"/>
          <w:sz w:val="24"/>
        </w:rPr>
        <w:t>“其身甲错”,前面我们说过了，在虚劳里头的大黄蟅虫丸证有这种证候，“其身甲错，面目黧黑”,这是有瘀血的一种症候。那么在中医看，肠痈起码也是有瘀血的问题。</w:t>
        <w:br/>
        <w:br/>
        <w:t>“腹皮急”,“腹皮”就是肚皮，拿手按，虽然比较拘急，但是按之非常的柔软，“按之濡，如肿状”,就像有肿状似的。这说明虽然外头腹皮有些弦急的样子，但是按里头很软，就像有所肿的样子。</w:t>
        <w:br/>
        <w:br/>
        <w:t>“腹无积聚”,那里头没有抵抗的东西。“腹无积聚”这句话是两种意思：一种说它是虚证；一种说它已经化脓了，里头没有痞块的那个样子。</w:t>
        <w:br/>
        <w:br/>
        <w:t>“身无热，脉数”,外边没有热，脉也数，跟我们前面讲的是一样的。脉数，应该有热，但是痈脓都是脉数无热的，“此为肠内有痈脓”,这是有痈脓的一种反应。</w:t>
        <w:br/>
        <w:br/>
        <w:t>“薏苡附子败酱散主之”,薏苡附子败酱散附子用量非常轻，它不是准陷于一种阴虚证(编者按：胡老说说“阴虚证候”,乃是特指“阴证、虚证”,而非后世“阴液虚证”)而用附子的。痈脓的排出，大概都搁一些振奋的药，或者是补正气的药，你看枳实芍药散，用大麦粥；排脓散里搁鸡蛋黄。都是补正气，古人是这样想：正虚啊，不足以排脓，于是就用一种强壮亢奋药，辅佐其他的药物，使之达到排脓的目的。所以这个振奋或补正气的药，你不能重用，意苡附子败酱散里头你看都看出来了，薏苡十分、附子二分、败酱五分。古人一两是四分，二分就是半两了，一次顿服，半两，三五一两五，</w:t>
        <w:br/>
        <w:br/>
        <w:t>就是合现在一钱五，就是一钱半。古时候一两合现在三钱。那么半两合现在一钱半。</w:t>
        <w:br/>
        <w:br/>
        <w:t>薏苡附子败酱散这个方药的排脓作用，是薏苡仁和败酱这两个药的关系。薏苡仁有解凝排脓、利小便的作用，败酱也祛瘀、也排脓，那么这两个药就是都是比较寒性的排脓药。但是，要使脓达到排出，还得在扶正方面稍稍搁点亢奋补益的药才好，所以加点附子。</w:t>
        <w:br/>
        <w:br/>
        <w:t>薏苡附子败酱散这个方药很常用了，它不但排脓.还祛湿痒.像一船皮肤病常用它尤其是硬皮症，我不断用这个药，很好使。就是一般很顶顽固的牛皮癣，这个方药也好使的。附子可不要重用啊!我用意以附子败酱散这个方药是药量较重，薏苡仁差不多用一两败酱可以用五钱，附子一钱到二钱，对一般很顽固的皮肤病挺好使的。那么在这个书上，薏苡附子败酱散它是用来排脓了。偏于虚而有脓可以用这个方子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都比较熟悉了，应用几率也是比较高的。这个条文值得细细揣摩品味。条文论述方式在金匮要略里是比较特殊的存在。金匮要略的条文一般都非常简，相对来说，这个条文用的文字还是比较多的，就论述一个方证，而且症状都不是很明确。条文之所以这么论述，是跟这个方子的特征有关系的。</w:t>
        <w:br/>
        <w:br/>
        <w:t>“肠痈之为病，其身甲错”,这是条文中最大的眼目，起着定性作用的一句话，道破了这个方子的基本特点。这个病一开始就定义的很明确，“肠痈之为病”,重点反映在皮肤上“其身甲错”,许多皮肤病都跟这个方子有关。</w:t>
        <w:br/>
        <w:br/>
        <w:t>下边症状就比较有意思了，“腹皮急，按之濡，如肿状，腹无积聚，身无热”,所有这些症状都没有明显的临床特征。“腹皮急”,严格说这是一种主观感觉，因为“按之濡”,就是腹部皮肤还到不了紧张的程度，是患者自己感觉腹部皮肤紧张不适合感，如果腹诊“按之濡”。做腹诊的时候，小孩子感觉是最明显的，躺在床上就紧张，常常表现为腹直肌比较抗手。条文这说的是腹部按着比较柔软，也就是“腹皮急”肯定不是腹部组织紧张的情况，所以“腹皮急”应该是一个主观症状。“按之濡”本身也不是一个症状，一般人腹诊时就是按着腹部比较柔软是正常的，同时也说明没有腹部组织痉挛紧张这类情况。“如肿状”就是看着肚子似乎有点大，但是按了以后发现“腹无积聚”，虽然看着大但是从手下感觉肚子里没有积聚，这不是指腹部体表的问题，用手使劲按里边也没有积聚或者结块。</w:t>
        <w:br/>
        <w:br/>
        <w:t>总的来说这几个症状都应该是一种近似于常人的反应，并不像有病的样子。而且条文里论述这种病与常人不同的症状不是很多。特别是临床中牛皮癣患者，如果初诊时没经过误治，通常问诊过程中几乎跟正常人差不多，甚至都很少有身无力。像银屑病或者</w:t>
        <w:br/>
        <w:br/>
        <w:t>湿疹，在临床中腹诊过程中，容易表现出来的就是右少腹压痛感，当然不能说阑尾炎点炎症没有，但是跟急性阑尾炎是不能比的，阑尾炎时腹部不摁都疼的受不了，这个就是摁着轻微疼痛，这是方证的一个特点。这种方证在临床中的症状重点就是皮肤的病变。</w:t>
        <w:br/>
        <w:br/>
        <w:t>“身无热，脉数”,身无热本身也不算症状，但是和脉数放在一块儿就产生了不协调。一般发烧时，脉数这是常见情况，但是“身无热而脉数”,一定是有原因的，原因是有热或化脓。“此为腹内有痈脓”,这一句可能是后人加的。我们学习到乌梅丸证的条文时，大家再去品味。这类文字应该说没错，但是会发现经方原著里一般不是这么论述。这一句解释的是病理，实际对我们理解这个条文是有一定帮助。条文“肠痈之为病”一开始已经说的很明白，如果真正原著的作者常常不会再写“此为腹内有痈脓”。实际临床中薏苡附子败酱散证可靠度比较高的几个指征，一个是条文里的“肌肤甲错”,实际落到皮肤具体病变上是挺宽的范围，不仅仅是银屑病，还有其他的皮肤病；再一个就是大便粘的准确率也比较高；另一个是右少腹的压痛感。像这类病人，一般情况下只要不是经过误治的身体状态都比较好。</w:t>
        <w:br/>
        <w:br/>
        <w:t>看看方子组成，薏苡附子败酱散由三味药组成：薏仁、附子、败酱草，这里附子用量相对来说比较少。薏仁这个药在治痹痛的那章有关于薏仁的解释，是一个寒性药，有清热利湿、排脓解凝、利小便的作用。败酱草在经方里出现几率比较低.是一个寒性药.清热解毒、去瘀排脓、消炎解凝。附子在这个方子里有一定特殊性，虽然是一个温性药，但是用量比较少，整个方子还是偏于寒性，附子在这里的主要作用是用来振兴机能。这里有个问题，无论是条文论述还是临床经验，都证明薏苡附子败酱散证的患者从整体角度上看，都没有明显的阴性证，附子的振兴机能其实就是帮助薏苡仁和败酱草，增强排脓的作用。</w:t>
        <w:br/>
        <w:br/>
        <w:t>这个方子的病理要素构成：阴性的里热证合并水实证合并血实证。</w:t>
        <w:br/>
        <w:br/>
        <w:t>这个方子的临床症状反应统计：右下腹痛、四肢厥冷、神疲、纳少、皮肤甲错、发热恶寒、肤痒、粗糙如鱼鳞、尿频尿痛、腹胀、呕吐、右上腹肝痛、汗出口渴，头身疼痛。</w:t>
        <w:br/>
        <w:br/>
        <w:t>有这个方子治愈记录的现代疾病；阑尾炎、阑尾脓肿、鱼鳞病、蛇皮症、银屑病、牛皮癣、硬皮症、过敏性皮炎、湿疹、扁平疣、各种疣、粉刺、鹅掌风、口唇溃疡、子宫内膜炎、慢性腹膜炎、肝脓肿、卵巢囊肿、慢性骨髓炎、慢性盆腔炎、慢性肾盂肾炎肺结核、附件炎。</w:t>
        <w:br/>
        <w:br/>
        <w:t>统计数据是比较全的，但是会包括一些方证之外的因素，比如合方使用。像统计症</w:t>
        <w:br/>
        <w:br/>
        <w:t>状出现四肢逆冷、神疲纳少，至少我在临床中没见过一个真正是以这个方证为主的患者，因为像这种情况应该大部分都是长期误治把身体治坏了以后出现的情况。这个方子在临床中治疗的现代疾病里，像鱼鳞病、蛇皮症、鹅掌风、银屑病、牛皮癣、硬皮症、过敏性皮炎、湿疹、扁平疣、各种疣、粉刺，除了皮肤之外的疾病就是慢性阑尾炎应用这个方子的机会很多。</w:t>
        <w:br/>
        <w:br/>
        <w:t>这个方子在临床中有个应用特点，特别是在屡经误治的银屑病患者的治疗过程中，单独用这个方子常常效果不好或者无效，这时治疗得要全面辨证。这里也有规律性，比如同时有里虚寒证，单独用这个方子绝对是不管用的，得给与相应的方子，或吴茱萸汤或理中丸或半夏泻心汤。在实际临床中薏苡附子败酱散和半夏泻心汤合方的机会非常多，那怕只是轻微的肠鸣，单独用意苡附子败酱散一定不好使，我们以前不止一次讲过一止医案。还有一个是合用五苓散，如果有明显的水证，要是单独用薏苡附子败酱散也不管用。大家可能会觉得本身薏苡附子败酱散就去水，薏仁也算是去水比较有力的药，但是这就跟五苓散解决不了猪苓汤的问题一样，虽然说两个方子的药味出入不是特别大。同样这里薏苡附子败酱散和五苓散也都是水证，但是里边有一定的区别，比如浮肿或者舌质齿痕，在这种情况下如果单独的用薏苡附子败酱散，疗效也不是很好，这方面经验就很多了。</w:t>
        <w:br/>
        <w:br/>
        <w:t>还有一个经验，现在倒是一种常态，就是牛皮癣或银屑病，现在社会都认为是一个难治病，其实真正要是原发的，还没经过治疗的，多半都能用薏苡附子败酱散治疗取得捷效，论天计算，有时候几天就能明显好很多。但是一般到我们这里，不经过误治的比较少，治疗就有一定难度，特别是用过西药激素的，在治疗过程中反反复复或者效果不是很好，什么情况都可能出现。</w:t>
        <w:br/>
        <w:br/>
        <w:t>肠痈者，少腹肿痞，按之即痛，如淋，小便自调，时时发热，自汗出，复恶寒。其脉迟紧者，脓未成，可下之，当有血。脉洪数者，脓已成，不可下也。大黄牡丹汤主之。(1804)</w:t>
        <w:br/>
        <w:br/>
        <w:t>大黄牡丹汤方</w:t>
        <w:br/>
        <w:br/>
        <w:t>大黄四两 牡丹一两 桃仁五十个 瓜子半升 芒硝三合</w:t>
        <w:br/>
        <w:br/>
        <w:t>右五味，以水六升，煮取一升，去滓，内芒硝，再煎沸，顿服之，有脓当下；如无脓，当下血。</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肠痈病，上边举了薏苡附子败酱散证，那是化脓之后而且有些虚衰的反应。那么在起始的时候，是不要排脓的，底下这段就是在起始。</w:t>
        <w:br/>
        <w:br/>
        <w:t>“少腹肿痞”,少腹就是小腹了，有肿块，痞就是痞块。“按之即痛”,痞块那个地方，拿手一按就疼，就是现在说的阑尾炎那个情形，疼啊，往前阴牵引疼，就像淋疾似的，但是淋疾呢，小便是不利的。而此条为“小便自调”,与淋还是不一样的。痛的情况，拿手一按，引至于前阴那样子疼，就像是淋证那种疼，但是它是小便自调的。</w:t>
        <w:br/>
        <w:br/>
        <w:t>“时时发热，自汗出”,说明是里热了，阳明病，发热汗出嘛，阳明病法多热，这是里热，所以发热而汗出，但是不像阳明病那个实热，它不到那个程度的，所以它有点"复恶寒",这也是蕴脓反应的样子。</w:t>
        <w:br/>
        <w:br/>
        <w:t>“其脉迟紧者，脓未成”,如果当时我们诊察脉迟而紧，紧是实象，说明里头还是实而没有完全化脓，和我们上面所说的(薏苡附子败酱散证)“腹皮急，按之濡，无痞块”还不一样。大黄牡丹汤有痞块。如果脉迟紧，这是脓未成，这是没有问题的。</w:t>
        <w:br/>
        <w:br/>
        <w:t>“可下之”,就是用大黄牡丹汤。“当有血”,这个时候肯定有瘀血，那么下的当然也是瘀血。“脉洪数者，脓已成”,假设脉洪数，那肯定脓已经成了，不可下。</w:t>
        <w:br/>
        <w:br/>
        <w:t>“大黄牡丹汤主之”指着“可下”。这个“不可下”、这个“脓已成”要活看。你们看大黄牡丹汤方后的说法就明白了，它说“有脓当下；如无脓，当下血”。可见大黄牡丹汤也排脓，它有冬瓜子，冬瓜子排脓。</w:t>
        <w:br/>
        <w:br/>
        <w:t>“脓已成”、“脓未成”啊，只是没有完全化脓。比如说像上边薏苡附子败酱散那种情形，那万万“下”不得了。那么有一些是已经是有脓了，但是没全化脓的时候，吃大黄牡丹汤还是无害的，还可以的。脓已成，如果完全化脓的情形，那就是不可“下”了，你看这方后语就看出来了，它是有这层意思。</w:t>
        <w:br/>
        <w:br/>
        <w:t>大黄牡丹汤这个方子也很常用了，桃仁、丹皮都是祛瘀的药；冬瓜子是最有作用于痈脓，它能够消肿排脓；大黄、芒硝就是消炎祛热了。这个方药并不只是治疮痈，我们祛瘀血的时候，假设要是特别里头有热，可以用它。其他脏器有炎症，疼得比较厉害也可以用大黄牡丹汤，我不断用它，像胆囊炎急性发作的时候，以及有关胰腺的一些病都可以用。不过我们用这个方子的时候，如果病不单纯是一个方证的时候，你单纯用一个方证是不起什么作用的。比如说肠痈，有些胸胁满、呕恶等情况，就是恶心、要吐，你配合大柴胡汤就特别好使。只是用这个方子(大黄牡丹汤),有效是可以有效，但不是太理想。而且结果也是一样的，你像我说的无论是胆囊炎，或者是胰腺上的其它一些毛病，因为部位的关系，发作的时候大概都现柴胡证的多</w:t>
        <w:br/>
        <w:br/>
        <w:t>所以，我每每都用大黄牡丹汤。这个方子很好使的。尤其急性胆囊炎，疼得相当凶啊。(用大黄牡丹汤)百发百中，你们可以试验。但要是变成慢性的(胆囊炎)就不行</w:t>
        <w:br/>
        <w:br/>
        <w:t>了，那就不是它(大黄牡丹汤的适应证)。我们现在所说的盲肠炎，用这个方子是相当稳当。这咱们在临床上屡试屡验，没有遇有遇到不好的。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可以分成两部分解读。第一部分从“肠痈者”至“复恶寒”，这部分是肠痈的另一种临床表现，前面的条文论述的是薏苡附子败酱散证，这段条文是大黄牡丹汤证的典型症状反应，虽然都称之为肠痈，但是实际是两个不同方证，各有各的特点。</w:t>
        <w:br/>
        <w:br/>
        <w:t>“少腹肿痞，按之即痛”,是小肚子里发生肿块，按压应该是抗手，一般指的右少腹而且按压痛，但是实际临床中大黄牡丹汤治疗的多数是急性阑尾炎，主要就是右少腹疼痛，不仅仅是按压痛，不按压也疼的不行，我治疗很多个这样的患者了，大部分都是疼起来以后受不了直接就去医院了。</w:t>
        <w:br/>
        <w:br/>
        <w:t>“如淋”.是指肠痈病腹部症状跟淋病比较类似，淋病在金匮要略第十三篇里有论述“淋之为病，小便如粟状，小腹弦急，痛引脐中”。但是大黄牡丹汤证跟淋病不同的是“小便自调”,淋病常常伴小便不利或小便难的情况。而大黄牡丹汤证是表现小便正常，说明跟泌尿系没有关系。</w:t>
        <w:br/>
        <w:br/>
        <w:t>“时时发热，自汗出，复恶寒”,仅从字面上看这就是表证的症状反应，但是这里发热和汗出，一方面有里热，再一个是肚子疼的厉害。这个发热有里边炎症的问题，所谓炎症在中医就是一种里热。这个恶寒不是表虚或者表实证的恶寒，一个因为有发热的情况，再一个有化脓的趋势，所以才恶寒，这是第一部分，论述的都非常到位。</w:t>
        <w:br/>
        <w:br/>
        <w:t>第二部分“其脉迟紧者，脓未成，可下之，当有血。脉洪数者，脓已成，不可下也”,这一部分在行文上和第一部分不能合理的顺接，这一部分条文从论述风格和内容上看，应该是后人所加。前边条文已经有“肠痈者”,后边又出现了“其脉迟紧者”“脉洪数者”,一般所述不会这么重复“者”,这是其一。再一个这个方子本身很明显就是去实下热的作用，但是这部分条文反而论述了“不可下”证，而且在“不可下”后边又出现了“大黄牡丹汤主之”，这在逻辑上是有问题的。出现这种情况是因为这部分条文是在正文边上挎着的，最初时是注解文字后来窜入正文，只有这么解释才合理。因为就算是后人往正文里添加的，也不能傻到把“不可下”后边再“大黄牡丹汤主之”，这个错误太低级了。这就应该一开始是注解文字，后来抄写过程中把注解文字窜入正文，在审核过程中有所疏忽导致的。</w:t>
        <w:br/>
        <w:br/>
        <w:t>在临床中阑尾炎确实有化脓的类型，实践证明无论是化脓或者没有化脓，只要是表现出来的症状反应的病理特征符合这个方证，用这个方子就能取得捷效。我治过几例这</w:t>
        <w:br/>
        <w:br/>
        <w:t>样的病人，有两例就服了一次药就好了，而且都是在医院经过治疗了，有一个是阑尾炎晚上发作疼的不行了，天一亮送到医院，在医院做了阑尾切除之后，出了院又疼了而且还是那个地方，他这才想到手术没治好，肯定不能再到医院，没办法了，因为他前边吃过我的药，觉得疗效好，然后我就给大黄牡丹汤，就吃了一次再没痛过，而且也没有腹泻。另一个患者也是肚子疼，跑到医院看说是阑尾炎，没在医院治给我打电话，后来我就给这个方子，也就吃了一次，过两个小时解了一次大便就好了，再也没发作过，这都是数年再没发作了的病例了，</w:t>
        <w:br/>
        <w:br/>
        <w:t>这个方子的药物组成：大黄、丹皮、桃仁、冬瓜子、芒硝，没有什么很特殊的药。大黄、芒硝，都比较熟悉的药，就是祛热下实。丹皮、桃仁是活血化瘀的。冬瓜子有排脓祛湿的作用。</w:t>
        <w:br/>
        <w:br/>
        <w:t>这个方子在临床中治疗阑尾炎的几率非常高，有时候也有治疗银屑病的机会。曾经有个东北的小男孩就是银屑病，吃薏苡附子败酱散为主的方子见点效，但不是很明显，后来就发现他大便干，好几天解一次，而且喜欢吃凉东西，就让他另外吃大黄牡丹汤配薏苡附子败酱散，很快就治愈了。</w:t>
        <w:br/>
        <w:br/>
        <w:t>大黄牡丹汤的病理要素构成：阳性的里实热证合并血实证合并水实证。</w:t>
        <w:br/>
        <w:br/>
        <w:t>这个方子的临床症状反应统计：便秘、右下腹痛、发热、小便黄、小腹疼痛、口干口渴、面黄晦暗、头痛、呕吐、口臭、下痢脓血、里急后重、头晕。</w:t>
        <w:br/>
        <w:br/>
        <w:t>有这个方子治愈记录的现代疾病，病谱还是挺宽的：急、慢性阑尾炎、呕血、产后腹痛、阑尾穿孔并腹膜炎、阑尾脓肿、阑尾结石、多发性结肠憩室症、肝脓肿，黏连性肠梗阻、菌痢、前列腺炎、子宫内膜炎、附件炎、肛门周围炎、输精管结扎后局部感染、鼻出血、过敏性头皮脉管炎、右额叶血肿、脑血栓、血栓性外痔、慢性增生性结肠炎盆腔脓肿、急慢性盆腔炎、阴道炎、子宫颈糜烂、肾周围脓肿、膀胱炎、肺脓肿、结膜炎、输卵管囊肿、输卵管阻塞不孕、产后高热、皮疹、慢性肠炎。</w:t>
        <w:br/>
        <w:br/>
        <w:t>这个方子对应的这些现代疾病还是挺多的。这里边有一个病是子宫颈糜烂，需要说一下，现代医学2007年就已经把这个病名给消除了，改成子宫内膜上皮异位，说这不是一种病，这是一种正常的生理现敏，不需要任何治疗。这个意思就是以前凡是治疗宫颈糜烂患者都是误诊误治，西医自己是不会这么说的，但是实际就这么一回事儿。但是现在医院里依然在治宫颈廉烂，甚至还有用激光治疗。按照现代医学解释，这个病就是因为不同人体激素水平不同，表现为子宫内膜长到子宫宫颈部位，而且内膜是柱状上皮，表面就看着有点烂糊糊的。因为大部分人这个地方是光滑的，所以有的患者这个地方糜</w:t>
        <w:br/>
        <w:br/>
        <w:t>烂了就定了这么一个病，后来发现这不是一种病态，因为跟激素水平有关，背后意思就是以前的这种诊断就是错误。这里边有个问题，为什么会认为这是个病呢，是因为有些患者的妇科症状，比如腹痛或者白带过多等这类症状，找不到别的病变，所以发现子宫口这地方烂糊糊的，就认为是宫颈糜烂。后来否定宫颈糜烂这个病，那些腹痛症状的人应该是什么病呢，其实现代医学到现在也不知道，所以有的医院还按照宫颈糜烂治疗。不是说医生的医德不好，是因为把这个病否定了，以前就是这些症状来诊的这些人怎么处理呢，找不到别的病灶，只能还沿着以前的方法治疗。大黄牡丹汤有时候就有治疗这类腹痛的机会，只要符合方证和病理，就有用大黄牡丹汤的机会，其实薏苡附子败酱散也未必没有机会，关键是得符合薏苡附子败酱散的方证表现。</w:t>
        <w:br/>
        <w:br/>
        <w:t>问曰：寸口脉浮微而涩，然当亡血，若汗出，设不汗者云何?答曰：若身有疮，被刀斧所伤，亡血故也。(1805)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寸口脉，就指的是咱们现在所说的桡骨动脉，“浮微而涩”,涩脉我们讲了很多了，津液不足则脉微，古人说阳不足、阳气不足。血不足则脉涩。“寸口”,就是在表的津液、血液俱不足。根据这种脉，这是“法当亡血”,是应该有亡血的这种情况，或者“汗出”,汗出也丧失人的体液，也可以脉浮微而涩。</w:t>
        <w:br/>
        <w:br/>
        <w:t>假设这个人不汗出，言外之意也没有其它亡血的情况，吐血、下血都没有，那这是怎么回事呢，怎么也有这种脉呢?</w:t>
        <w:br/>
        <w:br/>
        <w:t>“答曰：若身有疮，被刀斧所伤，亡血故也。”外伤也能有这个情形，这个“疮”就指的“金疮”,就是刀斧所伤的那种疮。被刀斧所伤，这也是亡血的缘故了。就是这个意思。前面的亡血指的是一般的情况，就是吐血、下血等等，或者是汗出得多，可以有脉浮微而涩，假设没有这种情形，也不出汗，这时候病人有这个脉(脉浮微而涩)是什么道理呢?如果病人身上有刀伤或者斧伤，就是金刃所伤了，那么这也是亡血的一个结果，所以脉也现这个样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然当亡血”，在吴迁本中为“法当亡血”比较合理一些。“被刀斧所伤”，在吴迁本里是“被刀器所伤”，没有本质区别，可以认为吴迁本有点矫枉过正了，没必要。在吴迁本里这个条文和下一个条文是同一段内容，应该也是宋代校对的时候给合并在一块儿了，因为下一个条文非常简单。从文风上能明显看出这个条文肯定不是经方原著内容，但是下一个条文“病金疮”显然就是经方原著，非常简约，所以两个条文还是分开来学习比较好。“问曰：寸口脉浮微而涩，然当亡血，若汗出，设不汗者云何”，意思是脉浮但是</w:t>
        <w:br/>
        <w:br/>
        <w:t>同时又偏于微而涩，是或有失血或汗出偏多的情况所致，但是如果这种情况而汗出不多原因是什么呢，这是提问。回答就是“若身有疮，被刀斧所伤，亡血故也”,就是或者有疮疡或者有外伤，导致失血所造成的。</w:t>
        <w:br/>
        <w:br/>
        <w:t>病金疮，王不留行散主之。(1806)</w:t>
        <w:br/>
        <w:br/>
        <w:t>王不留行散方</w:t>
        <w:br/>
        <w:br/>
        <w:t>王不留行十分八月八日采 蒴藿细叶十分七月七日采 桑东南根白皮十分三月三日采 甘草十八分 川椒三分除目及闭口者去汗 黄苓二分 干姜二分 芍药二分 厚朴二分</w:t>
        <w:br/>
        <w:br/>
        <w:t>右九味，桑根皮以上三味，烧灰存性，勿令灰过，各别杵筛，合治之为散，服方寸匕，小疮即粉之，大疮但服之。产后亦可服。如风寒，桑东根勿取之。前三物，皆阴干百日。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凡是病金疮，就是被刀斧所伤了，一般王不留行散最好使。这就是古人所说的一般用的刀伤药、红伤药，这是个通用方。</w:t>
        <w:br/>
        <w:br/>
        <w:t>主药是王不留行，王不留行这个药能够化瘀定痛，在肝炎治疗上常用王不留行，也就利用它能够祛瘀血，也能够止痛，肝区疼常加王不留行就是这个道理，在外伤也是主药。</w:t>
        <w:br/>
        <w:br/>
        <w:t>蒴藋细叶，就是蒴藋叶，细叶就是小叶。桑东南根皮就是桑根白皮，用东南这方面的，这是古人的一种看法，东南在八卦为巽位，能祛风，其实也不尽然，是桑白皮都能够行气祛风，都有这个作用。主用王不留行是为了行瘀定痛，蒴藋叶和桑根白皮也全是有行气祛瘀的作用，与王不留行放到一起就是行气祛瘀，但是都用的灰，灰反倒能止血。凡是祛瘀药要变成灰，不但有化瘀的作用，同时也有止血的作用。所以这三个药都是用的灰，后世的十灰散也这个意思，把祛瘀药煅成灰，原来的药性还存在，但是对于止血特别有效。</w:t>
        <w:br/>
        <w:br/>
        <w:t>其他的药呢，都是佐理之品了，干姜、甘草、川椒温中，用黄芩、芍药祛热。凡是外伤，当时都要有些虚热，厚朴也是行气药。这都没有什么,对一般的刀伤药里头都是作为调理之用。</w:t>
        <w:br/>
        <w:br/>
        <w:t>这个方药就是一般所说的刀伤药，小点的伤从外面上药就行，大伤非内服不可。“上九味，桑根皮以上三味，烧灰存性”,不但能够行气化瘀，而且能够止血。“勿令灰过”,不能把性都烧没有了。“个别杵筛，合治之为散，服方寸匕，”主要的作用就在这三味药上，其他的都是调理之品了。“小疮即粉之”,这个疮不是生疮的疮，都指的是金疮，小的外伤、刀斧之伤，外面上就行了。“大疮但服之”,外面也可以粉，内里也可以服，</w:t>
        <w:br/>
        <w:br/>
        <w:t>“产后亦可服”，没有什么问题的，别看有王不留行行血，它变成灰了，止血作用反倒加强了。如果风寒，说的是时令，“桑东根勿取之”，桑根白皮要到和风暖润的时候再取，指的是做药的时候（采药），“前三物皆阴干百日”，三个药不要炒，不要晒，阴干它们，唯独伤科的药都这么讲究，不象咱们内科药。它这要求阴干百日，其实不这样子也行的，不是不行的。</w:t>
        <w:br/>
        <w:br/>
        <w:t>底下还有两个方子，都是有方无证，可见都是通用方。</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条文非常简单，不能再简单了。从这个方子看，条文这三个字足够了，就是今天说的一般的外伤。王不留行散是经方中唯一的治疗外伤的专用方。这个方子作为治外伤来说组成还是挺复杂的：王不留行、蒴藋细叶、桑东南根白皮，甘草。川椒，黄芩、干姜、芍药、厚朴。顺便说个小问题，川椒就是前边讲的蜀椒，没什么区别，只是叫法不一样，这种情况别处还有，说明这不是一家的方法.如果仔细看其实这里边还有好多需要注意的地方，一个是相同药的名字不一样，再一个相同药的计量单位不一样有的用斤，有的用两，有的用升，有的用尺，实际都是因方剂的来源不同，而且尽最大限度保持了原方原貌，包括方后注、方名、药物名称、计量单位，当然了，医药这方面的资料以严格为好。</w:t>
        <w:br/>
        <w:br/>
        <w:t>看看这些药，王不留行是一个平性药，有活血止血，通经消肿的作用，主要治疗像血瘀经闭、难产、产后乳汁不下、血淋等不少的病，胡老常常拿王不留行用来止疼。蒴藋细叶其实就是接骨草，是个偏寒性的活血祛瘀药，行气清上热。桑东南根白皮其实就是桑白皮，按要求是桑树东南方向的根部白皮，实际应用中很少有人这样讲究，这也是一个寒性药，清热化痰、利水、治咳嗽，如果烧灰就能够止血了。其它的药都比较熟悉了，像甘草、川椒、黄芩、干姜、芍药、厚朴，这些药都不是主要的，都是辅助作用，而且这些药里分量最大是甘草，有补虚的作用，有温里作用的像川椒、干姜，有去半表半里热的黄芩，有血证药的芍药，行气药是厚朴，但是这些药量都不是很大，总体来说就是为三味止血止痛药起一个辅助作用。还有一个原因就是这个方子用于一般的外伤，如果比较重的外伤，还可以同时内服，所以这个药物组成也比较复杂。这个方子还有个特点，就是这三味主药都有采摘日期上的一些讲究，实际在应用中也不一定更准确，但是烧灰存性是必须的，一定要遵守炮制的程序。</w:t>
        <w:br/>
        <w:br/>
        <w:t>这个方子实际临床中应用机会很少，这个方子既然能进到经方书里，疗效一定是比较确切。应用少的原因，一个是治疗外伤的药，经验方和能找到的相关药物非常多，常常生活中就有人顺口能说出来，皮肤破了以后弄点什么东西，这都是很常见的事儿，还</w:t>
        <w:br/>
        <w:br/>
        <w:t>有就是有专门的经验方。我曾经见过一个西医大夫，他用几种西药片剂粉碎以后治疗外伤，效果非常好，伤口愈合快，也不留疤痕，也能减缓疼痛。还有一个原因，王不留行散这个方子讲究很多，制作过程也比较麻烦，所以现在应用几率都不是很高。咱们平台的袁洪雷自己有一个治疗外伤的方子，大家可以找找，也是挺好用的，不仅仅是治一般的外伤，包括烧烫伤都可以治，那里边有三黄泻心汤，大黄、黄连、黄芩都有，三黄泻心汤曾经有人制成治疗烧烫伤的特效药，不留疤痕，止痛特别快，愈合也非常快，只是加工有一个比较特殊的介质，大概相当于麻油这类的，而且加工比较特殊，一直保密。像这类外用方子都值得经常在手头上存着一点，备急。</w:t>
        <w:br/>
        <w:br/>
        <w:t>这个方子的病理要素构成反而挺复杂的：阳性的血实证合并里虚寒证合并半热证合并气实证，虽然说轻重分量不同，但是应该都有这些方面的因素。</w:t>
        <w:br/>
        <w:br/>
        <w:t>这个方子的临床症状反应统计：小腹痛、恶露量少色黯、阴道出血、伤口溃烂流脓液、倦怠乏力、知饥不食、头晕、多汗、面色苍白。</w:t>
        <w:br/>
        <w:br/>
        <w:t>有这个方子治愈记录的现代疾病：伤口不愈、人流不全、引产后恶露淋漓不尽、肌肉损伤、肌肉疼痛、肋间神经痛、肋软骨炎、产后胎盘残留、子宫内膜炎、附件炎。</w:t>
        <w:br/>
        <w:br/>
        <w:t>排脓散方(1807)</w:t>
        <w:br/>
        <w:br/>
        <w:t>枳实十六枚 芍药六分 桔梗二分</w:t>
        <w:br/>
        <w:br/>
        <w:t>右三味，杵为散，取鸡子黄一枚，以药散与鸡黄相等，揉和令相得，饮和服之，日一服。</w:t>
        <w:br/>
        <w:br/>
        <w:t>排脓汤方(1808)</w:t>
        <w:br/>
        <w:br/>
        <w:t>甘草二两 桔梗三两 生姜一两 大枣十枚</w:t>
        <w:br/>
        <w:br/>
        <w:t>右四味，以水三升，煮取一升，温服五合，日再服。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排脓散方：枳实、芍药、桔梗，枳实芍药散前面讲过了，加上桔梗就叫排脓散，桔梗也是排脓、排痰。枳实芍药散行气，芍药也是血证药，枳实芍药散根本就能排脓，行气排脓这个作用，加上桔梗更有力了。</w:t>
        <w:br/>
        <w:br/>
        <w:t>我们用这个方药的症候，假设这个人有腹痛，这个方药以行气为主，枳实芍药散治肚子痛，所以妇人腹中痛，依法当服枳实芍药散。那么吃了这个(枳实芍药散)腹痛还不好，肯定有瘀血，就要用下瘀血汤。</w:t>
        <w:br/>
        <w:br/>
        <w:t>枳实芍药散加上桔梗，(书上没写症候，我们可以做出推测)有脓需要排脓，还有由于气滞而腹痛的这类情况。书上没有症候，没有症候大概都是通用方，一般的排脓，这个方子最平稳了，没有大热药大凉药，寒热都可以用。</w:t>
        <w:br/>
        <w:br/>
        <w:t>还有一个排脓汤，排脓汤是由桔梗汤来的，桔梗汤治嗓子疼，在《伤寒论》少阴篇讲过了。桔梗汤是桔梗、甘草。桔梗汤再加上生姜、大枣，稍稍调节营卫。桔梗这个药本身就能排脓。排脓汤也是个通用的方子。一般的排脓都可以用，假设在上边咽喉有些肿痛，排脓汤就更合适了。</w:t>
        <w:br/>
        <w:br/>
        <w:t>这两个方剂（排脓散、排脓汤）没有证，也就是说为一般的通用方。不像薏苡附子败酱散，薏苡附子败酱散有附子，假设有热用此方（薏苡附子败酱散）还要慎重。这两个方子不是的，一般的排脓都可以通用。</w:t>
        <w:br/>
        <w:br/>
        <w:t>我们根据症状进行辨证，根据方剂原来的主方(之适应症)参考着来用是没什么大问题的。排脓散是在枳实芍药散的基础上加味，排脓汤是在桔梗汤的基础上进行加味。非脓汤、排脓散不只是为疮痈说的，凡是痈疮。如果有脓的时候都要排脓，所以这两个方子应用范围很广，凡是有脓需用排脓的方法，这两个方子最常用，药最平和了。附到这个地方。这一章主要论的是疮痈、金疮或者肠痈，最后是浸淫病。</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第7条和第8条，是排脓散和排脓汤这两个方子，我们放一块儿来学习。</w:t>
        <w:br/>
        <w:br/>
        <w:t>这两个方子在书里没有相关的方证论述，严格说这两个方子不在这篇里也不为过，因为篇名里没有这类病，但是放在这儿也没有什么问题。从方子组成来看，虽然是排脓的，但是跟薏苡附子败酱散证和大黄牡丹汤证的化脓是不一样的。排脓散和排脓汤这两个方子的治疗目的都是排脓，实际就是一般性的这种化脓。还有一些其他的方证，比如苇茎汤有吐脓血的问题，像白头翁汤证有便脓血的问题，都不是排脓散和排脓汤这两个方子的治疗范畴。除了这些痈脓之外，其他的一些普通化脓性的病应该是排脓散和排脓汤这两个方子都可以用。虽然这两个方子都没有方证论述，但看看方名“排脓汤和排脓散”,排脓这两个字，就算是把方证写明白了。</w:t>
        <w:br/>
        <w:br/>
        <w:t>这两个方子的药物组成。先看排脓散：枳实、芍药、桔梗，另外加鸡子黄。这个方子实际是在枳实芍药散的基础上加了排脓的桔梗，同时加鸡子黄，就是说鸡子黄能增强人体的正气。从中药特点上看鸡子黄，有帮助其他药的排脓药力，同时鸡子黄的样子也有点像脓，是不是有这方面的意味在里边。实际临床中没有鸡子黄，同样可以取效，但是能差多少，因为临床实践太少，很难给一个确切的说法。排脓汤的药物组成是：甘草、桔梗、生姜、大枣，其实是在桔梗汤的基础上加生姜大枣。桔梗汤不仅可以治嗓子疼，同时也能排脓，另外加生姜、大枣则有补虚的意思，这个地方没用鸡子黄，而是用了生姜、大枣。我们可以认为这个方子跟排脓散相比，这个方子有点偏于虚证。我做过实验，把这两个方子合到一块儿，鸡子黄可以不用，疗</w:t>
        <w:br/>
        <w:br/>
        <w:t>非常好，而且比单独用一个方子疗效明显，治愈的快。</w:t>
        <w:br/>
        <w:br/>
        <w:t>这两个方子的病理要素，排脓散：阳性的血实证合并里实证合并气实证。排脓汤：阳性的血实证合并里虚证。</w:t>
        <w:br/>
        <w:br/>
        <w:t>这两个方子的临床应用也简单说说，</w:t>
        <w:br/>
        <w:br/>
        <w:t>排脓散的临床症状反应统计：胃疼或者胀而欲呕、呕吐物大多为脓血或脓臭物、大便不调、便脓血，腹满痉挛、少腹边底有硬物、腹部充实、失明(注解是视神经肿瘤所致，也应该是有化脓情况)。</w:t>
        <w:br/>
        <w:br/>
        <w:t>有排脓散治愈记录的现代疾病：糜烂性胃炎，胃溃疡，胃脓疡。</w:t>
        <w:br/>
        <w:br/>
        <w:t>排脓汤的临床症状反应统计：稀脓不止.口鼻出脓、两便带脓、身微热、时恶寒肿痛引股、烦满、浊唾、粘沫如米粥、小腹挛急、阴头含脓。</w:t>
        <w:br/>
        <w:br/>
        <w:t>有排脓汤治愈记录的现代疾病：慢性淋病、肺痈、痈肿(实际这是中医的病)、淋病、阴头含脓、糜烂性胃炎、胃溃疡、胃脓疡。</w:t>
        <w:br/>
        <w:br/>
        <w:t>浸淫疮，从口流向四肢者，可治；从四肢流来入口者，不可治。(1809)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就是略略说说浸淫病，浸淫病不算什么大病，但是这个病很不好治，近些年少见，我是生在乡间，乡间这个病很多，因为不洁净的关系，(乡间)卫生上是有问题的。尤其是小孩子，多少年不好，燎得啊满脸甚至身上都有.我们家乡叫黄水疮，净淌黄水，淌到哪，哪块就燎，这个就叫浸淫疮。</w:t>
        <w:br/>
        <w:br/>
        <w:t>“从口流向四肢者，可治”,什么病都是如此，从里往外的病都好治；要是从四肢往里头来，从外往里不好治。这个病就是原来很小，越来越扩散。假设先从嘴的两侧，从嘴角两边越来越往外散，这类的比较好治，可治；如果从旁边起的，往嘴这里来，这是不可治，不是说不能治，能治但是不会很快好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这个条文在吴迁本里跟下一个条文是合为同一条，下一条是“浸淫疮，黄连粉主之”,合并了应该说不太妥当，邓珍本应该更符合经方原著的样式。</w:t>
        <w:br/>
        <w:br/>
        <w:t>所谓“浸淫疮”,就是通常所称的黄水疮，现代医学叫做脓疱疮，又称传染性脓疱疮。现代医学有一堆解释，说是金黄色葡萄球菌或乙型溶血性链球菌引起的急性化脓性皮肤病，而且还有传染性</w:t>
        <w:br/>
        <w:br/>
        <w:t>这个条文论述的重点是浸淫疮如果从口部向外部扩散的话，病情就比较平缓。如果从外部四肢向内发展至口部的话，是不可治或者病情比较重。现在这类病比较少了，特别是重症更少见。我记得我上学的时候，时不时还见到有同学口角烂，流黄水到处都是，还有的人头上长这东西。</w:t>
        <w:br/>
        <w:br/>
        <w:t>浸淫疮，黄连粉主之。方未见。(1810)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浸淫疮，黄连粉主之”,我们家乡也用这个方子治疗，把黄连做成粉子、细末，用香油调，也有用棉花籽油调，反正拿油调都行，为了把干，黄连这个药苦燥，苦能够消炎解毒，所以黄连能解热毒；燥能够祛湿，就是去这个黄水。</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黄连粉，书中没有这个方，实际民间用的人反倒是很多。把黄连打成粉用芝麻油搅拌均匀以后，涂在患处。从药物上看病理也非常简单，就是阳性的半表半里的热证。从治疗这个病怎么理解黄连的作用，因为这个用药太简单，我曾经因为有一个亲威也发的这种病，但是比较轻微，后来我想他还上班，要是用麻油会污染别的地方，而且不方便，后来我就跟他说，下了班用水调点黄连粉就往上抹点，也管用。黄连在这个方子中起的作用，表面看好像因为是细菌感染有杀菌作用.但是我觉得应该深层次理解就是能抑制半热，这种半热能造成皮肤功能失常而对细菌的抵御作用能力下降，黄连能恢复这个功能。这里有个问题，要是单独杀菌就能治好，前提条件取决于皮肤的功能得恢复。之所以感染是两个方面的，一个是人体抗御方面能力差，再一个就是接触过量的病原体。我们可以理解黄连同时在这儿起两个作用，一个是杀死细菌，另一个是能帮助皮肤恢复因为半热造成的皮肤功能的低下。</w:t>
        <w:br/>
        <w:br/>
        <w:t>虽然说在原著里没有这个方子组成，但是临床中用这个方子人挺多，相关资料还是挺多的。</w:t>
        <w:br/>
        <w:br/>
        <w:t>有这个方子的临床症状反应统计：浸淫疮(或在面部或在四肢或在胸腹或在腰部或遍及全身)、小儿赤眼、火热牙疼或牙龈肿、舌肿、衄症、痈疮红肿。有这个方子治愈记录的现代疾病：湿疹、脂溢性皮炎、单纯疱疹、带状疱疹、毛囊炎、丹毒、神经性皮炎、红斑狼疮、口腔炎、牙龈炎、中耳炎、结膜炎。</w:t>
        <w:br/>
        <w:br/>
        <w:t>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这一章主要讲的还是肠痈、金疮和浸淫疮，金疮和浸淫疮都不是什么了不起的病，金疮是伤科的问题，一般用刀伤药，金疮这种病有轻重之分，治疗没有其他的法子。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篇可以看作是经方医学里的皮肤病专篇，这里涉及到好多皮肤方面的疾病。但是整体看这篇，会发现通篇反映了经方是以整体疾病为治疗目的的基本理念。像王不留行散虽然治疗的是外伤，但其中包括很多内治的药物，轻症用这个药物治疗，如果是重症还可以内服，外伤用内服药，一定是集全身之力来恢复外伤。像薏苡附子败酱散和大黄牡丹汤都是跟某些皮肤疾病有比较密切的关系，特别是薏苡附子败酱散治疗的</w:t>
        <w:br/>
        <w:br/>
        <w:t>皮肤病还是挺多的，但是条文里明文写的是肠痈，就是要说明“任何一种病都是一种整体疾病”的基本理念，在这个事儿上我自己最明显的一个经方思想拐点，就是我早期用理中丸治疗粉刺有效以后，我突然就想到粉刺长在皮肤上，理中丸完全是治里虚寒证的，怎么能治疗呢。想通了以后，对经方各类疾病的定义都是建立在整体疾病基础上做出来的定义。像排脓散和排脓汤，虽然治的疾病类同，但是这个方子也是要选择的，选择的依据还得是要辨证。虽然条文里没写，但是方药在那儿放着。最后这个黄连粉，黄连粉虽然是一个典型的外用药，但是真正浸淫疮比较重的时候，也可以内服黄连粉，这在临床中都有报道，都有临床数据。</w:t>
      </w:r>
    </w:p>
    <w:p>
      <w:r>
        <w:rPr>
          <w:rFonts w:ascii="Courier New" w:hAnsi="Courier New"/>
        </w:rPr>
        <w:t>-----chunk------</w:t>
      </w:r>
    </w:p>
    <w:p>
      <w:pPr>
        <w:pStyle w:val="Heading1"/>
      </w:pPr>
      <w:r>
        <w:t>趺蹶手指臂肿转筋阴狐疝蛔虫病脉证治第十九</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章很简单，有些病也不常见，病的种类很多，但是书上说的非常简单。“趺蹶”在《医宗金鉴》上给改成了“跌蹶”,这个蹶就是个跌扑，我看还是趺蹶对，它是指四肢的病，你看趺蹶，那就是脚病而不能够行路，趺就是指的是脚背，就是足的意思、脚的意思。</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这个可以说是典型的杂病，虽然篇幅不长，但是包括了好几个互相没有太大关联的疾病。</w:t>
        <w:br/>
        <w:br/>
        <w:t>师曰：病趺蹶，其人但能前，不能却，刺腨入二寸，此太阳经伤也。(1901)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“病趺蹶，其人但能前，不能却”,这个人只能向前走，但不能往后退。</w:t>
        <w:br/>
        <w:br/>
        <w:t>“刺腨入两寸，此太阳经伤也”,腨指的是脚后跟，但是注家有的说是小腿肚子，这个在《医宗金鉴》上没注，他认为症候也不清楚，穴位也没有。腿肚子随便扎两寸，也不像话。总之这里头有错简，这个病也很少见。</w:t>
        <w:br/>
        <w:br/>
        <w:t>这个病人能往前走，后头走不了，太阳经是在后头了，所以说太阳经伤，刺腨，是刺脚后跟还是刺小腿肚子，大家说法不一。就这么一段说趺蹶之病，这也是很少见的病。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这个条文的白话意思是：“趺厥”这种病它表现为病人只能前行，不能后退，治疗应该以针刺膈二寸，腨就是小腿肚子，这是太阳经受伤所致。</w:t>
        <w:br/>
        <w:br/>
        <w:t>这个“趺”是指脚背的意思。这个“蹶”有三个意思：一个是骡马用后腿往后蹬的动作，就是炮蹶子；第二个意思是跌倒；第三个意思呢是失败或者挫折。这个字在这儿应该是第二个意思，比较贴切。</w:t>
        <w:br/>
        <w:br/>
        <w:t>这种病我们很少见过，到底是一种什么病，再说这个治疗也不够详细，这个瑞是小腿肚子，但是刺什么地方也没有具体的部位，也没有具体的穴位，这是比较粗的一个轮廓性的论述。此“太阳经伤”也，这显然就不是经方理论里的内容了。这个条文呢就仅做参考吧，我们现在很少在临床中碰到这样的患者。</w:t>
        <w:br/>
        <w:br/>
        <w:t>病人常以手指臂肿动，此人身体瞤瞤者，藜芦甘草汤主之。(1902）</w:t>
        <w:br/>
        <w:br/>
        <w:t>藜芦甘草汤方（未见）</w:t>
      </w:r>
    </w:p>
    <w:p>
      <w:pPr>
        <w:pStyle w:val="Heading3"/>
        <w:ind w:firstLine="0"/>
      </w:pPr>
      <w:r>
        <w:rPr>
          <w:rFonts w:ascii="黑体" w:hAnsi="黑体" w:eastAsia="黑体"/>
          <w:b/>
          <w:sz w:val="24"/>
        </w:rPr>
        <w:t>胡希恕：</w:t>
      </w:r>
    </w:p>
    <w:p>
      <w:r>
        <w:t>-----条文原文-----</w:t>
      </w:r>
    </w:p>
    <w:p>
      <w:pPr>
        <w:spacing w:line="360" w:lineRule="auto"/>
        <w:ind w:firstLine="420"/>
      </w:pPr>
      <w:r>
        <w:rPr>
          <w:rFonts w:ascii="宋体" w:hAnsi="宋体" w:eastAsia="宋体"/>
          <w:b w:val="0"/>
          <w:sz w:val="24"/>
        </w:rPr>
        <w:t>病人手指、臂肿而且还瞤动，臂，指着膀子，身体瞤动，身体也是瞤瞤而动，可以用藜芦甘草汤主之。这个也简略得很，病的形象是说了，这就与我们讲的“水气篇”四肢聂聂动差不多，那个象皮水，也身动瞤瞤。治疗呢，他随便举一个方子，可这个方子还没有，他说是藜芦甘草汤，所以这个也是千古疑案，有的书就是不理它，也</w:t>
        <w:br/>
        <w:br/>
        <w:t>不注它，这个也没法儿注，不知道藜芦甘草汤是什么方子。但据我们学过的方子呢?你象“水气篇”,我认为防己黄芪汤能治这个病，如果手指臂肿而身上也瞤瞤动，大概都是水气，这肯定是水气病，表虚有冲气，有水气就动。茯苓、黄芪这类药我认为治这病还挺好的。可是这儿是藜芦甘草汤，没有这个方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论述的藜芦甘草汤证有两个典型的反应：一个是手指臂肿动，就是上肢肩部，不仅上肢和这个肩部，其实就整个上肢，包括手不仅浮肿，同时还出现颤动；第二个是身体瞤瞤，这个字咱们现在都把它念作“shùn”。实际上这个字儿，有两个读音，一个读音是“shùn”,读“shùn”的时候，是眨眼的意思，跟我们这个条文好像不太匹配，另一个读音是读“rún”的时候有眼皮跳动，或者肌肉收缩、跳动的意思。这就符合这个条文的论述，所以这个地方念“rún”比较合适。</w:t>
        <w:br/>
        <w:br/>
        <w:t>临床中这一类的病并不是很多。这儿呢有一个问题，肢体颤抖的这种病还是挺多见，但是按这个药物来说，一般的肢体颤抖用防己茯苓汤效果就比较确切。看这个药物，主要的药是藜芦和甘草。所以说他治的是那种以肌肉跳动为主。这种情况以前有一个女性患者，她就是肌肉跳，她的母亲和她姐都是这种病，但是她们经济条件比较好，都去医院治疗，结果都把身体治坏了，也没有把病治好。所以她就接受这个教训，她经济条件不好，也不敢贸然去医院治，而且这个病不是多大的事儿。后来她听别人说我这边疗效比较好，就来我儿这治。因为当时没有用过这个方，就用防己茯苓汤，都是根据辨证给她治疗，但是治疗时间很长，得半年多，后来慢慢的一点一点的轻，到最后轻到什么程度呢?她告诉我在做那种精细的活的时候，比如认个针什么的，她感觉到她的脚面上还在跳。但是刚来看病的时候，坐在那个地方，就看到大腿的肉在跳，隔着裤子就能看出来，所以她还比较满意。</w:t>
        <w:br/>
        <w:br/>
        <w:t>后来在北京坐诊，遇到一个患者，这个时候我就已经开始想在这个方子的应用上做一点尝试，因为这个方子倪海夏有个说法，说是甘草四两，藜芦二两，也就是四比二，就是甘草量多，非常有道理。因为藜芦是一个有毒性的药，多用一些甘草肯定比较有利于和这个有毒的药配伍，我就按照这个比例试了，有效。怎么知道有效呢?因为这个患者治疗以后再没来取药。因为这个患者是中医在线平台关系比较铁的一个人，就是说如果无效，他一定会反馈。这个大家有机会可以试，但是这有一个需要注意的点就是藜芦这个药是有毒的，用散剂特别是全面辨证跟别的方子合在一块儿的时候，就不会有什么危险，但是大家不能不知道。藜芦这个药是个寒性的，有毒，它的主要作用是祛痰、催吐、杀虫。</w:t>
        <w:br/>
        <w:br/>
        <w:t>这个方子的病理要素构成：阳性的半热证合并水实证因为这个方子在原书上没有药物组成，所以很少能找到临床数据，也就是说我们找不到现成的临床统计数据。</w:t>
        <w:br/>
        <w:br/>
        <w:t>转筋之为病，其人臂脚直，脉上下行，微弦。转筋入腹者，鸡屎白散主之。</w:t>
        <w:br/>
        <w:br/>
        <w:t>鸡屎白散方</w:t>
        <w:br/>
        <w:br/>
        <w:t>鸡屎白</w:t>
        <w:br/>
        <w:br/>
        <w:t>右一味，为散，取方寸匕，以水六合，和，温服。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转筋”,这个病大家经常遭遇，就是所说抽筋，抽得利害，“其人臂脚直”,上边抽，可以说是臂直。“臂脚直”这是两方面，“臂直、脚直”。当然，上肢抽的还真少见，全是底下抽。这大概还指着脚直，所以，“臂脚直”的臂，肯定是指着脚背的“背”,可是原文写的是肩臂的臂，也兴许这个字是有错误。</w:t>
        <w:br/>
        <w:br/>
        <w:t>凡是抽筋脉都是弦.直上下行.脉上下行.有些弦。“转筋入腹者”。转筋它是一阵儿，厉害的时候也很长时间，甚至于挺疼的，但是过去就好了。这儿说的不是“过去就好的样子”而是转筋入腹者，从足入小腹，这是厉害了，如果这么样子剧甚不会自己就好回去的，可以用鸡屎白散主之。</w:t>
        <w:br/>
        <w:br/>
        <w:t>根据这一段，意思是这样，但是这种转筋咱们没遇着过，没遇着这么厉害的，那么是不是鸡屎白散有这个作用，也不敢说，因为没遇着过这个病，也没人试验这个药，大家只能做个参考。如果腿抽筋，上入少腹不去，有用鸡屎白散的机会，咱们可以这么体会。这个我也没经验，我看很多的病案也没有。因为这个病是很少见了。这是又一种，就是所谓转筋病。转筋一般是不必治的，如果要是转筋趋入少腹，这是很厉奢了，这需要治，用鸡屎白散。</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所谓转筋，从症状论述来看，就是今天俗称的抽筋儿，但是按条文论述，好像是比一般的抽筋要严重一些。看他这个症状，“其人臂脚直，脉上下行，微弦。转筋入腹”，你看这个脉象，这是一个疼痛脉，这是比较明显的，腹痛也好，或者哪疼痛也好，容易表现为弦脉，上下行也是弦脉的另一种说法吧。</w:t>
        <w:br/>
        <w:br/>
        <w:t>“其人臂脚直”，这个比我们一般的抽筋儿以后影响走路要严重一些，特别是“转筋入腹”，涉及到腹部，引起了腹部的不适或者疼痛，这就更严重了。应该说这个方子所治疗的转筋也好，抽筋也好，比芍药甘草汤证要严重。</w:t>
        <w:br/>
        <w:br/>
        <w:t>这个方子有一味药，就是鸡屎白，就是鸡粪便中的那个白色的东西，白色物，大概要把它晾干了，然后打粉用，这还真是一味比较正式的中药，它有点偏寒，清热利水生</w:t>
        <w:br/>
        <w:br/>
        <w:t>津，治消渴、伤寒寒热、转筋、腹水。你看还能治腹水呢。</w:t>
        <w:br/>
        <w:br/>
        <w:t>但这个方子在临床应用中，有的医家有这样的讲究，说是“勿令患者知”,就是你别让患者知道它是什么,挺有意思。你要真让他知道了，觉得吃下去以后他会反胃的.恐怕也吃不下去。但是我觉得这个方子现在可能应用的机会很少了。这个不可思议，你也没法给患者说。</w:t>
        <w:br/>
        <w:br/>
        <w:t>但是这个方子能够形成，启示我们去想经方背后的一个问题，大家想想，这个方子治的这个病本身就不是很常见，而且用的药又这么奇特，正常情况下，没人会想到得鸡的粪便，还得取白色的那一部分，还得跟要治的这个症状能够对应起来，这种几率太低了。古人是怎样在临床实践中，能把这样一种物质和这样一种病联系起来，而且还得经过临床，我们今天的说法叫无数次的验证证明疗效是确切的，而且站在经方角度说，得比别的药物疗效要好。虽然说就这么一味药，这也是一个非常艰难的事儿，说历史的长河这么长的时间，偶然有这个症状的一个人，什么特殊情况下吃了这个东西，这个症状就好了，但是你再去在别的人身上试，他首先得想到他是吃这个东西吃的，他还能碰到有这样的患者，而且患者还得能够接受这样的药，这真是不可思议的。其实这从一个侧面说明，古人给我们传下来的这些方子，哪一个方子都不能小看，都来之不易，只能这么说。</w:t>
        <w:br/>
        <w:br/>
        <w:t>这个方子的病理要素构成：阳性里热证合并水实证。为什么把它界定成里热呢?因为它还治消渴，它本身是一个寒性药，就把它定成里热。</w:t>
        <w:br/>
        <w:br/>
        <w:t>这个方子的临床症状反应统计还不少：筋脉拘急、肌肉抽动、四肢强直、两腿牵引痛甚则引少腹痛、时有手足心热、急躁或口干、腹如抱瓮、一身悉肿、小便不利。这些症状还挺严重。</w:t>
        <w:br/>
        <w:br/>
        <w:t>有这个方子治愈记录的现代疾病：强直性关节炎、肌肉僵硬证、腓肠肌痉挛、胃肠痉挛。</w:t>
        <w:br/>
        <w:br/>
        <w:t>阳狐疝气者。偏有小大，时时上下，蜘蛛散主之。(1904)</w:t>
        <w:br/>
        <w:br/>
        <w:t>蜘蛛散方</w:t>
        <w:br/>
        <w:br/>
        <w:t>蜘蛛十四枚熬焦 桂枝半两</w:t>
        <w:br/>
        <w:br/>
        <w:t>右二味。为散，取八分一已，饮和服，日再服。蜜丸亦可。</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病是常见的。“阴狐疝气”就指着外肾，有时候来有时候没有，小孩子得这个病的很多，啊。咱们叫气懒儿(懒，音，睾丸),有的时候拿手一摁它就上去了。“偏有大小，时时上下”,有时候上去，有时候下来，所以起名叫“阴狐疝”。</w:t>
        <w:br/>
        <w:br/>
        <w:t>这个病很常见，但是蜘蛛散这个方子也是不常用的，蜘蛛这个药是有毒的，我当时也参考不少书，也问过人，大概古人吃的蜘蛛，都是屋里的这种蜘蛛，屋里有一种个小蜘蛛。有些乡下人出疹子，都吃这个东西，这种蜘蛛有些解毒、祛毒的作用。但是否能够治阴狐疝不敢说。</w:t>
        <w:br/>
        <w:br/>
        <w:t>外边(屋外)那种蜘蛛有毒，吃它总要注意啊。这书上他没说，他说蜘蛛十四枚，把它熬焦了，用桂枝半两，这两味药做成面子，取八分匕，不到一七。古人盛药的器皿叫做匕，一匕合现在一钱，八分匕不到一钱，饮和服，日再服，做丸子也可以，拿蜜把它做丸子也行的。</w:t>
        <w:br/>
        <w:br/>
        <w:t>咱们用蜘蛛可要注意，蜘蛛有毒。有些医书上说蜘蛛吃不得。那么我问有些人，他们告诉我说不是那个蜘蛛，是屋里头的。(冯世纶补充，叫壁钱，它的窝像钱 ，里头有小蜘蛛.个头不大，就一点儿。必须活着吃，不用熬。农村屋子常年不扫，蜘蛛多得很，治治眼睛上火等病)叫壁钱啊，说蜘蛛不光治这个病(阴狐疝气),小孩出疹子，乡下人常一吃就是五个七个，这我也没试验，但有这么说的。不是外边那个大蜘蛛，那个东西是有毒的。</w:t>
        <w:br/>
        <w:br/>
        <w:t>以上这几段，也都是各举一条，病，有些是常见的病。但是这方子挺怪奇的，比妨转筋，鸡屎白给人吃也挺讨厌，是不是这东西就能治那个病，咱们只能作个参考。还有蜘蛛散，有人说这个东西可以吃的，但是治阴狐疝气病，也没人试验。这个病常见，咱们说小孩的气懒，有很多这种情况，有时下来，有时上去，那么现在都是用外科了。我一个叔伯孙子，他的两个肾子(阴睾)都没有，都在上头呢。儿童医院说，可以动手术。</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儿所说的“阴狐疝气”，就是今天俗称的疝气，就是小肠疝。我们当地叫什么呀？因为好多儿童得这个病，叫气蛋，就是儿童的睾丸得这病后会胀的老大，我小时候有这种情况，谁家的孩子长气蛋，你可别惹他生气，他一哭下边就胀的老大老大的，这样就没人敢惹他，其实就是这种病。</w:t>
        <w:br/>
        <w:br/>
        <w:t>它对症状的描述也非常生动，就是偏有大小，时时上下，这种疝气常常是睾丸的一边下来，实际上这种病就是腹腔内的小肠掉入到阴囊中，它掉下来了，从腹部滑落到阴囊里，致使阴囊胀的老大。为什么不是每个人都这样呢？我们可以再去体悟人体结构的微妙。我们整个腹部里边全是软组织，没有一样是硬的，但是我们经常坐着站着，也不至于所有的这些器官都垂到小肚子，把小肚子撑的老大，就是怀孕的妇女一样，也不至于这样，为什么呀？因为它有正常的机能，它自己都有自己的肌肉拉着它，尽管你看不见牵引它的肌肉，但是它里边都有肌肉能保证它在自己合适的位置。包括做手术的时候，</w:t>
        <w:br/>
        <w:br/>
        <w:t>腹腔里的肠子等等要把它弄出来，做完手术以后再把它弄回去，医生推到腹腔里边去就拉倒了，它慢慢的咕咕噜噜的自己就归位了。</w:t>
        <w:br/>
        <w:br/>
        <w:t>小肠之所以不下去，是因为小肠下边有一层网油，这个网油胡老解释的很清楚，你看杀猪的时候，也会看见它那个网油真的就是跟网兜一样，正常情况下，网油是从下边往上兜住腹腔内的这些器官。但是当整个小肚子机能不足的时候，特别是网油的机能不足了，有些地方就松弛了，松弛以后，那个网眼儿就被撑大了，小肠就可以漏出去，就直接漏到阴囊里边了，这个病的机理就是这样。</w:t>
        <w:br/>
        <w:br/>
        <w:t>治疗的方剂用的两味药：蜘蛛和桂枝。这个蜘蛛现在说法也不一，现在你自己去逮蜘蛛不太可能了，特别是房子里边的蜘蛛现在已经很少了。我用过这个药，药材公司进的那种黑蜘蛛.按着方子的要求.把蜘蛛炒了以后.跟桂枝混到一块儿，有一例有效但是其他的基本没效。所以这个需要咱们有机会去验证一下试试。</w:t>
        <w:br/>
        <w:br/>
        <w:t>这个方子有两个点需要大家注意，一个是蜘蛛有毒，炙本身可能是对于毒性有一定的减轻作用。再一个方后注的量需要我们进一步的去核实，方后注要求服“八分一匕”一钱匕折成今天一点五克到三克，其实也只有0.2克到0.4克的样子，这个量是比较少的。而且在临床中要是吃的多了还很容易让人上火，它还能产生热，这个需要大家临床注意一下，有机会可以试。</w:t>
        <w:br/>
        <w:br/>
        <w:t>这个方子的病理要素构成：阳性的半热证。虽然桂枝是个温性的药，但是这个蜘蛛是个寒性药。那么有没有表虚就不好确定，因为桂枝在这个地方是起到一个疏通血脉的作用吧，应该有这个作用比较合适。</w:t>
        <w:br/>
        <w:br/>
        <w:t>这个方子的临床症状反应统计：阴囊肿大、出入不定、遇寒而发、偏坠痛。</w:t>
        <w:br/>
        <w:br/>
        <w:t>有这个方子治愈记录的现代疾病：阴狐疝、腹股沟斜疝。</w:t>
        <w:br/>
        <w:br/>
        <w:t>这些病也非常简单。但是这个事儿是这样，因为这个方子疗效有待于我们再去临床当中试验，还有就是这个药无论是制作也好，服法也好，好多地方都不是很确切。资料显示有一个曰这个方子专门用来治疗疝气，疗效非常好，这个方叫橙皮汤，组成是：橙皮、木通、大黄、茴香、桂枝、槟榔。这个方子中橙皮你要用橘皮代替就没效了，所以这也是有讲究的。有机会大家可以试一试，大家可以找找药物比例。我们现在依然是能碰到这一类的疾病，特别是小孩子。</w:t>
        <w:br/>
        <w:br/>
        <w:t>问曰：病腹痛有虫，其脉何以别之?师曰：腹中痛，其脉当沉，若弦，反洪大，故有蛔虫。(1905)</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这章主要是对蛔虫的治疗。“腹中痛，其脉当沉，若弦，”这个逗号点错</w:t>
        <w:br/>
        <w:br/>
        <w:t>了，应该是“当沉若弦”。</w:t>
        <w:br/>
        <w:br/>
        <w:t>腹痛，有由于虫子的。脉有什么不同?“师曰：腹中痛，其脉当沉，若弦”,腹中痛，脉当沉或者弦。咱们讲小建中汤就是“其脉弦，法当腹中急痛”。这里的“当沉若弦”,或者是沉，或者是弦。“脉反洪大”,这种肚子痛大概是蛔虫闹的。腹痛有蛔虫，脉与一般的腹痛的脉不一样。一般的腹痛大概有寒的多，所以脉沉或者弦。如果脉洪大，这是有蛔虫。</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应该看作是古人总结的，患了蛔虫病以后出现的特征性的脉象。这个条文的白话意思就是："问：如果腹痛是因为有蛔虫造成的，在脉象上是如何鉴别呢?老师回答，一般腹痛多表现为沉脉或弦脉，如果反而出现洪大脉，则说明有蛔虫。”这条文虽然文字不少，但是意思比较浅显，我们就不去多解释了。</w:t>
        <w:br/>
        <w:br/>
        <w:t>蛔虫之为病，令人吐涎，心痛发作有时，毒药不止，甘草粉蜜汤主之。(1906)</w:t>
        <w:br/>
        <w:br/>
        <w:t>甘草粉蜜汤方</w:t>
        <w:br/>
        <w:br/>
        <w:t>甘草二两 粉一两 蜜四两</w:t>
        <w:br/>
        <w:br/>
        <w:t>右三味，以水三升，先煮甘草，取二升，去滓，内粉、蜜，搅令和，煎如薄粥，温服一升，差即止。</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蛔虫之为病，令人吐涎，心痛发作有时，毒药不止，甘草粉蜜汤主之”,有蛔虫的病，令人吐涎，这是因为蛔虫的闹腾，人老往外吐唾沫，他里头不舒服，这也是有蛔虫的一个表现。“心痛”,指着心下，就是胃口。“发作有时”,蛔闹腾，他就疼；蛔不闹腾，疼就止，所以发作有时，不是老那么疼。“毒药不止”,用一般的毒药，治不好蛔虫这种痛，可以用甘草粉蜜汤主之。</w:t>
        <w:br/>
        <w:br/>
        <w:t>这一段的意思，就是说是一般毒药不能够治的这种虫子，这种疼不止，可以用甘草粉蜜汤。甘草粉蜜汤治痛的力量相当好，甘草、粉蜜这种甜药都能缓痛，同时里头也有杀虫药，粉就指着铅粉，铅粉就是杀虫子的。所以古人药虫子法儿也挺妙，用甜药，虫子也喜欢吃甜的，这是诱而杀之。甜药下去虫子会尽量吃，虫子把铅粉也都吃了，所以容易把虫子打下来。同时甘药也缓疼。这个药方子，不止能驱虫子，由于它也治胃疼、治“心疼”，“心痛”，指着心下，就是胃口。所以我们遇着胃无论是溃疡或者是胃炎疼痛的厉害，用这个药很好使。可这个粉你别搁，药虫子你铅粉？（可不行，怕中毒啊）。我们把铅粉换成白芨，白芨跟那个王不留差不多，也是去淤定痛，同时止血，假设胃溃疡的病，有潜血的情形更合适，就是用甘草、蜜加上白芨，很好使。溃疡的疼怎么的也不好，这个药用下去就好。</w:t>
        <w:br/>
        <w:br/>
        <w:t>不过药的分量，我不是用(原方)这个分量，我用的比这个重一些，甘草一般我都用24克，也就是八钱，最高我用过一两，一两就30克了，一般24克大概就行；蜜我用得也多，我都用一两半；白芨我用4钱，就是12克，蜜可以用45克。制法跟(原著)这个相同，就把甘草和白芨先拿水煮了，煮后剩一杯，就是剩一茶杯的时候，把药渣滓就不要了，然后把蜜搁里头再煮，把水分烤一烤就可以用了。</w:t>
        <w:br/>
        <w:br/>
        <w:t>患者要是疼的厉害，我常让他一次都吃了，疼得不很厉害分两次吃。很顽固的胃疼吃上都好，这个你们可以试验。可有一样儿.因为这个药大量用甘草，如果不疼了就不要再吃了。吃多了容易肿腿，甘草影响小便。利尿药里头大量用甘草的很少，五苓散，猪苓汤里都没甘草。所以我们用这个药的候。如果这人有些水肿的话，甘草的量不要大多了。不只是治蛔虫的疼.这个药对一般的胃疼也效果很好，这是我通过实践才这么说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种条文论述的是蛔虫病中的一种比较特殊的情况。症状特点是：“令人吐涎，心痛发作有时”。“吐涎”,应该是有两个方面的因素造成的，一个是有蛔虫，第二个是有一定的里虚寒存在。为什么说有里虚寒存在?咱们看这个条文，治的心痛发作有时，它有一个前提条件，这是蛔虫病，是蛔虫所致。蛔虫病为什么会出现心痛呢?实际上就是人体有一定的里虚寒，我们可以这么理解，肠道里的温度比正常人略微偏低。但是蛔虫喜温不喜寒，所以它就不愿意在肠道里待着，就愿意往上来，因为上边总是比下边要热，它往上慢慢的就都集中到胃这个地方。</w:t>
        <w:br/>
        <w:br/>
        <w:t>这个时候在这种不太适合生存的低温下，就跟冬季差不多，它也懒得动，但是总是有某些因素稍微诱导它就会动一下。你想想这种情况下它都不怎么愿意吃东西了。为什么这么说?后边有原因的，但凡是它不动就等于是一种休养，但凡休养的有点体力了，或者再有点什么因素一诱导，它就会动起来，它一动就会折腾的人胃疼，甚至牵引着心疼，就是胸部都跟着疼，但是它又没有那么大能量，又不怎么吃东西，然后它动动自己就静下来了。这个时候就发作有时，一阵儿一阵儿的。为什么这么说呢?看后边“毒药不止”,毒药不止这句话在这个条文里非常重要，我为什么说这个时候虫子不怎么吃东西，你单独让他吃毒虫的药，因为它在这种环境下都不怎么吃东西，你一半会儿药不死它，用拟人话，口味不好了它都不吃。所以说一般的毒药药不死它，为什么会出现这种情况?应该是它不愿意在那种环境下活动，应该是有里虚寒的情况。虽然这个方子里边没有明显的治里虚寒的药，但是这个时候可能用治里虚寒的药不利于治疗蛔虫，可能有这方面的问题。那么这个毒药不能止，还说明当时这不是主要的治疗蛔虫的方子。经常</w:t>
        <w:br/>
        <w:br/>
        <w:t>情况下大家就会吃一些有毒的，像咱们刚才说的那个藜芦还可以杀虫呢，有一些所谓偏方，就是单独的一味有毒的药吃下去以后，就把虫子给毒死了。但是这个时候是毒不了的，这个方子所治的不是一般的杀虫药能治愈的，这里的原因是刚才我们分析的，当然这都是在古人观察的经验基础上，古人也有过类似的论述。</w:t>
        <w:br/>
        <w:br/>
        <w:t>还有一个就是，这个方证在症状表现上也和一般的蛔中病有一定的区别。我们来看看这个方子，这个方是甘草二两，粉一两，蜜四两，甘草和蜜是中医里常用的东西，功能也比较明确，那就是说缓急止痛，没有蛔虫治疗腹痛也有比较好的作用。但是在这个方子里，还有一层特殊的意义，它有引诱蛔中进食的作用，它是甜性的  所以这相当子诱饵，把药和它拌在一块儿，虫子就愿意吃了，为什么吃别的有毒的药不行啊?是因为那个虫子不吃，拌上这个药，虫子就吃了，刚才我们为什么那么分析，就是建立在这个基础之上的。</w:t>
        <w:br/>
        <w:br/>
        <w:t>这里所谓粉，因为这个药就这么一个字，所以历史上争议比较多，有人认为是梁粉，高梁的粱，就是古代一般谷物粉的一个通称，有的人更有奇特的，就认为这是甘草的一个注解是甘草粉，因为前边一味是甘草嘛，后边是粉。但是这种说法应该是站不住脚的，因为后边有剂量，人家明确写的一两，跟甘草是有区别的。还有人认为是米粉。胡老认为呢是铅粉，中药里叫粉锡，铅锡铜铁的锡，这个应该是对的，一个是铅粉确实有杀虫的作用，这是其一；再一个关键问题是这个方子治疗的是蛔虫病，没有杀蛔虫的药怎么去治它呢?给它些甘草，再和点米粉就能把虫子治死吗?那不就越养越大嘛，这显然是不太好的。铅粉是个寒性的药，内服外用都是用来杀虫，同时还可以治皮肤的疮痒，内服一般要谨慎的用。</w:t>
        <w:br/>
        <w:br/>
        <w:t>这个方子的病理要素构成：阳性的里虚寒证。这个寒也应该加上，里虚是确定的，但是这个寒从药上看不是很确切，要按这个病的发作的情况看应该是有寒的倾向。</w:t>
        <w:br/>
        <w:br/>
        <w:t>这个方子的临床症状反应统计；呕吐、腹痛、暴厥、气厥肢冷。</w:t>
        <w:tab/>
        <w:t>有这个方子治愈记录的现代疾病：蛔虫、条虫、蛲虫等肠道寄生虫。</w:t>
        <w:br/>
        <w:br/>
        <w:t>我们读经方原著就应该把方方面面都给它留一个着落点，具体到这个方子来说，现在这个方子差不多就成死方了。为什么呢？我们现在用这个方子的机会几乎等于零，一个是现在蛔虫已经很少了，再一个真有了蛔虫，有同样作用的西药比这个方子更安全，更方便，完全可以代替它。因为这个方子里边用的是铅粉，是有毒的，所以说方后注上刻意说“差即止”，不能经常吃。另外这个方子胡老做了一个延伸，就是把铅粉去掉，加上白芨，而且胡老有明确的</w:t>
        <w:br/>
        <w:br/>
        <w:t>病例，大家可以看，治疗顽固性的胃疼、胃溃疡的疼痛非常好用，我们可以借鉴，在临床有应用的机会。</w:t>
        <w:br/>
        <w:br/>
        <w:t>蛔厥者，当吐蛔，今病者静而复时烦，此为脏寒，蛔上入膈，故烦，须臾复止。得食而呕，又烦者，蛔闻食臭复出，其人当自吐蛔。(1907)</w:t>
        <w:br/>
        <w:br/>
        <w:t>蛔厥者，乌梅丸主之。(1908)</w:t>
        <w:br/>
        <w:br/>
        <w:t>乌梅丸方</w:t>
        <w:br/>
        <w:br/>
        <w:t>乌梅三百枚 细辛六两 干姜十两 黄连一斤 当归四两 附子六两炮 川椒四两去汗 桂枝六两  人参六两 黄柏六两</w:t>
        <w:br/>
        <w:br/>
        <w:t>右十味，异捣筛，合治之，以苦酒渍乌梅一宿，去核，蒸之五升米下，饭熟，捣成泥，和药令相得，内臼中，与蜜杵二千下，丸如梧子大，先食饮服十丸，三服，稍加至二十丸。禁生冷滑臭等食。</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这条本来在《伤寒论》厥阴篇里头，这个人四肢逆冷，在《伤寒论》说里头有两种厥：蛔厥和脏厥。蛔厥冲着脏厥说的，脏厥燥无暂安时，那是个死症；蛔厥则否。那么蛔厥和脏厥的鉴别，主要是蛔厥当吐蛔虫。</w:t>
        <w:br/>
        <w:br/>
        <w:t>“今病者静而复时烦”,蛔厥是安静的；脏厥是人躁无暂安时，就是人正不胜邪了躁无暂安时，一点安静的时候也没有了，人躁扰得厉害，所以身上也冷，非死不可了。蛔厥，静，但有时候也烦，这什么道理呢?底下解释了，“此为藏寒”,这个脏指的是胃说的，指的是胃里有寒。</w:t>
        <w:br/>
        <w:br/>
        <w:t>“蛔上入其膈”,胃里有寒，迫蛔往上跑，蛔被寒所迫而上入膈，蛔一折腾人就烦，就受不了，所以“故烦”。蛔厥的烦与脏厥的烦是不同。</w:t>
        <w:br/>
        <w:br/>
        <w:t>“须臾复止”,蛔跑到上边暖和了，在膈上就是人阳气所在之地，蛔虫也不闹了，所以人也不烦了。故“须臾复止”,一会就停止。这都与脏厥不一样的。</w:t>
        <w:br/>
        <w:br/>
        <w:t>可别吃东西，“得食而呕，又烦者，蛔闻食臭出，其人常自吐蛔”,蛔就在上面呢，你一吃东西它就闹腾，蛔闻到食臭往外跑，往外跑你还不吐吗?一吐，连蛔带饭一起都吐出来了，所以“当自吐蛔”。他是解释这一段。</w:t>
        <w:br/>
        <w:br/>
        <w:t>那么蛔厥呢，这是一个比较阴寒的证候了，所以他用乌梅丸。乌梅丸驱蛔虫也挺有意思的。那么我们不光是用乌梅丸，凡是这种苦药辣药搁一块儿并用的时候，常常驱蛔的，尤其是辣药，象吴茱萸这个药就是的，我们给人吃吴茱萸汤，常常会有蛔虫跑出来。</w:t>
        <w:br/>
        <w:br/>
        <w:t>乌梅丸这个方子，主要用乌梅，乌梅作用有几样：第一样是酸敛，乌梅丸里头净用些大温性药，象细辛、干姜、川椒、附子，辛温太厉害，酸药尤以制这些辛散之药；另</w:t>
        <w:br/>
        <w:br/>
        <w:t>外，乌梅能够治痢疾，马梅丸这个方子不光治蛔厥了，它也能治久痢。咱们现在治痢疾也常用乌梅，用其酸政。乌梅量用的相当的重，又拿苦酒渍之一宿，酸收相当有力量所以配合黄连、黄柏也足以治痢疾，治泻肚。辛、苦、酸并用，也是杀虫的好办法。虫子怕辣药、苦药、酸药，这些气味它受不了，所有也能够驱虫驱蛔，在《伤寒论》里有这个方子。</w:t>
        <w:br/>
        <w:br/>
        <w:t>“禁生冷滑臭等食”。这是一般的禁忌了。乌梅丸这个方药。它治有蛔中而四肢席冷，四肢厥冷还是内里有寒，他也说了这是“脏寒”,是胃中有寒，所以四肢厥冷。并不是蛔虫能使之四肢厥冷。</w:t>
        <w:br/>
        <w:br/>
        <w:t>这个确实要吐蛔，主要就是胃有寒，蛔在这里待不了，但这也有时代的关系，现在就是得(蛔厥)这个病也未必吐蛔，因为肚子没有蛔，就不能吐。所以对这个解释注家就不一样了，说这属于厥阴，厥阴是肝了，肝属木，木生虫子，这都是瞎说。并不是这个事儿啊，虫子不是现生的，总是里头就有的。如果胃再有寒，可以反映出这种情况。就是胃有寒，没有虫子也不会有这个(吐蛔)情形的。</w:t>
        <w:br/>
        <w:br/>
        <w:t>所以乌梅丸这个方子治疗蛔厥，要有这种情况(蛔虫病)当然有效。就是没有蛔而四肢厥冷，有些阴寒证的状态，尤其下痢，当然可以用乌梅丸这个方子，不一定得有蛔。所以把乌梅丸放到“"蛔虫病”章节，虽然这个方药是能够驱蛔的，但是引这段经文不怎么太贴切。</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关于乌梅丸相关的方方面面，它的药物组成啊，药性啊，包括它的病理要素构成，临床应用数据，因为在学伤寒论的时候我们已经都学过了，解释的也非常详细。跟蛔虫病也是有关的，所以这儿我们就不再重复了。我们今天学这个条文把重点放在审视学经方的意义上面，就是学习经方的一些相关问题上。</w:t>
        <w:br/>
        <w:br/>
        <w:t>这个条文是一个非常有代表性的条文，为什么这么说呢?经方原著的四个最经典的版本：宋本伤寒论、康平本伤寒论、邓珍本金匮要略、吴迁本金匮要略；这四本书里都有这个条文。当我们把这四个版本的条文都集中到一块儿的时候，你会有一种眼前一亮的感觉，这不是说条文的内涵，不是仅仅说是字面上的问题，而是由字面的逻辑上的问题引申出来的，经方原著里固有的一些很值得我们每个人思考的问题。这个条文大致的说一下，今天不去做很详细的解解，大家回以把选四个条文复制粘贴到一个文件上，然后你再去慢慢去品。我在这儿只是给大家抛砖引玉，只是做一个提示。我跟大家先把这个条文大致读一下,先说宋本伤寒论里这个条文是怎么写的：</w:t>
        <w:br/>
        <w:br/>
        <w:t>伤寒脉微而厥，至七八日肤冷，其人躁，无暂安时者，此为脏厥，非蛔厥也。蛔厥者，其人当吐蛔。令病者静，而复时烦者，此为脏寒。蛔上入其膈，故烦，须臾复止，得食而呕，又烦者，蛔闻食臭出，其人常自吐蛔。蛔厥者，乌梅丸主之。又主久利方。</w:t>
        <w:br/>
        <w:br/>
        <w:t>(338)</w:t>
        <w:br/>
        <w:br/>
        <w:t>我再跟大家读一下邓珍本：</w:t>
        <w:br/>
        <w:br/>
        <w:t>蛔厥者，当吐蛔，今病者静而复时烦，此为脏寒，蛔上入膈，故烦，须臾复止。得食而呕，又烦者，蛔闻食臭复出，其人当自吐蛔。(1907)</w:t>
        <w:br/>
        <w:br/>
        <w:t>蛔厥者，乌梅丸主之。(1908)</w:t>
        <w:br/>
        <w:br/>
        <w:t>大家看这一条跟宋本伤寒论里的这个条文，前边蛔厥者之前的这一部分，“伤寒脉微而厥，至七八日肤冷”,这一部分没有了，为什么?因为它跟蛔虫病没有关系，所以把它去掉了，这是情理之中的事儿。其中还有的字有一定的出入，这个也不是很重要的事儿。在宋本是“其人当吐蛔，令病者静”,在邓珍本里是“当吐蛔，今病者静而复时烦”,这个“令”应该是抄错了。除了把非蛔虫病的相关内容去掉了之外，没有质的区别。</w:t>
        <w:br/>
        <w:br/>
        <w:t>我们再看看吴迁本：</w:t>
        <w:br/>
        <w:br/>
        <w:t>蛔厥者，其人当吐蛔，令病者静，而复时烦者，此为脏寒，蛔上入其膈，故烦。须臾复止，得食而呕，又烦者，蛔闻食臭出，其人常自吐蛔。蛔厥者，乌梅丸主之。方：又主久利。</w:t>
        <w:br/>
        <w:br/>
        <w:t>这个“又主久利”,是个注解文字。我们最后再来看看康平本，我再一点一点的给大家说</w:t>
        <w:br/>
        <w:br/>
        <w:t>伤寒脉微而厥、至七八日肤冷、其人躁无暂安时者、非为蛔厥也、此为脏厥·(注)蛔厥者，其人当吐蛔，(论)令病者静、而复时烦、此为脏寒·(注)蛔上入其隔·故烦·(论)须更复止、得食而呕、又烦、烦者蛔闻食臭出·其人当自吐蛔、蛔厥者、乌梅丸主之、(注)</w:t>
        <w:br/>
        <w:br/>
        <w:t>又主久利·(338)</w:t>
        <w:br/>
        <w:br/>
        <w:t>“伤寒脉微而厥、至七八日肤冷、其人躁无暂安时者、非为蛔厥也、”,这个地方和宋本基本上没什么区别，下边这个地方就是一个旁注，是在正文边儿上挎着个旁注，“此为脏厥”,这是一个注解文字。</w:t>
        <w:br/>
        <w:br/>
        <w:t>“蛔厥者，其人当吐蛔”是嵌注，就也就夹注，它是在正文里小的注解文字，也不是正文。</w:t>
        <w:br/>
        <w:br/>
        <w:t>“令病者静”,这个“令”应该是错的，应该是个“今”字。“令病者静而复时烦”</w:t>
        <w:br/>
        <w:br/>
        <w:t>下边儿又是一个挎在边儿上的注解文字，旁注，“此为脏寒”接下来的“蛔上入其隔，故烦”是嵌注，是正文里边，是小的注解文字。“须更复止、得食而呕、又烦”,后便儿又是个旁注，“烦者蛔闻食臭出”。下边是正文“其人当自吐蛔、蛔厥者、乌梅丸主之”接下来是注解文字“又主久利”。整个这个条文儿，正文大概也就一半文字都没有，正文还都是降一字边的内容，这就非常的复杂了，这个条文有一个好处，所有加的这些注解文字几乎没有不合适的，都非堂合适，而且对我们今大理解这种病，对病理的解释，依然还有很高的学习价值。</w:t>
        <w:br/>
        <w:br/>
        <w:t>但是即使那样也不能说它是正文，因为它不是正文。其实这又回到问题的起点。康平本不是很多人都怀疑它的真实性吗?其实这个条文本身不单单证明了宋本也好邓珍本也好，吴迁本也好，证明了这些条文里边有很多内容是后人加的注解，窜入正文了。同时它还能证明这个康平本本身一定是真实的，其实你去看看读读，这个原文儿是没有那些重复的，真正重复是后人添加的这些东西。尽管把这个注解文字窜入正文的时候进行了一点调整，但是在内容上不是很通顺，同时又有的地方重复，这就证明康平本排版方式才是最合理的。只要是这样，我们就会发现，今天解读经方原著真的是面临着一个非常巨大的挑战，就刚才我给大家说得那句话有可能是后人加的，它没有什么明显不合适，也不是说有多大的出入，但是你从他行文风格上看，你把它改成注解文字才更合适。咱们再看看康平本里后人往里加注解的情况得有多严重。站在这个角度，大家再回头去看看康平本，凡是加注解的地方，你再跟宋本比较一下，你会发现康平本才是真正合理的，这就证明了康平本的真实性。这种问题很值得我们去反复的揣摩，对我们正确理解经方的本意有很大的帮助，甚至可以起到决定性的作用。</w:t>
        <w:br/>
        <w:br/>
        <w:t>小结：</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这一章，主要是蛔虫这一段，尤其甘草粉蜜汤这个方子还值得利用。其它的前面这几段没有什么大作用，我们在临床上只是做个参考，这个在《医宗金鉴》干脆就不注，他就说这里头有错简，没法注。</w:t>
        <w:br/>
        <w:br/>
        <w:t>疮痈肠痈浸淫病、跌蹶手指臂肿转筋阴狐疝蛔虫病，这两章看起来问题都不多，前一章，以肠痈为主，对疮痈虽没有具体的治疗，但一般的情形也可以看出来。古人对外科、内科还要分的，当然不够全面。对疮痈的治疗是有脓排脓，没脓应该解毒消炎，他是这么一种法子，但这个书上并没提。他注重的还是在肠痈这一段。肠痈治疗在我们临床上应用还是没问题的。最后，我们要特别提醒，古人也不是说的都对。你不能说北方绝对没疟疾，要是有</w:t>
        <w:br/>
        <w:br/>
        <w:t>疟疾怎么办?也得当疟疾来治。说南方多温热病，得不得伤寒啊?得伤寒也得根据伤寒治，张仲景这个书就这样子，在原则上他讲辨八纲六经，六经就是六个类型了，这都是古人通过实践观察的永远不变的自然规律。通过这个(八纲六经)呢，最后他讲到具体分析，具体事实具体分析，讲到方证上，一个方剂有一个方剂的适应证。咱们前面讲的甘草粉蜜汤也是一样，主要是治痛，治痛还是胃疼，要是下面疼就不能用，甘草粉蜜汤就没用。你不信你们试试，要是肚子疼吃甘草粉蜜汤就不行。这是什么道理，就是方剂的适应证。有这个证用这个方子准好使，否则就无效。所以，这是对的，不能给固化起来，春天用什么药?夏天用什么药?这就不叫医了，这哪叫医啊?那医也太好学了。咱们平时有人说“冬不用石膏、夏不用麻黄，”那么,夏天得的伤寒表证，你怎么办啊?不用麻黄吗?一样用啊。冬天的石膏，我们也根本没断过，他得那个病(石膏证),你能不用石膏吗?所以。(冬不用石膏、夏不用麻黄)这都是错的。</w:t>
        <w:br/>
        <w:br/>
        <w:t>所以，这东西错，大家看看也是这样子：不必信的就不要信，有些地方有可用的.也可以参考着看一看。就像咱们前面讲的也是，(仲景)他这个书不尽都是好的。像前面讲的鸡屎白这个药，说治转筋入腹，就是真遇到这个病，我们也不能开鸡屎白，药太难吃啊。像柏叶汤，用马通，就是马粪，好使的确是好使，有作用。但这东西给人开出来就是个问题，在卫生上太让人没法接受。我的确亲眼看到有医家用这个药，就是马粪，要是干的马粪，拿水把它泡泡，就拧这个汁子，那煎出来的味儿不是个味儿啊。有旁的药能代替的，不要用这类不卫生或味道太差的药。咱们研究古人的东西就这样子，古人有上述这些方药，也只是做个参考。有些不合理的，不合理就是不合理。不合理的，叫我看也不必给古人打掩护。错了就是错了，古人也不能说都对。</w:t>
        <w:br/>
        <w:br/>
        <w:t>金匮要略方论卷下</w:t>
      </w:r>
    </w:p>
    <w:p>
      <w:r>
        <w:rPr>
          <w:rFonts w:ascii="Courier New" w:hAnsi="Courier New"/>
        </w:rPr>
        <w:t>-----chunk------</w:t>
      </w:r>
    </w:p>
    <w:p>
      <w:pPr>
        <w:pStyle w:val="Heading1"/>
      </w:pPr>
      <w:r>
        <w:t>妇人妊娠病脉证并治第二十</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这一章是妇科，妇科和一般的内科所不同之点就是妇人的生殖问题，所以在产前产后以至于平时的经血不调，这是与男人不同的地方，其他没有什么不同，所以特殊问题这个书用这三章来讨论。</w:t>
        <w:br/>
        <w:br/>
        <w:t>妊、妇人怀孕谓之妊；娠，怀孕身动者谓之娠.就是胎动放到一起奸娠就是怀及在这个阶段上发生的病，与男人是截然不同了。这一音主要要这些问题</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从这一篇往后，这三篇都是关于妇女病的。这三篇当中各有侧重。咱们现在学的第二十篇，主要是妇女妊娠期间的一些常见疾病。下边第二十一篇。是产后容易发的一些疾病。第三篇.我们可以看作是妇女病的一些杂病.就是说妇女容易发的一些疾病。这也应该说是《金匮要略》的一个特色。其实真正的意思，并不是想让大家按着这种东西按部就班的去治妇女病，或者说学会这三篇，妇科病都会治了，也不是这么回事。金匮要略之所以这么分篇，我们已经分享过相关的一些认识。等金匮要略讲完以后，我们还要或多或少的，跟大家对这方面的问题做一个回顾。</w:t>
        <w:br/>
        <w:br/>
        <w:t>师曰：妇人得平脉，阴脉小弱，其人渴，不能食，无寒热，名妊娠，桂枝汤主之。方见下利中。于法六十日当有此证，设有医治逆者，却一月，加吐下者，则绝之。(2001)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内里无病，所以脉平，平脉就是正常的脉。不过你要细按这个脉，“阳浮而阴弱”就是那个“阴”,“阴脉小弱”,按着脉里面稍细而弱，细则说明血虚，弱则津液虚，就是稍有津液不足之象，“其人渴”,津血虚，人多少渴一些。“不能食”,妇人妊娠首先反应的就是恶阻，就是恶心、吐，这个“不能食”没到恶阻那个高潮的时候，只是有点不能吃东西，也就说恶阻之渐了。那么没有外感，不但里面没病，外感也没有，所以“无寒热”，这类的情况是妊娠使然，说明有孕。从这一段来看有点病，“阴脉小弱，其人渴”，总是血液、津液不足，那么需要吃药（的话）只能吃桂枝汤，桂枝汤是极平和的药，能够调和营卫，养津液的这种药。桂枝汤不喝热稀粥是不发汗的，各家对这个桂枝汤不清楚，所以对这一段的注解桂枝汤恐怕是错误的，我认为不是（这样）的。“不能食”，桂枝汤也治干呕，鼻鸣、干呕者桂枝汤主之，气上冲啊！她有些虚多少带些气上冲。妊娠本来就没有病的，可以不用吃药，那么这个阴脉小弱呢，她是津液虚，怀孕之后，养胎需要血液，当时就显示出津液、血液不足，所以她渴，那么这个多</w:t>
        <w:br/>
        <w:br/>
        <w:t>少有些病，只能吃桂枝汤，调其营卫，滋其津液。桂枝汤这个药并不是大热大散，所以咱们讲《伤寒论》就知道了，桂枝汤加上芍药、饴糖就变成建中了。所以这个药是最平和不过了，不像后世对桂枝的认识，大热，这都是不对的。所以这一段注家给注得乱七八糟。</w:t>
        <w:br/>
        <w:br/>
        <w:t>后面是指的恶阻说的，妊娠之后，不能吃东西，呕吐，“于法六十日，当有此证”,两个月上下的时候大概发生这个病。"设有医治逆者”,假设医不知其是妊娠，“却一月加吐下者，则绝之”。此后一月，就是九十天，三个月的时候，妇人这时候最容易流产，三个月的时候胎还不固，所以妇女在这个时候经常流产，假设这个时候加以吐下的治疗，没认出是妊娠.则绝之.绝之就是绝其胎，那就给治坏了，流产了。</w:t>
        <w:br/>
        <w:br/>
        <w:t>所以桂枝汤最平稳，应用面最广，我们加上“术附”治疗关节疼，它也不发汗；加上“芍药”就治腹胀痛、腹满痛；更加“饴糖”,又起建中的作用，治腹痛、治虚寒，所以这个药不是大热药，就拿桂枝说也是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这个条文，我们可以把它分成两部分来解读。第一部分呢就是“桂枝汤主之”之前，之后的呢，我们可以把它看作是第二部分。</w:t>
        <w:br/>
        <w:br/>
        <w:t>我们先来看看第一部分，“师曰：妇人得平脉，阴脉小弱。”这个条文的前提，就是妇人，如果说她的脉啊“得平脉”,字面上来看呢，这平脉就是非病脉、正常的、健康人的脉，我们可以这么去理解。实际上呢，就从这个条文本身来说，它也不能算是一个平脉，只是初摸脉的时候，它比较接近于平脉。其实后边呢还有“阴脉小弱”嘛，这就跟常脉应该是不一样了，尽管说差别不是很大。</w:t>
        <w:br/>
        <w:br/>
        <w:t>“其人渴”,这儿有一个问题，我们这儿讨论的，应该就是桂枝汤证，这个桂枝汤证，一般情况下是不应该有口渴这个症状，甚至我记得山西的名老中医，李汉卿李老，他就曾经写过好多方子的应用要点，其中他就说到了这个桂枝汤，禁忌里边就有口干渴，就有这么一项。大概他应该说的是口干，口干跟口渴没有太大区别。但是这儿呢，放到这个条文里边，反倒是有强调的意思，为什么呢?因为这儿，他说的是孕妇。怀孕的人，我们老百姓说了，这是两个嘴啊，等于两口儿人在生存。所以孕妇的身体消耗也比较大。再加上孕妇呢常常会有妊娠反应啊，或者说妊娠反应一开始，可能有贪欲不太好的这种情况。这个时候就会出现一方面消耗比较大，另一方面会津液有点偏于虚，这时候就会出现口渴的症状。</w:t>
        <w:br/>
        <w:br/>
        <w:t>“不能食”,在这个条文里边，应该算是一个比较主要的症状。之所以让患者服桂枝汤，恐怕也就对着这个“不能食”说的。这个地方应该理解成什么呀，这个不能吃</w:t>
        <w:br/>
        <w:br/>
        <w:t>就是妇女发生妊娠恶阻的，也就是妊娠呕吐的一种轻症，还没到吐的程度。</w:t>
        <w:br/>
        <w:br/>
        <w:t>后边这个“无寒热”,本来这应该不算是一个症状，但是在这个条文里边就显得比较重要，大家看啊前边的脉没有明显的病脉，不是说“妇人得平脉”嘛，再看看症状呢，“无寒热”,还没有明显的表证。</w:t>
        <w:br/>
        <w:br/>
        <w:t>这个“名妊娠”、恐怕这是有传抄当中的错误，“名妊娠”，从行文上来说不是很合适。如果说为妊娠还算是比较合适。到了吴迁本，他也发现这个地方不太合适，后来做了一个纠正，纠正成什么呢?“名为躯”.身躯的軀，按我们今天的理解，就不知所云了。那这是什么意思呢?我查了查，这个“躯”字啊，还有一个很奇特的解释，叫什么呀?好像是塞满了的腹部的那么一种章思，就是腹部比较满的那么一种意思除了身躯之外，这样呢恐怕是有这方面的意思。但是.历史上也很少有把这个躯字说成是怀孕的说法。那么至少能说明，“名妊娠”在这个地方不太合适。要是为妊娠的话，倒是比较合理。可是问题出在什么地方呢?其实“为妊娠”,这个地方，不是让我们去界定这人是不是怀了孕，不是这意思，他是说什么呀?这个妊娠不是一个判断的结果，而是辨证的一个前提条件。如果你想判断是不是妊娠了，完全没必要去根据前边这些症状，你再去问一下例假，差不多就齐了，对吧?所以前面这些症状呢，就是整个这一段啊，我们怎么去理解它?就是如果一个孕妇呈现出这样的脉证的话，就服桂枝汤比较合理。那服桂枝汤干嘛呢?说起来她也没什么大病啊，脉接近于平脉，也没有寒热，她有什么呀，有口干渴，但是她不能食，也就是说不能吃饭嘛，这是一个比较重要的一个事儿，所以说治的就是这个事儿，这个条文应该这么去理解。</w:t>
        <w:br/>
        <w:br/>
        <w:t>我们把这个条文，还是这些内容，如果按照经方原著的论述方式，我们调整一下：“妇人妊娠，不能食，其人渴，脉近平，阴脉小弱，无寒热者，桂枝汤主之”。这样呢就比较合适。这是第一部分。</w:t>
        <w:br/>
        <w:br/>
        <w:t>我们应该把它看作是说明性的一段内容，多半这就是一个注解文字。大致意思就是：上述症状，通常是在怀孕后两个月左右，容易发。实际上这也是常识性的，就这个时候，往往就开始闹妊娠反应了。如果医者判断错误，在三个月左右，或者说就是三个月以后吧，给她施以涌吐或者说是泻下的方法，则可能会造成流产了。其实，好多有泻下作用的这些方子，在现在的成方里边，常常后边备注的有什么呀?有孕妇不宜，或者这一类的说明。其实古人早就知道这一类的事儿。这一段里边有一个值得我们思考的事儿，就是说其实妇女在这个时候，出现呕吐也好，或者食欲不好也好，这是很常见的一个事儿。那么别的医生为什么会误判，为什么</w:t>
        <w:br/>
        <w:br/>
        <w:t>会给她用吐或者下的办法?因为她不能吃，又找不到别的症状，你比如说小柴胡汤证.没有啊，也没有口苦啊往来寒热啊，这都没有啊，那么找不到别的证状，怎么办呢?经常可能就会说是不是该给她吐一下，或者该给她泻一下，就是把里实给去一去，大概就是在这种背景下出现。因为怀孕以后啊，两三个月的时候，有时候啊会被忽视，不认为是怀孕。</w:t>
        <w:br/>
        <w:br/>
        <w:t>这个条文的总体的意思就是：如果孕妇出现“不能食，其人渴”这种情况，在没有其他疾病的情况下，要用桂枝汤治。像这一类情况，一个是今天这种情况不是很多。再一个就是像这种情况，真正到需要治疗这种程度呢就更少了，但是真正遇到食欲特别不好的，甚至都不能吃饭，用桂枝汤应该是没问题的。所以说桂枝汤这个方子，不仅仅可以解表，在有这个方子治愈记录的现代疾病里边，就有胃炎这一类的消化道的疾病。</w:t>
        <w:br/>
        <w:br/>
        <w:t>妇人宿有癥病，经断未及三月，而得漏下不止，胎动在脐上者，为癫痼害。妊娠六月动者，前三月经水利时，胎也。下血者，后断三月衃也。所以血不止者，其癥不去故也。当下其癥，桂枝茯苓丸主之。(2002)</w:t>
        <w:br/>
        <w:br/>
        <w:t>桂枝茯苓丸方</w:t>
        <w:br/>
        <w:br/>
        <w:t>桂枝 茯苓 牡丹去心 桃仁去皮尖熬 芍药各等分</w:t>
        <w:br/>
        <w:br/>
        <w:t>右五味，末之，炼蜜和丸，如兔屎大，每日食前服一丸。不知，加至三丸。</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“妇人宿有癥病，经断未及三月，而得漏下不止，胎动在脐上者，为癥痼害，妊娠六月动者”,到这是一段。这时候应该是个句号，不应该是逗号。</w:t>
        <w:br/>
        <w:br/>
        <w:t>这个妇人平时有癥病，癥者就是痞块，就是瘀血痞块，癥瘕嘛，就是有瘀血痞块这么一个老病，平时就有。“经断未及三月”,后来经断，可是不到三个月，而得漏血不止。胎动在脐上者，病人感觉胎动在脐上，这绝不是胎啊，为癥痼害，这是癥痼这个病之为害。什么道理呢?妊娠六月动者，一般的怀孕的妇人胎动都在六个月，而且动也不在脐上，不会跑到脐上头动去，所以这是个倒装句。</w:t>
        <w:br/>
        <w:br/>
        <w:t>这是说胎动在脐上，而且经断未及三月，这是癥痼造成的。一般的胎动都在六个月而且动也不在脐上，所以肯定这是癥痼害，就是这样一句话，因此他搁个“妊娠六月动者”,这是前面的话，不是后面的。</w:t>
        <w:br/>
        <w:br/>
        <w:t>这一段就是妇人平时有癥病，有癥痼的癥块，就是瘀血块，这个病一般妇女很多了后来经断了，不到三个月，而得漏下不止，这时自己感觉胎动在脐上，而一般的胎动都在六个月，所以肯定不是有孕胎动，而是癥痼之为害。</w:t>
        <w:br/>
        <w:br/>
        <w:t>那么至于是否怀孕，还要观察，这是底下说的。他说如果“前三月经水利时，胎也”</w:t>
        <w:br/>
        <w:br/>
        <w:t>就是经未断之前三个月，这个时候经水利，这个利就是通调啊、正常、通畅，每个月经血来的准时、正常，那么后来经断三个月，这肯定是胎了。“下血者，后断三月，衃也”,那么要是以前三个月就下血，就是三个月前，月经就不调，经常下血，那么后来经断三个月，肯定这不是胎，而是恶血块儿，是衃，就是蓄积的恶血。她有癥痼啊，平时老下血，后来月经断了，血积累成痞块，成了衃，肯定不是胎。——至于是胎不是胎，可以拿这个来考验。就是问问她，经断三个月以前，各个月的例假是否正常。如果每个月都正堂.那么肯定这回她是有胎了：如果以前就就正常过，也常下血，肯定这是衃而非胎</w:t>
        <w:br/>
        <w:br/>
        <w:t>无论她是已经有胎，但由于癥痼为害而下血；或者是无胎而下血。血所以不止者，为什么这次下血就老不止了呢?其癥不去故也，这是生理上的妙机，里头有恶血了，他要把恶血排除，那么这个排除不净，所以血下不止。那么这个没有旁的问题，当下其癥，所以我们一般的出血的症啊，很多都是有瘀血的，这一段就是说这个。癥去了自然就不下血了，你要是止血，有时候就不对了，是吧。他这里用桂枝茯苓丸主之。</w:t>
        <w:br/>
        <w:br/>
        <w:t>这个桂枝茯苓苓丸呐，它去癥块的力量很好。在这我们可以与桃核承气汤呀来比较一下，这时为什么不用桃核承气汤啊，它其人不如狂，不合并阳明病，所以阳明病是多烦多躁，说胡话、谵语，那么其人如狂，有瘀血又有阳明病，这可以其人如狂，所以桃核承气汤啊、抵当汤都是这样子，都有一种攻下的药。可是你看这些症候它没有，所以不用桃核承气汤，而用桂枝茯苓丸。</w:t>
        <w:br/>
        <w:br/>
        <w:t>那么桂枝茯苓丸这个药呢，我们现在研究一下，这个桃仁、丹皮这两个药都是祛瘀的，祛瘀、祛痞块儿、祛瘀血块儿。那么桂枝、茯苓呢，治气冲心悸的，治气往上冲、心跳的，胎动在脐上者，这也是悸动，这个悸动就跟桂枝、茯苓有关系，一方面气冲，一方面它是悸动。那么这个芍药呢，在这个方子里头它还是一个比较有补益性质的药，它滋养阴液，不过也能够祛瘀呀，同时它也治腹痛。所以这个方子对于瘀血证，尤其是有这个癥痼的这种瘀血的痞块，而(且伴有)气冲、心悸和腹痛的，用这个方子是非常好使的。因为这样子，所以我们对这个脑系血管病呀、心血管病呀，常用这个方子，这个道理呢就是有桂枝、茯苓，它治气冲、心悸。凡是(身体)上边的病啊，大概都是有气冲、心悸这个方面，尤其是心血管病，没有心悸的很少啰。同时它这个方子也止疼，因为它有芍药治拘急疼嘛。</w:t>
        <w:br/>
        <w:br/>
        <w:t>那么这个方子和桃核承气汤我们在临床上都常用的，如果这个瘀血证它有可下的证候，比如少腹急结啦、其人如狂啦，当然用桃核承气汤了；那么如果这个瘀血证而不可下者，大概用这个方子(桂枝茯苓丸)机会多，尤其(伴)有这个气上冲啊、心跳啊，</w:t>
        <w:br/>
        <w:br/>
        <w:t>用这个方子机会更多了。所以我们这个心血管病、脑血管病，用它的机会都多，脑系疾病也是往上冲啊。所以我们研究这(《伤寒》、《金匮》)呀，无论是哪一条，像这节你看这个就认为桂枝茯苓丸只是治妇人癥痼害的，把它能去癥痼而止血的作用看成这么局限，这就不对了，当然是它能治这个病，那么其它的(疾病)如果有癥痼啊，而且也有气上冲、心悸等等呢，都可以用。所以他这个书啊，哪一个方剂都是这样的，不是说在这一条，就是限制在这一个方面，不是的。这个方子应用的机会很多啦，我们最常用了。</w:t>
        <w:br/>
        <w:br/>
        <w:t>如果现在我们用(桂枝茯苓丸)呢，常用汤剂、煎剂，用丸剂的时候不太多，那么就根据这个方子的份量，拿水煎就行，我们经常用啊，为了方便都是做煎剂了。做丸呢，当然也可以了，那没问题。这个癥痼害啊，不是一付药、两付药就能够完全好的，所以做丸子还是对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我在准备这个课的时候，这个条文我是反复在纠结的，为什么?因为咱们平时学习啊，往往不会去推敲的这么细腻。但当你需要把它讲述出来的时候，每一个环节，每一个字句都要给它找到一个合适的落脚点。这个条文，本身一定是存在问题的，论述内容上既重复，整个行文也不太通顺，甚至让人感觉到有点儿不得要领。其实意思呢也不是说那么难理解。不过这个条文应该很重要，因为它是桂枝茯苓丸方证唯一的条文。对这个条文，我想是这样啊，咱们既要从字面上知道其大致意思，同时还需要从中理解几方面的要领。这个条文，大家如果在意的话，可以去看一看吴迁本，吴迁本的这个条文和邓珍本的这个条文在字面上差距是比较大的。但是仔细看，吴迁本其实就是在邓珍本的基础上进行了比较大幅度的什么呀?不是更改，是文字性的修饰，没有质的区别。在这一点上看啊，古人还是比较严谨的。而且他这个条文框架在这儿放着，你要给他实质性的改了内容，那就不是校对的责任。</w:t>
        <w:br/>
        <w:br/>
        <w:t>咱们现在这个集体学习啊，大概再有两次，最多三次，金匮要略就学完了。我在这儿顺便跟大家说的就是，吴迁本的一些特点，简单的说，这个吴迁本，它的来历呢跟大家說过了，实际上是在宋代最初把金匮要略校对完了，出版以后卖的不好，后来又出了个小字版，那个小字版，实际上是几十年以后的事儿。在这个基础上，因为金匮要略最初的版本，它本身就是虫蛀的一个残卷，所以就做了一个大幅度的修饰，关键主要还是修饰啊，里边有几个方子有所改变，对这本书影响比较大，其他的字面上的修饰非常多，咱们在学习过程当中给大家不止一次说过了，有的地方直接就是修饰过度啊，就是矫正过度，特别是好多方子里边那个口父咀，本来就不应该有的，又加在里边。上海中医院校</w:t>
        <w:br/>
        <w:br/>
        <w:t>的文字专家，对这两个版本做过详细的校对，有差异的地方非常多，但是真正能从根本上改变原文内容的还基本上没有。我们在学习的过程当中，要紧的地方会跟大家做一个说明，文字上面的一些小的差异，就没有跟大家去一个一个的，跟校对一样，把它都展现出来，那会耽误我们的学习进度，再说也没有实际意义，或者说实际意义不大。大家有机会，可以自己去参照着读一读，看一看这两个版本的区别。</w:t>
        <w:br/>
        <w:br/>
        <w:t>我们现在学的这一条，吴迁本更改的地方就挺多。但是也不会对我们的理解产生多大的误导，或者说多大的帮助，没有质的变化。我们理解这条文呢，我给大家找了一段刘渡舟老师早期编著的一本叫《白话金匮要略》,有这么一本书。实际上就是把文言文翻成白话文。我们就把刘老师这个白话的内容给大家读一读，供大家参考。</w:t>
        <w:br/>
        <w:br/>
        <w:t>“妇女既往有癥积病，停经不足三个月就出现漏红不止，胎动又位于脐上的，是因体内有癥积所造成。如怀孕六个月时有胎动，在怀孕前三个月月经正常，才是正常的胎动。如在停经前三个月里，月经失调，停经后三个月又见漏下瘀血，名叫衃。之所以出血是因癥积未去之故，应当用下法去其癥积，用桂枝茯苓丸主治。”。从我们今天的理解上说啊，内容基本上不外这么一个范围。</w:t>
        <w:br/>
        <w:br/>
        <w:t>我们学习这个条文，有几个需要重点理解的点。第一个是什么呀?首先我们得明白，这个条文论述的是妊娠后出血的一种情况，这是一个前提条件，是这个条文的一个基础；再一层意思呢，就是妊娠后出血，对于孕妇来说，这是常见的一种病，它不是说很罕见，这是时不时的会有的。但是这个妇女在怀孕之前就有癥病了，癥病就是肚子里边的结块儿了，就是说她怀孕之前肚子早就有宿病，这种情况就不是很多了。这个条文讨论的就是有这种情况的妇女，她的妊娠出血的鉴别方法。怎么知道她是因为癥瘕，这是因为癥痼或瘀血造成的这种出血，还是因为血虚造成的出血呢?后边条文里边还有因为血虚造成的出血呢，是不是啊?这是需要在临床当中加以鉴别的，也是辨证的最基本的问题。这个鉴别方法，说的也非常清楚，但是文字的描述反倒不是很清楚。就是说这种素有癥病，或者再说的宽一点，就是瘀血比较严重的这种妇女，停经以后不足三个月，而出现漏下不止。那得去鉴别什么呀?她停了经以后不足三个月，又出现漏下，这是个时间点。进一步的说，这个时候呢，还有脐上有似胎动的这种跳动，就是胎动在脐上。像这种论述啊，古人有好多是这么论述的，你需要去分析。胎动在脐上，胎动能在脐上吗?胎动是在小肚子，它不会在脐上，这不是胎动。但是做腹诊发现这个地方动，你觉得就跟胎动一样。大家看桂枝茯苓丸，桂枝茯苓丸里边有桂枝，有茯苓，这是一种既有气上冲，又有停饮，这两种因素造成的。这个在伤寒论里边叫什么呀?叫心下悸，这对我们来说</w:t>
        <w:br/>
        <w:br/>
        <w:t>这是一个常识，容易出现所谓胎动在脐上，一个是桂枝茯苓丸证，再一个是真武汤证.另外一个就是茯苓甘草汤证，这都是在临床当中对辨证来说是比较准确的。这儿呢，这个胎动在脐上啊，应该把它看作是一个辨证要点。那具备这个我们就能认定她是因为瘀血造成的，这就构成了用桂枝茯苓丸的证据。</w:t>
        <w:br/>
        <w:br/>
        <w:t>后边这些论述，还有另一层意思，就是说真正的胎动应该是在怀孕六个月以后，这个就比较准确了，你就从时间点上看也不对，三个月这时候胎儿在里边不可能动，到不了那种程度，还形不成那种状态。如果在怀孕之前三个月，月经都是正常的，这才是正常的怀孕，这是一个解释。另一层呢就是停经前三个月，既有月经不调，停经以后三个月又出现下血不止的，是因为瘀血造成的。</w:t>
        <w:br/>
        <w:br/>
        <w:t>我们读的这本书啊.本身就有多种影响内容的因素存在，一个是有后人加的注解内容，这条里边绝对是有，因为没有直接证据。咱们也没必要整天去抠。特别是金匮要略的后半部分，注解的内容相当的多。其实注解也是古人写的。能帮助我们理解原文的我们就把它分析一下，对我们理解原文没有太大影响的，我们也就当做经方的内容来学习。</w:t>
        <w:br/>
        <w:br/>
        <w:t>所以总的说，桂枝茯苓丸这个方子，按古人说呢就是治疗癥病，就是腹部里边的结块儿。我们今天认为它是祛瘀的方子，所以说怀孕期间，如果出现漏下不止，你要去鉴别，去辨证她平时肚子里边有没有结块儿，再一个就要去看一看，她怀孕之前的月经的情况是不是正常，还有心下有没有悸动的反应。这样，这个方子应用指征就比较明显了，用来跟后面胶艾汤加以区别。</w:t>
        <w:br/>
        <w:br/>
        <w:t>咱们也简单的看看桂枝茯苓丸的方子。这个方子一共就是五味药：桂枝、茯苓、丹皮、桃仁、芍药，都是各等份儿。桂枝在这个方子里边，我们可以证明它肯定不是在解表。这个方子我们在临床当中应用的几率非常高，因为现在瘀血的人太多了，甚至有些小孩子因为过度治疗造成的肝肾功能不良，然后时间长了，也会形成瘀血。桂枝茯苓丸里边既有桂枝又有芍药，有了桂枝汤最主要的两味药物。但是我们用桂枝茯苓丸，它绝对没有解表的作用。而且我们在临床当中从来不用考虑，说里边有了桂枝和芍药了。咱比如说啊你看一个人的病，发现这个人适合用柴胡桂枝汤来治。假设我们手头上有小柴胡汤，同时有桂枝茯苓丸。那么我们把小柴胡汤和桂枝茯苓丸合到一块儿，它这里边就有了柴胡桂枝汤的所有的药物了，我们这么用行吗?绝对比柴胡桂枝汤要打折扣很多，不能说一点作用都没有啊，但是它恐怕治不了柴胡桂枝汤证，这就是经方的神奇。</w:t>
        <w:br/>
        <w:br/>
        <w:t>比如说有半表半里热的人，用桂枝汤不合适，但是他有瘀血，你按照辨证结果直接</w:t>
        <w:br/>
        <w:br/>
        <w:t>给他用桂枝茯苓丸，什么问题都没有。再去延伸的话，好多方子都有这一类的情况桂枝在这个方子里边，既然不是用来解表的，它主要的作用，我这么感觉啊，应该是有通利血脉降气冲的作用。茯苓在这里就是祛水，治疗悸动，仔细回顾回顾经方里边这些方子，治疗血证的方子，无论是血虚也好，血瘀也好，比较多了。除非治疗那些急性病，怎么叫急性病啊?你像抵当汤，抵当丸，都其人如狂了，还不急吗?那是急性病像这一类的方子，好像基本上就没有用祛水的药。但是只要是治慢性病的血分病。要常常跟祛水的药在一块儿应用，实际上这也符合人体的特点。人体血和水基本上是一直在一块儿。说你有瘀血，并且一点停饮都没有，这种可能性不大。所以祛瘀的方子里边，包括治疗血虚的方子，像当归芍药散，也用一些祛水的药，它去掉废水，也有助于血液成分的改善。</w:t>
        <w:br/>
        <w:br/>
        <w:t>这个丹皮、桃仁，是比较典型的活血化瘀的药。芍药在这儿既有补血活血的作用，又有止疼的作用，因为桂枝茯苓丸证，还常常伴有一些腹痛之类的症状。</w:t>
        <w:br/>
        <w:br/>
        <w:t>这个方子在临床当中常用，而且这个方子绝对不是一个女性的专用方，男性用这个方子的几率也非常的高，绝对不低于女性。临床当中，凡是见到瘀血证，比如口唇的颜色晦暗，或者说暗紫，舌头的颜色，舌质的颜色，暗红甚至绛紫，喜忘，组织结块儿，比如说乳腺增生、子宫肌瘤，或者腹腔内长的一些肿瘤等等的，只要是没有其他血证药那些明显的方证，这个方子几乎是唯一的选择。特别是在治疗慢性疾病的过程当中，没有瘀血的人少之又少。</w:t>
        <w:br/>
        <w:br/>
        <w:t>我曾经遇到过这么一个妇女，她是因为家里边出横事，接连出事儿先死了一个孙子，后死了一个儿子，她就特别伤心，不能吃，晚上自己老在哭，后来就出现了严重的贫血，找我看病的时候，那脸上，看着她，我就想起智取威虎山上那个防冷涂的蜡，真是就跟涂了一层蜡一样，那种晦暗、暗黄，没一点血色。像这样的患者，常常有时候伸出舌头来，有舌质是暗绛的，甚至是紫的。其实就是既有贫血又有瘀血，那你就得给她一块儿治。</w:t>
        <w:br/>
        <w:br/>
        <w:t>桂枝茯苓丸还有一个非常重要的特点，它的方证没有很明显的临床反应。大家看，这个条文里边说了一大堆，让你去判断例假正常不正常。说了一大堆，真正实质性的，一个是出血，再一个就是她早就肚子里边有结块儿，其他的实际什么证也没说出来，是不是?所以在临床当中，应用这个方子，差不多跟我们现在搞人工智能一样，这就是一个傻瓜方，你只要是见到一个瘀血证，就可以用这个方。比如说人情绪有时候会失控，然后小肚子胀满，那是抵当汤证，它有明显的症状，有明显的方证。桂枝茯苓丸没什么</w:t>
        <w:br/>
        <w:br/>
        <w:t>明显的方证。所以这就成了祛瘀方剂里边的一个万金油了。这个应用几率是很高的，这是桂枝茯苓丸在临床上的一个比较明显的特征。</w:t>
        <w:br/>
        <w:br/>
        <w:t>另外一个明显的特征是什么?就是这个方子在临床当中常常与柴胡剂合方，胡老的经验呢是跟大柴胡汤，这是神合方，治疗各式各样的像心血管上的疾病，效果极好。而且他治什么,没有表证的那种哮喘，也非常好，这我用过，就是碰到这种患者，效果也非常好，关键是，你用别的方子治不了，顽固性的哮喘。我们现在把它推而广之了，不仅仅是跟大柴胡汤合方，有小柴胡汤证的，可以跟小柴胡汤合方，有四逆散证的，可以跟四逆散合方，甚至包括柴胡桂枝干姜汤。如果有贫血的倾向，柴胡桂枝干姜汤合当归芍药散，那也是神合方，这也是胡老的经验。如果瘀血重了，合桂枝茯苓丸也没问题，效果也是极好。这就造成桂枝茯苓丸在临床当中，应用的几率就会变得很高了。</w:t>
        <w:br/>
        <w:br/>
        <w:t>因为这个方子近似于是一个万金油式的祛瘀方子。我在应用过程当中，一直在想一个问题，如果这个方子最初是为祛瘀血，祛结块儿设的，如果瘀血严重，是不是把这个方子的力量让它再强大一些。后来我就在这个方子的基础上，加上水蛭、牡虫。水蛭的量跟桂枝茯苓丸里边任何一味药的量都相等，虻虫就取了三分之一。凡是那些瘀血很重的人，效果明显的比桂枝茯苓丸好不少。大家在这方面也可以去再做一些尝试，比如说合上红花行不行啊?也不是不可以啊。</w:t>
        <w:br/>
        <w:br/>
        <w:t>桂枝茯苓丸的病理要素构成：阳性的血实证，虽然它这里边有一个近似于解表的方子，但是我们不能认为它是有解表的作用。</w:t>
        <w:br/>
        <w:br/>
        <w:t>桂枝茯苓丸的临床症状反应统计比较多，咱们读完了以后，我再跟大家说说为什么,列了这么大一堆症状：腹痛、脐腹部有压痛坠痛(左腹右腹都有，或左腹或右腹有压痛)月经色紫黑血块、腰酸软痛、面色晦暗无华、月经不调、经期后延、腹部肿块、面色不华、头晕浮肿、月经淋漓不尽、月经量少、心悸易惊、烦躁、小腹有硬块、不孕、经期腹痛、白带量多、脐周跳动、恶露不尽、小便不利、头脸微肿、甲状腺肿大、咽喉不利小便不畅、小便黄、大便艰难、大便干结、便溏、腹胀、尿频淋漓不禁、失眠、健忘、神疲、肌肤甲措、四肢麻木不知痛痒、躁狂、声音严重嘶哑、多食善饥、下肢肿痛、风疹见风加剧、自汗、脱肛、里急后重、粉刺、黄斑、黄褐斑、头痛、胸闷、崩漏。</w:t>
        <w:br/>
        <w:br/>
        <w:t>这些症状里边，其实有一些，严格的说，应该不是桂枝茯苓丸证。原因出在，这个方子应用的几率比较高，单独应用的机会反倒是不多，特别是我们今天搞全面辨证，这个是最明显，就是我们单独用桂枝茯苓丸的机会是很少的。在临床当中，好多医家也都是这种情况。所以说把含有桂枝茯苓丸的合方放到一块儿，有时候就统计到了桂枝茯苓</w:t>
        <w:br/>
        <w:br/>
        <w:t>丸的范围里边，这是临床资料里边一个弊端。因为临床就这么用，你也很难截然分开哪些不是桂枝茯苓丸证的范畴，很难分的那么清。所以我们得有一个客观的认识。这里边有一个，就是“肌肤甲错”,我在临床当中，有好多这种患者，他表现为，就是小腿的前侧，跟蛇皮一样。给他吃有桂枝茯苓丸的方子，吃一段时间以后，基本上就能消失了，这是非常明显的。我们一般觉得它不应该有这功能，但是现在看来应该说那是因为瘀血造成的，肌肤有点轻度的失养的一种情况吧，应该是，不然桂枝茯苓丸也治不了啊。</w:t>
        <w:br/>
        <w:br/>
        <w:t>有桂枝茯苓丸治愈记录的现代疾病，也挺多，给大家也读一下：子宫肌瘤、卵巢囊肿、糖尿病周围神经病变、慢性肾炎、前列腺肥大增生、高血脂症、子宫内膜异位、痛经、慢性前列腺炎、腹腔粘连、阑尾周围脓肿、眩晕、无症状性心肌缺血、子宫附件器官炎、输卵管炎症、经血暴下、腰痛、慢性淋巴性甲状腺炎、慢性肝炎、葡萄胎、死胎、产后恶露不尽、崩漏、更年期综合征、慢性盆腔炎、不孕、产后尿潴留、青春期肥胖、甲状腺肥大、顽固性的失眠健忘、干血痨、癫痫、四肢麻木、妇科血证、盆腔瘀血综合征、肾炎后蛋白尿、皮肤变应性结节性血管炎、心脏病、栓塞性脉管炎、乳腺增生、面部色斑粉刺。跟大家说一下，这个桂枝茯苓丸治粉刺，我也治过不止一例，确实有效，一般都是那种粉刺的颜色比较暗，有明显的瘀血证的这一类。</w:t>
        <w:br/>
        <w:br/>
        <w:t>妇人怀娠六七月，脉弦发热，其胎愈胀，腹痛恶寒者，少腹如扇，所以然者，子脏开故也，当以附子汤温其脏。方未见。(2003)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后头注着方未见，其实这个方子就是《伤寒论》的附子汤。妇人怀孕在六七月的时候，这个胎呀发展的大概都差不多了，这个胎本来就胀，那么这一段是说她由于子藏，子藏就是指子宫说的，虚而失收，所以子藏开，那么这个风寒客入，使之更胀，所以他说的“其胎愈胀”。本来就应该胀，那么由于子藏开，风寒之邪乘之，所以它更胀。</w:t>
        <w:br/>
        <w:br/>
        <w:t>那么这种病啊，会出现腹痛恶寒，这个恶寒呐，不是表证那个恶寒，它是指肚子说的，肚子不但疼而且怕冷，尤其小腹如扇，就像拿着扇子对小腹掮风的那样子寒。为什么呢?子藏开故也，这个就是子藏虚而失收，所以这个风容易进去，当以附子汤温其藏。</w:t>
        <w:br/>
        <w:br/>
        <w:t>这个附子汤就是《伤寒论》的附子汤，附子、芍药、人参、茯苓、术。那么看看这个方子，腹痛有芍药；那么恶寒嘛，恶寒的厉害，它有附子；参、苓、术健胃利尿去水了，所以这个方子我认为就治这个病。之所以发热，是由于：它不是表证，所以脉不浮而弦，是寒邪内侵造成内有郁热，它是这么一个发热，不是一个纯表证，所以脉不浮而弦。</w:t>
        <w:br/>
        <w:br/>
        <w:t>这个脉弦就是寒呐，寒邪，同时这个弦呢，也说明腹痛。咱们讲建中汤“脉弦迟，法当腹痛”,这个弦也主寒，也主腹痛、腹拘急。那么这个情形啊，古人认为是子藏开了，总而言之，在子藏有虚而且有寒，这个是肯定的，所以用附子汤温其脏，所以这肯定是《伤寒》的附子汤。</w:t>
        <w:br/>
        <w:br/>
        <w:t>附子汤你看也治这个病，它有芍药、附子嘛，另外也加上人参，那么这方子就是有心下痞硬，小便不利，腹疼，恶寒，与这个(子藏开)讲的很相投。但是各家呢都没提出来这个问题，就说方子没见，我觉得这个恐怕指的就是《伤寒论》里头的附子汤，你们可以看看《伤寒论》少阴篇。因为在伤寒论里头有这个方子，所以在《金匱》这里头有时候就不搁，这是一段。</w:t>
        <w:br/>
        <w:br/>
        <w:t>这全是妊娠常见的证候，妇人腹痛、恶寒、少腹如扇，这个扇不是指那个形状，是如掮扇子那个风侵袭那样难受，所以他说子藏开。肚子胀得厉害，芍药治急痛嘛，也就治这个挛急。</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这儿有个注解说是方未见，实际上就应该是伤寒论里边的附子汤。</w:t>
        <w:br/>
        <w:br/>
        <w:t>“妇人怀娠六七月”,一般的孕妇啊，六七个月是胎儿在母体内发育的中晚期，这个时候有什么特点呢?随着胎儿逐渐的成长变大，它消耗就越来越大，相对之下对母体的消耗也会增加。这样呢，妇女各方面的机能就会出现不足的情况。这个时候它以什么样的形式表现出来?“脉弦发热”,这两个症状有一定的内在的联系性，“脉弦”侯什么呀?是她一方面有腹痛，再一方面呢，她有里寒，它是这两个方面在脉象上的表现。这个“发热”它肯定不是因为热而发热，这个“发热”不是一种热象，我们应该把它理解成什么呀?实际上这个时候，是人体集全身之力保证胎儿正常发育，在母体自我调整过程当中出现了一种亢奋状态。她是通过提高体温的方式来协调身体，就是来弥补身体的一些不足，这个说法可能不太准确，人体这个时候发热本身其实也是一种病态。为什么会发热呢?是人体需要集一身的力量来维持它的一种正常的生理环境，因为怀着孕呢。还有保证胎儿的安全，这是人体的本能。在这个时候，人体就会出现一些不协调的情况，那有时候就是出现发热。</w:t>
        <w:br/>
        <w:br/>
        <w:t>“其胎愈胀”,怀孕六七个月以后，少腹胀满，这本来就是一个常态，这个“其胎愈胀”,就不是正常的那种，就觉得这个腹部，比她怀孕正常的腹满，还要严重。</w:t>
        <w:br/>
        <w:br/>
        <w:t>“腹痛恶寒”,这样的腹痛是既有机能沉衰，又有里虚寒，就会造成腹部组织的一些痉挛出现腹痛。“恶寒”,至少有两个方面原因，一个是它有发热，跟表证的恶寒不是一个病理状态，但是原理是一样的，当人体发热的时候，就会加大人体和周围环境的</w:t>
        <w:br/>
        <w:br/>
        <w:t>溫差，再加上体表组织的状态不正常，她就会有怕冷的这种情况，再加上本身机能又沂衰，又有里虚寒，这个时候恶寒就是必然的。</w:t>
        <w:br/>
        <w:br/>
        <w:t>“小腹如扇”,大家往后看，这些内容啊，显然是跟前边就不是同一作者。往后的这些内容很可能就是注解文字，是也好，不是也好，我们就看他说的是什么就行了。“小腹如扇”,患者自己觉得少腹冷，冷的就跟扇扇子一样。其实就是小肚子凉，就觉得小肚子凉。</w:t>
        <w:br/>
        <w:br/>
        <w:t>“所以然者，子脏开故也”,这显然就不是经方原著的内容了，经方从来不这么论述，特别是这種，“所以然者”,在康平本的顶格条文里边一句也没有啊。从来不这么论述问题。这个地方，这个作者认为这是子宫松弛的结果。如果我们这么理解，其实这解释的还是非常好的。他给的方法就是“当以附子汤温其脏，”实际上这个条文，论述的相对说比较简单，作为这个方子的应用，这个条文已经论述的比较到位。但是后边因为有注解内容，让人感觉到好像不是很通顺。其实就现在这些内容，我们按着经方的论述风格，把它调整一下就行了：“妇人怀妊，六七月脉弦发热，其胎愈胀，腹痛恶寒者，附子汤主之”,这样其实更明了。</w:t>
        <w:br/>
        <w:br/>
        <w:t>这个方子，我最近几年用的几率还是比较高的。为什么呢?我常用它一方面治疗水证，另一方面治疗整体的阴性证。比如说这人经常觉得神疲力乏。还有一个跟它接近的方子就是真武汤。但是如果说这个人没有明显的尿急迫啊、漏尿啊，没有明显的真武汤证，他就是脉比较沉，比较细，再加上有水证，你用这方子，特别是肠胃再比较虚弱的人，用这个方子就好使。</w:t>
        <w:br/>
        <w:br/>
        <w:t>这个方子的方证，这一条里边论述这个方证是孕妇容易出现。在临床当中，附子汤证出现的几率还是很高的。比如说肢体的一些疼痛，四肢冰凉，然后是后背恶寒等等，就是在伤寒论条文里面论述那些症状，在临床当中倒是挺常见。那么为什么会用它，一个是现在患者没有水证的少，就跟刚才那个瘀血证有点相似，没有水证的少，在这种情况下出现阴性证。</w:t>
        <w:br/>
        <w:br/>
        <w:t>其实还有另一个方子比它要好用，那就是四逆汤。但是四逆汤，一个是四逆汤不治疗水证，这是其一；再一个呢，四逆汤治疗里虚寒的力量非常大，如果这个人还有肠鳴，还有烧心反酸，偏头疼，那你还得合用吴茱萸汤、半夏泻心汤。这个时候你要再用上四逆汤，整个合方就太热了。所以说这个时候用附子汤。附子汤呢治疗里虚寒的作用没有四逆汤那么大，尽管它稍微有一点点偏温，但是它没那么热，整个治疗方案的寒热平衡，就比较好掌握。但是得记住，真正那种里虚寒厉害，四肢冷，就是阴性证比较明显的，</w:t>
        <w:br/>
        <w:br/>
        <w:t>它代替不了四逆汤，四逆汤还是比它效果要好，但是那得是比较极端的情况。</w:t>
        <w:br/>
        <w:br/>
        <w:t>师曰：妇人有漏下者，有半产后因续下血都不绝者，有妊娠下血者，假令妊娠腹中痛，为胞阻，胶艾汤主之。(2004)</w:t>
        <w:br/>
        <w:br/>
        <w:t>芎归胶艾汤方 一方加干姜一两，胡洽治妇人胞动，无干姜。</w:t>
        <w:br/>
        <w:br/>
        <w:t>川芎二两  阿胶二两  甘草二两 艾叶三两  当归三两 芍药四两 干地黄六两（一作四两）</w:t>
        <w:br/>
        <w:br/>
        <w:t>右七味，以水五升，清酒三升，合煮，取三升，去滓，内胶，令消尽，温服一升，日三服。不差，更作。</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妇人有漏下，漏下就是咱们说的崩漏了，就是子宫出血了，不过出血的厉害，古人叫做崩漏。“有半产后因续下血都不止者”,半产，就是流产了，那么流产它要下血，而且这个下血是继续的下，它不止。也有在怀孕的期间而下血者。妇人子宫下血有这么几个方面，一个是漏下，就是平时咱们说是经脉不调了，就是咱们说的崩漏之类的；也有半产后而继续下血的；也有妊娠下血，这个情形也常见，有很多容易流产的人在有孕之后多少还有见血，所以这个时候吃这个药都挺好使的。</w:t>
        <w:br/>
        <w:br/>
        <w:t>“假令妊娠腹中痛，为胞阻”,这是接着妊娠下血说的，假令妊娠下血而腹中痛，虽然它没说下血，其实里头有下血了，这为胞阻。这个胞指的就是子藏，指的是子宫，这是子宫里头有瘀血而胞受阻，就是指胎受阻，所以他叫胞阻这个病名啦。为什么会下血呢，还是有瘀血有关系。有瘀血，所以下血、腹中痛，那么这个名叫胞阻，用胶艾汤主之。</w:t>
        <w:br/>
        <w:br/>
        <w:t>大家看看这个胶艾汤，就是四物汤(加味),你看看有芎、有当归、有芍药、有地黄，这不是四物汤嘛。在这个四物汤里头，加上阿胶、甘草、艾叶三个药。这个四物汤咱们都知道了，一般都是说它补血，其实不是的，它也是祛瘀，不过它是一个强壮性的祛瘀药，就是利于虚证，不利于实证。那么这几个药呢，也多少有些不同。</w:t>
        <w:br/>
        <w:br/>
        <w:t>比如生地，它是寒性的强壮祛瘀药，与芍药都是属于微寒，所以这个利于虚热证，不利于虚寒证。当归和川芎都性温，是温性的强壮祛瘀药，这个温呢，利于虚寒，不利于虚热。</w:t>
        <w:br/>
        <w:br/>
        <w:t>这几个药还各有不同，这个药药在《本草》上说治血痹，痹者就是这个疼呀，咱们说关节疼为痹症，湿痹、风寒湿痹证，都是疼，这个是由于血而发生的痹症，所以芍药治腹痛嘛。那么这个地黄呢,虽然它也是个同药药—样，也是偏于寒性的个强壮祛瘀药，但是地黄这个药啊，能够解烦，他这个寒性比药药寒的厉害，同时它有止血的作</w:t>
        <w:br/>
        <w:br/>
        <w:t>用，地黄与芍药是不同的，与当归、川芎就更不同了</w:t>
        <w:br/>
        <w:br/>
        <w:t>当归、川芎是不是一样呢?也不一样，如果是针对强壮、定痛的作用，那么当归比川芎强；如果是针对祛瘀散邪的性质，这个川芎胜于当归，川芎辛温啊。两者也有点儿不同。</w:t>
        <w:br/>
        <w:br/>
        <w:t>那么这四个药搁在一起呢，治的是不寒不热(类型),它有温性药，也有寒性药，把它混合起来用。当然它们的量有大有小啰，芍药量比较大，它是四两，所以它治腹痛，前头有“妊娠腹中痛”,所以芍药量要大一点。另外呢，干地黄的量也大，咱们这个它没写份量，没寫份量呢根据一般的用就是六两，那么根据情形在临床上。如果有脱血这么一种情况.那么这个药止血.还得加重剂量.所以干地黄还可以多用，这个它应该是六两，这本书上没注份量。</w:t>
        <w:br/>
        <w:br/>
        <w:t>那么这个方子是个止血药，可是净是些强壮性的祛瘀药，你看桃仁、丹皮都不用那么这说明是一个虚证。就是有这个下血证。而有虚脱的样子，所以得赶紧止血，这是用强壮性的祛瘀止血的法子。这个药应用的机会也相当得多，一般的这个吐衄下血都可以用，但不是虚衰性的出血可不行，得是真正虚，那么需要来用一种强壮祛瘀止血的法子，这个法子最好使不过了，这个也常用的啊。</w:t>
        <w:br/>
        <w:br/>
        <w:t>这是妇人在妊娠阶段常有的下血、腹中痛的病，一般都是由于自己不谨慎造成下血、腹痛、要流产，这个方子也很好使。这个方子常常配合这个参、苓、白术，就是四君子汤合用，治要流产，可以起安胎作用，也常用的，也挺好使。只要是见血，要止血安胎，那么我们用这个法子也行，要实在虚的厉害，可以加上四君子汤，就是参、苓、白术，这里头有甘草了。这个我也用过，不然我不这么说啊。就那个老范啊，他那第二个小丫头就是这个病，哎呀，她那个血出得很厉害，我就用这个方子合用四君子汤，吃完就好了，后来产那个小孩叫小阳子(拟音)。所以这个方都常用啊，一般的失血证，要是有虚脱的情形，就是脱血的情形，出血相当厉害，这个方子都可以用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临床当中也算是一个常用方。“妇人有漏下者”,这在咱们中医呢叫崩漏，就是指的月经的周期、经期、经量发生严重失常的病症。如果像那种骤然大量出血了，就算是崩，那么少量出血淋漓不尽的，就是漏。但是这个条文里边用的是“漏下”,其实也是说的这类情况，只是他用的是个“下”字，而没有那个崩字。“有半产后因续下血都不绝者”,这个所谓“半产”就是流产了。一般情况下，妇女流产必然会伴随着出血。但是通常流产之后，出血的情况可以自行消失的。如果出现</w:t>
        <w:br/>
        <w:br/>
        <w:t>下血不止，就属于这一条论述的范围之一。</w:t>
        <w:br/>
        <w:br/>
        <w:t>还有呢，“妊娠下血者”,就是怀孕期间出现下血的，这就跟桂枝茯苓丸证有重叠的地方，桂枝茯苓丸也是治的下血，它也可以是妊娠下血，这就需要辨证。</w:t>
        <w:br/>
        <w:br/>
        <w:t>“假令妊娠腹中痛，为胞阻”,这一句呢，算是一个补充吧，明显的这应该是一个注解内容，指的是如果妊娠下血同时伴着腹痛，这实际就是指的子宫瘀血。</w:t>
        <w:br/>
        <w:br/>
        <w:t>这个方子呢，虽然论述的是妊娠下血，但是跟桂枝茯苓丸证有所不同，而且跟桂枝茯苓丸一样，也不一定全是妊娠下血。如果说没有这个腹部结块儿，那么怀孕之前，没有月经的变化和后来脐上有跳动等这些问题的话，就应该是这个方子的方证，它跟桂枝茯苓丸证，在病理上也是有一定区别的，这个是血虚为主的。</w:t>
        <w:br/>
        <w:br/>
        <w:t>胶艾汤这个方子，由七味药组成：川芎、阿胶、甘草、艾叶、当归、芍药、地黄，都是些常用药，我们都比较熟悉。结合这个方子的具体的证治，能帮助我们理解这些药在临床当中的功能。</w:t>
        <w:br/>
        <w:br/>
        <w:t>川芎、当归、地黄，这都是典型的，也是常用的血证药，既能补血，又能活血，就是既能治疗血虚，又能治疗血瘀。当然了，这种血瘀是在虚性的情况下，而且地黄的用量又比较大。川芎和当归是温性药，地黄是个寒性药，这三个药放在一块儿，寒热又比较均衡，它不偏向于祛寒的，或者说祛热啊，都没有那方面的倾向。这三个药放在一块儿，主要的功能就是什么,生新血祛瘀血。</w:t>
        <w:br/>
        <w:br/>
        <w:t>学用经方的初期，接触到经方的辨证体系，学了胡老的理论以后，对血分病的属性来说，它不是没有寒热属性，但是寒热属性不重要，血分病重要的是虚实，而且它的阴阳属性也不是说特别重要。如果非得给他细分，也可以按照咱们中医的广义的阴阳，就是血分虚的，属于阴，那么血实的，也就是血瘀的属于阳，其实这也没有太大意义。重要的是什么?重要的是它的虚实属性，这很重要。但是虚实属性，我们最初用经方的时候，常常把虚实属性给对立起来，你这个方子是治疗血虚的啊，他的血瘀你能用吗?其实呢，经过深入的学习，经过长期的临床，我们慢慢体悟到，血虑和血瘀是两种性质元全不同的病。都是血分病不错，但是它性质完全不同。所以说这就是两种病，这两种病完全有可能同时发生，同时发生的时候，你就可以同时治疗。血虚属于造血功能不佳，或者说血液有所丧失。那么血瘀呢,是血液当中的无效成分的排出的这种功能不足，或者说人体自身的祛瘀的能力不足。一个是造血机能不足，分的排出的这种功放不足，这是个性质的疾病，完全可以同时发生，同时发生的，咱就同时治，而且他跟水证还有一点区别,水证，有时候水实和水虚，不是绝对不会同时发生的，也会同时发生，但是</w:t>
        <w:br/>
        <w:br/>
        <w:t>相对的几率就没有血证这么多。像竹叶石膏汤证，这是比较明显的一个津液虚的方子。但是有这种证的患者，他就不浮肿吗?不一定，他下肢浮肿挺厉害，那你该给他用利尿药的还得用，是不是?</w:t>
        <w:br/>
        <w:br/>
        <w:t>阿胶和艾叶都在这儿，都是起止血作用，因为这个方子主要治疗出血的。芍药也是一个血证药，它同时主要还是用来治疗痉挛痛，甘草在这儿是有个缓急的作用。经方治疗出血的方子，不仅仅是这么一个方，这是一个比较曲型的方子</w:t>
        <w:br/>
        <w:br/>
        <w:t>这个方子的特点是什么呢?是偏于虚者，一个前提条件是血虚，真正血实造成的瘀血，它不管用，这个咱临床当中就试过。另外一个，你就是光血虚还不是很贴实，就人也虚，人偏于虚弱的，用这个方子效果是最好的。</w:t>
        <w:br/>
        <w:br/>
        <w:t>这个方子的病理要素构成：阳性的血虚证合并血实证。</w:t>
        <w:br/>
        <w:br/>
        <w:t>这个方子的临床症状反应统计：面色萎黄或苍白、腰酸、头晕纳呆、乏力、腹痛、心悸、月经淋漓不断、阴道出血、便干、月经量多、月经色淡质稀、口苦恶心、月经量少，口渴、畏寒、眼睑淡红、多梦、出鼻血、大腿及腹部紫斑、头疼、脐下压痛，手足麻木，下肢水肿。</w:t>
        <w:br/>
        <w:br/>
        <w:t>有这个方子治愈记录的现代疾病：功能性子宫出血、先兆性流产、习惯性流产、不全流产、子宫复旧不全、月经淋漓不尽、痛经、大便下血、鼻衄、肌衄、宫外孕、阴道出血、出血性紫癜、过敏性紫癜、血小板减少性紫癜、缺铁性贫血、黄体功能不全、再生障碍贫血(这儿记录了一个再生障碍性贫血，也就是血癌了，这也值得我们留意，在以后临床当中，一旦碰到这种败血症的患者，看他有没有用这个方子的机会。)、月经过多。</w:t>
        <w:br/>
        <w:br/>
        <w:t>妇人怀娠，腹中疞痛，当归芍药散主之。(2005)</w:t>
        <w:br/>
        <w:br/>
        <w:t>当归芍药散方</w:t>
        <w:br/>
        <w:br/>
        <w:t>当归三两 芍药一斤 茯苓四两 白术四两 泽泻半斤 芎半斤一作三两</w:t>
        <w:br/>
        <w:br/>
        <w:t>右六味，杵为散，取方寸匕，酒和，日三服。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就是绞痛啊，绞就是急，就是急痛啊。“妇人怀妊，腹中绞痛”,这也是胞阻之类啦，由于这个不下血，所以它不用胶艾汤，用当归芍药散就可以了，主要就是治腹痛。这个当归芍药散治腹痛相当好使，你们看看这个药物组成就知道了，他这个芍药量用的最大了，芍药是一斤，我们平时用比这个量稍少一些，用一斤也没问题的。当归三两，芍药一斤，茯苓四两，白术四两，泽泻半斤，川芎半斤、一作三两，一般还是三两</w:t>
        <w:br/>
        <w:br/>
        <w:t>对。那么这个方子呢，只是说腹中绞痛有点概括不了，我们看看这个方子里有很多利水的药啊，茯苓、白术、泽泻啊，可见它这个(症状)绝对有小便不利、头眩晕，茯苓白术、泽泻这几个药都是入胃啊，胃要是有停水，头都要眩冒、要晕的，所以大概都是一个冒的时候多；另一个晕的原因是她贫血，因为里头大量补血啊，那么也就是上面那个“胞阻”之后。(当归芍药散证)主要的(癥状)是腹中绞痛，那么另外有小便不利、头冒眩，用这个方子最好使了，这个方子我们也常用的。</w:t>
        <w:br/>
        <w:br/>
        <w:t>咱们研究前头那个痰饮篇里头，说血虚者厥啊，不但厥，还手足痹，痹就是麻痹不仁的那个痹，所以这个当归芍药散，我们临床上治麻痹的时候也有可用的机会。你看我们治麻痹用那个黄芪桂枝五物汤，它主要是表虚，神经末梢按照西医说的就是发炎变质等等的吧，在中医来看就是表虚、病毒不去，所以用黄芪实表来治疗。那么如果更有血瘀、水毒的关系，我们可以合用当归芍药散也挺好的，这个我也都用过。所以我们治麻痹这种情况里头，当然有表虚的，得用黄芪；但也有由于血虚的，那么我们可以搁温性的当归、川芎这些药；那么也有由于停湿停水的，那么就得加减调理了，所以用方子就是这样的(根据病证而加减)。</w:t>
        <w:br/>
        <w:br/>
        <w:t>我(突然)想起来：其人血虚的不可用麻黄，咱们曾讲那一节不是有这个吗，应该纳麻黄而不纳，改搁杏仁，就是由于血虚造成的手脚痹。我想起那个来了，在这顺便提一提。那么其实这个方子(当归芍药散)最常用不过了，我们治肝炎也常用它，用它的道理在哪呢?就是和血祛瘀(编者按：听胡老的录音，似为“和”血祛瘀，而非“活”血祛瘀),它是个强壮性的祛瘀药，同时治挛痛，你看芍药大量用啊，不是只是治疗这个肚子里的挛痛，哪方面的拘挛它都治，比如胁下这种疼痛啊，都好使。同时它是强壮性的祛瘀啊，所以我们常常说它“和血”,祛瘀力量差，可是强壮作用挺好，凡是这个血证感觉虚衰，有些不足的情况，那么这个方子都常用。</w:t>
        <w:br/>
        <w:br/>
        <w:t>胞阻分两个(类型),一个是下血、腹痛，当然要止血啦，用胶艾汤；另一个也是腹中痛，但不下血，不下血就不要止血了，所以用当归芍药散。这些都是妊娠里头常见的病。</w:t>
        <w:br/>
        <w:br/>
        <w:t>这一章挺短的，讲得挺好，应有都有了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妇人怀娠”,就是指妇女怀孕期间了，腹中疞(jiao)痛这个“疞”字我以前老念白字念成“急”痛。其实这个字一个偏字。它的本就中绞痛的症状，是这一类的病。他同时还有绞肠挂肚的疼，有这样的意思，用在这个地方是非常,是说个“腹中疞痛”就是指严重的腹痛，非常严重的腹痛。大家看古人用</w:t>
        <w:br/>
        <w:br/>
        <w:t>了这么一个“疞”字，这个字很少用，但是用在这个地方特别的贴切。从这地方才能看出经方原著充分的体现了中国古人的智慧，惜墨如金，就是能用一个字，绝对不用两个字来论述。当然很客观的说也给我们今天的解读经方带来一些难度。这个方子在临床也是一个常用方，但是用到治疗怀孕期间的腹痛的机会反倒是不多，实际临床用到治疗痛经的机会非常的多。</w:t>
        <w:br/>
        <w:br/>
        <w:t>我有一个典型的案例，一个二十岁左右的小姑娘  当时她就在当地的中医院干财务她的痛经这个中医院治不了。她痛经到什么程度呢?得在班上丢个折叠床放在一边，她得躺着。后来她母亲带她来找我看病的时候，基本上一句话没说，就坐在那儿低着头，她母亲她说每次来月经都疼的出汗，疼到的面色乱，严重的时候疼的吐。后来我就给她当归芍药散。因为是熟人，她拿着药走了以后，一直没有反馈。后来我就给她打电话，说你吃了药以后怎么样，她说我吃了就不疼了。我都觉得奇怪，我就说你吃了药以后多长时间不疼的。她想了想说一个半小时吧。这就说明这个方子治疗痛经的效果是非常好的。</w:t>
        <w:br/>
        <w:br/>
        <w:t>但是咱们在临床当中也有这方面的经验，就是它有一个对症不对症的问题。比如说温经汤也能治疗痛经，那么温经汤证的那种痛经，你要用这个方子治疗可能就效果不好，这里边有一个辨证的问题。因为有严重的虚寒的人，用这个方子就不太好使。这个在经方里边是个常识。还有一个经验就是，如果经常用西药止疼的，再用这个方子，基本上就没效。</w:t>
        <w:br/>
        <w:br/>
        <w:t>我遇到一个西医内科大夫.年龄也不大，大约三十多岁。她就是每次来例假时疼疼了以后，要么吃止痛片，要么就去打止疼针，就是用这种办法挨过那个月经期。后来她觉得这也不是个事，她也知道那个药对她身体的副作用有多大。后来就想办法找中医治，就找到我，我就给了这个当归芍药散。这个医生跟患者就不一样，她例假来了以后，就喝这方子。喝了以后不管用，但是她会认真的去体悟，就告诉我说，能感觉到这药应该是有效的。她说就是那个疼不减，然后我就多吃，一天服三次。结果第二个月就有点效了，第三个月就明显的有效，后来应该是就好了。这就是在临床当中发现的，不仅仅是这一种病，其它的病也有这方面的特点，只要是经过不合理的治疗，就会增加治疗的难度。这个方子一共是六味药：当归、芍药、茯苓、白术、泽泻、川芎。这些药物也都是些常用的药。但是这个方子有一个非常大的特点，就是芍药的用量非常的大，用一斤。另外一个是这个方子的六味药，有三味药是去水的药，差不多快赶上一个五苓散了，除807</w:t>
        <w:br/>
        <w:br/>
        <w:t>了没有猪苓。另外的三味药都是血证药，治疗血虚的。芍药用量大，我们明显能看出这个方子治疗疼痛的机理是什么呀?一方面就是血虚，一方面体液代谢不好，有停饮。这两个因素就造成了人体组织器官的痉挛而致疼痛。它的机理就是这么一个过程，造成的这种疼痛。痛经的应用几率是非常高，还有就是怀孕以后的肚子疼，这就是一个共同的特点。妇女来例假的时候，比如说运动员生理期参加比赛，严格的说就有点不合适，不合理，甚至各种说法都有，说明什么?说明这个妇女的生理期间的体能，及各方面的机能都相对比较低下。这个时候如果她有比较重的停饮，同时又有血虚的问题，或者说她本来就有那个芍药证，有那种倾向。当身体处在这种时候，包括孕妇不也是吗?孕妇那就更比这个经期的妇女还要严重，各方面的机能都会受到这个妊娠的影响。表面看起来亢奋，亢奋的结果是把这个能量都用在胎儿的发育上了。那么妇女自身的薄弱环节就会暴露出来，就出现了这种情况，这个时候就是这个方子治疗的范畴了。</w:t>
        <w:br/>
        <w:br/>
        <w:t>那么这个方证要跟胶艾汤比的话，这个当归芍药散是以治疗腹痛为主的，治疗疼痛为主，而胶艾汤是以治疗出血为主的。当归芍药散证也有可能见到出血，你看那痛经本身就是正在出血嘛，也不是说不能治疗，但是它主要的不是治的这个，它治的是那个腹痛。胶艾汤也有可能会见过疼痛，但是它主要治的是出血，要没有出血的疼痛的话，用胶艾汤也是没道理的。</w:t>
        <w:br/>
        <w:br/>
        <w:t>这个方子在临床当中也是一个常用方，治疗血证的应用几率跟桂枝茯苓丸能够相提并论的就是这个方子。这个方子用来治疗血虚，一般情况下没有腹痛的单纯血虚的这种人，我们就把这个方子做了一个小的改动，等于说是一个变方，把是这个一斤的芍药改成了三两，让它跟当归和川芎的量相等，当然川芎也可以用到半斤，就是这个方子有这种用法，咱们可以慢慢去体悟这两种用法。一个是三两的川芎和这个半斤的川芎都可以用。但是严格的说还是需要斟酌了，就是说如果没有明显的川芎的症状，比如说没有头疼，或者说近似偏于表等，用川芎也没必要，因为这个方子注解上有说明。</w:t>
        <w:br/>
        <w:br/>
        <w:t>这个方子的病理要素构成：阳性的血虚证合并水实证。</w:t>
        <w:br/>
        <w:br/>
        <w:t>这个方子的临床症状反应统计也挺多，其实这个跟桂枝茯苓丸有相同的性质的问题：食欲不振、腹痛、下肢浮肿、倦怠乏力、头晕、白带多、小便黄赤短少、心悸、胸胁胀痛、大便溏、腹满痛、精神萎靡、恶心欲呕、面目虚浮、月经量少、腰酸痛、眠差、烦躁易怒、小腹胀痛、面色萎黄、耳鸣、口渴不欲饮、不大便、大便溏粘、喉胀痛、腹内有痞块、阴道分泌物增多、月经量少、月经血块、吐涎沫、口淡乏味、肝区疼痛、腹胀满、皮肤瘙痒、嗳气、巩膜轻度黄疸、性交子宫阴道胀痛、胸部闷痛、右胁胀痛、身黄</w:t>
        <w:br/>
        <w:br/>
        <w:t>健忘、舌麻木、精神抑郁、半身不遂、尿频尿急、胃痛、反酸、流清涕、下肢沉重条索状硬结、视物变形变小、口渴。这统计到的症状也挺多，有一些值得我们重视。比如说像“视物变形变小”这一类的，我们还真是在临床当中遇到的不多。再一个即使一般情况下遇到这种症状，也很难想到有用当归芍药散的机会。大家可以关注一下。</w:t>
        <w:br/>
        <w:br/>
        <w:t>有这个方子治愈记录的现代疾病：先兆性流产、胎位不正、胎儿臀位、妊娠高血压、妇女腹痛、失眠、噎嗝、妊娠蛋白尿、妊娠浮肿、变态反应鼻炎、产后阴道出血、恶露不尽、更年期综合征、经前期紧张综合征、虚性高低血压、慢性岔腔炎，眩晏。慢性非特异性溃汤性结肠炎、肾盂积水、子宫内膜异位症、胎漏、胎动不安。心绞痛。椎-其底动脉缺血性眩晕、泌尿系结石、黄褐斑、偏头痛、乳腺增生、孕期腹痛、头痛头晕、孕期疟疾、高血压、痛经、慢性附件炎、滑胎、肝硬化、腹水、卵巢囊肿、不孕、女好子性交疼痛、冠心病心绞痛、慢性肝炎、黄疸性肝炎、不寐、嗜睡、脑血栓、寄生虫性贫血、水肿、胃溃疡、浅表性胃炎、慢性胃炎、胃十二指肠溃疡、胃肠神经官能征、慢性肝炎、胆囊炎、胆结石、泄泻、食道黏连、过敏性鼻炎、慢性阑尾炎急性发作、血栓性下肢静脉炎、中心浆液性网膜病。</w:t>
        <w:br/>
        <w:br/>
        <w:t>妊娠呕吐不止，干姜人参半夏丸主之。(2006)</w:t>
        <w:br/>
        <w:br/>
        <w:t>干姜人参半夏丸方</w:t>
        <w:br/>
        <w:br/>
        <w:t>干姜一两 人参一两 半夏二两</w:t>
        <w:br/>
        <w:br/>
        <w:t>右三味，末之，以生姜汁糊为丸，如梧子大，饮服十丸，日三服。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恶阻啦。我们看着的病人是各式各样的(表现),有的一开始就吐恶心，(一段时间后)她自己慢慢就好过来了，这样的多，这样的就无需用药了。也有厉害的，这我也遇到过，那么就是一气儿从怀孕到临产，什么也不能吃，这种(病)非治不可。所以说“妊娠、呕吐不止”,大概这都是胃虚有寒，有饮、有水，所以用干姜人参半夏丸主之。</w:t>
        <w:br/>
        <w:br/>
        <w:t>那么后世这个说法就是(错得)了不得啦，有说半夏碍胎，又说产前远热，干姜也用不得。可这个药(干姜人参半夏丸)我常用，我用的还是汤剂，还不净是用丸剂，很好使，病就是这样一回事，对证了，立竿见影；不对证，那可不行!所以，真要有这个证，就可以用这个方子，尤其是这个丸药是最平稳不过的。方中有生姜汁，生姜更能止呕，可以加强止呕的力量。用丸药法更稳当，比吃汤药更稳妥。我在临床上常来不及给患者搞丸药，挺费事的，开汤药方子也可以。这个方子很好使。不是说妊娠一恶心呕吐就得吃这个药，不是的。(妊娠恶心)一般无病，在五六十天有这些反映，可以过些日</w:t>
        <w:br/>
        <w:br/>
        <w:t>子就过去了，这不治疗也可以的。而像这段说的，怀孕后，人一点饭都不能吃了，呕吐不止，而且也不是她自己能好的，那你非治不可，那么这只能是用这个半夏、干姜、人参，这个很好，这个方子好极了。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妊娠呕吐不止”,就是我们今天所谓的妊娠恶阻。这就是说里虚寒的妇女怀孕期间常见的一种疾病。如果说轻的，她呕吐也呕吐不了很长时间，一般吐一段时间，她就自愈了。但是有严重的，就是从怀孕妊娠反应开始，就一直吐到生产之前。我们从中也能看出这个人体是智能的，人体是一个有机的整体，大家都在这么说。如果说放在这个时候才真正理解，一个正常的胎儿经过十个月发育成一个正常的婴儿生出来，这是人体非常了不起的地方。</w:t>
        <w:br/>
        <w:br/>
        <w:t>这里面还有一些问题，比如说正常的人，你要真让他不吃饭，就让他躺着，不让他吃饭，也不给他其它的营养，这都有那个规定的日期，超过多少天这人就饿死了。但是有的人得了病以后，我还真见过，就一两个月不怎么吃东西，吃不进东西去，他都能一直活着。但是也还有相反的例子，就是有的人本来挺健康，几天身体就垮下来，人说没就没了。所以说人体的这个机能远不是我们一般的这些常识能解释了的，有些特殊情况。</w:t>
        <w:br/>
        <w:br/>
        <w:t>这个方子看着是三味药组成，但是实际上这个方子应该是四味药，就是干姜一两、人参一两、半夏二两，这些要求用生姜汁把它做成丸子，实际上这生姜的量也不小。就是说干姜和生姜同用，干姜是去里虚寒，生姜是来止呕。那么吴迁本里边这个方子的半夏是半两，这不太妥。大家看着药物组成，干姜用来治疗里虚寒，当然对治疗呕吐也是有一定作用。人参在这个地方就是治疗里虚。真正治疗这个呕吐的是半夏和生姜汁。所以说这个药半夏如果说是半两，就有点不太妥了。</w:t>
        <w:br/>
        <w:br/>
        <w:t>这个方子的临床实际应用看，治疗妊娠呕吐效果非常好。我用过，不止一个人，没有一个是无效。甚至有一例，就是她的公公和婆婆是我的长期患者，后来儿媳妇怀了孕以后呕吐，她婆婆来我这儿看病的时候就跟我说这个事儿。我说这个简单，我就给做了这个方子。然后她吃了没几天，差不多就好了。其中她说出一个问题来，这老两口儿在抱怨，说你看现在这年轻人怀了孕了，吐，还老在吃水果，还老在吃凉东西。这反映了一个问题，就说她那样，用这个方子也管用。按我们一般的常识说，她喜欢吃凉的东西，那她是不是有热呀?都说怀了孕以后容易有热，那是不是她有里热呀?如果说真正要辨证的话，像她这种情况就得去辨她是不是同时有吴茱萸汤证。但是从用这个方子的结果看应该是没有的，如果说没有明显的那种偏头疼，或者说是没有明显的吴茱萸汤证的烧心反酸严重的话，用这个方子把呕吐治了，也就可以了。因为在怀孕期间能少吃药的，</w:t>
        <w:br/>
        <w:br/>
        <w:t>尽量就少吃药。</w:t>
        <w:br/>
        <w:br/>
        <w:t>这个方子在临床当中建议大家怎么用呢，你就把这三味药的药粉直接给患者，然后让她自己回家以后用姜汁去把它做成丸，告诉她别做太大了，就跟那个黄豆粒差不多大小就行。这样一个是他家人也愿意做，再一个，我们要做呢，还需要用姜汁，做了以后如果说放着，还容易生虫什么的，所以让患者自己做比较好。再有就是这个姜汁，现做现用，疗效也会好一些。</w:t>
        <w:br/>
        <w:br/>
        <w:t>我曾经用它治过一个怀了孕以后吐的非常严重的。怎么知道严重呢，因为她是我一个亲戚，怀了孕以后吐，她不跟我不在一个地方住。逼着她没办法到处治，在医院就给治不了。后采就打电话，在电话上哭，说救救我、不行了。我就把她爸叫过来，把那个做好的药粉给他，告诉说回去用生姜汁，把它做成丸子吃。一般很少有超过十天的，她基本上就吃了几天就好了。</w:t>
        <w:br/>
        <w:br/>
        <w:t>这个方子的病理要素构成：阳性的里虚寒证合并水实证。因为药里边有生姜汁，这个吐，还是有停饮这方面的因素。</w:t>
        <w:br/>
        <w:br/>
        <w:t>这个方子的临床症状反应统计：恶心呕吐、呕吐痰涎宿食、口泛清水、头晕、恶寒肢冷、乏力、不欲食、呕吐黄水、面色苍白、形瘦、脘痞、心中烦热、口干口苦、喜热饮、脘痛、少腹坠胀、饮食难入、小便清长、喜静恶燥、腹中辘辘有声。</w:t>
        <w:br/>
        <w:br/>
        <w:t>用它治疗现代疾病的面儿就比较窄了，有一个资料就统计到治疗妊娠呕吐，还有的资料说它治疗妊娠中毒、慢性肝炎、慢性胰腺炎。</w:t>
        <w:br/>
        <w:br/>
        <w:t>妊娠小便难，饮食如故，归母苦参九主之。(2007)</w:t>
        <w:br/>
        <w:br/>
        <w:t>当归贝母苦参丸方 男子加滑石半两。</w:t>
        <w:br/>
        <w:br/>
        <w:t>当归 贝母 苦参各四两</w:t>
        <w:br/>
        <w:br/>
        <w:t>右三味，末之，炼蜜丸如小豆大，饮服三丸，加至十丸。</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小便难”可不是小便不利啊，这个小便难只是小便艰涩，或热、或痛，它是这么一个小便难。由于这个病不在里，所以饮食如故。这是什么呢?妇人怀胎常常有火，就是咱们说的泌尿系感染，是个慢性的，不是个急性的，所以不用猪苓汤那种法子。当归贝母苦参丸这个方子也是相当好使啊，慢性的泌尿系感染这个病，用这个方也很好使，很好使的。苦参这个药啊，消炎解热，那么在本草经说它呀，治小便余沥不尽，就是小便有一点撒一点，它不完，那么这么说明它是治咱们平时遇到的这种泌尿系感染。贝母这个药，咱不是说排痰、排脓吗，同时它也利小便，所以在这个本草上也有啊，说811</w:t>
        <w:br/>
        <w:br/>
        <w:t>它治淋沥邪气。那么同时搁当归，为什么呢?因为妇人在妊娠的时候血虚，血虚它容易动热，你要多加小心，所以用当归补虚润燥，它也是一个补血润燥的这么一个法子。</w:t>
        <w:br/>
        <w:br/>
        <w:t>那么这个方子大量用苦参，贝母、苦参在这里头占两个，当归只是一个。这是个慢性不是急性的，一时半刻它也好不了，所以这个方子都可用的。它也是用丸，也不用汤药，饮服三丸，加至十丸。妊娠妇女常有这个小便热，就是热辣辣的痛，始终不好，可以给她吃这个药，这个小便难不是小便不利啊，所以张仲景这个条文啊用字很有分寸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实际上这个方子的方名应该是当归贝母苦参丸。</w:t>
        <w:br/>
        <w:br/>
        <w:t>这儿的“小便难”就是指的小便不畅，不是解不出来，比如说有明显的等待感，或者说淋漓不尽，或者说有热痛等等。总之就是小便不痛快。像这类的情况，现代医学认为是泌尿系感染，或者说是炎症这一类的病。</w:t>
        <w:br/>
        <w:br/>
        <w:t>“饮食如故”,这个不是一个病症，是一个常态，但是在这个方证里，因为这个方子是一个热性疾病，再者它的病变部位集中在下腹部，都是泌尿系这一块儿。所以它对消化系统基本上没有什么影响，饮食是正常的。</w:t>
        <w:br/>
        <w:br/>
        <w:t>这个方子一共有三味药组成，就是当归、贝母、苦参，各等份儿。大家看这个贝母和苦参都是寒性的利尿通淋的药，就是说利尿的药很多，比如说像五苓散也好，猪苓汤也好，没有用到一味这样的药。所以说这个方子它主要的问题是什么?今天说就是炎症，或者说是感染。按中医说就祛热，这是重要的。当热去了以后，小便自己就正常了。就是说他体液代谢功能本身问题不是很大。主要问题不在那个地方，就是在于泌尿系的不畅。</w:t>
        <w:br/>
        <w:br/>
        <w:t>当归在这个方子当中挺微妙。你看它面对的这个是怀孕以后的，所以这用个补血润燥的当归，就用的比较巧。</w:t>
        <w:br/>
        <w:br/>
        <w:t>这个方子的临床症状反应，实际上跟猪苓汤证比较类似，或者说有时候在临床当中我们都很难分清。而且现在情况是猪苓汤的知名度比这个方子高。所以我们临床当中往往遇到小便这一类的问题时，首先想到的就是猪苓汤。但是要如果真是这个方证，用猪苓汤是治不了的。猪苓汤去的是里热，这个方子治的是半表半里的热，所以说它互相无法替代。而且猪苓汤在有热的同时，还有体液代谢功能问题，这个方子在这方面不重要。这个方子出现在这儿，好像是一个专门治疗女性妊娠小便不利的方子，实际上这个方子不仅仅是怀孕的妇女能用，连男性也一样用。只要是符合这个方证就行，而且这个条文的后边有个注解，就是男子要用这个药的话，加滑石半两，加的也不多，滑石在这儿有通利的作用。</w:t>
        <w:br/>
        <w:br/>
        <w:t>这个方子我在临床当中经常用，应用的要点就是猪苓汤证水实证相对较轻的，用它就好用，甚至包括有些小便中带血的，它也能治。比较典型的是我在北京治了一个患者，他就是小便不通畅。他还有一些别的，如过敏性鼻炎，到花粉季节，他也不敢出去。根据他的情况，我就给他用的是四逆散合上桂枝汤，给他治好了。在花粉季节的时候让他单独吃。还有就是他本身没有什么明显的病，就是调理身体，而且平时还喜欢运动，看着还挺壮实。他找我看了大概得一年多，他自己就能跟我说，我吃了你这方子，我这小便就痛快，所以就因为这个我不愿意停这个药。其实里边用了五份的当归贝母苦参丸，很好用。</w:t>
        <w:br/>
        <w:br/>
        <w:t>这个方子的病理要素构成：阳性的半热证合并水实证合并血虚证。</w:t>
        <w:br/>
        <w:br/>
        <w:t>这个方子的临床症状反应统计：少腹胀痛、尿灼热刺、大便黄躁、疲乏无力、腰酸胀痛、小便滴沥难下、小便不利、头面四肢浮肿、尿频尿急、纳减、气促不续、口干口苦、气短、咳嗽、尿血、发热、尿等待、尿道热痛、面赤发热、消瘦、头晕、口渴、上腹痛累及肋胀痛、吐酸水或清水、胃碗灼热感烧心、唇紫、小便利、阴部肿痛。这些症状里边恐怕也有是合方的统计结果，或者说有加减。</w:t>
        <w:br/>
        <w:br/>
        <w:t>有这个方子治愈记录的现代疾病：膀胱炎、慢性乙型肝炎、胃脘痛、产后尿潴留、妊娠膀胱炎、前列腺增生尿道综合征、肾盂肾炎、慢性支气管炎、便秘、再发尿路感染、特发性水肿、急性肾盂肾炎、妊娠大便难、慢性肾盂肾炎急性发作、慢性支气管炎、阴囊湿疹、阴道炎、布氏杆菌病。</w:t>
        <w:br/>
        <w:br/>
        <w:t>妊娠有水气，身重，小便不利，洒淅恶寒，起即头眩，葵子茯苓散主之。(2008)</w:t>
        <w:br/>
        <w:br/>
        <w:t>葵子茯苓散方</w:t>
        <w:br/>
        <w:br/>
        <w:t>葵子一斤 茯苓三两</w:t>
        <w:br/>
        <w:br/>
        <w:t>右二味，杵为散，饮服方寸匕，日三服，小便利则愈。</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是小便不利。由于小便不利，外边停湿、停水，所以他说是有水气，水气就是浮肿啦，身子就重。洒淅而恶寒，这个像是风水似的，这个是在表啦、在外啦。起即头眩，这是里边有水，这是苓桂术甘汤证，《伤寒论》里头苓桂术甘汤那节，不是说“起即头眩”吗?那么这个就是里也有水，外也有水。这个在妊娠也是常见的病，那么这种浮肿要是这个药也相当的好，不过就尾不体时，发个在热床上也经完见的，咱们要是门诊来个病，开方子，那么这个葵子茯苓散是最好不过了。813</w:t>
        <w:br/>
        <w:br/>
        <w:t>这个葵子是利尿，但是个强壮性的利尿药，它不伤人，所以大量用它，用一斤，稍稍搁点茯苓来利尿，它不能够伤津液。伤津液，就是亡血液嘛，在妊娠这个阶段啊，你得爱惜这个血液、津液啊，你不能让它大丧失，所以这个方子都好极了，大量用葵子和茯苓。它这个病也不是很了不起的病，虽然身上肿得是挺厉害的，脑袋一动呢就晕眩，这病人是挺痛苦了，你就给她吃这个，用这个方子，用汤剂也未为不可的，但是丸药是最好，它不是马上啊，丸药就是求缓治的，这是散，不是丸药，用散。</w:t>
        <w:br/>
        <w:br/>
        <w:t>那么到这儿，大概就讲完了(底下恐怕是后人所附)。</w:t>
        <w:br/>
        <w:br/>
        <w:t>这一节啊，头一段讲的是尋常有癥痼，那么要是下血不止，有的是为胎，有的干脆就不是胎，怎样的辨别这个?桂枝茯苓丸那一段都有详细提。那么以下就是谈及的到六七月的时候啊，妇人的肚子胀得厉害，再腹痛、恶寒，那么说是子藏开，可以用附子汤，这都是经常见的病喽。</w:t>
        <w:br/>
        <w:br/>
        <w:t>再就有妇人腹痛下血，这下血就说明芎归胶艾汤的应用面挺大的，它不是单独就讲这个妊娠下血，同时提到漏下啊、半产续下血不止啊，可见这胶艾汤全治，这些个病它全治，它特地提出漏下和半产漏下不止，都说明这个血液丧失得多，人是虚的，就是我刚才说这个有脱血的现象，血虚，所以他才用芎归胶艾汤，用四物汤的基础上加止血药，这种都相当好啊，这也是常见的病，在这个妊娠期间下血经常见着。那么另外呢，在妊娠期间就是不下血、肚子痛这种胞阻病也可以见着，他用这个当归芍药散。</w:t>
        <w:br/>
        <w:br/>
        <w:t>那么另有胎火，有胎是随着这个体质的，不是人人都这样的，常常并发这种泌尿系感染，是个慢性的，用当归贝母苦参丸，这个方子妙不可言。那么再有呢就是这个水肿、水气病，这在妇科里常有。到这就讲完了，在这个妊娠这个阶段就这么几种病。那么底下这个，恐怕都是后人附的啦。</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妊娠有水气”,是在妇女怀孕期间一种常见的现象。一般表现为下肢浮肿的比較多。当然也有严重的，有全身浮肿的。这种情况如果不严重的话，她生产以后慢慢就自愈了。但是如果说严重，就得需要治疗。我觉得像这种方法，特别是怀孕的妇女.她身上有浮肿的情况，吃它没问题。因为这个方子大平和了</w:t>
        <w:br/>
        <w:br/>
        <w:t>从症状看，“身重”,这是体表停饮的一种反应，它跟那个大青龙汤证身重的机理是一样的。尽管他没有表证，但是机理是一样的，就是体表水分多，造成这个人活动的感觉，肢体都很重。</w:t>
        <w:br/>
        <w:br/>
        <w:t>“小便不利”,这当然就是体液代谢不良的一个明显的症状。“洒淅恶寒”,是一个比较有特点的症状。此时的患者其实没有表证，但是他有体</w:t>
        <w:br/>
        <w:br/>
        <w:t>表停饮，这跟前边的身重是是联系在一起的。就是说体表停饮以后，会造成机体体表部位的状态不良，所以御寒的能力就差。就跟表证的那种恶寒怕冷在机理上是一样，只是原因不一样。</w:t>
        <w:br/>
        <w:br/>
        <w:t>“起即头眩”,这就是里边停饮的问题了。苓桂术甘汤就有起则头眩，其实就是肠胃里边的停饮比较重。这个时候就会造成人一起一动就头晕的种情况。</w:t>
        <w:br/>
        <w:br/>
        <w:t>这里边有一个值得我们思考的问题，这个方子治的就是妇女妊娠期间的水气病，就是浮肿这一类的，主要就是浮肿小便不利。在实际临床当中或者我们生活中，常常这个妇女怀了孕以后确买浮肿的人挺多，或重或轻都会有一些。而日有的脚会肿的穿鞋都安不进去。为什么会是这种情况?其实就是这个人平素就有停饮的那种倾向，或者说平素或多或少的就有停饮，只是在正常情况下，人体有一个自我调节的功能，只要它有能力的时候，能把那个薄弱环节能改善多少就改善多少。我们平时得病也是这样，就是这个人他不会好好的就得五苓散证，他一定是平时就有这方面的一些倾向，在某种特定的环境下，人体没有能力去调整它了，就以病态表现出来了。比如说五苓散证的那种上吐下泻，其实那种人平时一定是有水饮的。那么妇女怀孕也是这样，她怀孕之前就有停饮的这种倾向。怀了孕以后，随着这个机体把能量都集中在供胎儿正常生长这方面就去了，它的自我调节能力就差了，她以前的一些薄弱环节就会显露出来。</w:t>
        <w:br/>
        <w:br/>
        <w:t>这个方子的药非常的平和，就两味药：一个是葵子，一个是茯苓。而且两个药的比例相差也很大，主药就葵子。葵子是一斤，茯苓是三两。而且这个服药的时候，也不是服的很多，因为用的是散剂，一次就是服一方寸匕，也就是一两克的样子。</w:t>
        <w:br/>
        <w:br/>
        <w:t>所以说茯苓我们服下的就已经很少了，就是葵子占的量就非常大。葵子这个药可能大家也比较熟悉，我小的时候就在那个水坑边上，我们当地叫湾，在湾边儿上就长这个东西。我们那里叫什么呀?叫做茴麻。因为它那个皮可以扒下来以后晾干了做绳子很有韧性。这种植物结的那个籽也非常有特色。我小时候就在那个坑边上，跟我的小朋友就扒那个没成熟的葵子，成熟了以后就没法吃了，也就嚼不动了。就是生的，还没成熟的时候，发绿的时候把它掰开，有点甜丝丝的，就是吃这个东西。所以说这个东西非常的平和。就连着吃，可着吃，也吃不够。要不断的扒着吃，里边那个种子也很小，比绿豆还要小一些，是很平和的。</w:t>
        <w:br/>
        <w:br/>
        <w:t>这种方子不一定非得是用在孕妇身上，但是孕妇就用这个方，比如说下肢浮肿或者身上浮肿，用这个方子，一个是效果好，再一个还可以让她多服，不是说量多服，可以让她多服一段时间。因为这个方子太平和了，其实就等于吃了一样新鲜的蔬菜，但是有</w:t>
        <w:br/>
        <w:br/>
        <w:t>治这个病的功能。前一段时间有个学生，他的孩子就是这样，怀孕期间出现了下肢浮肿还挺厉害。我就让他给她弄这个方子喝，喝了几天就好了，那效果还是非常好的。</w:t>
        <w:br/>
        <w:br/>
        <w:t>这个方子的病理要素构成：阳性的水实证。</w:t>
        <w:br/>
        <w:br/>
        <w:t>这个方子的临床症状反应统计比较简单：面目四肢皆肿、咳嗽喘息、脘痞腹胀、小便不利、头晕、心悸、神疲气短、汗出肢冷。这些症状里边，反倒是条文里边出说的那个恶寒，在实际临床当中表现的不是很明显，没有统计到这种情况，就只是一个汗出肢冷。</w:t>
        <w:br/>
        <w:br/>
        <w:t>有这个方子治愈记录的现代疾病：肾结石、急性肾炎、膀胱炎、尿道炎、肾盂肾炎、妊娠中毒证。</w:t>
        <w:br/>
        <w:br/>
        <w:t>妇人妊娠，宜常服当归散主之。(2009)</w:t>
        <w:br/>
        <w:br/>
        <w:t>当归散方</w:t>
        <w:br/>
        <w:br/>
        <w:t>当归 黄芩 芍药 芎 各一斤 白术半斤</w:t>
        <w:br/>
        <w:br/>
        <w:t>右五味，杵为散，酒饮服方寸匕，日再服。妊娠常服即易产，胎无苦疾，产后百病悉主之。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妊娠，没病不要吃药，说常服当归散主之，没有什么道理，恐怕这是后人附的。不过这个方子还是挺稳的，他这是四物汤去了生地了，加点黄芩解烦祛热，加点白术健胃祛湿啦。这个方子等于是个安胎的药，要是没有病，你安哪路胎啊，反倒不好，所以我认为这个不是原文了。</w:t>
        <w:br/>
        <w:br/>
        <w:t>你看看方剂后头说的也是，妊娠常服即易产，这个我有经验，就是当归芍药散这个药，我们是调经的，常吃这类的属于生化药了，它能够化淤，能够强壮补血，它使临产容易，有这个道理。这个方子(当归散)也有当归、川芎这类药，当然也能起这作用，产时候易产，它老调理血液嘛。但说“产后百病悉主之”,这就不行了，产后百病都是用这个方子，这不是张仲景的口气，他不会这么说话的，所以这个方子，我肯定这是后人补的。</w:t>
        <w:br/>
        <w:br/>
        <w:t>李冠杰；这个条文大家一看就觉得有毛病。经方里边从来没有过这种“宜常服”,后边再带上“主之”,就没有这样的论述方式。再一个就是妇女怀孕期间，如果说没有病，没有明显的证，就无需服药，这是常识啊。但是为什么会出现这种论述方式呢?我估计可能是在古代，相当一部分社会底层的妇女生活水平比较低，体质又不怎么好，怀孕以后容易出现意外的情况。比如流产啊、小产响等等的，或者说是出现一些意想</w:t>
        <w:br/>
        <w:br/>
        <w:t>不到的情况。所以说大概古人也得了这样的经验，就是怀了孕了，时不时的吃这个方子，就能保证有利于怀孕期间少出现一些状况，应该就是这一类的。</w:t>
        <w:br/>
        <w:br/>
        <w:t>你看这个条文，他本身这个论述就不是很经方化。然后吴迁本里边把它改了，改成了“妇人妊娠，宜服当归散”,就是把这个“主之”给去了，有点接近于那个经方，实际上他把“服”去了也行。</w:t>
        <w:br/>
        <w:br/>
        <w:t>我们简单的看一下这个方子：当归、黄芩、芍药、川芎和白术  这此药也沿有什么特殊的，都是一些常用的药。治疗目的也比较明确，一个是面对血虚、人虚的情况，同时能治疗半表半里的热，又能祛水。就这么一个方子，看起来也比较平和。</w:t>
        <w:br/>
        <w:br/>
        <w:t>这个方子的病理要素构成：阳性的血虚证合并半热证合并水实证。</w:t>
        <w:br/>
        <w:br/>
        <w:t>这个方子的临床症状反应统计，其实按这个方子的价值，在经方里就是个保健品，可以说就是孕妇的保健品，我们可以这么理解它。经方大部分都是治大病、急病的。这种方子相对说比较少，但是临床统计症状还是比较齐全的：产前多热性急似火、胎漏血色鲜红、面赤唇红、口渴咽燥、心烦不安、妊娠腰腹痛、头晕乏力、微有恶心、纳减、关节酸痛。其实后世医家喜欢这种方子，甚至也可能会有些加减合方之类的。</w:t>
        <w:br/>
        <w:br/>
        <w:t>有这个方子治愈记录的现代疾病：胎漏、滑胎、妊娠腰腹痛、习惯性流产、先兆性流产、月经不调、角膜炎、面部色斑、下肢皮疹。</w:t>
        <w:br/>
        <w:br/>
        <w:t>妊娠养胎，白术散主之。(2010)白术散方见《外台》</w:t>
        <w:br/>
        <w:br/>
        <w:t>白术四分 芎四分  蜀椒三分去汗  牡蛎二分</w:t>
        <w:br/>
        <w:br/>
        <w:t>右四味。杵为散，酒服一钱匕，日三服，夜一服。但苦痛，加芍药；心下毒痛，倍加芎；心烦吐痛，不能食饮，加细辛一两、半夏大者二十枚，服之后，更以醋浆水服之；若呕，以醋浆水服之复不解者，小麦汁服之；已后渴者，大麦粥服之。病虽愈，服之勿置。</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也是跟上面一样。这个白术散不像上面那个方子(当归散)那么平稳，它这里头有蜀椒，这是个比较温性的药，一般说产前远热，也不应该用这么大的温性药，而且没有什么意思。擱牡蛎更没什么意思，她没有精神上不好的地方，咱们用牡蛎在伤寒论里头都是用在这个发惊啊、发惧啊，牡蛎收敛安神，你搁这里头安胎有什么用啊，所以这个方子啊，不如上边那个方子纯，更不要随便轻易用，不是说养胎用它就好。</w:t>
        <w:br/>
        <w:br/>
        <w:t>这底下还有些服法，这个(你们)自己看一看吧，这个没什么大的用处。至于底下这节更不对了。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第十条和第十一条，在吴迁本里边把它放在了附方的位置。这个反倒是比较合理，它们就不是经方的内容。</w:t>
        <w:br/>
        <w:br/>
        <w:t>这个时候我们再看看方子，有的地方比较好理解一些。这个方后有一大堆加减，这个就是说对于这个非经方方子来说，这也没有什么意外的，这很正常。但是经方里面的方后加减，那肯定都是后人加的，这是胡老早就给证明了的。</w:t>
        <w:br/>
        <w:br/>
        <w:t>这一条就是说“妊娠养胎”,从本质上说它跟上一条的妊娠常服没有质的区别，就是要用来保胎，原因我觉得也跟上一条比较相似。</w:t>
        <w:br/>
        <w:br/>
        <w:t>看看这个药物，它的药物其实也不复杂：白术、川芎、蜀椒、牡蛎，没有特殊的药。从这个方子的药性看，这个川芎和蜀椒都是温性的，包括这个白术祛水，它也是一个偏温，所以这里又加了牡蛎，这个牡蛎在这儿就是跟安胎有关了。</w:t>
        <w:br/>
        <w:br/>
        <w:t>我这段时间在电视上老去看那些各地的特色美食，中央二台有个节目，我突然想到，大家看这个方子，里边有相当数量的蜀椒，而且蜀椒的量还不小。因为这个东西它比较轻，它这跟别的药的份数比较，白术是四份，川芎四份，这个蜀椒就是三份，牡蛎是两份，反倒是少。我们可以想象这个方子做好了，还是服散剂，蜀椒的那种麻辣感一定会是很明显。所以我突然就想，是不是这个方子就出现在南方，那些喜欢吃麻辣食物的当地人。就像我看的那个电视讲有花椒鸡什么的，当地人就喜欢吃。如果说怀了孕以后，平时吃饭有这样的口味，所以服这样的方子她会觉得比较好，而且这个药也是本地的产品，可能有这方面的这个因素。就是说这个方子和前面的个方子怀了孕以后不一样，其实她应该是没有问题，关键问题是特别是咱们现在，你没病你说你吃药那就没有道理。而且我们现在临床当中经常会遇到这种情况，你给她开了药，她例假来了以后，很多人要问我例假来了，是不是需要停药?如果说这人吃着吃着药，怀孕了，她突然发现怀孕了，她一定会问你，我这药是不是还要吃?其实我们这方子只要辨证准确是没问题的。但是现在人有一种理念，就是怀孕期间或例假期间尽量不用药。所以说现在这种方子的实用价值就比较低了</w:t>
        <w:br/>
        <w:br/>
        <w:t>这个方子的病理要素：阳性的水实证合并血虚证合并里寒证合并半热证。</w:t>
        <w:br/>
        <w:br/>
        <w:t>这个方子的临床症状反应统计；痰嗽见血既孕而不减、人瘦、脘腹时痛、恶心呕吐、不欲饮食、四肢不温而困重、或带下、或腰疼、或胎动不安。有这个方子治愈记录的现代疾病：妊娠咳嗽、肿坠、习惯性流产、先兆性流产、妊娠症中毒症、慢性肺炎、胃及十二指肠溃疡</w:t>
        <w:br/>
        <w:br/>
        <w:t>妇人伤胎，怀身腹满，不得小便，从腰以下重，如有水气状、怀身七月，太阴当养</w:t>
        <w:br/>
        <w:br/>
        <w:t>不养，此心气实，当刺泻劳宫及关元，小便微利则愈。见《玉函》。(2011)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更糟，这个在《医宗金鉴》里就说这是错误的，我看也是错误的，因为这话也费解，你看太阴当养不养，此心气实，这个话都是没法说(解释)的，而且劳宫、关元这些穴位啊，在有孕都扎不得的，扎了是要坠胎的。所以这个也是后人搞的，不知道怎么回事，你们研究针灸的(可以更深入研究),这个穴能扎不?她有孕，不能扎呀。所以这个书啊，安胎以后这几节，都要不得，没有病不要安胎吃药，这是有钱人才有这个事啊。那么主要的(精华内容)放在前头的，讲得很好很好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里边，“妇人伤胎”在吴迁本里边是“妇人伤寒”,或许更合理一些。这个条文在吴迁本里边显示它就是一个附方里边的。从论述看，也不是经方条文，因为它不涉及方子，涉及到了用针来治病.方法和穴位也给的比较清晰。其至还给了刺法。值得我们借鉴，做个参考。</w:t>
      </w:r>
    </w:p>
    <w:p>
      <w:r>
        <w:rPr>
          <w:rFonts w:ascii="Courier New" w:hAnsi="Courier New"/>
        </w:rPr>
        <w:t>-----chunk------</w:t>
      </w:r>
    </w:p>
    <w:p>
      <w:pPr>
        <w:pStyle w:val="Heading1"/>
      </w:pPr>
      <w:r>
        <w:t>妇人产后病脉证治第二十一</w:t>
      </w:r>
    </w:p>
    <w:p>
      <w:r>
        <w:t>-----条文原文-----</w:t>
      </w:r>
    </w:p>
    <w:p>
      <w:pPr>
        <w:spacing w:line="360" w:lineRule="auto" w:before="60" w:after="120"/>
        <w:ind w:left="420" w:firstLine="0"/>
      </w:pPr>
      <w:r>
        <w:rPr>
          <w:rFonts w:ascii="楷体" w:hAnsi="楷体" w:eastAsia="楷体"/>
          <w:b w:val="0"/>
          <w:sz w:val="24"/>
        </w:rPr>
        <w:t>问曰：新产妇人有三病，一者病痉，二者病郁冒，三者大便难，何谓也?师曰：新产血虚，多出汗，喜中风，故令病痉；亡血复汗、寒多，故令郁冒；亡津液，胃燥，故大便难。(2101)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说是妇人的产后啊，常常的同时发生这三种病。一个就是痉，痉咱们讲过了，就是抽啊；第二个就是郁冒，郁冒就是昏冒；第三个就是大便难，就是大便硬。那么这三种病不是说一个一个发作，是同时发作的。在产后常有这种情况，郁冒和痉同时发作，我们拿现代话说就是近乎休克，人手脚也凉啦，人事不知，就是产后昏迷这种情况，这在我们家乡当时也有些救急法子，喝小孩子尿啊，这都是乡村那些搞法。</w:t>
        <w:br/>
        <w:br/>
        <w:t>那么这三种病为什么同时发作、为什么产生这三种病，他故作一个问答，在底下解释了。说新产血虚啊，妇人新产之后，由于失血，所以她血虚。那么又由于虚而多汗，产妇是多汗，又多汗出，那么所谓阴阳俱虚啦，血也虚，津液也虚，这样子容易遭受风邪，而喜中风。那么津液、血液都虚，再遭受风邪，(就会产生)有一种邪热，之前《金匮》痉湿暍篇讲过，这最容易发生痉病啊。咱们说柔痉、刚痉也都是在感冒的情况之下发生的，尤其柔痉啊，由于津液虚容易发生痉，这是解释这个痉发生的道理。</w:t>
        <w:br/>
        <w:br/>
        <w:t>“亡血复汗，寒多，故令郁冒”,这个昏冒是怎么发生的呢，本来就亡血而又复汗出多，那么这就是所谓正虚，正虚则邪凑之。寒多，寒多就是饮往上冲逆，这个寒指的是水说的。那么这个郁冒，比眩晕还甚啦，由于这个血液虚，拿现代话说就是脑贫血啊，一时这个人身体液丧失太多，由于血液、津液都丧失，那么这个时候里边再有些水气冲逆的话，这两方面合起来最容易发生贫血现象的郁冒、昏冒，现代西医说就是发作性的脑贫血，一时的血虚也容易发生这种情况，这郁冒发生的道理，在这个产后也容易发生的。</w:t>
        <w:br/>
        <w:br/>
        <w:t>“亡津液，胃燥，故令大便难”,血液、津液俱有所亡失，那么胃中的水分也少啊，所以胃中燥，大便就要难，所以大便要干。</w:t>
        <w:br/>
        <w:br/>
        <w:t>那么,在这他就解释这三种病在新产妇人(身上)容易发生的道理。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条文前半部分是一个问题，这儿说了三种病，其实是在当时的历史条件下，产妇容易发的三种病。当时把它叫做病，实际上这三种病常常都是同时发的。按今天的说法呢，甚至可以叫做一种病，就是产妇容易发的一类疾病，主要表现为这么三个比较明显的症状。这个痉病，就是指抽搐，咱们在第一篇，痉湿暍里边就讨论过这个痉病，</w:t>
        <w:br/>
        <w:br/>
        <w:t>症状类似抽搐的这种情况，所以把它叫做痉病。这个郁冒，在古代，是指的晕冒神志不清的一种疾病，不是泽泻汤证的那种冒，不是那种头脑不清醒的情况，临床上近似于晕厥，甚至不识人的这么一类症状。这个大便难就是指的大便干燥，便秘，我们今天说的便秘。</w:t>
        <w:br/>
        <w:br/>
        <w:t>这一篇开篇就说妇人产后三病。这是比较典型的病。在当时来说  是常见的。现在这一类的病不能算是产后的很常见的症状，这跟当时的人的体质和当时的生活条件是有密切关系的。</w:t>
        <w:br/>
        <w:br/>
        <w:t>后半部分是以老师的口吻来解释这三种疾病的发病的机理。你看这个</w:t>
        <w:br/>
        <w:br/>
        <w:t>“师曰：新产血虚，多出汗，喜中风，故令病痉：”.妇女在生产的过程当中都会有失血的情况，或多或少肯定会有的，只是一个轻重的区别而已。同时产妇出汗也比常人偏多，这也是一个普遍现象。这个时候这个人体啊，站在经方这个角度，可以认为在生产过程当中，妇女的体质处在一种血虚、表虚的状态。在这种状态下，就很容易得外感。我们中国人有个坐月子的说法，在外国好像不太讲究这个，咱们中国人特别讲究。坐月子呢.无论是吃上还是在生活护理上都会非常讲究的。这也是产妇的一个特点，她这个时候的体质比较虚弱。咱们延伸一下，医学界，甚至包括一些西医的专家，对这一点也持某种肯定的态度。虽然认为没必要过分讲究，他们也看到有些在西方生活的东方人，或者西方人，生了孩子以后，不太注意坐月子的这些讲究，甚至生完孩子不久就要去洗澡，因此对身体造成伤害的机会非常多，这也是医学界公认的。妇女在这种体质下，如果再感受外感，这儿我想到一个什么呀，就是那个痉病的瓜蒌桂枝汤证，瓜蒌桂枝汤证实际上，常常哪一类的情况才出现呢，就是发汗太过，才出现痉病了。像产妇的这种痉病，在机理上跟瓜蒌桂枝汤证有点相似，但是治疗还是要辨证施治。</w:t>
        <w:br/>
        <w:br/>
        <w:t>“亡血复汗、寒多，故令郁冒；”,这个“亡血”啊，就是血液有所失，再加上出汗，所以这个人抽搐。其实她那个痉病也是在这种基础上，跟痉病的病理基础实际上是一样的。往往都是在郁冒，也就是说在发生晕厥之前，常常就会出现痉病抽搐的情况，抽搐的严重了，人就会出现郁冒了。</w:t>
        <w:br/>
        <w:br/>
        <w:t>“亡津液，胃燥，故大便难。”,就是孕妇因为汗出比较多，津液损失就比较明显。这个时候，就会出现，胃肠里边水分损失比较大。大家不要看就是皮肤上出汗，好像跟消化道离的还比较远，但是人是一个整体，你看特别是夏天，稍表虚一点的最明显，喝一口水，几秒钟汗马上就出来，其实水喝进去，离着皮肤还远着呢，因为它要先进消化道，是吧?像这个恐怕从机理上如何解释都是一个挺困难的事儿。人是一个整体，等于</w:t>
        <w:br/>
        <w:br/>
        <w:t>说是超常态的一种人体的体液的损失，汗出的太多了，这时候常常会出现大便干。这个条文对妇女在月子期间，容易发生的三种比较典型的症状，在机理上解释的还是非常到位。初看，无论是从医理上还是行文上，都是比较通顺的。经方这两本书啊，我们现在差不多快学完了。像这一类条文，我们有必要再去回顾一下经方原著的一些规律性的东西，在行文上的一些特点。十多年以前，我们曾经以康平本为底本，对伤寒论做过系统的学习。正是因为康平本的价值非凡，所以当时是以康平本为底本来学习了。实际上直到今天，我们学习金匮要略，康平本的价值依然时常显现出来。以这个条文为例，通过这个条文，回顾一下我们学过的伤寒论和金匮要略里边的条文。</w:t>
        <w:br/>
        <w:br/>
        <w:t>咱们先大致想想伤寒论的条文，它的正文，我们现在仅说正文，是分三种排版方式。这三种排版方式，有一个规律性的东西，凡是顶格条文都非常的精炼，从行文风格来说，非常严谨，几乎可以说滴水不漏，一个字也给他改不了。比顶格条文相对的水平要稍低一点的，是降一字格的条文，从条文里能够看出来，它的理论观点比较接近于顶格条文的理论系统，行文的水平也是比较高的，文字也比较严谨。最明显的就是降两字格的条文，跟顶格条文不仅不是一个理论体系，行文水平也有好多地方存在着明显的不足，甚至在金匮要略里边，有些一看就能知道，如果放在康平本里边，肯定是降两字格的条文。像那一类的条文，同一个人身上的脉，甚至会出现一部脉迟、一部脉数的情况，这就属于低级错误。其实上一篇，我们就碰到了这样的问题。上一篇最后的一讲，咱们最后参照吴迁本把它归入了非正文，它算是一个附方，我们也没做过多的解释。自从跟大家一块儿学习金匮要略，在准备分享内容的时候，我最纠结的就是这类条文，如果说解释的话，有时候比那种方证条文，纠结的还要多，耽误的时间还要长。这是一种什么心态呢?毕竟这本书是四大经典之一，加上伤寒论，这两本书呢是四大经典之二。里边有一些东西，能尽可能的变通变通，解释的通的，我们能吸收的就尽量去吸收。但是像上一篇里最后的条文里边，“怀身七月，太阴当养不养，此心气实。”,这在经方理论里边儿，说的好听一点呢，不好解释，说的不好听，就不知所云。其实胡老对这类东西也持比轮明显的批判的态度，这是咱们学经方过程当中常碰到的一种问题。客观的说，咱们学这个书，历经年代久远，中间出现错简啊、笔误啊、后人添加的内容啊，等等的吧，各种因素都有，这也是应该有的一种状态吧。我们讨论这个就是想说什么呀?如果说你在读金匮要略的时候没有这种纠结了，那说明你对于这本书的理什么呼?如现信差了。一.我们已经反复的证明了,这本书不是个作者的而不同的作者顶的区别。如果你要读的,觉得都一样了,那说明理解上出问题了,是不是?</w:t>
        <w:br/>
        <w:br/>
        <w:t>这是一个值得大家深思的问题。</w:t>
        <w:br/>
        <w:br/>
        <w:t>产妇郁冒，其脉微弱，不能食，大便反坚，但头汗出，所以然者，血虚而厥，厥而必冒。冒家欲解，必大汗出。以血虚下厥，孤阳上出，故头汗出。所以产妇喜汗出者，亡阴血虚，阳气独盛，故当汗出，阴阳乃复。大便坚，呕不能食，小柴胡汤主之。方见呕吐中。(2102)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这讲的是具体的证治啦，同时他解释郁冒发作的机理。本来是三种病同时发作.那么最重点还是在郁冒，虽然当时抽啊。或者大便难啊  但主要的(症状)还县这个郁冒。这个昏厥挺吓人的。其实这个病没有什么,如果护理好了，不吃药也能好的它是个一时的现象。</w:t>
        <w:br/>
        <w:br/>
        <w:t>产妇郁冒这个病，其脉微弱啊，微者，无阳气则脉微。无阳气就是没津液。古人把阴阳啊，尤其张仲景这个书，把血认为是阴分，叫做阴；津液属于气分，叫做阳。咱们讲桂枝汤不就讲过了嘛，太阳病，发热汗出者，他说是卫强营弱，欲救邪风者，桂枝汤主之。这个卫强营弱，这个营呢，就是指的阴，卫指的阳。卫指的脉外的气啦，这个气是什么,就是津液。那么这个地方也是一样的，他说产妇的郁冒根据前头的解释，她不但血虚，津液也虚，所以脉既微而且弱。咱们讲《伤寒论》阳浮而阴弱，阳浮者热自发，阴弱者汗自出，阴弱就是指脉里头这个血液。那么由于这个阴阳俱虚，所以脉微弱，这个“阴阳俱虚”与后世说法不一样，“阳”不是指着热说的，不是的啊，这个要注意，这个解释与后世医家是不一样的。</w:t>
        <w:br/>
        <w:br/>
        <w:t>“产妇郁冒”是个贫血的现象，津液虚，脉应之微；血液、营气也不足，所以脉应之弱，故而“其脉微弱”。“不能食”,这个就是对照上边说的那个多寒哪，胃有饮，往上冲逆不能吃东西。“大便反坚”啊，胃虽然有饮气往上，但是肠子在胃以下还是干而无津液的。胃有停水大便不应该坚啊，但是他大便反坚，因为他是体液丧失太多，虽然胃里头有些饮气啦，但是主要(来说)在肠胃里头还是缺少正常的体液、水分，所以大便反倒坚。不像一般的情形，一般的呕逆、胃有水，大便不坚的，唯独这个不一样。</w:t>
        <w:br/>
        <w:br/>
        <w:t>“但头汗出”,身上没有汗，就是脑袋出汗，说明什么呢?就是这点津液啊它往上亢。咱们《伤寒论》讲小柴胡汤时，说“上焦得通，津液得下，胃气因和”,那个津液啊整个亢于上，所以他解于上头，胸胁满也是这么个道理，但是在胃以下反倒没有津液，所以咱们应用小柴胡汤时，对于大便干燥，反倒能够通大便，本来小柴胡汤里边没有通大便的药，就是因为缓解上边啊，这种热解一去，津液这就下去了。所以这里他也但头汗出，最后还是用小柴胡汤来治疗了，有点解释柴胡汤的意思。</w:t>
        <w:br/>
        <w:br/>
        <w:t>“所以然者”,那为什么郁冒有这些脉证呢，这是由于“血虚而厥”,主要是血虚.根据前头(所述)这个产后血虚嘛，她亡血多，血虚到一个相当程度，不达到于四末，手脚就凉而厥。“厥而必冒”,血虚到这么一个四肢血液不到的程度了，这个脑袋肯定就有贫血的现象了，所以在这个情形之下，他要眩冒，就是解释这个脑贫血啦，也解释这个脉微弱。</w:t>
        <w:br/>
        <w:br/>
        <w:t>“冒家欲解，必大汗出”,所以这种冒啊要是欲解的话，一定要出大汗的，什么道理呢?他底下解释了，“以血虚下厥，孤阳上出”,这就是我刚才所说那个，古人把气分就是津液叫做阳；血液、营气叫做阴。这主要是血虚，就是阴虚啦，而不达四末而厥。孤阳，就像我们所谓太阳病发热汗出者，此谓营弱卫强，这个卫强就是孤阳，营血是虚，但是卫气往上亢，所以叫做孤阳，就是营卫不和了。</w:t>
        <w:br/>
        <w:br/>
        <w:t>那么孤阳反而亢于上，所以他但头汗出，主要是解释但头汗出的道理，这是古人对这个病理的一种看法喽，是不是这样子，我们讲完后大家就可以讨论讨论。“所以产妇喜汗出者，亡阴血虚，阳气独盛，故当汗出”,他说“冒家欲解，必大汗出”,那么何以产妇喜汗出呢?底下解释了，亡阴血虚，也就是说血虚为亡阴，就是阴血少了，“阳气独盛”,脉外的阳气独盛，所以我们用桂枝汤调节营卫也是这么个道理。发汗这个办法啊，就是攻阳，让他出汗嘛。那么攻阳，阳不强了，他就救阴，就使阴阳能和了。这也是古人的看法，是不是对?咱们先不管，这篇的道理是古人的说法。他说是阴血虚于内，而阳气独盛于外，在生理这个方面啊，他应该汗出，汗出怎么样?能抑阳，他的阳气就少了，发汗攻阳嘛!水分，就是脉外的津液少了，“阴阳乃复”,外边的阳气由强变不强了，和弱阴才能调协。这是古人的看法。在治疗上的确有这些问题。凡是时发热汗出，或者发热汗出，古人都认为是阴阳不调。阴阳不调主要在卫。“卫”过强不与“营”协调，那么,这时候，再发汗就好了。什么道理呢?还是攻这个阳啊。阳不那么强了那就阴阳自和了。古人就这么个看法，在方剂上也有这个作用。但是，现在我们该怎样理解呢?那就另当别论了。这与调和营卫用桂枝汤是一个道理。用桂枝汤汗出则愈，事关營卫不谐，都是这种治法。这一节就是论这个道理：阴血虚于内，阳气盛于外，这得怎么办?应该汗出，使阳气平下来救阴，而阴阳才合。这是古人的一种看法，这是它解释郁冒所以喜汗出的道理。</w:t>
        <w:br/>
        <w:br/>
        <w:t>至于全面的证候呢，你看柴胡证“大便坚，呕不能食”，郁冒，痉，大便难，同时发作，但是证候所现的是柴胡证。“大便坚”，在小柴胡汤证讲了，《伤寒论》里有,它治大便坚啊。阳明病，胃不和，但是反应在胸胁这一部分，胸胁满，呕不能食，这时</w:t>
        <w:br/>
        <w:br/>
        <w:t>候吃柴胡汤可以的，“上焦得通，津液得下，胃气因和”,那么症状是“大便坚，呕不能食”,那肯定是小柴胡汤的一个适应症，所以用小柴胡汤主之。这个地方不要认为小柴胡汤就治昏冒、大便硬、以至于痉，它得有这个证候，主要的是呕不能食，“呕而发热，小柴胡汤主之”,在《伤寒论》里(讲过)主要是柴胡证。</w:t>
        <w:br/>
        <w:br/>
        <w:t>中医就是辨证，可是有些对辨证的解释有些问题。我们这一章里有很多这种问题，后面要讲了。咱们说产后风，是不是风啊?这是值得研究的，古人是这么看的。你看小孩子，有七日风，三日风，是不是“风”,现在证明肯定不是，现在的小孩子抽风的少得多了，因为医院卫生，不让他有感染。早先那孩子，病菌感染了，像我们家乡最糟糕了，用普通的剪子剪脐带，那差不多就要发生风，什么是风，就是感染</w:t>
        <w:br/>
        <w:br/>
        <w:t>这个地方我们研究中医值得注意，规律那是没错的，但是咱们这个治疗也未必就是祛风，所以有些人研究中医说不能这么讲，这么讲中医还有什么呢?中医在信誉方面就像有什么损失似的。我认为不是，中医有个精神，这个精神现代医学还没掌握，我们理论要是提高，对信誉不但不是不好，我认为反倒好。不过，现在大家还都是这么讲，你看后面讲到产后风了，都不是“风”了，哪是风啊?!现在产科窗户早给打开了，咱们家(老家的风俗)可不是，捂得严实，汗出得特别多，容易遭受外感，其实还是卫生的问题。这个咱们讲得多了。就是说古人的看法，这是规律，这一段也是，大便坚，呕不能食，小柴胡汤证。那你就用小柴胡汤，那小柴胡汤证指什么呢，什么也不是，可什么病要是小柴胡汤证，用小柴胡汤都可以治疗，不仅是治这个病，咱们在临床上很常见的。这个地方研究古人书，一方面，本意要把它弄清楚，然后还得有个理想有个思想，古人限于当时的科学水平，没法有个合适的解释，比如营卫失调，血管内外液体表示一个恒定的量，量不恒定了，就叫营卫失调了。这一点西医说得也很对，但是不是像古人的那种看法，还值得再研究。</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有点意思了啊，咱们来给大家分析一下。这个条文应该分成两部分来读，第一部分呢就是：“产妇郁冒”,一直到“但头汗出”这个地方。我把这条文再重复一下啊；“产妇郁冒，其脉微弱，不能食，大便反坚，但头汗出”,后边这个地方应该是什么呀?应该是“但头汗出者，小柴胡汤主之”,大家可以自己去反复的揣摩揣摩。</w:t>
        <w:br/>
        <w:br/>
        <w:t>那么剩下的内容是第二部分，基本上就是对第一部分内容的那种，或者说对产后妇女易发的小柴胡汤证的一种病理解释。像这一类的解释，别说这么大的篇幅，顶格条文连一句都没有，没有这一类的解释，他这是一种解释；顶格条文不仅是这个解释没有，</w:t>
        <w:br/>
        <w:br/>
        <w:t>其实顶格条文出现也不为怪，问题是内容还有重复，像大便坚和前面的大便反坚，呕不能食和不能食，这不都是重复的吗?所以说这一部分内容绝对不会出自一人之手，至少这是两个人所作的。</w:t>
        <w:br/>
        <w:br/>
        <w:t>我们重点来看看第一部分。第一部分：“产妇郁冒”,产妇在条文里边是一个前提条件。那么产妇的特点是什么?前面我们已经讨论过了。她要不是产妇的话，后边条文里边这些论述的症状，很可能就会有出入，不一定铁定就是小柴胡汤证，如果是产妇，基本上就可以确定这是小柴胡汤了，因为它有一些小柴胡汤证没有的症状。</w:t>
        <w:br/>
        <w:br/>
        <w:t>“郁冒”,可以视为是上一条里边说的三种症状都存在的这种情况，其实条文里面也有，比如说大便反坚，就是一个大便难的问题嘛，而且郁冒常常和痉病是一块儿发生的，实际上郁冒就包括了痉或者有痉，大便干其实条文里有。</w:t>
        <w:br/>
        <w:br/>
        <w:t>“其脉微弱”,这一点也很重要。咱们刚才不说了吗?产妇这两个字是这个条文的一个前提条件，如果不是产妇，脉微弱的话，至少不是一个单纯的小柴胡汤，一定还有别的问题。但是如果是发生在一个产妇的身上，就完全有可能出现这样的一个脉象。因为产妇一个是失血比较多，再一个就是汗出也比较多，这个时候她既有血虚又有津液虚，反映到脉象上就是一个微而弱的脉象，这很正常。</w:t>
        <w:br/>
        <w:br/>
        <w:t>“不能食，大便反坚”,这儿的不能食是一个典型的小柴胡汤证的病，小柴胡汤条文里边就有默默不欲饮食，放到孕妇身上可能反应还要强烈一些。“大便反坚”,这个地方为什么用了一个“反”字，就是说通常情况下不能食的，多半都是肠胃功能不好，这个时候常常会出现大便溏或者什么的，也有可能会出现这种情况。比如说理中丸证，出现大便溏的机会就比较多了。这儿用了一个反坚，是因为津液丧失过多形成的，前边就有过解释。</w:t>
        <w:br/>
        <w:br/>
        <w:t>“但头汗出”,这个也是我们前边学过的小柴胡汤证条文里没有的症状。你看大便干，有的条文里边有论述到的，也有论述大便偏溏了，但是作为产妇，大便干的机会是比较多的。但头汗出，是因为机能的紊乱，体液不得下行的一种情况。这儿就涉及一个伤寒论里边儿对小柴胡汤证的解释，其中就有上焦得通，津液得下，应该是解释的比较贴切的，尽管可能是一个降一字格条文，但是解释得非常贴切，小柴胡汤，有时候你可以以自己试一试，基本上没有什么明显的症状，也能确认自己没有明显的里实证，在这种情况下，你就喝一次小柴胡汤——咱们散剂喝着方便——你就弄上个两三克喝了。喝了以后，有时候你会感觉到，去体悟那种什么呀，本草里边说的柴胡的推陈致新，自己有一种通透的感觉。但是它没有下的那一类的药，其实就是机能的一种调理。而且但头汗</w:t>
        <w:br/>
        <w:br/>
        <w:t>出，在柴胡桂枝干姜汤证当中有明文，这也算是柴胡证的一种。实际上，我刚才跟大家说了，这个地方就应该带上一个“者，小柴胡汤主之”,这样就跟经方的原文非常贴近，无论是论述方式上、行文风格上都比较接近。后边的这些内容，基本上就是后人做了一个解释。这个条文，到“但头汗出”,整个内容对发生小柴胡汤证的这种典型的特征，论述的非常清晰，比伤寒论里边的一些条文论述的更清晰，为什么?因为产妇发生这种情况以后，往往我们想不到用，因为她有郁冒，人都不省人事，这个时候很难想到用小柴胡汤来治疗，所以说这儿论述的是非常详细的。</w:t>
        <w:br/>
        <w:br/>
        <w:t>第二部分，里边有些值得借鉴的东西.对我们理解经方有用的  翻译成白话音思大概就是：“产妇之所以易发上述的这些病。是因为有以下几种因素造成的因血虚而致四肢厥逆，严重的时候就会发生昏冒。反复发生昏冒的人，如果自愈的时候必会大汗出，同时因为血虚致下身厥冷，上身仍偏于亢奋，而出现头部汗出的这种反复，所以较常人出汗偏多，是因津血两虚，人体又偏于亢奋所致。汗出后人体才能达到一种生理上的平衡状态，同时还会出现大便干燥，呕不能食的情况。此时要用小柴胡汤治疗。对这一段条文，我们翻译成今天的语言的时候，也站在经方这个角度上做了一点变更，原则上只要能帮助我们理解经方就行了。</w:t>
        <w:br/>
        <w:br/>
        <w:t>这个条文本来是一个很规范的经方原著的条文，后人加了这么多的内容，有喧宾夺主的味道。其实金匮要略里边，文字或多或少，这类情况非常多。通过学习这个条文，我们可以把小柴胡汤证分成两个部分，让它更清晰一些。比如产妇，患小柴胡汤证以后，像郁冒、脉是微而弱的、但头汗出，这些症状，在前边条文里都是没有的。</w:t>
        <w:br/>
        <w:br/>
        <w:t>第二部分症状，是小柴胡汤证里边常见的，比如说不能食了，大便反坚，当然出现呕也没问题了。我们读到这儿又想到了什么？伤寒论里边有柴胡证，但见一证便是的论述，所以在人体陷入阴证之前，只要是见到柴胡证，用小柴胡汤的机会就比较多了。应该算是这一类条文的延伸，在临床当中有医案报道，有人拿小柴胡汤治疗年轻的女性，就女青年，昏睡数天，并没有什么明显的原因，也不发高烧，迷迷糊糊的光睡，也叫不醒，有用小柴胡汤取效的。还有人用小柴胡汤治疗产后抑郁症，这也是值得我们去思考的，我们可以借鉴这类的经验。只要是有柴胡证，就可以比较放心的去用小柴胡汤，特别是产妇。</w:t>
        <w:br/>
        <w:br/>
        <w:t>病解能食，七八日更发热者，此为胃实，大承气汤主之。方见痉中。（2103）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这跟着前面那个大便硬（的病症），吃小柴胡汤，也可以通大便，而且一切证候都可以好，可到七八天后，它又发热了。又发热，肯定是内实的问题了，它大便</w:t>
        <w:br/>
        <w:br/>
        <w:t>难，这个时候有用大承气汤的机会。它这个书(金匮要略)不像讲《伤寒论》,它这个(方证的)证候都不够全面，大承气汤在《伤寒论》反复讲，大承气汤有大承气汤证，不是说大便干就吃大承气汤，那不糟践人嘛。这节也是，虽然它提一个大承气汤，那么如果是胃实，是大承气汤证，用大承气汤，那是没问题的。而且这一段，也有用大承气汤的机会，除了大承气汤，有没有用别的方剂的机会呢?也有啊。所以这个书它叫《金匮要略》“要略”啊，它不那么详细。你像大柴胡汤、调胃承气汤、小承气汤，诸般这种祛内热通大便的药有的是，也就是说我们见到什么方证就用什么药就对了。不要认为产后妇人大便一干就得都吃大承气汤，那就糟了，这个地方要注意。</w:t>
        <w:br/>
        <w:br/>
        <w:t>后世也有些犯病的地方，所以得有个主见。说这个妇科，产以前，要远热，少吃热药，热药能够使得流产；产后呢，多虚，要避寒。(那么,我们在产后)这个时候用大承气汤，产后是多虚，可是这虚是津液虚，更容易蕴热，而且治疗也还要辨证，该用大承气汤用大承气汤，也没错误的。现在可不是，有些大夫，见到大承气汤证他也不敢用，那就不对了。所以这个书也有它好的地方，把大承气汤搁到这个地方：本来是七八日更发热，这是胃家实的一个证候，未必是大承气汤，特意放个大承气汤，是告诉大家要辨证。不要用你的主观：产后就是虚，虚极就是寒，所以要远寒的，其实不是的，这个说法有毛病。</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病解能食”,什么病解，实际上这个条文跟上一个条文是同一段内容，我们可以想象，就是后人在添加那么一大段内容的时候，添加完了，就把这同一段的另一个内容挤到下边来，成了另一段。或者说在整理的时候就把它整理成两段了，它应该是承上面那一段。还有条文里边“此为胃实”这4个字，应该也是后人加的，金匮要略里边这种情况太多了，大家慢慢去品吧。</w:t>
        <w:br/>
        <w:br/>
        <w:t>这个病解能食，就是指的上一个条文里面论述的所有的那些症状，服了小柴胡汤以后，食欲也正常了，其他的症状也都没有了，大便干也消失了。但是过了七八天，也就是差不多一周的样子，患者又出现了发热的症状，这儿用的一个什么?更发热，更发热是什么意思?实际上暗含了前边产妇郁冒也可能会有发热，只是那个地方没论述。再有小柴胡汤证发热也是正常的，也是小柴胡汤，只是没论述，这个地方暗含了这样的意思。那么过七/八天以后，你服小装胡汤，这些症状都没有了，但尽地方暗含了这过于亢奋是孕妇出汗的问题，或者这个时候大便也可能会干了，干也没问题。或者说汗出，这是孕妇出汗的问题，或者说这个时候又喜欢吃凉的，这都有可能。</w:t>
        <w:br/>
        <w:br/>
        <w:t>这个地方，应该把它看作一个示范性的条文。他想说明一个什么道理，就是产妇身</w:t>
        <w:br/>
        <w:br/>
        <w:t>体出现变化的机会比较多，而且这种变化有时候跟常人不一样。一般的人，小柴胡汤证，你让他吃小柴胡汤，又成了大承气汤证了，可能性不大，整个经方书里没有这种论述。这个地方在当时恐怕是一种临床比较常见的现象，所以把它放到一块儿来说了，那么他示范了什么?就是说产后妇女，有时候不像我们常人一样，得了小柴胡汤证，我们吃小柴胡汤以后，人神清气爽的，她也是这样，吃了小柴胡汤以后也会好很多了，但是很快她就出现另外的，又发展成里热了，那么为什么?因为孕妇的生产过程，对整体各方面的机能都影响比较大，也比较容易出现不协调的状态。有可能会出现里热。我们还可以做一个延伸，它给我们指了一个方向，原本是个小柴胡汤证，服小柴胡汤好了，因为好的比较快，可能会出现，比如说以前不能吃。好了以后她吃的又多了，偏多了再加上因为身体挺好，自己再不太注意，身体就有可能会出现里热，那么出现里热一定是大承气汤证吗?也不一定.比如说像小承气汤、调胃承气汤，甚至大柴胡汤加石膏，小柴胡汤加石膏，都有应用的机会，关键是一个辨证的问题。就是说给我们示范的一个，有时候妇女在这种情况下，特别是我们后世的医学，恐怕要说用大承气汤，这是一个很危险的事，不可思议，但是她真要是有这种方证，你离了它治不了。</w:t>
        <w:br/>
        <w:br/>
        <w:t>产后腹中疞痛，当归生姜羊肉汤主之，并治腹中寒疝虚劳不足。(2104)</w:t>
        <w:br/>
        <w:br/>
        <w:t>当归生姜羊肉汤方见寒疝中。</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疞痛”就是急痛，虚寒这个疼就是急痛，咱们讲虚劳篇，少腹里急，肌肉绷得挺紧，但是按着里头是空的。“疞痛”也是急痛的意思，“当归生姜羊肉汤主之”。当归生姜羊肉汤，前面讲了，在寒疝宿食篇里，这是一个温补的药。羊肉、当归补虚，用生姜来散寒，所以也治“寒疝腹中痛”和“虚劳不足”。这就是产后多虚多寒，腹中疞痛，有这么一种用当归生姜羊肉汤的机会。是不是遇着产后腹中疞痛就都要用这个方子?也不是的，那么底下还有好几个腹痛的，也是不同的治疗，我们在临床也是这样治。</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方子我们在虚劳篇里边已经学过了，“产后腹中疞痛”，这儿也是“腹中疾痛”的一种重症。从论述上看，跟当归芍药散证比较类似，都用了“腹中疞痛”，但是条文论述的这种产后的腹痛，虽然说极重，但经过生产过程的妇女的这么一种情况，这个时候的身体一般都比较虚弱。这儿论述的，不像上一条论述，是偏于里实热，这儿是偏于里虚寒了，当偏于里虚寒的时候，就容易出现腹中绞痛的症状。在这种情况下，再用当归芍药散就不太合适，这儿就用了温补的方法，而且用的所谓药也非常平和，里边真正的药实际上只有一味当归，生姜也是食药同源的东西。从方剂看，这儿论述的产妇的腹中绞痛，它的基本的特点是什么？它从病理上，就</w:t>
        <w:br/>
        <w:br/>
        <w:t>是里虚寒的一种重症，已经比较严重的一种里虚寒。这个方子咱们前边学过，方子当中当归是治疗血虚的，它还有强壮作用，用在这儿比较适合产妇的这种有血虚的情况。生姜、羊肉能温里补虚，这三味药放在一块儿都是偏温的，主要是祛寒的作用。</w:t>
        <w:br/>
        <w:br/>
        <w:t>这个方子，在它的临床症状反应里边有一处，这个症状比较有特点，值得我们重视，就是腹诊疼痛剧烈或者拘急空痛。这个事儿很重要，一般的腹痛有一种空痛的感觉的时候比较少，甚至是牵引胸胁，凌寒则空痛更甚，这是在临床记录下来的，很有特点，如果在临床当中碰到这一类的情况，能提示你直接就指向了这个方子。</w:t>
        <w:br/>
        <w:br/>
        <w:t>还有一种情况，我们做一个延伸，我们平时治疗痛经，用的最多的是当归芍药散。但是治疗痛经，真正要碰到里虚寒比较明显，用当归芍药散疗效肯定不是很好。这一下思路就开了，你就会想到，比如温经汤比较合适，也确实有人用温经汤来治疗这一类的痛经，有这种医案。另外，像小建中汤，而且还有这一篇后边内补当归建中汤，要加上饴糖的话，也可以治偏于里寒的这种痛经，这也没问题，但是那些方子的方证都非常复杂，比如内补当归建中汤，这个方子得偏于表虚才行，因为它是一个桂枝加芍药汤的底方，当然说产妇没问题，不过我们平时治的痛经她不是产妇，而且现在的人偏里寒的又比较多。在准备这一块儿内容的时候，我突然有这么一个想法，跟大家做一个分享，我在临床当中还没这么用过，估计百分之八九十的应该没问题。就是说碰到一个痛经的，比如一个年轻的女性，痛经非常厉害，你给她四诊之后，发现用当归芍药散不是不行，但是她确实有明显的里寒。在这种情况下，可以建议她服当归生姜羊肉汤这个方子，给她当归芍药散的同时，让她回到家去炖点羊肉，按这个方法来炖就行了，多放点姜，然后再放上点当归，你给她一个量，就行了。肯定有效。如果这个人非常的虚弱，那就更合适。</w:t>
        <w:br/>
        <w:br/>
        <w:t>产后腹痛，烦满不得卧，枳实芍药散主之。(2105)</w:t>
        <w:br/>
        <w:br/>
        <w:t>枳实芍药散方</w:t>
        <w:br/>
        <w:br/>
        <w:t>枳实烧令黑勿太过 芍药等分</w:t>
        <w:br/>
        <w:br/>
        <w:t>右二味，杵为散，服方寸匕，日三服，并主痈脓，以麦粥下之。</w:t>
        <w:br/>
        <w:br/>
        <w:t>湖希恕：这个重要在“烦满”，烦者，多热之象；满，胀满了，这个胀满冲着底下的用药，不是实胀，是由于气滞而影响血痹，芍药这个药在《本草》上说治血痹，也就是由于气滞影响血液不通，这样一个腹痛啊，这在产后常见。人陷入什么样（状态）呢？烦而且满，胀是气胀，烦是有热了，所以，他用枳实芍药散，这个枳实芍药散的两个药，枳实是行气、消胀，芍药是治血痹、痛，临床上腹满痛者加芍药，也治一种腹急痛、腹</w:t>
        <w:br/>
        <w:br/>
        <w:t>挛痛、脚挛急，用芍药甘草汤，所以芍药可以缓挛急，所以日本在研究腹症，说芍药的腹症是腹急，挛急，这是对的，但是用这个方子也不是必须得有腹症，但是大量用芍药它是有这个腹症的，这是肯定的。但是其他证候也要(考虑),比如它有枳实，它是有胀，气滞，所以这个药它行气、祛血痹而治腹挛痛。</w:t>
        <w:br/>
        <w:br/>
        <w:t>一般的产后妇女腹痛多是枳实芍药散；也有是瘀血的，咱们说这恶露不尽。这(所有类型)都有了，这些都是产后应该分清的。头一个他提出腹痛是虚寒，用的是当归生姜羊肉；那么第二个就是气滞血痹这类的腹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大家看，这才是正规的经方原著的方证条文  非堂严谨，简洁条文论述的是产后的腹痛，当然前面也论述了产后腹痛，但是这个产后的腹痛是因为里实气滞所致的一种拘急痛。</w:t>
        <w:br/>
        <w:br/>
        <w:t>“烦满不得卧”,是因为气滞血痹造成的，这是一种实满，它不仅仅能使人烦，而且让人感觉到腹中有一种满塞的感觉，本身这方子可以治血痹的，它有血痹，因为有芍药，有血痹，也会造成腹痛。这种情况下人就会不愿意躺着，因为躺着以后感觉肚子更难受。虽然说这个方子从病理上看，它是气滞，就是说一种气实的病，但是在临床上跟像厚朴为主的气实不是一回事儿，像厚朴生姜半夏甘草人参汤证，腹部里边一定是要有气的，而且你敲敲还有鼓音，枳实芍药散证基本上都没有这种情况。这个时候的这种气滞，我们要把它理解成一种，中医里边有一种说法叫什么?气机。我觉得放在这儿反倒比较合适。它就是一种气滞，但是气滞，不是有什么有形之气，把它叫为气机，反倒是比较贴切。按照我们今天的说法，这应该是一种腹部的机能失调、失常的这么一种情况。这个方子也非常简单：枳实和芍药各等份，枳实这个药，咱们学四逆散的时候就知道了，这个方子，四逆散里边就有它，所以四逆散有时候也用来治疗胃疼，挺好使。芍药有治疗血痹腹满的作用，枳实行气，所以这个方子就是治的这种气滞血痹形成的腹痛。</w:t>
        <w:br/>
        <w:br/>
        <w:t>这个方子的病理要素构成：阳性的气实证合并里实证合并血虚证。</w:t>
        <w:br/>
        <w:br/>
        <w:t>实际临床当中，这个方子绝对不是仅仅用于产妇的肚子疼，不是。临床当中经常遇到的一些腹部的疼痛，有的就是这个方证。我看过一个，当时在北京，就是用的这个方子，量还是比较多，用了七八份，后来吃了一两个月，他就跟我说，已经减了百分之七八十了，基本上腹痛就不很明显了。他那个还是比较顽固，时间也比较长了。这个方子在方后注，有个“并主痈脓”，有这样的解释。其实大家去看看排脓散，排脓散里边就有这个方子，所以有时候只要是现这种方证的偏于气滞里实的有化脓性的这种病，用这个方子也能治。</w:t>
        <w:br/>
        <w:br/>
        <w:t>这个方子的临床症状反应统计：产后浮肿、气息喘急、腹痛、烦躁满闷不能睡卧、拒按、不欲食、大便不畅。</w:t>
        <w:br/>
        <w:br/>
        <w:t>有这个方子治愈记录的现代疾病：产后腹痛、急性胃脘痛、慢性肝炎、胆囊炎、胆结石、冠心病、心绞痛、淋巴结核、痈疔。</w:t>
        <w:br/>
        <w:br/>
        <w:t>尽管统计到的症状也好，疾病也好，都不是很多，但是我们也要清楚一点，临床当中真正单独用这个方子比较少，一般都会有加减或者合方，所以才会出现像冠心病、心绞痛、淋巴结核这一类的，恐怕也合着别的方子。</w:t>
        <w:br/>
        <w:br/>
        <w:t>师曰：产妇腹痛，法当以枳实芍药散，假令不愈者，此为腹中有干血着脐下，宜下瘀血汤主之。亦主经水不利。(2106)</w:t>
        <w:br/>
        <w:br/>
        <w:t>下瘀血汤方</w:t>
        <w:br/>
        <w:br/>
        <w:t>大黄二两 桃仁二十枚 蟅虫二十枚熬去足</w:t>
        <w:br/>
        <w:br/>
        <w:t>右三味，末之，炼蜜和为四九，以酒一升，煎一丸，取八合，顿服之，新血下如豚肝。</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是瘀血。产后腹痛，多由于气滞、血不行，那就是行气、治血痹痛就可以了，用枳实芍药散。所以这条说，产后这个腹痛，依法应该用枳实芍药散。当然也有烦满不得卧的情况，那么像是气滞血痹这种情况，所以依法给吃枳实芍药散。“假令不愈者”,吃这个还不好，所以这不只是气滞的问题了，此为腹中有干血，着于脐下，脐下的部位，就咱们在《伤寒论》上经常说的“膀胱”,“热结膀胱”,那都是部位，与膀胱没关系(编者按：胡老此处所言，据我们的理解是：胡老学说把脏腑仅视为“部位”,而与脏腑“性能”无关),所以把桃仁承气汤证搁在太阳腑病，那是瞎闹。这搁在脐下了，你说与肚脐是什么关系啊，这是部位啊，干血着于脐下，和膀胱那部位是一样，就是我们平时说的血室这个部位。“宜下瘀血汤主之”,这赶紧得下瘀血。那么这个下瘀血汤也“主经水不利”,就是不是产后，妇人经血不利，腹痛，它也治。</w:t>
        <w:br/>
        <w:br/>
        <w:t>那么这个方子，大黄、桃仁、蟅虫三味药所组成。蟅虫这个药，类似水蛭、虻虫，但是它在临床上有一个特殊作用是止疼，它性寒，虫是寒性祛瘀药，也有烦满嘛，主要治陈故性的瘀血，比桃仁、丹皮所治的瘀血要顽固，所以只是用桃仁不行，必须要搁蟅虫，蟅虫对顽固瘀血颇像水蛭、虻虫，但它有止痛的作用，所以它搁蟅虫。当然它还有胀满，这个胀满属实，搁大黄，不搁枳实了。</w:t>
        <w:br/>
        <w:br/>
        <w:t>它这三味，“末之，炼蜜合为四丸，以酒一升，煎一丸，取八合顿服之，新血下。”血”两个字，恐怕错误。它前面说是干血，着于脐下，或者就是“干”</w:t>
        <w:br/>
        <w:br/>
        <w:t>字，再不然就应该是个“瘀”字，新血没什么道理，恐怕这是有错字。干血或瘀血都是对的，“如豚肝”还是干血，就像那猪肝似的，下来这个东西，那肯定还是干血。干血也是瘀血之类的，所以叫下瘀血汤</w:t>
        <w:br/>
        <w:br/>
        <w:t>以上三段，妇人产后腹痛的各方面都有了，有的属于虚寒的，有的属于气滞血痹的，有的血着于脐下这个部位而不去。那么底下呢，还是接着腹痛来说。</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条文的白话意思：“老师说：产妇腹痛。通堂应该用枳实芍药散治如果用此方不能治愈，这是因为腹中有干血，就是瘀滞于脐下，可以用下瘀血汤治疗，此方还可以治月经不利。”</w:t>
        <w:br/>
        <w:br/>
        <w:t>从这个条文里边，能够看出下边几点，值得我们学习：一，产妇腹痛，通常情况下是枳实芍药散证，这是产妇腹痛里边发生几率比较高的，因为条文里边论述的还算是比</w:t>
        <w:br/>
        <w:br/>
        <w:t>较明显的；第二点，枳实芍药散证的腹痛，跟下瘀血汤证的腹痛，在临床上反应比较接近，比如说枳实芍药散证，它表现为小肚子疼的时候，跟下瘀血汤证的症状大概就没有太大区别了；第三个是产妇腹痛，有时候也有瘀血不去的情况，尽管产后血虚的比较多，比如说当归生姜羊肉汤证，就是明显的一个血虚证，那么有的还是血实证造成的，因为有瘀血；第四点，就是下瘀血汤，不仅仅可以治疗产后的这种腹痛，同时还可以治疗行经不畅的月经不调；第五，方后注有“新血下如豚肝”,就是说下的血就跟猪肝一样，这个地方把新字去了，血下如豚肝就行了。就是说服用这个方子，便里边常常会出现一些污血这一类的东西。</w:t>
        <w:br/>
        <w:br/>
        <w:t>这个方子一共就三味药：大黄二两，桃仁20枚，虫20枚。这个方子当中，大黄跟桃仁我们都比较熟了，它俩合在一块儿，就是典型的用来下瘀血的方子，就是下瘀血的药，像抵当汤、抵当丸里边都有这些药。蟅虫就比较有特色了，是决定这个方子属性的一个药，它是一个寒性的药。它主治的就是癥瘕积聚、血痹、虚劳、血治闭经、产后瘀血腹痛、跌打损伤，这儿有一点，皮肤暗黑瘀斑，这很重要。咱们学到最后，我再跟大家说说，它会牵扯到什么?</w:t>
        <w:br/>
        <w:br/>
        <w:t>这个方子的病理要素构成：阳性的血实证。</w:t>
        <w:br/>
        <w:br/>
        <w:t>这个方子的临床症状反应统计，还是比较多的：月经淋漓不尽、有时夹有血块、小腹肿大如拳、质硬疼痛、胀满、大便不下、小便利、或腹皮上有青筋、精神狂躁、或产后吐血衄血、皮肤见块状紫癜、眼眶指甲均呈紫色、口干不喜饮、心烦不安、胁痛。下边这几个症状是狂犬病的症状：不能见水、喝水用毛巾遮目方可饮下。</w:t>
        <w:br/>
        <w:br/>
        <w:t>有这个方子治愈记录的现代疾病：子宫肌瘤、狂犬病、流产后腹痛、身热、盆腔炎、</w:t>
        <w:br/>
        <w:br/>
        <w:t>肠粘连、慢性肝炎、肝硬化、肥胖症(大家得记着这一个肥胖症)、宫外孕、子宫内膜增生、输卵管炎、胎盘残留、功能性子宫出血、阑尾脓肿、蓄血发狂、脑震荡后遗症、中风后遗症、尿血、胃脘灼热、痛经、闭经、胎盘残留、产后恶血不去。</w:t>
        <w:br/>
        <w:br/>
        <w:t>这个地方我先跟大家说这个狂犬病，因为治的这些现代疾病里边，第二个指的就是狂犬病。临床症状反应里边，有几个症状是专门记录的狂犬病的症状反应比如不能见水啊，喝水的时候得把毛巾把眼给挡上，他才能喝下去。大家方便的时候，可以去了解一下现代医学怎么研究的狂犬病，实际上狂犬病发作的时候，直接变化的就是人的血液。所以下瘀血汤，还有抵当汤，恐怕也有应用的机会，治其人如狂，也有这类的情况。只是现在这一类的病，落到我们手里边的机会比较少，但是我们不可不知，这是一个方面。另外一个方面，在有这个方子治愈记录的疾病里边，有一个病是什么?是肥胖症。肥胖症与这个方子有什么关系?当然即使有这样的医案，也不一定仅仅就这一个方。但是这个方子怎么会跟肥胖症联系起来?在准备这个课的时候，我去看这几项，把它串起来，一个是蟅虫所治里边有一个皮肤暗黑，这种皮肤暗黑，我突然想它治的病里边还有肥胖症，那么这个方子治的是一个什么病?是瘀血证。这个瘀血证有什么特点?瘀血证有令人能食，它能让人食欲亢奋。这样我突然想到一个事儿，我在家的时候，有一个我的熟人，非常熟，连上边一辈的人都是熟人，这两口子都是那种非常文静，长得非常白皙的这种。后来有一次我跟家人逛街的时候，家人跟我说，这是那个人的姑娘，我一看，我都感觉到惊讶，小姑娘大概有20多岁，一米6左右的样子，大概得将近200斤，非常胖，脸黑的差不多跟非洲人有点相似，我当时印象太深了。我说这是他家的孩子吗?他两口子怎么会生这么个孩子呢?后来就听家里边跟我说，他家那个孩子，吃东西的时候狂吃，比别人多吃很多。这一次我弄这个方子，突然想到了这一类的人，应该就有服这个方子的机会。当然也需要辨证了，去看她的例假啊等等，你看这个肤色、肥胖，都能对上，而且食欲亢奋，这是一个典型的瘀血证。大家以后有这种机会的时候，凡是碰到这样的人，去关注一下他有没有这种证。基本原则是：辨证施治、有是证用是方。</w:t>
        <w:br/>
        <w:br/>
        <w:t>产后七八日，无太阳证，少腹坚痛，此恶露不尽。不大便，烦躁发热，切脉微实，再倍发热，日晡时烦躁者，不食，食则谵语，至夜即愈，宜大承气汤主之。热在里，结在膀胱也。方见痉病中。(2107)</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再倍发热，”再倍发热后面搁个逗号没有道理，这应该是一句。产后七八天的时候，没有表证，“无太阳证”,不是(所谓)产后受风的问题，“少腹坚痛，这是淤血的地方了，少腹这个地方按着硬而且痛得厉害，“此恶露不尽”</w:t>
        <w:br/>
        <w:br/>
        <w:t>这(句话说得对)没有问题。妇人产后血液，恶露不是正常的血，只要去净就好了，这是恶露，去而没尽，集成一种坚块在少腹的地方，又坚又痛。</w:t>
        <w:br/>
        <w:br/>
        <w:t>那么这个证候，什么样子呢?“不大便，烦躁发热”,切脉呢，比较实，“微实”不是又微又实，微微实，实得也不太厉害。“再倍发热”,但是发热有一个定时。它这是倒装句，应该是“日晡时烦躁者，再倍发热”,它在日晡所的时候，发热加倍。它这是倒装句，古人的文章这样的很多，不要被原来句子的句读给弄糊涂了。它本来就烦躁发热，到这个日晡所的时候，就是日将落，这是阳明病的一个证候，这个时候烦躁发热都加倍。“不食”,阳明篇讲得很多了，要是开始得阳明病，这里头有寒，又是有水了，中寒者不能食嘛，它里头有东西了也不能吃；真正是热，热实于里，它就大便干了，也不能食。这个不食，就是指后头这种，它里头有东西而吃不下去，一吃呢，就要说胡话，“食则谵语”,说胡话就是胃不和嘛。</w:t>
        <w:br/>
        <w:br/>
        <w:t>“至夜即愈”,这个辨证辨得多好啊，至夜即愈说明什么问题啊，这不是恶露自己在那个地方搞成郁热了。这个瘀血证啊，你看热入血室，昼而安静，一到夜间如见鬼状，瘀血证，郁热都在夜间，白天好；阳明病不是这样的，阳明病日晡所厉害，到夜间反倒好了。所以它说至夜即愈，它指的是再倍发热这个情况，它一到夜间就好了。这说明什么,这就是辨证，主要的热是在里，并不在血实，这底下有解释，这干脆用大承气汤，不必搁其他的祛瘀药。什么道理呢，就是“热在里”,就由于里太热了，使得这恶露结而不行，“结在膀胱也”。它不是在膀胱这个部位先蕴热而结，它是由于里热，换言之由于阳明病，一吃大承气汤，阳明里热一解，这个血自行。这多好啊!“至夜即愈”不是废话，这就是辨证。要记得：瘀热这种情况都是夜间多，而在白天(病情则)挺好，所以这书要前后看，你看热入血室它是白天好，夜间厉害。</w:t>
        <w:br/>
        <w:br/>
        <w:t>那这为什么用大承气汤呢?它是这么个道理：如果这恶露不尽在于恶露自为病，那我们用可下的(诸如)桃仁承气汤什么都行；不可下的用桂枝茯苓丸什么的也行啊，都可以祛恶露嘛。但是，它不是恶露自为病，纯粹受阳明里热的影响，导致恶露结而不行，这种情况用大承气汤就可以了。这个地方都挺好，辨证给人很多启示。</w:t>
        <w:br/>
        <w:br/>
        <w:t>那么到这儿把腹痛讲完了。还有一种恶露不尽的腹痛，这在产后是最常见的。对于恶露不尽，他特意举了一个大承气汤证，由于里热造成的，其他的一般的情况没有，而是没说，所以这一段我认为非常精彩。不是一般的(情况)没有了，而是没多说啊。(说过的)像有个下瘀血汤等，其他学过的祛瘀药都有可用的机会了，有那个相应的证就行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不能说咱们在读经方的经典老去挑毛病，大家自己看，这也肯定不是纯正的经方原著的条文。</w:t>
        <w:br/>
        <w:br/>
        <w:t>这个条文的白话意思是：“产后七八天的时间，并没有表证，即产后风的症状，但是少腹硬而且疼痛，这是因为恶露不尽所致。同时还有不大便，烦躁且发热，诊脉微见实象，傍晚的时候，烦躁和发热都会加重。还有不能吃东西，吃后即说胡话，但每到夜间这症状即可消失，这种情况宜用大承气汤治疗，这是里热结在膀胱了。”</w:t>
        <w:br/>
        <w:br/>
        <w:t>我们在这个条文中可以读出下边几个方面的要点</w:t>
        <w:br/>
        <w:br/>
        <w:t>一个是产后七八日发生腹痛的时候，不一定是里寒，也不一定是瘀血为主的，这有可能是里实热的大承气汤造成的。</w:t>
        <w:br/>
        <w:br/>
        <w:t>第二点，这个时候因为有发热的症状，所以一定要排除表证的可能性，这在辨证上也是挺重要的。</w:t>
        <w:br/>
        <w:br/>
        <w:t>第三点，产后发生里热的时候，因为常常有瘀血的存在，也会造成腹部硬满疼痛。</w:t>
        <w:br/>
        <w:br/>
        <w:t>第四点呢，产后阳明里热的典型症状反应：不大便、烦躁发热、切脉微实、再倍发热、日晡时烦躁、不能食、食则谵语、至夜即愈；这些都是承气汤证发生在产妇身上的一些典型反应，论述的还是比详细的。</w:t>
        <w:br/>
        <w:br/>
        <w:t>第五点是，产后发生阳明里热的时候，如果同时伴有瘀血，而且里实热证重于瘀血的时候，仅仅去实热瘀血也就随之去掉了，这就跟我们平时说的大黄是跟什么下什么,只要是有血实证，就是说在去热的同时大黄也不是不下血。</w:t>
        <w:br/>
        <w:br/>
        <w:t>第六点，这个条文里面的这个“至夜即愈”,这是里实热证重于瘀血证的一个辨证要点。如果瘀血证重于里实热证的话，症状要加重，那才是瘀血证，这个在经方里有论述。</w:t>
        <w:br/>
        <w:br/>
        <w:t>产后风，续之数十日不解，头微痛，恶寒，时时有热，心下闷，干呕汗出。虽久，阳旦证续在耳，可与阳旦汤。即桂枝汤，方见下利中。(2108)</w:t>
        <w:br/>
        <w:br/>
        <w:t>胡希恕；最后他提到产后中风的问题了。“产后风”者，就是产后遭受外感，中风即中风邪，“续之数十日不解”,几十天不好。现在的症候呢，“头痛”,还有些恶寒，表还没解。“时时有热”,一阵一阵的，有时有热。“心下闷，干呕汗出”。虽然久，但根据证候看，还是桂枝汤续在罢了，说明还是用桂枝汤。</w:t>
        <w:br/>
        <w:br/>
        <w:t>这个“阳旦证”,就是桂枝汤证。那后世又说桂枝汤加黄芩叫阳旦汤、桂枝汤加附子叫阴旦汤，这都瞎说。林亿他们说得对，(阳旦汤)就是桂枝汤。《医宗金鉴》他们都给改了，阳旦汤：桂枝加黄芩。</w:t>
        <w:br/>
        <w:br/>
        <w:t>这个(条文所说的症状)没有桂枝汤加黄芩的情况。阳旦汤就是桂枝汤的一个别称。虽然久，还是阳旦证续在的情况，仍然可以用阳旦汤，就是可以吃桂枝汤。那么这个产后风，这个病也很多，桂枝汤证最多见</w:t>
        <w:br/>
        <w:br/>
        <w:t>我们研究伤寒论，用桂枝汤主要是津液虚，发热汗出丧失水分。产后得外感，现桂枝汤证最多，阳旦证最常见。不能因为几十日没好(就认为病已传变),所现的证候是桂枝汤，就还用桂枝汤，没错的。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下面有注解，“即桂枝汤，方见下利中”。</w:t>
        <w:br/>
        <w:br/>
        <w:t>“产后风”,就是指生产后的妇女发生了外感病。在产妇中这是一种常见的情况因为产妇前面说了不止一次了，她生产之后，出汗会比正常人多很多，其实就是外在一种表虚的状态。在这种情况下，如果护理不到位很容易发生外感。这儿讨论的是一种什么情况呢?发生外感不离奇，特点是什么?“续之数十日不解”,也就是说好几十天感冒好不了。其实这个地方应该是暗含着没能得到合理的治疗，恐怕是失治的可能性大。如果数十天说没有治过这种可能性不大。这里可能还有另一个原因，就是我们从这些症状来看，她的症状反应并不是特别重，也许这是实质的原因之一。咱们看这些症状：头微痛、恶寒、时时有热、心下闷、干呕汗出。桂枝汤证的头疼真正纯属表证有时候疼的也挺厉害，这儿呢只是微微有点疼，当然这也是桂枝汤证的范畴了，但是症状不是很严重。时时发热，这也是桂枝汤证的一个症状，但是桂枝汤证有时发热汗出，不一定是一直在发热，恐怕这一天有几次会发热出汗，正因为这样，恐怕就不认为它是病，因为坐月子嘛，这个也就给忽略了，或者就失治了；这个恶寒，产妇本身就这样，就包括电影里边刻画的产妇都是头上蒙着一个头巾，她就是怕冷，没有表证的也是怕冷，所以这也是典型的表证桂枝汤证的范畴，也可能因为不太重被忽视了。干呕汗出，作为孕妇来说，也没说不能食，只是有点干呕，这是桂枝汤证范畴里边的一个症状，但是在不影响吃饭的情况下，恐怕也有可能就被忽视了，就不再去治疗了。</w:t>
        <w:br/>
        <w:br/>
        <w:t>汗出，其实这个汗出还是非常有意思的。汗出结合前面的症状，这是典型的桂枝汤证，但是大家记住一个事儿啊，这是一个产妇，产妇本身汗出就不为过，但她这种时候得了桂枝汤证了，才仅仅是汗出，还没到汗漏不止的程度，说明桂枝汤证不是特别重，但确确实实是桂枝汤证。正因为这样可能也没做别的治疗，再加上体质比较虚弱。使这个病迁延数十日不止，等到出了月子这么长时间了，怎么还这样，看看吧。找了医生一看，这种情况下，你还可以用桂枝汤治疗，这就是这个条文的一个重点内容。其实我们在初学伤寒论的时候，特别是胡老那个医案，一个厨师患桂枝汤证，每天</w:t>
        <w:br/>
        <w:br/>
        <w:t>中午发热汗出，然后都把衬衣都给湿了，得把衣服换一下，持续了二十多年，后来胡老几付桂枝汤就给他治好了，跟这儿有相通的地方。虽然说不是产妇，但是从这儿看，在一些情况下，桂枝汤证可以迁延好长时间。</w:t>
        <w:br/>
        <w:br/>
        <w:t>产后，中风发热，面正赤，喘而头痛，竹叶汤主之。(2109)</w:t>
        <w:br/>
        <w:br/>
        <w:t>竹叶汤方</w:t>
        <w:br/>
        <w:br/>
        <w:t>竹叶一把 葛根三两 防风 桔梗 桂枝 人参 甘草 各一两 附子一枚炮 大枣十二枚 生姜五两</w:t>
        <w:br/>
        <w:br/>
        <w:t>右十味，以水一斗，煮取二升半，分温三服，温覆使汗出。颈项强，用大附子一枚破之如豆大，煎药扬去沫：呕者，加半夏半升，洗。</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方和证不相属，有点问题。上面说的是桂枝汤证，下面说的(病症)很像葛根汤证，这个方子(竹叶汤)也像是葛根汤，葛根、桂枝、甘草、大枣、生姜，把麻黄拿掉了，搁上防风了。防风也是发汗的。另外，他认为虚，加上人参了。尤其加上附子，没什么道理。附子一枚，炮，你们看看这个症候，没有阴寒的征候，发热、面正赤、喘而头痛，都是一个表实的证候啊。</w:t>
        <w:br/>
        <w:br/>
        <w:t>所以，这个方子(竹叶汤)与上面的证啊，不相属，恐怕是有错误。根据对这个方子(竹叶汤)的分析，是以葛根汤为基础，加了些药，既加竹叶、桔梗，当然有咳嗽啊，或者咳痰比较困难，另外加人参，说明还有些胃虚啊、里虚啊，尤其加附子，起码得有脉沉微细、恶寒、四肢厥等症状，现在这些症候没有啊，那么,这种一般的产后中风用这些药是危险的，大家要注意。</w:t>
        <w:br/>
        <w:br/>
        <w:t>产后中风，跟一般的治疗是一样的，桂枝汤证你用桂枝汤，根据其加减，随着症候的出入；那么,如果是麻黄汤证，当然大概是葛根汤证比较多，你就用葛根汤也没什么错误。如果除去这两者以外，要是牵扯到其他方剂，也有现柴胡证的，又有表证又有柴胡证，你就合用也可以啊，用柴胡桂枝汤，或者柴胡葛根汤都行。有些头痛的厉害，口舌干燥，可以加生石膏。就用一般(观其脉证，知犯何逆，随证治之)的治疗就行。</w:t>
        <w:br/>
        <w:br/>
        <w:t>所以，这一段，我不敢照着本文说，不相符啊。恐怕这里面有错简。这个方子(竹叶汤)也不像仲景的方子，乱七八糟的，“喘而头痛”,喘，把麻黄去了搁防风，恐怕不行。(除麻黄之外，)旁的哪有治喘的?所以这段是有问题的。</w:t>
        <w:br/>
        <w:br/>
        <w:t>这个加减更奇怪了。“温覆使汗出”,没有汗嘛。“颈项强，用大附子一枚，破之如豆大”,附子没有治颈项强之说，这肯定是后世搞的。“煎药扬去沫”,附子扬去沫的情况也很少。“呕者，加半夏”,这还是可以的。葛根汤对胃不很合适，如果人要是</w:t>
        <w:br/>
        <w:br/>
        <w:t>恶心啊，加半夏还是好的。“颈项强，用大附子”这是不成立的。所以，这段只是作为参考，这个方子与正面的文章是不相符合的。这个书，错误是有的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这个方子方后加减，咱们把它去掉就行。“产后，中风发热”,这是指的产妇患外感病，并且有发热的症状</w:t>
        <w:br/>
        <w:br/>
        <w:t>“面正赤”,这应该是有里热的一种症状。我曾经治过一个大青龙汤证的患者县个小伙子，他就是咳嗽，也没有其他明显的症状，就是脸容易红，脉有一些洪大。我找不到别的证，就给他大青龙汤。结果吃了以后，刚开始用我自己非常担心，现在说快-十年前的事儿了，看那些讲课讲的啊，说是这个大青龙汤吃了以后有死人的。所以非堂害怕。结果后来吃了一个星期，他又回来拿药了，说轻多了但是觉得还没全好，又给他一次药。</w:t>
        <w:br/>
        <w:br/>
        <w:t>“喘而头痛”,这是典型的表证的症状反应，这个没必要过多讨论。</w:t>
        <w:br/>
        <w:br/>
        <w:t>那么这个条文论述的是一种平素就有里热倾向的这种人，生产以后她就患了表证，大概身体素质平时也不是很好，生产以后身体虚弱，致使病情陷入了阴性证的状态。从药物组成上可以看出来，这个方子有十味药：竹叶、葛根、防风、桔梗、桂枝、人参、甘草、附子、大枣、生姜。</w:t>
        <w:br/>
        <w:br/>
        <w:t>这个方子在经方里比较奇特，从药味上看有点儿找不到要领，放了一大堆的解表的药。其实你把它理一下，这个方子里有一个近似于桂枝加葛根汤的方子，把芍药去了。而且桂枝的量比较小，为什么呢?因为这个方证有表虚证的同时，还有里热，桂枝是偏温的一个药，用的多了不合适，这有点像肾气丸里的桂枝，为什么用那么少呢?因为肾气丸证对的是一个半表半里热比较明显的情况，所以桂枝、附子的量用的都很少，而且又不能不用。像胡老说的，金匮肾气丸如果把桂枝和附子去了，它什么病都不治。当然说现在这个六味地黄丸在社会上还挺流行，其实这个疗效跟肾气丸要差很多。条文的这种情况不用桂枝呢又不足以应对产妇表虚的情况，所以就用的量比较少，这个方子中有附子，这里又有了桂枝加附子汤的意思，所以这个产妇陷于阴证就比较合适了，不一定汗漏不止，但是当陷入阴证后加上附子就应对的比较准确。</w:t>
        <w:br/>
        <w:br/>
        <w:t>而且这个方子还有一个特点，这个方子中大枣和生姜的量都比较多，对的就是人体有里虚的这种情况，同时又有表证，因为它又偏于里热，所以这个方子用了一味比较特殊的药，就是竹叶，这个竹叶和葛根都有去里热的作用，同时葛根还有解表的功能。所以这个方子里解表的药有：葛根、防风、桂枝、生姜，这些药都有解表的作用，但是这四味解表药放在一块儿,大家看在赛热上有一个相互制衡的作用,使得整个方子的解表药</w:t>
        <w:br/>
        <w:br/>
        <w:t>本身没有明显的寒热倾向，这个时候再放上竹叶，这个方子就有点偏寒了。这个时候还放了附子，但是附子的量又比较小，这一把竹叶也不少了，所以整体看这个方子应该还是有一点点偏寒的。但是像产妇这样的情况，因为是以表证为主的，也不能使这个方子特别的寒，这个方子当中因为有里虚的情况存在，所以大枣、生姜用的多，而且还用了一味人参，尽管量不多，但是它能起到治里虚的作用。</w:t>
        <w:br/>
        <w:br/>
        <w:t>桔梗这个药作用不止一两个，作用挺多的，你像排脓，治疗咽痛，还能强化别的药的作用，这个药在这儿还有宽胸止咳的作用。甚至有一次中央电视台的十套节目里边有一个卫生健康这一类的内容，其中介绍中药就介绍桔梗，介绍了桔梗的好多功能，就唯独没介绍治嗓子疼的功能，这个挺有意思。</w:t>
        <w:br/>
        <w:br/>
        <w:t>从这个方子来说还有一个值得我们去思考的点，就是这个方子有明显的里热，那为什么不用石膏?尽管说有里虚吧，但是也有人参啊，那为什么没用石膏，而是用的竹叶和葛根呢?这就是说应该是跟照顾产妇的里虚有关。但是这个事儿，我们对比一下竹叶石膏汤的话，那里边石膏用了一斤，量非常大。我们只能得出这样的结论，这个方子的里热没有竹叶石膏汤证的里热那么重。</w:t>
        <w:br/>
        <w:br/>
        <w:t>这个方子的病理要素构成：阴性的里热证合并表虚证合并里虚证。</w:t>
        <w:br/>
        <w:br/>
        <w:t>说到这个病理要素构成，我在这儿跟大家交流这个方子，其实对这个方子的认识有好多年了。很多年以前在整理十二字辨证体系的时候，我发现一个事儿，面对麻杏石甘汤、越婢汤、大青龙汤这一类的方子，我曾经想过这么一个问题，特别是麻杏石甘汤、越婢汤这一类的，明文都有汗出的特点，它的病理特征就是汗出，但是我们在给它做病理界定的时候，还要把它归入到表实证里边去，为什么呀?因为这些方子里解表药就只有麻黄，这个麻黄又是典型的治疗表实证的药物，你不能把这个方子界定为表虚证，要那样的话就乱了纲了，就是麻黄和桂枝在治疗表虚证表实证这个事上就没法区分了。所以那個时候我得把它放在表实证里边。那么我们从对条文的理解上，也得益于胡老的解降。这种汗出不是说表虚了，是因为里热重蒸出来的。当然它的表实的程度绝对没有大青龙汤证那么大，没实到那种程度，这里是一个度的问题。但是你不能算到表虚里边，这是我们对麻杏甘石汤和越婢汤的解释。但是从这个基础上我又想到一个问题，如果人有了里热，同时又有表虚，确实就是表虚证的时候，那该怎么治呢?大家看，经方里边只有一个方子贴近这样的病理要素，那就是白虎加桂枝汤，但是白虎加桂枝汤不是治表证的，当然说也可以，就是它是治痹症的，治身体疼痛的，不是用来解表的，虽然身体疼痛也算表证，但是它不是用来解表的，没有人拿它来治感冒。但是我们也没见过像桂</w:t>
        <w:br/>
        <w:br/>
        <w:t>枝汤加石膏，桂枝加葛根汤加石膏等等的这一类的方子，在临床当中又非常的少，那么出现这种情况怎么治呢?后来我整理到了这个竹叶汤，那个时候看到竹叶汤就是眼前—亮，这不是对的这一类的情况吗?我们在临床当中遇到这种情况的机会非常少，但是我相大家应该这么去看这个万子，临床当中如果真遇到这种情况的时候可以用。以前我话温用过一次，但是那个人不是单纯用的这个方子，虽然有效，但是也不能说真是这个子那么对证，现在不敢说的这么确切。</w:t>
        <w:br/>
        <w:br/>
        <w:t>这个方子的临床症状反应统计：发热、恶寒、头痛、项强、身痛、咳或不咳、无汗或有汗、骨节疼痛、口干、食欲不振、口干、小腹闷痛、面赤。</w:t>
        <w:br/>
        <w:br/>
        <w:t>有这个方子治愈记录的现代疾病：产后发热、产后缺乳、流行性感冒、食道炎、支气管炎、慢性胃炎、神经性头疼、淋巴结炎。从统计的这些数据看，这个方子应用的几率确实比较低。</w:t>
        <w:br/>
        <w:br/>
        <w:t>妇人乳中虚，烦乱呕逆，安中益气，竹皮大丸主之。(2110)</w:t>
        <w:br/>
        <w:br/>
        <w:t>竹皮大丸方</w:t>
        <w:br/>
        <w:br/>
        <w:t>生竹茹二分 石膏二分 桂枝一分 甘草七分 白薇一分</w:t>
        <w:br/>
        <w:br/>
        <w:t>右五味，末之，枣肉和丸弹子大，以饮服一丸，日三夜二服。有热者，倍白薇；烦喘者，加柏实一分。</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乳中虚”者，就是哺乳的阶段，就是在月子里头，在这个期间虚。那是要虚啊。“烦乱呕逆”,没有其他的症状，就是烦乱呕逆，治疗用竹皮大丸。竹皮大丸有安中益气的作用。呕逆，还是属于胃不和。所以，药有起安中的作用。虚而少气，所以，搁个“益气”,那么,这个说法，很像竹叶石膏汤证。所以，这一段有用竹叶石膏汤的机会。其人羸瘦，呕而不能食，我们用竹叶石膏汤，在产后“乳中虚、烦乱呕逆”,有用竹叶石膏汤的机会。</w:t>
        <w:br/>
        <w:br/>
        <w:t>那么,这个方子，最轻不过了，你们看一看用竹茹。这个方子主要是甘草啊，从分量上就可以看出来了，竹茹才二分，古人的二分按照古人的度量衡是半两。石膏二分也是半两，量都很小，“日三夜二服”,还分三次吃药。半两除以三，也就是现在说的五分，五分的竹茹、石膏治不了什么大病。所以，药轻得很。益气，就在于甘草，甘草这个这个药，不但能够安中，益气，缓急迫，也能够解热。这是指生甘草，用竹茹，石膏，白薇，可以治烦乱。烦是热，热则心里面忙乱，就是烦燥、忙乱。竹茹不但同时能解热，还能下气。合于桂枝，桂枝治气上冲，也能治呕逆，竹茹合桂枝，也能够治疗呕逆。所以，烦乱呕逆，如果中虚少气，重用甘草。这</w:t>
        <w:br/>
        <w:br/>
        <w:t>个方子的意义，就是这个。但是这个方子的药量相当轻。所以，说的(治疗的症状)也很轻。妇人乳中虚，没有什么大问题，就是觉得心烦、心乱，有些呕逆。就是这么一个病。所以，这个就不用重剂，而用轻剂。桂枝的用量都相当小，治气冲，合竹茹，能够治呕逆。竹茹是解热下气这样的药。合于石膏、白薇则寒，可以治烦乱。大量用甘草，就是益气。方义是如此。这个方子就是病非常地轻，假设稍重一点，烦乱呕逆而不能吃，影响到人的形体了，也瘦，大概还是用竹叶石膏汤好。</w:t>
        <w:br/>
        <w:br/>
        <w:t>这个(竹皮大丸)就是(病症)最轻了。后面的加减也不好，这个书上的加减都是后人搞的。“烦喘者，加柏实”,没什么道理，柏实治不了喘，治烦可以。所以，后面的加减都是后人搞的。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妇人乳中虚”,说的是产后的妇女，“乳中”就是在哺乳期的产妇。这个产妇有什么样的特点啊，其实就是人虚的比较多。这个时候同时又偏于里热，又偏于里虚，但是程度又不是很严重，可是她的症状确实非常严重，有“烦乱呕逆”这两个症状，大家能想象到这个人情绪非常的不稳定，而且又是一个月子里的人，身体又虚弱，而且她还烦，精神也不安，还时不时的干呕，甚至有吐的，所以这个症状呢还是比较明显的。这些都在一个产妇体质虚的基础上发出来的。那么像这样的病，古人给了一个挺有意思的方子就是竹皮大丸。</w:t>
        <w:br/>
        <w:br/>
        <w:t>大家看这个方子，它的药物组成：生竹茹、石膏、桂枝、甘草、白薇。如果光说药物组成的话，没有什么特别离奇的地方，但是明显感觉它这个药有些偏寒。因为它是做丸的嘛，用的计量单位是份，具体的量自己可以掌握。</w:t>
        <w:br/>
        <w:br/>
        <w:t>竹茹两份，石膏两份，明显量不大，桂枝一份，甘草七份，白薇一份。大家看这药就相对来说比较轻，甘草最重。</w:t>
        <w:br/>
        <w:br/>
        <w:t>竹茹清热化痰，除烦止呕，下气止呃。这个方子里边竹茹和石膏都有清里热的功能。白微咱们前边接触过，偏寒，是个凉血清热的药，治疗血虚，里热，烦乱，产后虚烦，血厥，汗出虚烦不得眠，惊狂。我们前边用到白薇的有一个方子，二加龙骨牡蛎汤，就是桂枝加龙骨牡蛎汤的变方，把桂枝汤的桂枝去掉，又加上了白薇和附子，量比较小。大家看这个白微有一些别的药没有的作用。</w:t>
        <w:br/>
        <w:br/>
        <w:t>这个方子最大的特点，就是甘草的用量非常大，竹茹、桂枝都有降气冲的作用，但是相对来说甘草用的量最大，说明这个是对的以虚证为主的。这个地方我想到了还有一个方子，就是甘麦大枣汤那个方子里边，实际上真正的的。这个地方我想到了治的妇女情绪方面的,说着说着就哭了,会一直打哈欠,就是治这样的情况,共实也是</w:t>
        <w:br/>
        <w:br/>
        <w:t>虚，出现了情绪万面问题，这儿呢我们也能理解它在方子中的这个作用。</w:t>
        <w:br/>
        <w:br/>
        <w:t>这个方子的病理要素构成：阳性的里热证合并里虚证合并半热证。因为这个白薇治疗的热应该是半热。</w:t>
        <w:br/>
        <w:br/>
        <w:t>这个方子的临床症状反应统计：发热、汗出、心烦、干呕、善饥食减、唇燥舌紫、易怒、胸闷、心悸气短、头面烘热而燥、口干喜饮、失眠、颜面潮红、但头汗出、默里不欲饮食、大便干燥。</w:t>
        <w:br/>
        <w:br/>
        <w:t>有这个方子治愈记录的现代疾病：产后风热、产后呕逆、更年期综合征、神经衰弱、疫病、强迫症、失眠、妊娠剧吐、妊娠中毒症、病毒性肝炎、急性胃炎、消化性溃疡。下边有几个病是我们以前想不到的：阳痿、早泄、强中(这个强中具体表现就是阳芝而不萎，精液自流)、男性不育。</w:t>
        <w:br/>
        <w:br/>
        <w:t>关于这一块儿的现代疾病的记录，我们有必要再回过头来看看这个方子，大家看这些药物组成，它何以能治这样的病呢?我们仔细看看，这个方子竹茹和石膏去热，但是加上竹茹，本身石膏的量不是很大，就有一点点在寒性药里有点补益作用。桂枝降气冲治疗表虚，它也有一些补益作用，甘草就更不用说了，就是一个补虚的药，特别是这个白微，你看二加龙骨汤里边，那个方子就可以治疗阳痿早泄这一类的病，但是这个方子怎么来治呢?那个是在桂枝加龙骨牡蛎汤的基础上改造而来，用这个方子怎么能治呢?我跟大家提示提示吧：这个方子的里甘草这么大的量，说甘草能治这病吗?没见过有甘草治这个病的记录，但是有一个方子可以给大家一点儿启示，甘草干姜汤甘草的量就非常大，它治什么呀?治遗尿，原文里边是治小便数，实际上我们临床当中用它治疗遗尿，那么它怎么治疗遗尿呢?当时的解释是上虚不能治下。上虚不能治下这个机理，可以出现是遗尿，那么他可不可以出现遗精呢?完全有可能，我在临床当中曾经有过一个男性患者，他就遗精，他有明显的里虚寒的那个倾向，后来我就给他甘草干姜汤，管用。</w:t>
        <w:br/>
        <w:br/>
        <w:t>产后下利虚极，白头翁加甘草阿胶汤主之。(2111)</w:t>
        <w:br/>
        <w:br/>
        <w:t>白头翁加甘草阿胶汤方</w:t>
        <w:br/>
        <w:br/>
        <w:t>白头翁二两 黄连 柏皮 秦皮 各三两  甘草二两 阿胶二两</w:t>
        <w:br/>
        <w:br/>
        <w:t>右六味，以水七升，煮取二升半，内胶，令消尽，分温三服。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相当重要，产后本来就虚。又得一个虚人的病，下利啊尤其是这个痢疾，虚人得厉害，所以，产妇同时得这个病，那是虚到家了，虚极啊!得的是热利，应该用白头翁汤，由于她虚极了，所以要加阿胶和甘草。这个方子很好啊，不但是产后下利虚极，而且就是平时治痢疾，人虚得比较厉害，这个方子也可以用，这是补虚的。843</w:t>
        <w:br/>
        <w:br/>
        <w:t>甘草这个药，不要轻看它，我们讲栀子豉汤，若少气者，栀子甘草豉汤主之。热者伤气，感觉虚羸少气，甘药起这个作用的。</w:t>
        <w:br/>
        <w:br/>
        <w:t>阿胶这个药啊，尤其这个下利，是一种血便，加阿胶最好了。不虚，也可以加阿胶。纯血便，你要用白头翁，可以加阿胶。要是虚，还可以加甘草。</w:t>
        <w:br/>
        <w:br/>
        <w:t>这个地方挺好，对于产后病的各个方面照顾得挺全面的。</w:t>
        <w:br/>
        <w:br/>
        <w:t>底下有两个附方。附方都是林亿他们校正《金匮要略》的时候从旁的书上找的。主要是千金和外台。他在《千金》里找了个三物黄芩汤。</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这个条文一共六个字，但是非常精到，这才是充分体现了经方原著条文的精而简。</w:t>
        <w:br/>
        <w:br/>
        <w:t>“产后”,这是这个方子的病理环境的要素。妇女生产之后的特点就是体虚，有热也多半是一种虚热，特别是这种半表半里的热有时候呈现一种虚热，如果这个时候再患下利，这个人就会更加的虚弱，当然产妇也有偏于实热的，这儿论述的是一种虚弱的状态，下利本身就是能快速让人变虚的一种疾病。因为有白头翁汤这个方子存在，我们知道，这个下利指的是热性下利，就是白头翁汤证这样的下利。</w:t>
        <w:br/>
        <w:br/>
        <w:t>“虚极”,产后这样的人又出现了下利，这两个因素造成的直接的后果，身体本来就虚，再加上热性下利又下脓血，这种情况人很快就虚的不行了。</w:t>
        <w:br/>
        <w:br/>
        <w:t>这个方子就是以白头翁汤为主的，在这个基础上又加了甘草和阿胶。白头翁汤证本身就是热性下利，常常又出现便脓血这种情况，便脓血本质就是消化道内出血，如果发生在产妇身上，本来她因为生产多半都血虚，这个时候再出现失血的情况，人很快就会变得很虚了。在这种情况下，如果仅仅用白头翁汤不是说不行，但是疗效会打折扣，甚至严重的还会出现别的证，这个时候加上甘草和阿胶效果就非常好。</w:t>
        <w:br/>
        <w:br/>
        <w:t>甘草在这儿就是补虚缓急，主要就是这样的作用，阿胶有补血止血的作用，所以非常合适。这个方子在临床当中并不一定专门用在产妇的这种热性下利，凡是平素体质就比较虚弱，如果患了白头翁汤证，出现了因为下利造成人虚的不行了，用这个方法都可以，不管是男的女的都可以用。</w:t>
        <w:br/>
        <w:br/>
        <w:t>我们还可以做一个延伸，凡是白头翁汤证，如果平时身体素质还可以，只是他得了热性下利以后，便血比较严重，这个时候可以在白头翁汤的基础上光加上阿胶就可以了。</w:t>
        <w:br/>
        <w:br/>
        <w:t>这个方子的病理要素构成：阳性的半热证合并里热证合并里虚证合并血虚证。</w:t>
        <w:br/>
        <w:br/>
        <w:t>这个方子的临床症状反应统计:腹痛、下利、肛门灼热、皮肤失泽、下痢紫瘀、口燥舌干、下痢白红、里急后重日夜四十余次、腹痛、甚则厥、口苦喜</w:t>
        <w:br/>
        <w:br/>
        <w:t>饮、胸腹灼手、食减、发热。</w:t>
        <w:br/>
        <w:br/>
        <w:t>有这个方子治愈记录的现代疾病：慢性痢疾、阿米巴痢疾、急性坏死性肠炎、急性泌尿系感染、宫颈切除后引发的大出血、红斑狼疮、滴虫性肠炎、下利不止、产后署痢、热射性肠炎、慢性腹泻。</w:t>
        <w:br/>
        <w:br/>
        <w:t>正文里这些方子我们就都学完了。下边呢，这一篇又给了两个附方，也不错，我们也学习一下。</w:t>
        <w:br/>
        <w:br/>
        <w:t>附方</w:t>
        <w:br/>
        <w:br/>
        <w:t>《千金》三物黄芩汤治妇人在草蓐，自发露得风，四肢苦烦热，头痛者，与小柴胡汤。头不痛但烦者，此汤主之。(2112F)</w:t>
        <w:br/>
        <w:br/>
        <w:t>黄芩一两  苦参二两 干地黄四两</w:t>
        <w:br/>
        <w:br/>
        <w:t>右三味，以水八升，煮取二升，温服一升，多吐下虫。</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妇人由于血虚，最容易五心发烧，这也是常见的一种病，所以，找这么个方剂搁到这儿还是不错的。血虚有热，是手脚发烧。三物黄芩汤治这个病，有生地、苦参，生地用得量不大，还可以大量用。</w:t>
        <w:br/>
        <w:br/>
        <w:t>“妇人在草蓐”,以前妇人临产的时候，都不铺席，有席也揭起来，搁上稻草，所以，容易感染。“自发露得风”,身上披盖不严，得了外邪了，风邪。“四肢苦烦热”,手脚心热。苦烦热，就是热得凶。如果同时再头痛，可以与小柴胡汤。发热头痛者，小柴胡汤主之，小柴胡汤治热而头痛还是相当好的。“头不痛，但烦者，此汤主之。”头不痛，光四肢苦烦热，那就用三物黄芩汤就行了。</w:t>
        <w:br/>
        <w:br/>
        <w:t>三物黄芩汤就是黄芩、苦参、干地。古人的干地黄，就是现在的生地黄，古人说的生地，就是鲜生地，古人没有用熟地的。现在我们都搞成熟地了，那也是有问题的。我们曾谈过制药，药有些不应该那样制的。地黄要是泡多少日子啊，变黑了，就入肾了，那不是瞎扯嘛!地黄这个药，既能够有益于血证，就是血分，也有祛瘀作用，同时解热祛烦。黄芩、苦参这两个药都是苦寒解烦的药，所以，搁到一起，祛热解烦养阴。生地起强壮作用，强壮滋阴嘛。那么,吃了这个药，常常下虫子，这个在临床上我很有体会，苦参这个药有杀虫作用，这个药是大苦大辣。蜀椒也有杀虫作用，都有杀虫作用，所以，吃这个药“多吐下虫”,要是有蛔虫啊，就受不了了，常常吐出来或从大便下出。</w:t>
        <w:br/>
        <w:br/>
        <w:t>这是林忆他们从千金里面找出的方剂，也补前面所讲不足了。前面没有讲到手足心烦热，这在产后是常见的。林亿他们还找了一个，也在千金。叫内补当归建中汤，其实就是当归建中汤，就是小建中汤加当归。</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我跟吴迁本对比了一下，差别比较大。我给大家也说一下，吴迁本：“妇人多在草蓐得风，四肢苦烦热，皆自发露所为。头痛者，与小柴胡汤；头不痛但烦，与三物黄芩汤。”其实你仔细品品内容，跟邓珍本没有质的区别。但是明显能看出宋代校正这个书的人对附方这部分的东西，改的幅度比较大，他敢动手，但是其实也没有质的区别，有兴趣的可以去翻一翻吴迁本。</w:t>
        <w:br/>
        <w:br/>
        <w:t>“治妇人在草蓐，自发露得风”,用今天的话说就是产妇护理不当，容易发生外感，其实就这么一个意思。这个“妇人在草蓐”,这是古人的生活环境，别说古人啊，我下乡的时候，曾经就有过这种情况。有时候为了保暖，那时候在农村下乡去到地里边，我们那叫园屋，就是农田里看地的小房子，有时候轮班去值夜班。把那屋子里面铺上一片麦秸就睡的很舒服了。那古人平时睡的是炕席，等生了孩子以后呢，为了保温，就会弄一些秸秆秸草什么的铺在席上，这样躺的比较舒服，也比较保温，就指的这个。</w:t>
        <w:br/>
        <w:br/>
        <w:t>“自发露得风”,按我们今天说，就是护理不当，盖被不及时，招风了，受凉了。</w:t>
        <w:br/>
        <w:br/>
        <w:t>“四肢苦烦热”,临床主要表现就是手足烦热，而且这种手足烦热能影响致心烦，甚至影响睡眠，好多这种病人冬天都得把手脚拿到被窝外边，在被窝里边待不住，热的慌。这种情况如果头疼的，那就可以用小柴胡汤来治疗。这儿明显的论述里边有表证说的是自发露得风，得了风，就说有表证嘛，但是表证的症状没有论，说用小柴胡汤，那么有表证怎么办呢?其实这个条文就是想论述这一点。我们经方里边，说妇女如果例假期出现感冒的话，用小柴胡汤治疗的机会就非常大了，这个地方道理相似，像这个产妇如果感冒了，她觉得四肢烦热，出现这种情况的时候，就有用小柴胡汤的机会了。这个不是桂枝汤所能治疗的。</w:t>
        <w:br/>
        <w:br/>
        <w:t>“头不痛但烦者，三物黄芩汤主之。”这个头不痛，但烦者，实际上这是简称，还有四肢苦烦热，这才是主证。就是说如果没有明显的表证，没有明显的头疼的时候，其实表证就比较轻了，有一点点表证也没关系，只要是四肢苦烦热，你就用这个方子来治。这里有个问题，真要是或多或少有表证的话，这个方子能解表吗?其实这里黄芩这个药有这样的功能，有个黄芩汤治疗少阳太阳合病。</w:t>
        <w:br/>
        <w:br/>
        <w:t>通过这个条文的分析我们明显能看出来，这儿讨论的，表证不是一个重要的病理矛盾，重要的是半表半里的热，这才是重要的。以半表半里的热为主要的，表现为头疼的，要用小柴胡汤来治疗。这里边暗含了一个，小柴胡汤可以治平时手脚偏热的这种情况，这也是小柴胡汤的一个治疗范畴。如果表证没那么重，头也不疼，仅仅是轻微的一点的表证，以四肢苦烦热为主的，这就是三物黄芩汤治疗的范畴了。</w:t>
        <w:br/>
        <w:br/>
        <w:t>咱们看三物黄芩汤：黄芩一两、苦参二两、干地黄四两，这三味药都是寒性的药，都有祛热解烦的功能。但是它三个合在一块儿，特别是按照这个比例合在一块儿的时候，就有专门治疗手足烦热的特能，这也挺奇怪。这个方子基本上就跟厚朴生姜半夏甘草人参汤、半夏厚朴汤一样，它的指征比较单一，辨证依据比较少。当然了，这个四肢苦烦热，一定会有半表半里热的指征。</w:t>
        <w:br/>
        <w:br/>
        <w:t>苦参这个药啊，它有杀虫的作用。所以在方后注有“多吐下虫”这样的说明，当时的历史条件下腹中有奇生虫的人比较多，吃了有杀虫作用的这种药，常常大便里会便虫子来，或者在胃里能吐出来。这个方子在临床中也是一个常用方。</w:t>
        <w:br/>
        <w:br/>
        <w:t>这个方子的病理要素构成：阳性的半热证合并血虚证合并血实证。因为生地用的量比较大，血证比较明显。</w:t>
        <w:br/>
        <w:br/>
        <w:t>这个方子的临床症状反应统计，别看这个方子简，统计到的症状还不少：腹中烦闷按之无物、神气郁郁喜怒无常、手足烦热、汗出如油、口干燥、大便干、朝间小便浑浊夜则诸证皆安、产后烦热、头痛如裂、饮食不进、春夏季手足心烦热夜间尤甚、心烦、失眠、口渴能饮至秋后见好转、口干、口苦、烦热盗汗。这里有个头疼欲裂咱们做个参考吧，是不是有别的方药的问题。</w:t>
        <w:br/>
        <w:br/>
        <w:t>有这个方子治愈记录的现代疾病：滴虫性阴道炎、淋病、尖锐湿疣、梅毒、皮肤真菌、病毒性疱疹、过敏性皮肤病、产后外感、红斑性肢痛、阴痒、阴肿、产后烦热、慢性病毒性肝炎、肝源性糖尿病。</w:t>
        <w:br/>
        <w:br/>
        <w:t>《千金》内补当归建中汤治妇人产后虚赢不足，腹中刺痛不止，吸吸少气，或苦少腹中急，摩痛引腰背，不能食饮。产后一月，日得服四五剂为善，令人强壮，宜。(2113F)</w:t>
        <w:br/>
        <w:br/>
        <w:t>当归四两 桂枝三两 芍药六两 生姜三两 甘草二两 大枣十二枚右六味，以水一斗，煮取三升，分温三服，一日令尽。若大虚，加饴糖六两，汤成内之，于火上暖令饴消；若去血过多，崩伤内衄不止，加地黄六两、阿胶二两，合八味，汤成内阿胶。若无当归，以芎代之；若无生姜，以干姜代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此于桂枝加芍药汤或小建中汤加有补血作用的当归，故治疗该方证而有血虚证候者。</w:t>
        <w:br/>
        <w:br/>
        <w:t>“或苦少腹中急摩痛”,这个“摩”字用不着吧。应该是“或苦少腹中急，痛引腰背”,搁个“靡“字有什么用啊？反正知道这个意思就行了。就是少腹拘急而痛引腰背的意思。腹中刺痛不止，“少腹拘急疼痛而痛引腰背”是建中汤证，尤其是当归建中汤证。当归祛瘀定痛，是相当好的。</w:t>
        <w:br/>
        <w:br/>
        <w:t>这个既有小建中汤证，腹中急痛嘛，如果再有血虚、血痹这种疼，加当归还是好的。这是一个方子，两种方法。头一个方子，就是桂枝加芍药汤加当归。桂枝加芍药汤，治桂枝证腹实满痛，加芍药嘛。如果有血证的问题，加当归。(这个方子)是根据这个来的。“上六味，以水一斗，煮取三升，分温三服，一日令尽。若大虚，加饴糖……”</w:t>
        <w:br/>
        <w:br/>
        <w:t>一个方子，两个方法，前面没有饴糖，但如果这个人大虚，不但大虚而且有寒，就加饴糖。饴糖是温性的止痛药，并起强壮作用。</w:t>
        <w:br/>
        <w:br/>
        <w:t>“……若大虚，加饴糖六两，汤成纳之，于火上暖令饴消，若去血过多，崩伤内衄不止，加地黄六两，阿胶二两，合八味，汤成纳阿胶。”就是上面的汤煎好了，把饴糖合到里面。“崩伤内衄不止”,就是子宫下血得多，可以加地黄、阿胶。“若无当归，以川芎代之；若无生姜，以干姜代之。”孙思邈这个方后加减，还都是合理的，不像后世的方后加减。</w:t>
        <w:br/>
        <w:br/>
        <w:t>也就是说，如果是桂枝汤证的这种腹痛，加芍药，腹满痛。在产后腹中刺痛不休，可以加当归。如果虚寒更明显，要加饴糖。同时有下血不止，加生地、阿胶。</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后边一个字“宜”,这一定是这个条文改过了。</w:t>
        <w:br/>
        <w:br/>
        <w:t>这个条文方后有个加减，因为它本身就不是经方条文，所以有加减我们也一并当学习内容。</w:t>
        <w:br/>
        <w:br/>
        <w:t>“治妇人产后虚羸不足，腹中刺痛不止，吸吸少气”,这是这个方子的第一种情况，实际上条文论述两种情况。主要是产后身体虚弱，甚至到了虚赢少气的这种程度。当然也会有虚汗出这一类的情况，这是产妇常见的情况，如果同时伴有腹部刺痛不止，就可以用这个内补当归建中汤来治疗。</w:t>
        <w:br/>
        <w:br/>
        <w:t>“或苦少腹中急，摩痛引腰背，不能食饮”,在吴迁本里边是“或苦少腹拘急，挛痛引腰背”,没有质的区别，但是在字面上看比较合理一些。这一段是论述的这个方子的另一种情况，主要的症状是少腹拘急，疼痛而且引着腰背疼，甚至到了影响吃饭的程度。有些痛经的患者，就是这一类的表现，所谓的内补当归建中汤就是桂枝加芍药汤，又加了四两当归。桂枝加芍药汤本身就是治腹痛，伴有表虚的人。这个跟产妇的体质比较接近，而且产妇也常常因为失血会造成血虚的情况。所以在这个基础上，又加了一味补血的当归，这个药用的就比较精准。</w:t>
        <w:br/>
        <w:br/>
        <w:t>这里有个问题，后边有个加减，加减里边说了两种情况，一种情况，如果身体严重虚弱可以加饴糖。学经方人一看就知道，实际上这才是真正的小建中汤，这才恢复了小建中汤的本来面目。它原方是不加饴糖的，为什么呢?这是有道理的，因为这个方证，</w:t>
        <w:br/>
        <w:br/>
        <w:t>我们从整个论述的这些症状仔细看，他没有明显里虚的症状，里虚里寒症状都不重，血痹、表虚的问题是主要的问题，这才是把饴糖去掉的原因。人虚到一定程度了，就得加饴糖了，而且这个方子大家看怎么服啊，他说一天要喝四五剂，量非常大，如果带着饴糖的话，并且患者没有严重的里虚寒，很快就引起热证的。如果虚的太厉害，不用饴糖又解决不了，道理也在这个地方。</w:t>
        <w:br/>
        <w:br/>
        <w:t>笙二种情况是产后如果出血不止，可以加地黄六两和阿胶二两。其实这个加减也具没问题的，但是明显能看出后世用方的那种苗头，就是等到最后呢就成了随意加减了，在古代的时候还是比较严谨的。但是这个也是有用意的，因为产后妇女出现出血不止也是一个常见的情况，这儿呢给了一个应对的方案。</w:t>
        <w:br/>
        <w:br/>
        <w:t>这个方子的病理要素构成：阳性的表虚证合并血虚证合并里虚证。它本身应该就偏于里虚，但不是很重，就是一般桂枝汤证的那种里虚。</w:t>
        <w:br/>
        <w:br/>
        <w:t>这个方子的临床症状反应统计：腹痛、喜温喜按、纳减、面色不华。</w:t>
        <w:br/>
        <w:br/>
        <w:t>有这个方子治愈记录的现代疾病：经后腹痛、不孕。大家看介绍资料就很少，说明这个方子临床应用的不是很多。</w:t>
        <w:br/>
        <w:br/>
        <w:t>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产后这个病啊，大概就这个样子，产后最遭遇的就是腹痛，所以，对于腹痛，是重点来讲。腹痛有几种，也有人素日虚多寒，就是当归生姜羊肉汤证。那(当归生姜羊肉汤)也是一个例子，当归建中汤也是治疗虚寒啊，搁饴糖嘛。当归生姜羊肉汤不过是举个例子而已。另外，气滞血痹类型的，也有真正瘀血类型的，干血着而不去。也有由于阳明病而使恶露不尽。</w:t>
        <w:br/>
        <w:br/>
        <w:t>除此之外，就是产后风。产后容易感冒，这也很多见啊，在旧日产妇死于产后风的很多，就是给治坏了。治坏的主要原因，还是主观的，净给人补了，瞎补还补不死啊。你看，该用桂枝汤就用桂枝汤，该用葛根汤就用葛根汤。不是非得补，该祛邪还得祛邪嘛!所以，以前女同志生产的时候，因为产后风而送命的不少。这大概都是因为治坏得多。再有，在乳中期间，有些小毛病，像烦乱呕逆不能吃，用小方子竹皮大丸就行，厉害了可以用竹叶石膏汤。再有，产后再得痢疾，更虚了。按照一般治痢疾的方法，得多少有些变化。极虚了，你要想法搁点强壮药。也不要大补，你搁点阿胶、甘草就可以了。所以，这些讲得很好，虽然很少，但在产后常见病，都有了。前面所讲的三种病(痉、</w:t>
        <w:br/>
        <w:br/>
        <w:t>郁冒、大便难),现在很少见了，以前很多见。我说：不治都可以好的。在我们乡间都不怎么治疗。妇人昏冒就是叫，喷喷凉水，(在乡间)糊里糊涂就治好了。这个病不要紧，是一时的现象。一时丧失血液多，得这个昏冒这种病，这是常有的。是一时的贫血，不是真正的贫血造成的昏冒。</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样呢这一篇就学完了。因为这一篇论述的内容相对说面儿比较窄，对的就是产妇易发的一些疾病。但是我们从这一篇应该整体的体悟出一个问题。大家看这一篇一开始的时候是说的产妇常发的三种疾病，然后又论了一个治疗。到最后我们会发现，实际上那就是产妇容易出现的一类疾病，而且那三种症状常常是同时发生的，我们再去看下边的这些关于产后常见疾病的治疗，你会发现实际上有规律性吗?有偏于里虚寒的，有偏于里实热，还有半表半里，偏于血虚的是不是?虽然是发生在产妇身上，有自己的发病规律，也有自身的特点，但是超出辨证施治的规律了吗?没有，没有跳出经方辨证施治的这个圈儿。在治疗上也是遵循经方的基本原则，有是证用是方。所以这个原则是我们用经方的人一辈子必须谨守的一个基本原则：辨证施治，有是证用是方。</w:t>
      </w:r>
    </w:p>
    <w:p>
      <w:r>
        <w:rPr>
          <w:rFonts w:ascii="Courier New" w:hAnsi="Courier New"/>
        </w:rPr>
        <w:t>-----chunk------</w:t>
      </w:r>
    </w:p>
    <w:p>
      <w:pPr>
        <w:pStyle w:val="Heading1"/>
      </w:pPr>
      <w:r>
        <w:t>妇人杂病脉证并治第二十二</w:t>
      </w:r>
    </w:p>
    <w:p>
      <w:r>
        <w:t>-----条文原文-----</w:t>
      </w:r>
    </w:p>
    <w:p>
      <w:pPr>
        <w:spacing w:line="360" w:lineRule="auto" w:before="60" w:after="120"/>
        <w:ind w:left="420" w:firstLine="0"/>
      </w:pPr>
      <w:r>
        <w:rPr>
          <w:rFonts w:ascii="楷体" w:hAnsi="楷体" w:eastAsia="楷体"/>
          <w:b w:val="0"/>
          <w:sz w:val="24"/>
        </w:rPr>
        <w:t>妇人中风，七八日续来寒热，发作有时，经水适断，此为热入血室，其血必结。故使如疟状，发作有时，小柴胡汤主之。方见呕吐中。(2201)</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以下“热入血室”这儿段都是《伤寒论》的。这也是妇人常遭遇的一种病因为有例假的关系。“妇人中风七八日”,就是得的太阳中风证，这个病到了七八日，正是去表内传的时候，在表证的时候是发热恶寒，内传到少阳了，就是往来寒热，发件有时了。“续来寒热”,就是暗示往来寒热、发作有时。以前来的月经也适于此时而中断，当然在七八天以前就来了例假了，那么在这个病由表内传的这个时候，月经断了，这个肯定就是“热入血室”了。假若热入血室，经水适断，其血因热而结。就是内传的邪热，趁着经来之虚，而入血室，而经血呢，也因为热而结，所以才中断。那么才会发生以上证候，故使“如疟状，发作有时”,就是往来寒热，发作有时，不是以前的中风表证那样子了。这是柴胡证。中医治病讲辨证，不论热入血室也好，其他的杂病也好，现柴胡证用小柴胡汤是没错的。往来寒热，发作有时是小柴胡的主要证候之一。这个时候虽然它是热入血室，少阳热结，血自然因热而结，因热去而已。</w:t>
        <w:br/>
        <w:br/>
        <w:t>这一段主要就是太阳中风，在这个阶段里，她以前就来了例假了，到七八天的时候，按照一般这个病的常规，应该内传了，在这个时候可能发生少阳病的证候，原来的月经也适于此时而中断，这肯定是热入血室造成的，所以血也因蕴热而结，证候还是少阳证，所以还是用小柴胡汤。</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是伤寒论第144条的转抄。在康平本里这个条文的“此为热入血室”是注解内容，是旁注。如果仔细看这个条文可能还有别的分析，但是现在没有直接证据，也没必要去推敲的那么详细。因为这个条文是一个方证条文，再就是这个条文在中医界特别是在经方圈里相对说是比较热门的一个点，我们重温一下这个条文。不去做很详细的解读，只是解读其中一些要点。</w:t>
        <w:br/>
        <w:br/>
        <w:t>“中风，七八日续来寒热，发作有时”,就是得了外感以后不仅仅七八天没好，而且还出现“续来寒热、发作有时”这样的症状。凡是学经方的人都知道，这种症状已经超出了表证的范畴，这背后的意思就是说人体本身愈病能力不足，不仅没有能够自愈，而且因为失治误治后病情加重了。经方里叫做“传”,伤寒论里叫少阳病。我们没去强调妇人得病，因为男性遇到这种情况也是相同的。这个条文论述重点是妇人，后边还有“经水适断”,如果妇女碰到这个情况，又正好是例假期没能完成，因为这个病加重造</w:t>
        <w:br/>
        <w:br/>
        <w:t>成月经也中断了，这就是妇女的一个特殊情况了。条文告诫我们这时不要以为月经出了问题，而是这时人体由太阳病发展为少阳病，会影响到月经行经，造成月经不到停的时候停了。这是临床经验所得，需要用小柴胡汤治疗。</w:t>
        <w:br/>
        <w:br/>
        <w:t>理解这个条文要弄清一个基本问题。在学习伤寒论时已经做过解释了，人体发病以后，不管什么病基本有三个发展方向：一个是自愈，另一个是进一步加重，再一个是原发病态持续好长时间。胡老曾经治过二十多年的桂枝汤证，每天中午发烧，也有这种情况。疾病发展无外乎这么三个方向。这一条文论述的就是疾病进一步加重，由太阳病发展成少阳病的情况，而如果发生女性身上，特别是例假期时，会影响到例假完不成整个周期就停止了。</w:t>
        <w:br/>
        <w:br/>
        <w:t>中医界有一种都比较熟悉的说法是妇女来例假之后，如果得感冒了只有小柴胡汤能治。这种说法本身也算是这个条文的一个客观延伸，因为跟条文论述的不完全一样，本身这个结论在临床中也比较好用。但是有个问题需要澄清，一个是如果妇女平素有比较明显里虚寒，仅用小柴胡汤治疗肯定是不行的，一定要合上温里药，这是符合经方治疗原则的。另一个是平素里实证比较严重的，其实也有用大柴胡汤的机会；再比说平时就有口干口苦身无力，用柴胡桂枝干姜汤也未必不行；如果表证明显的话，柴胡桂枝汤也有应用机会。总的说就是理解经方条文一定要客观，要准确，还要全面。</w:t>
        <w:br/>
        <w:br/>
        <w:t>妇人伤寒发热，经水适来，昼日明了，暮则谵语，如见鬼状者，此为热入血室，治之无犯胃气及上二焦，必自愈。(2202)</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治之”这两个字在《伤寒论》上没有，这是衍文，不要。上面(条文)说是太阳中风，这个(条文)说太阳伤寒。无论中风也好，伤寒也好，都有热入血室这种情况。这个是开始得伤寒的时候，没有汗的这种太阳表证，这时经水适来。一方面得的太阳伤寒，另一方面这时候来了月经了。“昼日明了，暮则谵语”,谵语本来是阳明内实的一个证候。但是阳明证，它不是昼日明了。这个瘀血证啊，总是暮间厉害，所以白天很清醒，不说胡话，一到夜间，发生谵语，那么这个肯定是瘀热、瘀血的一种问题，所以这是“热入血室”,而并不是一开始就得了阳明病，不是的。这个病好好看一看，只是夜间谵语而已，没有其他的证候，而经水适来，也没有像上边那样中断。</w:t>
        <w:br/>
        <w:br/>
        <w:t>常常地妇人得外感，由于经水适来，可是热入血室，也常常邪热随经排出而解，这也是可遇不可期的事情，这也就像因衄而解一个道理。假设经血也不中断，也没有其他证候，只是暮间说点胡话而已，这不要紧的，这个不要瞎治。“无犯胃气及上二焦”,不要妄行汗、下，这个病自己能好。这个在临床上我们常能遇到，有些病可以观察，热</w:t>
        <w:br/>
        <w:br/>
        <w:t>入血室多种多样，如果它来了，其人如狂，闹得非常凶，那就不要等待了；而这只是夜间说点胡话，经水照常，邪热肯定要因经而排泄，这时候不要瞎治。大夫治病也是，该用药用药，不该用药也不能随便用药。这又是一节</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是伤寒论第145条的转抄，在康平本里是降一字格条文这个条文的论述.比刚才第一条里论述的患者从体质上更倾向干健康，体质好一些所以患了外感病之后，人体有能力通过自身良能来达到自愈目的，但是这时正值例假期机体在抗病过程中表现出来既剧烈又是在例假期妇女身上特有的一些明显反应，就是表现为白天看着人挺好的，一到晚上就说胡话，就跟见鬼一样，实际这是血证加重的一种典型反应。这种情况看着挺重，说胡话什么的，但是实际身体没有大的问题，这也是临床经验，像这种情况看着害怕，让她静养自己都能好的。</w:t>
        <w:br/>
        <w:br/>
        <w:t>妇人中风，发热恶寒，经水适来，得七八日，热除脉迟，身凉和，胸胁满，如结胸状，谵语者，此为热入血室也，当刺期门，随其实而取之。(2203)</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节，也是“经水适来”,这个经水适来为什么就要治疗啊?一看就明白了，虽然这个经水适来，并没中断，但是这个病不是那么简单了。虽然“热除脉迟，身凉和”,这是表已罢了，热全陷于里了，“胸胁满，如结胸状”,这是一个柴胡证，就是说这个病不只是热入血室，它有少阳证的反应了。而且这个“谵语”不是暮间谵语，白天也说胡话了。这与上边不同了，那么,这个肯定不治是不行了。这个治疗呢，只是用小柴胡汤是不行的，由于谵语烦乱，用柴胡剂配合桂枝茯苓丸这类，如果大便秘结，可以用大柴胡汤，否则用小柴胡汤也可以的。</w:t>
        <w:br/>
        <w:br/>
        <w:t>它这里是用的针.“当刺期门”,欺门穴，就是祛胸胁邪热的，用以祛少阳阳明之邪热。虽然是“热入血室”,反应所在之处在胸胁，所以刺期门，“随其实而取之”。上边(条文)的热整个到血室，人只是暮则谵语，若没有其他证候，经血正常，那是要好、自愈的一个形象；这个(条文)则不是了：一方面热入血室，一方面上面有这个情形：胸胁满，如结胸状，又谵语，有少阳并于阳明的样子。所以要随其实而取之，当然用别的方子治疗也可以，不刺期门也可以。这是第三段。</w:t>
        <w:br/>
        <w:br/>
        <w:t>同是热入血室，头一个：用小柴胡汤也可以，现的柴胡汤证，血结了，血中断。第二个不要治疗，血既没结又没有其他的症状。第三段，虽然也经水适来，但证候很突出了，马上胸胁满，如结胸状，而发谵语，这个病不可轻视了，得赶紧治疗。当然刺期门也是个法子了，这个一般用大柴胡汤合桂枝茯苓丸是可以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这个条文是伤寒论第143条的转抄，在康平本是降两字格条文，读起来从</w:t>
        <w:br/>
        <w:br/>
        <w:t>文风语韵上也能感悟出它自己的特点。</w:t>
        <w:br/>
        <w:br/>
        <w:t>这个条文论述的是妇女患外感七八天时正值行经期，而且也正常行经，这时原来的表证基本消失了，却表现为胸胁满、如结胸，谵语的症状。情况跟上一个条文比较相似，也是人体抵抗力相对比较强，来例假的时候又出现了一些近似于少阳病的症状，按这个条文作者经验，刺期门就可以治疗了，没必要服方药。</w:t>
        <w:br/>
        <w:br/>
        <w:t>阳明病，下血谵语者，此为热入血室，但头汗出，当刺期门，随其实而泻之，戳然汗出者愈。(2204)</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这一段不应该搁这里，应在《伤寒论》阳明篇里。这个“热入血室”,不限制女人，男人也有，男人也有血室，不过女人血室在子宫，男人在小腹、膀胱部位，所以这一段并不是只是针对妇人说的，这是泛论。</w:t>
        <w:br/>
        <w:br/>
        <w:t>“阳明病，下血谵语”,阳明病本来是胃不和则谵语，要是(出现)下血(症状),这是“热入血室”,是迫血妄行。虽然热入血室，但是热还上亢——“但头汗出”,身上不出汗，说明里不和，表也还有。它底下说刺期门，里和表也随着和了，也“随其实而泻之”了，这个也是用刺期门。刺期门这个法子，在《伤寒论》里也有，它是个少阳证，但少阳证不太全面，有的时候可以刺期门。那么这一段也是。“阳明病，下血谵语”,没有其他的证候，“但头汗出”,头汗出是少阳病有的一个证候，热不得旁达，从脑袋出，又不是整个阳明病。阳明病，法多汗，不是但头汗出。所以这个证候在柴胡证上，但又不那么明确，也没有明确的承气汤证，所以在这个时候常常刺期门，刺期门是祛少阳阳明之邪热，热去血也就自止了，这纯粹是热迫使血室之血妄行。</w:t>
        <w:br/>
        <w:br/>
        <w:t>这一段不应该搁妇人杂病里头，这个不专指妇人说的。恐怕这书经过后人整理，张仲景的书当时是失散了，看到热入血室(的内容)都集中到一起了。那么这里头就有一些问题了，但是搁这也没有什么大问题，也没什么大关系。</w:t>
        <w:br/>
        <w:br/>
        <w:t>上面这几段，全是说的热入血室。热入血室这种病，以妇人为多，男人比较少，尤其在表证期间更加少，因为妇人有月经的关系了。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这个条文是伤寒论第216条的转抄，也是降两字格条文。</w:t>
        <w:br/>
        <w:br/>
        <w:t>这个条文论述的是原本就有里热的妇女在月经期或者有下血的情况，而出现了谵语，并且还有但头汗出的症状，也可以用刺期门的方式来治疗。</w:t>
        <w:br/>
        <w:br/>
        <w:t>妇人咽中如有炙脔，半夏厚朴汤主之。(2205)</w:t>
        <w:br/>
        <w:br/>
        <w:t>半夏厚朴汤方《千金》作：胸满，心下坚，咽中帖帖，如有炙肉，吐之不出，吞之不下。</w:t>
        <w:br/>
        <w:br/>
        <w:t>半夏一升 厚朴三两 茯苓四两 生姜五两 干苏叶二两</w:t>
        <w:br/>
        <w:br/>
        <w:t>右五味，以水七升，煮取四升，分温四服，日三夜一服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“炙脔”,脔就是肉了，就像我们炒肉，有个肉片粘贴到嗓子上似的，吐也吐不出，咽也咽不下，就像有东西，古人就管这个叫做一种气结。也叫梅核气。</w:t>
        <w:br/>
        <w:br/>
        <w:t>这个方子是由小半夏加茯苓汤为主的加减。当然，这也是水气，与水气有关系。既有水，也有气。所以，《千金》注得比较好。千金是这样说的：胸满。心下坚，咽中如如有炙脔，吐之不出，吞之不下。千金这个说法比较对头。它有厚朴的、所以准右“胸满”,胸腹都可以满，所以“心下坚”,心下也比较硬，“坚”是不一定有，“咽中如有炙脔”,心下这个地方当然也不宽快。所以我们对证候观察，《千金》说得比较详细。药里头有厚朴，既用半夏、茯苓、生姜，小半夏加茯苓，祛下气治饮，治呕嘛，饮逆而呕用小半夏加茯苓，前面讲过，用厚朴消胀行气，苏叶这个药是个行气的药，大家都知道。所以既有水，又有气。古人说气结，此之谓也，就是觉得气结滞，不但在嗓子，在胸、心下都觉得不痛快，临床上常遇见这个病，这个方子非常好使的，所以后世管它叫做大七气汤，也叫梅核气，这个方子常用的，既祛饮又健胃。</w:t>
        <w:br/>
        <w:br/>
        <w:t>胃病有的时候胀满不欲食，我也常用这个半夏厚朴汤。半夏厚朴汤配合茯苓饮常用，因为它是胃虚停饮，停饮说明胃都是不好，不是大虚衰，而是胃气不怎么好才停饮，所以它这个半夏用的相当重，一升，一升就一小碗。半夏这个药下气逐饮治呕，合用茯苓生姜，小半夏加茯苓，我们前面讲痰饮篇，你们看一看里面有的。另外搁消胀行气的厚朴、苏子，既能够行气也能够祛饮。这个病究其因还是痰饮、气结这么两种因素造成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炙脔”,只要是熟悉经方的人对这个词都是比较熟悉了，比如烤肉时粘在烤箱边上的近似要烤糊了的那种肉不容易弄下来，或者炒菜时肉下锅后，锅温高能把肉糊了粘在锅底上，就是用来形容咽中有异物感，而且吐不出来、咽不下去的那种感觉。</w:t>
        <w:br/>
        <w:br/>
        <w:t>这个条文前边用了“妇人”,从这个方子实际应用看，我们应该理解为妇女容易发这样的病，还要加一句就是在当时历史条件下的妇女容易发生这病。其实临床中男性的发病率比女性并不少，照样也得这个病。</w:t>
        <w:br/>
        <w:br/>
        <w:t>因为这个条文比较简，论述文字也少，内容也少，所以书上又转抄《千金》的一段内容作为注解：“胸满，心下坚，咽中帖帖，如有炙肉，吐之不出，吞之不下”,这就论述的比较详细了。“胸满，心下坚”算是在症状上对正文的补充，在临床中这个方证遇到这种情况的不是很多，应该理解为如果半夏厚朴汤证程度比较严重时是完全可以出现这种情况的，机理也好理解。看看方子就知道这实际就是水停于胃中，再加上气逆形成的一种症状。“咽中帖帖，如有我肉，吐之不出，吞之不下”,说的就是正文方证的</w:t>
        <w:br/>
        <w:br/>
        <w:t>典型症状反应，描写非常生动。</w:t>
        <w:br/>
        <w:br/>
        <w:t>这个方子的临床应用中咽部症状是比较常见的，从现在临床看还有两个症状发生几率比千金翼上的两个症状(胸满，心下坚)还要高，一个是上腹部轻微气胀，腹诊时跟厚朴生姜半夏甘草人参汤腹胀不一样，没那么严重，但是能听到轻微鼓音，手下也能感觉到不是非常柔软，手下有一种气的感觉，这个准确率是相当高，儿童出现这种情况是比较多的。再一个就是干咳，因为有咽喉里这个症状，患者老想清嗓子出现干咳，但是咳明显的比较浅，就是清嗓子的咳嗽，这是轻症，也有咳嗽的比较严重的，如果症状重了也是完全可以出现“胸满，心下坚”的。</w:t>
        <w:br/>
        <w:br/>
        <w:t>这个方子是由五味药组成的：半夏、厚朴、茯苓、生姜、苏叶。我们接触比较少的是苏叶，这味药是微偏温的药性，能够解表降气化饮，这是主要的功能。一般临床用来治疗表证寒热、咳逆、胸胁胀满，有这样的作用。茯苓在方子中就是祛胃部停饮的，这个作用很明显。其他的四味药基本上都有行气降逆的作用。</w:t>
        <w:br/>
        <w:br/>
        <w:t>整个方剂从寒热方面看比较偏温。如果换个角度这个方子的药物差不多包括了厚朴生姜半夏甘草人参汤的主要药物，多数药物都有了，所以它有治腹中气胀的作用。而且这个方证也挺有意思，在临床中遇见几率还是很高的，有个特点是患者有明显咽喉部位不舒服症状，但是在医院检查常常查不出什么结果，然后就按咽炎治疗，甚至我治过一个小伙子就因为这个病输过一个星期液不管用，用这个方子就非常好用。</w:t>
        <w:br/>
        <w:br/>
        <w:t>另外一个就是在临床实际应用中，我自己的感悟使用全面辨证合方，这个方子最好单独给患者喝，效果会好一些。如果到合方里份数一定要多，我现在常常用到五份，如果用三份一个月下来这个症状有减轻但是还有。如果单独服这个方子，有时候两三天这个症状基本就消失了。其实这个事儿从方后注也能看出来，是“日三夜一服”,一般方子大部分都是日三服或者日再服，都是白天服，这个要求晚上还要喝一次，说明古代用这方也是要患者频繁服，就是增加次数，其实就等于是药量增加了。</w:t>
        <w:br/>
        <w:br/>
        <w:t>这个方子的病理要素构成：阳性的气实证合并水实证合并里寒证。</w:t>
        <w:br/>
        <w:br/>
        <w:t>这个方子的临床症状反应统计：咽中如有物梗塞、吐之不出、咽之不下、常因精神因素而加重、胸脘紧闷胀满、嗳气、不欲饮食、呕吐、甚则吐血、咽喉充血发红、如物梗塞、多痰、音易哑、胃部隐痛、腹泻、头疼、头晕、咳嗽。</w:t>
        <w:br/>
        <w:br/>
        <w:t>还有一个也是统计的这个方证，是两部分资料，相差不少，做一个补充：精神紧张或抑郁、恐惧、善悲欲哭、四处奔走、夜间为甚、清晨及上午表情呆滞、常缩于阴暗处、口中流涎、咳嗽多痰，痰色清稀、胸闷喉紧、如鬼上身，吐痰涎方安。这是另外一本书</w:t>
        <w:br/>
        <w:br/>
        <w:t>统计到的症状，但是我觉得这些症状反应就比较强烈一些，或许是统计资料里也有合另的方或者别的药。</w:t>
        <w:br/>
        <w:br/>
        <w:t>有这个方子治煎记录的现代疾病：慢性胃炎、眩晕、闭经、慢性咽炎、老年精神病甲状腺肿块、焦虑症、恐惧症、强迫症、癔病、抑郁症、神经衰弱、焦虑性神经症、经性休克、过敏性哮喘、上呼吸道感染、呢逆、呕吐、头疼、失眠、泄泻、咳嗽、不孕证、急性乳腺炎、闭经、输卵管不通、新生儿呕乳、梅核气、胃肠神经官能征、胃及十二指肠溃疡。</w:t>
        <w:br/>
        <w:br/>
        <w:t>妇人脏躁，喜悲伤欲哭，象如神灵所作，数欠伸，甘麦大枣汤主之。(2206)</w:t>
        <w:br/>
        <w:br/>
        <w:t>甘草小麦大枣汤方</w:t>
        <w:br/>
        <w:br/>
        <w:t>甘草三两 小麦一升 大枣十枚</w:t>
        <w:br/>
        <w:br/>
        <w:t>右三味，以水六升，煮取三升，温分三服。亦补脾气。</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脏躁”,指的心脏说的，你们看前面的“五脏风寒积聚”就有。你们看看这一大段讲心脏，心中风，“邪哭使魂魄不安者，血气少也；血气少者属于心，心气虚者，其人则畏，合目欲眠，梦远行而精神离散，魂魄妄行。阴气衰者为癫，阳气衰者为狂。”这一段正是说的这个，它是血少心气虚，其人不安，这个躁就是不安，就是不宁，指的心说的。“喜悲伤欲哭，象如神灵所作”,频繁打哈欠，这都是魂魄不安的一种反应。那么这类的病，在“五脏风寒积聚”,那就是由于血虚或血少心气虚，才发生这种病，这也就是癫的一种。</w:t>
        <w:br/>
        <w:br/>
        <w:t>当然这个应该用补药，尤其要用甘缓，一般说甘以缓急。甘草、大枣、小麦，这都是甘性药，而缓其急迫，小麦是补心，补心气，所以这个“脏躁”指心脏，有人说是指子宫说的这是错的。这个药也常用，也挺有意思。妇人悲伤喜哭可以用这个药，小孩子夜间哭得特别厉害，有时候有的人用这个药也起作用。</w:t>
        <w:br/>
        <w:br/>
        <w:t>不是虚证可不行，不是虚证吃这个药觉都睡不着。我有这个经验，我有次给人看病就给弄错了。她不虚，可这人精神失常，她当时也是好哭，我给她开的这个药，第二天，她就找我去了，说：“你给我吃的什么药，我一宿没睡着。”然后我就赶紧换了方子，后来给她吃的桂枝茯苓丸，就对了，她还是实证。所以虚实还是很有关系的。所以脏躁，心脏虚而躁扰不宁，所以若是实证用这个方子就坏了，这个要注点意，(那次误诊误治案，患者)因为是个朋友的爱人，老觉得委屈，(因为当时特别忙，就根据经验)我就给开的这个(补虚的甘麦大枣汤),其实错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“妇人脏躁”,是烦躁的躁，不是干燥的燥，本意是说这个症状反应是因</w:t>
        <w:br/>
        <w:br/>
        <w:t>为人虚，脏失养所致。按照中医界一般理论，这个脏应该指的心脏，心主神明，所以这个方证好像都在精神层面。</w:t>
        <w:br/>
        <w:br/>
        <w:t>“喜悲伤欲哭，象如神灵所作”,这论述的实际就是一种精神方面疾病。“喜悲伤欲哭”是一个典型症状反应，“象如神灵所做”就不仅指喜悲伤欲哭了，比如喜怒无常不同于常人，出现一些精神方面不正常的反应。从实际临床统计资料看，别看这个方子简单，实际上涉及到了很多精神方面的各式各样症状，统计到很多待会儿读一读，一定会有感触的。</w:t>
        <w:br/>
        <w:br/>
        <w:t>“数欠伸”,就是通常说的哈欠连连，在临床也能碰到这种病人，在问诊过程中就不停打哈欠，是这个方子的非常典型的症状，这应该理解成从病理上是人体虚弱造成精神难以支撑正常活动所表现出来的一种症状。像我们平时困了就是打哈欠，这个就是常处在正常人困倦边缘上，如果再严重就开始出现精神方面的一些紊乱了。</w:t>
        <w:br/>
        <w:br/>
        <w:t>这个方子临床中患者还有一个特点，就是在问诊过程中，你会感觉有一种压抑感，会感觉患者很不痛快，很虚弱。这个时候就会考虑为什么会这样，有没有精神方面的因素，大概就问到有没有心里不痛快的事啊，常常问到这儿患者马上就哭给你看，接着就开始掉泪，当面马上就能哭，我都碰到过不是一个两个，但前提条件就是这个方证最重要的病理就是虚，而且是人各方面都虚。</w:t>
        <w:br/>
        <w:br/>
        <w:t>这个方子的药物组成，很难让人以为是一剂药：甘草三两，小麦单位是升，换算成重量十六两就一斤了，大枣十枚，这些药也就甘草还能算药，小麦一定要用麦粒，不要去用面粉，那是不行的。我药房里面常备小麦粒，种地上就可以发芽的那种，因为有了这种患者你没处去找这个药。我也遇到过几个这种患者，也用过，确实好用。</w:t>
        <w:br/>
        <w:br/>
        <w:t>这几个药从药性上看，其实也无所谓药性，有一个共同特点就是都有补虚作用。所以这个方证表现就是一种典型的人体整体虚弱的病。这个虚弱是哪儿都虚，其实也不能这么笼统的说，按全面辨证体系来说，表、里、半全虚，都处在虚证的状态。</w:t>
        <w:br/>
        <w:br/>
        <w:t>这个方证临床中不是跟其他一些常见疾病比如柴胡证那么多，但是时不时也能碰到。我记得厨师做菜，炒豆芽是考验厨师技艺的一个很重要项目，其实像这类方子也是考验辨证的一个很重要的项目，所以一定要辨证准确，得确实是因为体虚造成的，而且这个方子我自己在临床中很少把它合到主方里，因为太平和了，就把它的功能给淹没了，最好还是单方另外服，它也分开服，一般一天1-2次，或者干脆就当茶水喝这也没问题，口感也比较好。</w:t>
        <w:br/>
        <w:br/>
        <w:t>这个方子的病理要素构成：阳性的里虚证合并半虚证合并表虑证</w:t>
        <w:br/>
        <w:br/>
        <w:t>这个方子的临床症状反应统计非常多，大家听了以后一定有所感触的：失眠、夜卧多梦、梦多寐差、寐则易醒、夜寐欠安、整夜不眠、噩梦较频、心烦、心悸、头晕目眩、口干、便干、形瘦、悲伤欲哭、情志抑郁、食少厌食、纳食不馨、纳差、喜笑无常、口苦、神疲乏力、易怒、不时欠身、精神错乱、精神恍惚、语无伦次、幻视幻听、迫害妄想、神情如痴、言语不整、口乱语、常悲泣、善太息、时作太息、时而欢笑、时而又流汨、精神高度紧张、呼吸及说话均表现极度不安、迫促非常、呼吸急促、发喘、有胸音阳寒感、严重时有被窒息样、精神恍惚、默默不欲食、怔仲惊悸、喜居暗室、恼怒气语胡言乱语，有时意识朦胧、表情淡漠、精神恍惚、畏光恶声、全身痉挛、两颧发赤、侧面潮红、发作性颜面发红、发热、咳无痰、常发于夜半、每咳需数十声、汗出始止、寐则汗出、常自汗出、产后自汗、盗汗、皮肤灼热易出汗、面黄消瘦、面色萎黄、面色苍白、神疲肢倦、头晕肢倦、耳鸣、伴有肛裂出血、肛周湿疹、失音、呆滞、胸闷、犯恶、咽中粘液附着、时时咯吐，吐后稍舒、颈部稍红、水肿、脘闷、舌口少津、尿道涩痛，时轻时重、尿频尿急，疼痛难忍、喜饮、见流动水小便失禁、癔病发作稍触动则四肢拘急麻木、泄泻、闭经、胃中嘈杂、腰膝酸软、小腹疼痛、醒后心神恍惚、口渴引饮、外阴干燥瘙痒、多动、夜啼，哭声低怯、性情较躁、性欲淡漠、行房阴道干涩、经量多、手心热、四肢无力、重度神经衰弱、目倦、口唇干燥。</w:t>
        <w:br/>
        <w:br/>
        <w:t>统计到这么一大堆症状，这些症状在很多方证里都可能出现，但是归结一点如果没有人体虚弱作为前提，这些症状都不是这个方子的范畴。反过来说，如果人体非常虚弱的情况下，有可能发生各式各样的症状，这就是这些数据背后的道理所在。有这个方子治愈记录的现代疾病：精神分裂征、更年期综合征、失眠、神经衰弱、夜游症、癔病、歇斯底里精神性发作、妊娠便秘、功能性便秘、习惯性便秘、产后便秘、德病性失音、慢性咽炎、小儿情绪性惊厥、小儿癫痫、小儿多动症、癫症、笑病、喉喑(德病性失音)、癔性咽喉异感证、午后低热、盗汗、产后自汗、淋症、遗尿、泻泄、闭经、阴痒、小儿夜哭、厌食、心脏病早搏、心绞痛、病毒性心肌炎、流泪症、蛲虫病、癔病性黑蒙症、胃脘痛、产后少乳、妊娠恶阻、耳鸣、耳聋、舌痛、失音、儿童轻微脑功能失调综合征、面肌痉挛、吸毒断癔后腹痛腹泄、不孕、口腔溃疡、药物性皮炎、瘙痒症。它针对的具体疾病也不少。</w:t>
        <w:br/>
        <w:br/>
        <w:t>妇人吐涎沫，医反下之，心下即痞，当先治其吐涎沫，小青龙汤主之。涎沫止，乃治痞，泻心汤主之。(2207)</w:t>
        <w:br/>
        <w:br/>
        <w:t>小青龙汤方见痰饮中。</w:t>
        <w:br/>
        <w:br/>
        <w:t>泻心汤方见惊悸中。</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地方，古人都是简文。吐涎沫就用小青龙汤，这个很成问题了，她这个吐涎沫，是指的小青龙汤证整个说的。“吐涎沫”,就是有痰饮了，小青龙汤当然是治痰饮的方子，但没有外邪，用小青龙还是不行的，这是“咳逆倚息，不得卧，而吐涎沫”这类的病，那么它是小青龙汤证。</w:t>
        <w:br/>
        <w:br/>
        <w:t>这个大夫没用小青龙汤祛外邪、祛内饮，没这么治，“反下之”,那“心下即痞”,治错了，这时外邪还是没解。所以“当先治其吐涎沫”,吐涎沫也是一个简单的话，还是心下有水气、表不解的小青龙汤证，所以“小青龙汤主之”。小青龙汤证在这个书里和《伤寒论》里都讲得很多了，要是仅仅吐涎沫，就吃小青龙汤是不行的。小青龙汤证，不渴，所以嘴里多唾沫；吃了小青龙汤，渴了，口也干了，涎沫止了，那就是没有表证了，只是心下痞，就吃泻心汤就可以了，这个泻心汤指的三黄泻心汤说的。表里并病，如果里面需攻，当然要先解表。这个有表证，不是只是吐涎沫而已。咱们在肺痈(篇章)里面，有小青龙汤；泻心汤在惊悸(篇章)里面也有，有三黄泻心汤。所以，在这里面就注一注。</w:t>
        <w:br/>
        <w:br/>
        <w:t>底下这一大段，是有问题的，咱们也讲一讲，这肯定不是张仲景写的，你们自己看看就知道了。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这两个方子之前都学习过，都不是新方子。这个条文无论是治疗方法上还是论述方式上看，都有可能是后人加的条文。我们重点是要吸取条文中对经方应用有帮助的内容。</w:t>
        <w:br/>
        <w:br/>
        <w:t>“吐涎沫”,在这儿是一个特殊症状，以前的小青龙汤证论述里没有，应该看作是对小青龙汤证的一个补充，也就是小青龙汤证有时候也会表现为吐涎沫。这个不难理解，因为小青龙汤证有水饮又伴有里虚寒。</w:t>
        <w:br/>
        <w:br/>
        <w:t>“医反下之，心下即痞”,这本来就是一个小青龙汤证，下法肯定是一种误治，反而造成的小青龙汤证没解，又出现了心下痞的情况。从治疗方剂看虽然是误下，但也分用的什么药，这里“下之”应该是用的温性泻下药，比如巴豆剂，古人那时候用巴豆剂机会比较多，所以就会引起半表半里的热。但是因为方不对证，小青龙汤证的表实合里虚寒也还在，所以这个时候在治疗上，就得先治小青龙汤证，等小青龙汤证缓解了，再治半表半里的热。</w:t>
        <w:br/>
        <w:br/>
        <w:t>从全面辨证临床实践看，要是半表半里的热比较明显的话，一块儿治也不是不行。但是这里有个问题，泻心汤有大黄，所以分开治疗也是有一定道理的</w:t>
        <w:br/>
        <w:br/>
        <w:t>如果这时用小青龙汤合上黄连解毒汤，应该就没有限制，既能祛半表半里的热又没有泻下的功能。这里有个要点是心下痞这个症状，最起码在临床中用黄连解毒汤来治疗心下痞的机会是比较少的，多数用来治疗孔窍症。这里作为古人的经验，我们从中能够最大限度的吸收有用的营养成分。</w:t>
        <w:br/>
        <w:br/>
        <w:t>妇人之病，因虚、积冷、结气，为诸经水断绝，至有历年，血寒积结胞门，寒伤经络。凝坚在上，呕吐涎唾，久成肺痈，形体损分；在中盘结，绕脐寒疝，或两胁疼痛与脏相连；或结热中，痛在关元，脉数无疮，肌若鱼鳞，时着男子，非止女身。在下未多，经候不匀，冷阴掣痛，少腹恶寒，或引腰脊，下根气街，气冲急痛，膝胫疼烦，奄忽眩冒，状如厥癫，或有郁惨，悲伤多嗔，此皆带下，非有鬼神，久则赢瘦，脉虚多寒。</w:t>
        <w:br/>
        <w:br/>
        <w:t>(2208)</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妇人之病，因虚，积冷，结气，为诸经水断绝，至有历年，血寒积结胞门”,这是一小段，妇人的病与男人的病不同，就在例假。经，就是月经。月经不利，主要的不外乎这么几个问题：一个虚，就是虚损；二是积冷，积冷者，那不是一时的受寒了；第三个是结气。这三种原因都能够使经水断绝。一闹就很多年，“至有历年”。“血寒积结胞门”,就是经脉不通了，这个血寒者凝了，积结于胞门，胞门就是指任脉说的，任脉属胞门，任脉病则病带下。</w:t>
        <w:br/>
        <w:br/>
        <w:t>底下又分这么三段：“寒伤经络，凝坚在上，呕吐涎唾，久成肺痈，形体损分”,这是一段。这净是四六句，不是张仲景的文章，而且内容也不是。这段说明什么呢?说明风寒伤经络了。“凝坚在上”,我们在肺痿肺痈那一章就可以知道了，瘀血凝坚在上指的就是肺；“呕吐涎唾”,那么久而成为肺痈，也有时候成肺痿，呕吐涎睡这说的是肺痿，那么久而也为肺痈；“形体损分”,这个人要消瘦，损、分就是消瘦。这一段说，上焦受风寒之邪，而为肺痿肺痈这类的病。</w:t>
        <w:br/>
        <w:br/>
        <w:t>“在中盘结，绕脐寒疝；或两胁疼痛，与脏相连；或结热中，痛在关元。脉数无疮，肌若鱼鳞，时着男子，非止女身”。这又一段，寒盘结于中焦，“在中盘结”就是在中焦了，“绕脐寒疝”这指寒啊，或“两胁疼痛”这是指肝脾一类的病，“与脏相连”,这是说寒可以有这类病盘结于中焦；或者“热结于中”,也是指中焦，“痛在关元”,关元就是指少腹那个部位，这是指瘀血，这个热结指的瘀血说的，瘀热。“脉数”本来是有热，要是疮呢脉也数，这个脉数不是有疮就是有热，什么热呢?它是指的瘀热，是指瘀血。“肌若鱼鳞”,所以瘀血皮肤甲错。</w:t>
        <w:br/>
        <w:br/>
        <w:t>“时着男子，非止女身”,这个是总结上面两段，风寒在上焦而为肺痿肺痈的病，</w:t>
        <w:br/>
        <w:br/>
        <w:t>或寒盘结于中焦而为寒疝、胁痛，与脏相连。热结在中，它不是脉数，不是有疮，那就是有瘀血了，身若鱼鳞了。这类病不光是女人有，上焦中焦所说两段，男子也有。这不是女人单独有的，所以“时着男子，非止女身”,它指上两节说的，底下就整个说的是女人啦。</w:t>
        <w:br/>
        <w:br/>
        <w:t>“在下未多，经候不匀，令阴掣痛，少腹恶寒；或引腰脊，下根气街，气冲急痛，膝胫疼烦。奄忽眩冒，状如厥癫；或有忧惨，悲伤多嗔，此皆带下，非有鬼神。久则羸瘦，脉虚多寒；三十六病，千变万端；审脉阴阳，虚实紧弦；行其针药，治危得安；其虽同病，脉各异源；子当辨记，勿谓不然。”这个文章也不是太好，意思就更没什么意思了，它讲到经水不调了，“在下未多”就是经血有障碍而排出不多，意思是这样，所以经候也不匀，这能造成什么病呢，接着就是写病的情况，有的时候能“令阴掣痛，少腹恶寒”,有的是阴中痛或者少腹寒，或者引腰脊，“下根气街”,气街是个部位，疼痛也后引到腰脊也痛，气上冲而发“少腹急痛，膝胫疼烦”,就是腰腿膝胫下肢啊，这是说器质上的病，举了这些。那么另有精神方面的一些证候，“奄忽眩冒”,说的是昏冒，奄忽就是忽然的意思，“状如厥癫”形状像厥像癫，厥就是逆，骤然间发作的，癫就是癫狂；或者有时候忧，很凄惨，“悲伤多嗔”,无故悲伤恼怒，这一切都是精神方面的失常。“此皆带下，非有鬼神”,看这个样子像有鬼神的，这都是属于带下病。“带下”就是妇科病的意思，像这个下血不止叫带下，白带也叫带下，所以“任脉有病，则病带下”是《内经》上的话，妇科病都叫带下病，这不是有什么鬼神。久而不愈，人越来越瘦，脉也虚，人也多寒。</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这个条文虽然一读就知道不是经方原著条文，但也应该知道大致是什么意思，参照刘渡舟老师的白话金匮要略内容适当的做一些修改，把这个条文白话意思展示一下。</w:t>
        <w:br/>
        <w:br/>
        <w:t>大致意思是说：“妇女病的病因多为虚弱，积冷和结气，致使月经失调，甚至闭经，历经数年后使血寒集结于子宫，寒伤于经络，若凝结在上焦，则见呕吐涎沫，久咳形成肺痿证，寒瘀日久化热，则形成肺痈，从而导致形体消瘦。若寒盘结于中焦，就会形成绕脐疼痛的寒疝证，或见两胁疼痛，痛连内脏。或热结于中，表现为脐下关元处疼痛，脉数，肌肤虽无疮疡，但见粗糙，状如鳞甲，这种病有时发于男性，并非只发于女性；若寒结于下焦，则表现为月经量少，经期不准、前阴部牵扯疼痛，少腹怕冷或疼痛引腰脊部，病人自气街穴起，发生气冲急痛，双腿膝胫疼痛烦闷等现象；病人若突然出现头晕目眩，症状如昏厥癫狂一样，或者表现为忧郁悲伤易怒，这些都是带下病所致，并非</w:t>
        <w:br/>
        <w:br/>
        <w:t>有鬼神附体，病久了则见外形消瘦，脉象虚弱，这属于寒证。</w:t>
        <w:br/>
        <w:br/>
        <w:t>这样的条文虽然段落长，但是一般性的了解就可以了.没必要去做深究。</w:t>
        <w:br/>
        <w:br/>
        <w:t>三十六病，千变万端；审脉阴阳，虚实紧弦；行其针药，治危得安。其虽同病，脉各异源，子当辨记，勿谓不然。(2209)</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三十六病”这个不可靠，这是古医书有这么个看法，但是现在净是病名沿有这个数了。妇科有三十六病变化万端啊，只要“审脉阴阳.虚实紧弦”，那么紧也代表不了一切，他就为了押韵，都是四六句，这不是张仲景的文章。“行其针药，治危得安”,这都是说空话啊，“其虽同病”,全是带下病，都是由于经水失调了，但是脉可不是一样的，证也不一样，得好好辨，不要以为说的是不对的。没什么意思，这一段话是后人附的。《医宗金鉴》把它搁头一段上去了，认为这是一个总纲，这是错的!这个文章肯定不是张仲景一个人写的，这段不像张仲景的文风，这一段看一看就可以了，意思没有什么大意思。而且这个经血失调，底下的治疗都不是他说的由于虚损、由于积冷、由于结气，都不是，底下你看看就知道了。</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种四六句也不是经方原著条文，也用刘渡舟老师的白话翻译做一个诠释：“妇女三十六病，千变万化.医生应当审辨脉象的阴阳、虚实和紧弦。根据辨证施以针灸药物治疗.使病情转危为安。某些疾病虽然相同，但脉象不同，医生应当详加审别，切不可不以为然”。</w:t>
        <w:br/>
        <w:br/>
        <w:t>问曰：妇人年五十所，病下利，数十日不止，暮即发热，少腹里急，腹满，手掌烦热，唇口干燥，何也?师曰：此病属带下，何以故?曾经半产，瘀血在少腹不去。何以知之?其证唇口干燥，故知之。当以温经汤主之。(2210)</w:t>
        <w:br/>
        <w:br/>
        <w:t>温经汤方</w:t>
        <w:br/>
        <w:br/>
        <w:t>吴茱萸三两 当归二两 芎药二两 芍药二两 人参二两 桂枝二两阿胶二两 生姜二两 牡丹皮二两去心 甘草二两 半夏半升 麦门冬一升去心</w:t>
        <w:br/>
        <w:br/>
        <w:t>右十二味，以水一斗，煮取三升，分温三服。亦主妇人少腹寒，久不受胎，兼取崩中去血，或月水来过多，及至期不来。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“问曰：妇人年五十所，病下利数十日不止”,这个下利，《医宗金鉴》改得对，应该是“下血”,“利”应该是个“血”字，它不是下利数十日不解了，(如果是下利)那(就)不是带下(病)了。</w:t>
        <w:br/>
        <w:br/>
        <w:t>“暮即发热，少腹里急，腹满，手掌烦热，唇口干燥，何也?师曰：此病属带下。何以故?曾经半产，瘀血在少腹不去。何以知之?其证唇口干燥，故知之。当以温经汤</w:t>
        <w:br/>
        <w:br/>
        <w:t>主之。”妇人五十，一般说地道就应该不通了，就是经应该断了，那么这个妇人呢，反而病下血数十日不止，这个临床上有的，在更年期有这种情形，尤其她这种病“暮即发热，少腹里急，腹满”。“暮即发热”,我们前面讲瘀血证都是夜间重，咱们讲那热入血室，昼日明了，夜则谵语，“暮即发热”,她一到夜间就发热，这热肯定是个瘀热，瘀血之热。“少腹里急，腹满”,瘀血证陷于少腹部位多见，少腹急结，桃仁承气汤、抵当汤全是少腹满，那么少腹里急，腹满，这都是瘀血证，在腹证里头有这情形，尤其在少腹。“手掌烦热，唇口干燥”,这是血虚，血虚生内热就是指的这个，血虚，津液也虚，所以五心烦热，唇口干燥，这是瘀血证的一个反应。</w:t>
        <w:br/>
        <w:br/>
        <w:t>人年五十，应该没有例假了，那么现在这个妇人数十日(下血)不止，还有一系列的证候，这是什么道理呢?师说：此病属带下，这就叫带下病，下血不止也叫带下，白带也叫带下，为什么她有这个病呢?她曾经半产，瘀血在少腹不去，是这么一个原因造成的。那么怎么知道的呢?你看那个证候就知道了，“其证唇口干燥，故知之”,唇口干燥一方面是津虚血少，一方面也是瘀血证的反应，由这个症状知道瘀血不去，“当以温经汤主之”。</w:t>
        <w:br/>
        <w:br/>
        <w:t>这个很好了，我们对于妇人调理月经，一般说用大攻下的很少。我们看看温经汤这个药，研究研究很有意思，温经汤的这个药它用吴茱萸汤去大枣加桂枝，那么这就是温中降逆的作用，生姜是降逆的，桂枝治气上冲也降逆。既用吴茱萸汤温中降逆，同时又用麦门冬汤，人参、半夏、甘草、生姜、麦门冬，麦门冬汤是滋阴润燥而健胃补虚的，也健胃。麦门冬这个药是甘寒补胃液、补胃阴，现在的人都爱用石斛，其实麦门冬这个药挺好的，所以在炙甘草汤中也用它，竹叶石膏汤、麦门冬汤都用它，都是津液枯燥。这个津液从哪来呢，从胃来，你得健胃，所以这个(温经汤)用吴茱萸汤合用麦门冬汤湿胃补虚，总而言之从胃下手。这个道理在哪儿呀，胃是生化之本，气血之源，胃不恢复、不能生津，那么光祛瘀就不行。本来下血数十日不止了，所以祛瘀药都是强壮药，当归、川芎、芍药、阿胶、丹皮，仅仅这么几味药，这几种药是强壮祛瘀，而且有止血的作用，有阿胶嘛，但也的确祛瘀。这些药是生新祛瘀，无一不备。瘀血不去，新血不生，你光祛瘀不生血，她这个人就虚得不得了啊，唇口干燥，血虚津液虚，五心烦热。我们调理妇人月经(用温经汤),“温经”这两个字非常有意思，这个胃喜温不喜寒，所以以温经为主，那么她这个久久的瘀血你不能够大祛，微温能行，寒了血反倒凝了，所以我们调理月经病的方剂，这个温经汤加减合适是最好使的。我们在临床上，有的时候现柴胡证，这很多见，比方说胸胁满，恶心呀，不愿吃东</w:t>
        <w:br/>
        <w:br/>
        <w:t>西，小柴胡汤证是常见的，我们就不要用这个大祛瘀药了，就(编者按：应是小柴胡汤，而不一定是温经汤)配上当归芍药散，非常好使，与这(编者按：这，是指温经汤?)都差不多。你看补中益气汤啊，都有用的机会。所以后世用八珍汤，但用生地还是有妨碍的，它不是一个大味的止血的药，生地比较寒呀，它对胃有影响，所以一般不用它(生地)还是对的。后世用四物加四君就是八珍汤了。由于这个，变化来用药也可以的，但是生地不能用，更不能用熟地，(熟地)用来用去胃弄坏了，就不能吃东西了。光一个四君子汤、力量很薄弱。这个很好!吴茱萸汤合麦门冬汤既温中又养液，咱们(后世的说法)说是补胃阴，所以这个方子叫小温经汤，在调理妇人经脉的时候常有用的机会。但是胃必然得现这个证候，这个证候主要是人不愿意吃东西，恶心，用吴茱萸汤去大枣加桂枝嘛。那么在这个情形之下，芍药用的量不大了，如果肚子痛的历害，配合当归芍药散比这个应该还强。所以有的时候现柴胡证，我们配合当归芍药散，与这个方子(编者按：温经汤?)都差不多。如果有头痛，呕吐或者头晕，加入吴茱萸也可以的，与这个方子就差不多了。</w:t>
        <w:br/>
        <w:br/>
        <w:t>一般在调理月经在妇科用这个的机会最多最多的，这个方子的治疗它底下写得很清楚，“上十二味，以水一斗，煮取三升，分温三服。亦主妇人少腹寒，久不受胎；兼取崩中去血”,崩中它也能治，有瘀血它也能祛，“或月水来过多，及至期不来”。这就是调理的办法。</w:t>
        <w:br/>
        <w:br/>
        <w:t>底下全是讲的妇人的月经的问题了。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这个条文很明显也不是纯正的经方原文，咱们就不去纠结这些问题，去理解这个条文的内涵。这个条文可以分两部分来解读。第一部分是从“问曰”到“何也”,之后是第二部分。</w:t>
        <w:br/>
        <w:br/>
        <w:t>第一部分“妇人五十所，病下利，数十日不止”,是说年龄五十岁左右的妇女，即将闭经的时候发生下利，这个地方下利的“利”应该是“血”,在学术界是个公认的笔误，而且还持续“数十日不止”,一个是后边有“此病属带下”的解释，再一个是“数十日不止”,要是下利的话就很严重了，就是另外的病了。“暮即发热”,说明这是一个血分病，每到晚上病情就加重，是血分病的一个很重要特征。</w:t>
        <w:br/>
        <w:br/>
        <w:t>“少腹里急，腹满”,这也是血液结于下腹部的症状反应。“手掌烦热，唇口干燥”,是有里热津虚的反应，不是人体虚弱造成的。这个方证本身就是一个比较典型的既有里虚寒同时又伴有里热合并水虚证的方证，当然血证是另</w:t>
        <w:br/>
        <w:br/>
        <w:t>外一个方面。单从里热里寒这方面说，这个方证本身就表现的比较特殊，在经方里有这样的方证，但不是很多。其实临床中同一个部位出现两种性质的疾病出现几率相对比较少，但不是没有。五十岁左右的妇女，本来是要闭经，身体会出现一些比较亢奋的症状变化，比如更年期综合征。更年期综合征很少有阴性证，都是一些阳性亢奋性的症状。这个方子也有这种性质的问题。但是因为做了一个解释，之前有过妇科病流产的问题，所以这个症状表现起来就有跟一般更年期综合征不太一样的地方。</w:t>
        <w:br/>
        <w:br/>
        <w:t>第二部分，基本上就是对这个疾病病理方面的诠释。大致意思是说，“老师解释道，这个属于带下病，就是今天说的妇科病。原因是曾经有过流产经历，致瘀血结于少腹。怎么知道是这个原因呢，因为有唇口干燥这个症状，就可以知道了。”,其实应该把这个看做古人的经验，症状每到晚上加重、口唇干燥，这都应该算是血证的一类症状反应。</w:t>
        <w:br/>
        <w:br/>
        <w:t>这个方子由十二味药组成：吴茱萸、当归、川芎、芍药、人参、桂枝、阿胶、生姜丹皮、甘草、半夏、麦冬。虽然组成的药味比较多，但是没有哪一味药是我们不了解的，经方学到现在，这些药以前在其他方剂都学过。</w:t>
        <w:br/>
        <w:br/>
        <w:t>从这些方药和组成上看，大致有这么几个特点：一个是方子里有吴茱萸汤，说明这个方证有典型的比较明显的里虚寒，而且方名是温经汤；另外一个特点是这个方子里有近似麦门冬汤的组成，没有了粳米和大枣，其他的药都有，说明有里虚里热的症状，同时还有水虚；其他的基本上都是血证药：当归、川芎、芍药、丹皮、阿胶，这都是血证药，这些药组合在一块儿既能治疗血虚，又能治疗血实。</w:t>
        <w:br/>
        <w:br/>
        <w:t>这个方子的的病理要素构成：阳性的里虚寒证合并血虚证合并血实证合并水虚证合并里热证。界定有里热是因为有麦门冬，用量还不小，麦门冬汤就是典型的治疗里虚热的。</w:t>
        <w:br/>
        <w:br/>
        <w:t>这个方子在中医界有人说是美容方、美手方，这没错，我在临床中曾经有过这种经验。我有一个患者，大的疾病方面辨证的对，有里虚寒，又有月经方面问题，脸上还有斑，后来我就觉得她适合吃这个方，那一段时间也对这个方子比较感兴趣，结果吃了一个月，我一看她脸色真是白里透红的，脸色明显的好转了，人精神方面也比较好，但是她又说，吃这方子这么多天，这脸上斑还那样。实际后来我随着对经方的了解全面，慢慢才发现不太对证，这种方子很容易出现这种问题。因为方证针对的是一个水虚证，整个方子里没有一味祛水药，这个时候如果患者是水实证，那就不太合适。而且有大量的麦门冬，还有相反作用，因为增液，所以就会出现效果不好，而且往往面斑跟水分有关，就是体液代谢不好也能形成斑。</w:t>
        <w:br/>
        <w:br/>
        <w:t>我们现在全面辨证其实好多情况下就能够有意无意就合出这么一张方子.但是比这个方子好用，比如吴茱萸汤，当归芍药汤我们也常用(就是把当归芍药散的芍药减成三两的那个方子),桂枝伏苓丸也常用，还常用五苓散，常用四逆散。四逆散先除外其他这几个方子放在一块儿很类似温经汤，只是去了麦门冬汤的组成。加上了五芩散。早两年也就是因为那个患者之后我在考虑这个方子，我自己偶尔也会吃。吃了以后老常得胃里不太舒服，不是明显的吴茱萸汤的刺激不适，但是吴茱萸汤跟麦门冬在一块儿吃了以后总是胃里有说不出来的那种感觉。那个时候正是全面辨证形成的时候，我就想它缺祛水药、后来我加上茯苓白术，茯苓白术在经方里是常用，结果加茯苓白术以后吃了就胃疼，到现在我也解释不清楚为什么,但后来就再没那么用过。</w:t>
        <w:br/>
        <w:br/>
        <w:t>这个方子的病理要素构成：阳性的里虚寒证合并血虚证合并血实证合并水虚证合并里热证。</w:t>
        <w:br/>
        <w:br/>
        <w:t>因为一些时方医生也喜欢用这个方子，所以在临床症状反应统计比较多：少腹疼痛、少腹清冷、少腹不适、手足心热、月经夹有血块、头晕、口干、小腹冷痛、小腹下坠且痛、口唇干燥、经量较少、腰膝酸软、经期后延、经水淋漓不断、四肢欠温、目眩、白带增多、乏力、失眠、精神不振、多梦、心烦、月经先后不定、月事不调、月经不准、经前及经期少腹疼痛难忍按之则舒重按痛甚遇寒则加重得温则减、色暗色淡、经量或多或少、或腥臭或紫红色、色暗紫而不畅，经期腰痛，出冷汗、身常自汗、痛经、经前期乳房胀痛、午后潮热、饮食欠佳、倦怠、口干不欲饮、口干欲热饮、大便溏、头疼、四肢无力、四肢逆冷、带下如脓如涕、黄白相间、白带无、腰痛腿软、抬举无力、神疲、面色发青、面色萎黄、面色淡白、面色苍白、甚则冷汗、面色灰暗、面色不泽、面色黝黑、五心烦热、面部时感烘热、夜间潮热、咽燥、大便秘结、动则喘促、胸闷恶心、大便不实、唇淡红、呕、口苦、烦躁易怒、耳鸣耳闭、阴吹、前阴寒冷、胃脘冷痛、小便清长、腹痛、恶心、痛剧面色苍白、眼眶发黑、阴囊冷汗、阳痿、阴部冷胀、阴囊发凉、睾丸硬痛发胀但不红、指端苍白青紫麻木、心前区闷痛、腹胀、下肢浮肿、入睡则尿床虚烦少眠、形寒怕冷、呕吐、关节肿胀疼痛、晨起木僵，屈伸不利。</w:t>
        <w:br/>
        <w:br/>
        <w:t>有这个方子治愈记录的现代疾病：功能性子宫出血、痛经、膜样痛经、子宫发育不全、月经后期、闭经、脾胃虚骞型胃脘痛、不孕、乳腺增生、疝气、睾丸冷痛、经少不育、子宫内膜异位症、子宫肌瘤、更年期综合征、行经头痛、产后身痛、阴吹、阳痿睾丸冷痛、寒疝、疝气、雷诺氏病、瘘证、胸痹、腹部膨胀、遗尿、带下腹痛、崩漏、卵巢囊肿、输卵管积水、心肌梗塞、类风湿性关节炎、新生儿硬肿症、顽固性瘾疹、干</w:t>
        <w:br/>
        <w:br/>
        <w:t>血劳、消化性溃疡、萎缩性胃炎、梅尼埃病、肋软骨炎、子宫发育不全、产后子宫瘀血不去、输卵管不通、附件炎、盆腔炎、痛经、中枢性闭经、前列腺炎、前列腺肥大、附墨炎、精液不化、性神经衰弱、冠心病、坐骨神经痛、慢性胃炎、慢性胆囊炎，</w:t>
        <w:br/>
        <w:br/>
        <w:t>这个方子我早期用治过不孕症，还是全面辨证没成形时，用经方的人常有这种经历就是说蒙对的，青岛的一个患者她特别适合吃这个方子，也是想怀孕，吃了有两三个月后来就怀孕顺利的生产。</w:t>
        <w:br/>
        <w:br/>
        <w:t>带下，经水不利，少腹满痛，经一月再见者，土瓜根散主之。(2211)</w:t>
        <w:tab/>
        <w:t>土瓜根散方  阴癫肿亦主之。</w:t>
        <w:br/>
        <w:br/>
        <w:t>土瓜根 芍药 桂枝 蟅虫各三分</w:t>
        <w:br/>
        <w:br/>
        <w:t>右四味，杵为散，酒服方寸匕，日三服。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调理月经也不是一概而论，我们方才说的是最一般(的情况),也有有热的，这个就是啊，“带下，经水不利，少腹满痛，经一月再见”,月经提前多有热，延后多有寒，一般还差不多，提前大概是有热的多。尤其满痛，“少腹满痛”,这是实证，[编者按：到此处，日本提供的金匮录音全部完毕]但它也不是大攻，你们看一看啊，他用土瓜根散主之。这个土瓜根和蟅虫全是一个寒性祛瘀药，它只是有热，用寒性祛瘀药。用桂枝芍药呢，既调营卫，也治腹满痛，桂枝加芍药汤治腹满痛，这桂枝、芍药两味药也治腹满痛。所以我们治病啊不要太主观了。当然，调经是以温经为主，这是一般的说法，但有些也是有热(不仅仅有寒),热得用寒性药，寒以祛热呀。但是这个还没有用攻法，如果经闭也可以攻。</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带下”就是白带偏多，同时经水不利，就是行经不畅，淋漓不尽。“少腹满痛”是瘀血所致，就是少腹不仅满而且疼。“经一月再见”,就是一个月来两次月经，结合前文有经水不利，差不多就是淋漓不尽的样子。</w:t>
        <w:br/>
        <w:br/>
        <w:t>从药物上看这个方证在病理上偏于有热，虽然有瘀血造成行经不畅这是肯定的，但是因为有热，就还会出现另一种情况，不是月经不来或者来的少，就是月经的频次增加或者提前半月。因为这是瘀血的问题，所以还会表现为腹满，因瘀血造成腹满的，一般情况下是比较典型的抵当汤、抵当丸证的症状，但是这里不仅仅是经水不利，一个月还要两次。这种情况下再用抵当汤、抵当丸就不合适了，得用土瓜根散。</w:t>
        <w:br/>
        <w:br/>
        <w:t>这个方子药物组成就是四味药；土瓜根、芍药、桂枝、蟅虫。土瓜根这个药在伤寒论里学了土瓜根导，就是用来治大便不通的，这是一个寒性药，用到内服药里可以祛瘀清热、散结消痈，常常用来治疗消渴、内闭、瘀血、带下、月闭、阴囊肿大，有这类的</w:t>
        <w:br/>
        <w:br/>
        <w:t>作用。</w:t>
        <w:br/>
        <w:br/>
        <w:t>这个方子从治疗机理上，从约物组成上有点像桂枝茯苓丸。桂枝、芍药这个方子里都有.然后又加了通血痹的药。土瓜根和蟅虫都是寒性下瘀血药，特别是蟅虫，就是-个典型下瘀血药，这样就对治疗行经不畅比较有利。</w:t>
        <w:br/>
        <w:br/>
        <w:t>还有一个跟这个方子比较接近的就是下瘀血汤，但是下瘀血汤治的是闭经，就是月经不来。土瓜根散这个方子治的是行经过频，但是经水不利。两个方子也有比较大的区别，但是从治疗理念上非常相似，在病理上也比较接近，这就是辨方证的问题了，方证不同，用同样的方子是解决不了的。</w:t>
        <w:br/>
        <w:br/>
        <w:t>方后注有“阴癫肿亦主之”。癫(tuí)字古代解释，是阴器连少腹急痛。不仅阴部疼痛，也引得少腹急痛比较明显，也就是这个方子有治这样疼痛的功能。</w:t>
        <w:br/>
        <w:br/>
        <w:t>这个方子的病理要素构成：阳性的血实证合并里热证合并半热证。</w:t>
        <w:br/>
        <w:br/>
        <w:t>这个方子的临床症状反应统计：行经不畅、月经量少、色紫有块、小腹满痛、按之不减或拒按、少腹按之有硬块、月经过多、每日都有少量经血、两腹直肌拘挛、左脐及少腹左右见有动悸和压痛、后颈、两肩、后背、左腰、小腿后等肌肉发硬、拇指及小指肚有红斑、手掌干燥(这些症状比较具体，临床中可以做参考)。</w:t>
        <w:br/>
        <w:br/>
        <w:t>有这个方子治愈记录的现代疾病：月经不调、子宫脱垂、外阴肿溃、原因不明之鼠蹊淋巴结大、狐疝、中枢性痛经、闭经、输卵管不全栓塞、附件炎、盆腔炎。</w:t>
        <w:br/>
        <w:br/>
        <w:t>寸口脉弦而大，弦则为减，大则为芤，减则为寒，芤则为虚，虚寒相搏，此名曰革，妇人则半产漏下，旋覆花汤主之。(2212)</w:t>
        <w:br/>
        <w:br/>
        <w:t>旋覆花汤方</w:t>
        <w:br/>
        <w:br/>
        <w:t>旋覆花三两 葱十四茎 新绛少许</w:t>
        <w:br/>
        <w:br/>
        <w:t>右三味，以水三升，煮取一升，顿服之。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错的!这(类症状)在虚劳篇里讲了，它后头还应该有“妇人的半产漏下、男人的亡血失精”这么一句，也不能用旋覆花汤。旋覆花汤是行气祛结的一种药，怎么能治漏下呢?所以旋覆花汤在这儿可不能用。以前讲肝着，旋覆花汤主之，没有方子，在这里儿才有旋覆花汤(具体方子),可见旋覆花汤应该治肝着，“欲人蹈其胸上”,那是气结啊。旋覆花汤是下气破结的一种药，旋覆花、葱、新绛全是，“漏下”不能再这行气破结啊，所以这是错了。它这里原本论的是脉，脉是革脉，革脉主什么呢?主妇人半产漏下、主男人亡血失精，它在虚劳篇里有这一段，又放在这里，搁这儿还用旋覆花汤，就不对头。(音频中断)妇人漏下，崩中漏下或半产下血都不止者，或者是妊娠</w:t>
        <w:br/>
        <w:br/>
        <w:t>下血，用芎归胶艾汤主之，没有用旋覆花汤的道理。这个可见是错了。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宋本伤寒论“平脉法”里有，几乎是这个条文的全部，只是在“女人则半产漏下”后边还有“男子则亡血失精”的内容，这里去掉又接上“旋复花汤主之”。这个条文肯定不是经方原著条文，因为在康平本里根本就没有“平脉辨脉”这两篇，这应该出自王叔和之手。这里把条文放到方证条文里，我们按方证条文解读一下，里边有好多内容是虚的，我们折成方证来解读。像“寸口脉弦而大”,论述的就是这么一种脉象，解释是胃有虚寒，是一种虚寒性的病，若是女人半产漏下要用旋覆花汤来主之。</w:t>
        <w:br/>
        <w:br/>
        <w:t>从条文上看这个方子治的就是一种偏于里虚寒同时又有表虚证而见半产漏下的情况，从药物组成上看应该有表证这一块的因素。这个方子的药物组成：旋覆花三两、葱十四茎、新绛少许。旋覆花也是一味比较熟悉的药，以前学过旋覆代赭汤，这是一个温性药，有温中化饮、降逆散结、健胃消胀满的功能。葱也是偏温性的药，简单说是一种解表药。新绛其实就是茜草，经方里用的不多，在时方里常用，这个药有点偏寒，但是在方剂里用的不多是“少许”,没规定药量，作用是活血祛瘀，通经止痛，常常用来治疗吐衄下血、血崩、经闭、风湿痹痛、跌打损伤、瘀滞肿痈、黄疸、咳喘。这个方子药物组成是比较简单的，但在临床中很少看到这个方子的应用，但是从资料看还统计到了好多临床应用的资料。</w:t>
        <w:br/>
        <w:br/>
        <w:t>从药物组成上看病理要素构成是：阳性的里虚寒证合并表虚证合并血虚证合并血实证。</w:t>
        <w:br/>
        <w:br/>
        <w:t>这个方子的临床症状反应统计：胁痛、心胸憋闷(这是一种心胸满闷的症状)、时而捶胸得舒、纳差、心悸、头晕、烦躁、口苦、失眠、畏寒肢冷、喜热饮、大便干涩、抽搐、麻木、易怒、咳嗽、胃脘痛喜温喜按、精神萎靡、声低气微、面容虚浮、呕吐涎沫、纳食痞胀、情志抑郁、咽喉不适、目眩、食少、嗳气、头痛以两侧为甚、时有筋脉抽掣之感痛引头顶、吐痰涎、筋脉牵扯作痛向上引至风池向后引至肩胛下及肘腕且时有麻木不能抬肩、梦多、咽干、突发自胸至咽胀满憋气、呼吸短快、甚则窒闭停息、四肢厥冷震颤、视物昏花、手足拘急、脘腹微胀、胸部条索状肿物疼痛、少腹刺痛、漏下痛经、闭经、痰饮咳嗽</w:t>
        <w:br/>
        <w:br/>
        <w:t>有这个方子治愈记录的现代疾病；咳血咳嗽、半产漏下、胸胁痛、呕吐，冠状动脉供血不足、慢性胃炎、肝脓疡、慢性肝炎、早期肝硬化、肝癌、肝囊肿、肝内胆管结石、神经官能症、头痛、肩痛、胸腹壁血栓性静脉炎、瘀血性胸胁痛、肋间神经痛、月经不</w:t>
        <w:br/>
        <w:br/>
        <w:t>调、痛经、人工流产后漏下不止、男子乳岩、慢性肝炎及慢性肺源性心脏病、产后腹痛产后子宫瘀血不去。</w:t>
        <w:br/>
        <w:br/>
        <w:t>妇人陷经，漏下，黑不解，胶姜汤主之。臣亿等校诸本无胶姜汤方，想是前妊娠中胶艾汤。(2213)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妇人陷经，漏下黑不解”,这个也不像话，“黑不解”怎么讲呢.沒法讲!“陷经，漏下”,“陷经”就是经血下陷而漏下不止，这也就是用芎归胶女汤，这肯定的。大概这一段与上一段应该是一段，妇人的半产漏下、男人的亡血失精，妇人如果漏下不止者用胶艾汤主之，大概是这么一个情形。他搁个“黑不解”,黑不解是什么意思?注家说是血色黑不解，只能这么说。</w:t>
        <w:br/>
        <w:br/>
        <w:t>崩漏下血不止，芎归胶艾汤都可以治，那么在这里胶艾汤还没有(提及),当然是指的芎归胶艾汤，这在妊娠篇说得很明白，看看前面所讲。“师曰：妇人有漏下者，有半产后因续下血都不绝者，有妊娠下血者”,那么这几种都可以用芎归胶艾汤。那么这不(主要的类型)都包括在内了嘛。漏下者就是陷经漏下，半产漏下、半产下血不止也治。这两段(编者按：指上述两段条文)大概是一段，就是用芎归胶艾汤主之，这个“黑不解”,这也是怎么抄错了，这用词不是原样的，这个很明显地看出错误，旋覆花汤不能够治漏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宋代林亿等人有个注解“无胶姜汤方，想是前妊娠中胶艾汤”。这个条文本身就是存疑的，文字是有错简还是有笔误不好说。</w:t>
        <w:br/>
        <w:br/>
        <w:t>“妇人陷经，漏下”,是经血漏下不止的意思。“黑不解”,只能牵强理解成，指的经血色黑但是长期存在。</w:t>
        <w:br/>
        <w:br/>
        <w:t>胶姜汤在经方里没有记载，按宋代校正医书局的注解怀疑是胶艾汤，其实在临床中女性漏下不止用胶艾汤治是没有问题的，但要女性漏下不止也不一定都是胶艾汤证。我曾经治过一个妇女，例假老是不走，血流的面色晓白，嘴唇颜色都淡了，她很害怕。我就想那不是典型的胶艾汤证吗，给胶艾汤吃了好几天不管用。后来我就仔细问她是怎么回事，她说是因为她在超市里工作的一个同事，还不是一个组的，临近柜台的，老到领导那去打她的小报告，她很生气，因为气的她例假来了以后不走了，后来再仔细辨别舌苔有点偏黄，就给黄连解毒汤，吃了几天以后就慢慢止住了。</w:t>
        <w:br/>
        <w:br/>
        <w:t>妇人少腹满如敦状，小便微难而不渴，生后者，此为水与血并结在血室也，大黄甘遂汤主之。(2214)</w:t>
        <w:br/>
        <w:br/>
        <w:t>大黄甘遂汤方</w:t>
        <w:br/>
        <w:br/>
        <w:t>大黄四两 甘遂二两 阿胶二两</w:t>
        <w:br/>
        <w:br/>
        <w:t>右三味，以水三升，煮取一升，顿服之，其血当下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敦(读音duì)”是古人一个祭器，装食物的，“如敦状”,小腹就像扣了一个东西似的，像“敦”的那个样子，也就是祭器的样子。“满”,说明形状就像倒扣的碗似的，当然是没有碗那么大。少腹满，要是小便自利呢，那有血；要是小便不利，那是有水而不是有血。“少腹满如敦状”底下的辨证非常好，“小便微难而不渴”,“微难”不是说小便绝对的大不利，“微难”也多少有一点，但是不是整个停水，整个停水则水不行、气不化，人要渴的，它这是不渴。可是有些停水，也不至于如敦状小腹满的那个样子。如果“生后者”,要在平时还不敢说她里头有血，生产以后恐怕是里头有瘀血了。“此为水与血俱结在血室也”,那么产后恶露不尽，从“少腹满如敦状，小便微难而不渴”,有水是肯定的，也是还有血，为什么呢，因为她“生后者”,就是新产之后，在这个时候她有这种情况，肯定里头也有血，就是在血室里头它既有水又有血，用大黄甘遂汤主之。</w:t>
        <w:br/>
        <w:br/>
        <w:t>她这个血还是少，不用其他的峻烈的祛瘀药物，搁点阿胶就非常好，祛瘀之中含有育阴之道。阿胶虽然也是血证药，配合大黄也能祛瘀，但是这个药(阿胶)主要还是有育阴的作用。甘遂主要是下水。</w:t>
        <w:br/>
        <w:br/>
        <w:t>辨证主要在这两句话，一句是“小便微难”,真正小便一点没有那干脆都是水，又一句话在“生后者”,生以后而小便微难而不渴，那你要考虑到也有血。可是这个血究竟不太明确，也不是太厉害，所以搁了阿胶。</w:t>
        <w:br/>
        <w:br/>
        <w:t>这些地方都很好，但是这个方子是不常用的，临床也很难遇到既有水又有血在血室里头，要遇到真正产后少腹满如敦状，小便不是绝对的不利，而是“微难”,微微的有一点儿不利，那么产后肯定既有恶露不尽又有水。这个地方辨证是非常细腻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“少腹满如敦状”,一开始可能都会把“敦”读作“dan”,在这个地方应该读作“duì”,是一种古代盛谷物的器具，通俗说就跟坛子差不多。如果读“dūn”的话，就是敦促、厚道、诚恳的意思。</w:t>
        <w:br/>
        <w:br/>
        <w:t>“妇人少腹满如敦状”,指患者感觉小肚子这里跟坛子一样大，感觉很满。“小便微难而不渴，生后者”,这没有用小便不利，而是用的微难，也不是小便难，非常有分寸。其实“微难”就是小便不利，解着不痛快或者有不适感。后边还有个特别说明“生后者”,是生了孩子以后出现的。“少腹满”,这也是个常见症状，但是造成的原因很多。比如宿食里实证，有的也表现为少腹满。再就是少腹停饮，也就是水停少腹，也会</w:t>
        <w:br/>
        <w:br/>
        <w:t>造成少腹满。再就是瘀血也会造成少腹满，或者水和血这两种因素都有。这个条文论述的就是最后这个，既有停饮问题也有瘀血问题。一般瘀血造成的少腹满，小便正常通利的。如果是水饮造成的少腹满，会出现小便不利或者小便难。这个方证是水与血两个因素都有，从症状上看，无论是瘀血或停水的程度都不很重。之所以说不很重，一个是方剂，再一个就是里边有“不渴”,到不了停饮重症的渴而饮水不解的程度。但是这两种因素加在一块儿，特别是生产以后的妇女发生这种情况，症状就非常严重了，给人感觉症状反应比较强烈。“此为水与血并结在血室也”,这应该是没问题，比较贴切。像这样的注解是不是原文都不重要，只要能帮助我们理解经方的应用就是好的。</w:t>
        <w:br/>
        <w:br/>
        <w:t>大黄甘遂汤这个方子由三味药组成：大黄四两、甘遂二两、阿胶二两。这些药都比较熟悉了。大黄是跟什么药下什么,当然下瘀血也是没问题了。甘遂是下水的竣剂。阿胶是一味补益性血证药。看看这些药物组成，再回想症状反应，就是这方面的一些因素，但都不是很重，但是这些因素加到一块二表现出来，特别是产后妇女身体又比较虚弱，所以反应比较强烈。方后注要求这个方子是顿服。里边有甘遂，其实这就不是一个常服的方子，应该是喝下去就有效，只要是辨证正确，基本上就是一剂知二剂已，就疗效非常快。</w:t>
        <w:br/>
        <w:br/>
        <w:t>这个方子的病理要素构成：阳性的水实证合并血虚证合并血实证合并里实证合并里热。</w:t>
        <w:br/>
        <w:br/>
        <w:t>这个方子的临床症状反应统计：腹胀、小便不利、大便不利、纳呆呕吐、闭经、口干不渴、四肢头面肿、面色萎黄、面容憔悴、面色晦滞、生产血少、右胁疼如刺、体倦、睡眠不实、精神失常、多疑难寐、梦中惊吓而醒、神呆忧郁、悲观恐惧、喧扰不宁、躁妄打骂、动而多怒、狂乱无知、焦躁、失眠易怒、偶发情志变异、哭笑无常、阴囊抽痛并向腹股沟和腰部放射、指检附睾肿硬压痛明显表面不光滑、经闭而后肿痛、前阴肿、下肢肿痛、两胫微肿、有下坠感。</w:t>
        <w:br/>
        <w:br/>
        <w:t>有这个方子治愈记录的现代疾病：肝硬化腹水、产后栓塞性静脉炎、产后腹大、膨胀、癃闭、产后尿潴留、闭经、癫证、狂证、胎盘残留、子宫瘀血不去、恶露不尽、急性盆腔炎、附件炎。</w:t>
        <w:br/>
        <w:br/>
        <w:t>妇人经水不利下，抵当汤主之。亦治男子膀胱满急有瘀血者。(2215)</w:t>
        <w:br/>
        <w:br/>
        <w:t>抵当汤方</w:t>
        <w:br/>
        <w:br/>
        <w:t>水蛭三十个熬 虻虫三十枚熬去翅足 桃仁二十个去皮尖 大黄三两酒浸</w:t>
        <w:br/>
        <w:br/>
        <w:t>右四味，为末，以水五升，煮取三升，去滓，温服一升。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妇人经水不利下，抵当汤主之。”这个“不利下”,不是月经不调，这是经闭，经闭不利下，就是用其他的药也不下。这个临床上也常有，我们这两天临床上遇着一个精神病人，例假啊，就得吃抵当汤才下。这个病人是樊老师介绍给我的，上周我给她吃了抵当汤，她下了挺大块子(的瘀血)很多很多，现在她这个精神大致是好了，(以前)她拿斧子砍人，在精神病院治疗很长时间，现在这个人挺好。我用其他的祛瘀药都不行，她例假就是不见，用抵当汤是真有力量，我就用这个方子，但是我还加芒硝了，因为她这个大便特别干，人也癫狂。</w:t>
        <w:br/>
        <w:br/>
        <w:t>所以调经啊，温经汤以下这些方子都是调经的，漏下不止用胶艾汤，生产之后有水有血你该攻也得攻，结在血室用大黄甘遂汤；如果是经闭，那就不是一个调理例假的问题了，这得攻了，该用抵当汤的就用抵当汤。</w:t>
        <w:br/>
        <w:br/>
        <w:t>抵当汤讲得很多了，水蛭、虻虫这类的祛瘀药，就是瘀血非常顽固陈久，那你非用这类药不能祛瘀，虫跟这都差不多，这也说不出什么道理来，食血的虫子都能祛瘀，这在祛瘀药里头是(药效)最重的药了。</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妇人经水不利下”可以分为两种情况：一个是行经不畅量少色暗，第二是闭经，干脆就不来了。像妇女月经病方面的情况实际上是很多原因.因瘀血造成的这种情况也不只是一种，不同的情况治疗用的方剂也不同。抵当汤方证一般得有像少腹满急的瘀血症比较明显，或者有些精神方面的病像其人如狂，至少得有这方面的倾向，或者健忘特别厉害，食欲非常亢奋，得有这方面的问题，才能服用这个方子。注解“亦治男子膀胱满急有瘀血者”就是这个方子不仅仅治妇女病，而且还治男子病，也是跟生殖系统有关的，就是男子感觉膀胱满急，只要是断定有瘀血的少腹满，如果能排除血证或里实证造成的，也有服用这个方子的机会。这个方子在学伤寒论时已经学习过了，相关资料就不再重复了。</w:t>
        <w:br/>
        <w:br/>
        <w:t>妇人经水闭不利，脏坚癖不止，中有干血，下白物，矾石丸主之。(2216)</w:t>
        <w:br/>
        <w:br/>
        <w:t>矾石丸方</w:t>
        <w:br/>
        <w:br/>
        <w:t>矾石三分烧 杏仁一分</w:t>
        <w:br/>
        <w:br/>
        <w:t>右二味，末之，炼蜜和丸，枣核大，内脏中，剧者再内之。</w:t>
      </w:r>
    </w:p>
    <w:p>
      <w:pPr>
        <w:pStyle w:val="Heading3"/>
        <w:ind w:firstLine="0"/>
      </w:pPr>
      <w:r>
        <w:rPr>
          <w:rFonts w:ascii="黑体" w:hAnsi="黑体" w:eastAsia="黑体"/>
          <w:b/>
          <w:sz w:val="24"/>
        </w:rPr>
        <w:t>胡希恕：</w:t>
      </w:r>
    </w:p>
    <w:p>
      <w:r>
        <w:t>-----条文原文-----</w:t>
      </w:r>
    </w:p>
    <w:p>
      <w:pPr>
        <w:spacing w:line="360" w:lineRule="auto"/>
        <w:ind w:firstLine="420"/>
      </w:pPr>
      <w:r>
        <w:rPr>
          <w:rFonts w:ascii="宋体" w:hAnsi="宋体" w:eastAsia="宋体"/>
          <w:b w:val="0"/>
          <w:sz w:val="24"/>
        </w:rPr>
        <w:t>这都是小方了。妇人有干血在子宫，这个“脏”就是指子宫，而成坚块，“坚癖”,“癖”就是积聚，坚硬的积聚不去，“不止”是不去，那么“坚癖”是什么造成的呢，就是干血，子宫里头有干血而成了坚癖不去，那么就经闭不利而只下白物，“白物”就是白带，这就用矾石丸主之</w:t>
        <w:br/>
        <w:br/>
        <w:t>矾石丸就是矾石、杏仁两种药，这个方还是一个祛湿、祛白带的一个办法了，杏仁咱们也讲过也是一种祛水的药物。这是治标的一个办法，先祛白带，矾石丸也只能祛白带。那干血呢，还得用其他的药来治，就是大黄蟅虫丸什么的都可用。</w:t>
        <w:br/>
        <w:br/>
        <w:t>这个(矾石丸)是坐药，“上二味，末之，炼蜜和丸枣核大，纳脏中”  就是指子宣 ，“剧者再纳之”,轻的一次就好了，重的没好，再可以坐，这指的治白带说的。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妇人经水闭不利”,这是有闭经，也应该包括行经不畅这类的情况。“脏坚癖不止”,是指少腹里应该有硬块，“坚癖”这两个字原意是有硬、固着之意，其实就是少腹长期有硬块。“脏”指的就是子宫了，理解成少腹就行。“中有干血”,这是个病理解释，就是说是一种瘀血症。“下白物”,应该算是这个方子的比较主要的特点，就是白带偏多。</w:t>
        <w:br/>
        <w:br/>
        <w:t>这个方子就两味药：一个是矾石，就是白矾，再一个是杏仁，这都是比较熟悉的药。这个方子也比较特殊，按今天说法就是栓剂。把这两味药做成粉，然后和蜜合在一块儿，趁热搓成栓，然后放到患者阴道里。我用过这个方治白带，用了这个方子以后，一开始患者吓一跳，因为放了几个小时以后，药跟白带混在一块儿，白带就会变得很多。这个药也能治下阴痒，用上几粒之后就明显好转了，也感觉轻了，但是容易复发，治标不治本。特别是像“脏坚癖”这类症状，像这种方子恐怕是治不了的，应该还得要去辨证施治。</w:t>
        <w:br/>
        <w:br/>
        <w:t>这个方子的临床症状反应统计：白带增多、下腹坠痛、腰酸、子宫颈肥大糜烂粗糙充血、子宫颈腺囊肿、白带淡黄色量多、少腹疼痛固定不移按之则硬、闭经、行经不畅而滞涩。</w:t>
        <w:br/>
        <w:br/>
        <w:t>有这个方子治愈记录的现代疾病：白带过频、阴道滴虫、宫颈糜烂、中枢性闭经、慢性盆腔炎、宫颈炎、霉菌性阴道炎、滴虫性阴道炎。</w:t>
        <w:br/>
        <w:br/>
        <w:t>这里有个问题需要简单讨论一下。现代疾病里有宫颈糜烂，大概是2007年已经把宫颈糜烂从现代疾病里删除了。改叫做子宫柱状内皮异位。现代医学解释这是一种正常生理现象，而且进一步解释说不需要任何治疗，换一种说法再深究的话，现代医学以前对宫颈糜烂的治疗都是误治。误治的基础实际是误诊。怎么诊断出来的，把那些症状白带增多腹痛这类的症状作为依据，因为找不到别的病，就看着子宫口状态跟常人不一样就定成宫颈糜烂，后来进一步发现是正常现象，也就是白带增多和腹痛，实际到现在也没找到原因。现在医院里还在治子宫颈糜烂，但是这个病名放到中医治疗的现代疾病里就有意义了。以前现代医学认为造成宫颈糜烂的那些症状有用这个方子治的机会，这样</w:t>
        <w:br/>
        <w:br/>
        <w:t>就顺理成章了。</w:t>
        <w:br/>
        <w:br/>
        <w:t>妇人六十二种风，及腹中血气刺痛，红蓝花酒主之。(2217)</w:t>
        <w:br/>
        <w:br/>
        <w:t>红蓝花酒方疑非仲景方。</w:t>
        <w:br/>
        <w:br/>
        <w:t>红蓝花一两</w:t>
        <w:br/>
        <w:br/>
        <w:t>右一味，以酒一大升，煎减半，顿服一半，未止，再服。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六十二种风也是不可靠，跟那个“三十六病”一样。那么,主要的(症状)是腹中刺痛，腹中刺痛是血气痛，这个红蓝花就是咱们现在用的红花，起行瘀定痛的作用，把它做成药酒喝肯定起作用，这都是普通的常备的一个药物。</w:t>
        <w:br/>
        <w:br/>
        <w:t>如果妇人的血气刺痛久久不愈，攻也攻不得，补也补不得，就用药酒的法子也是挺稳当的。</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妇人六十二种风”,前边有过类似的说法，这都不是经方理论的论述但是后边这个内容是比较典型的方证论述。“刺痛”,也就是说腹中刺痛，是方证的一个典型症状反应，病理解释是“血气”,就是因为瘀血造成的，也特简单。</w:t>
        <w:br/>
        <w:br/>
        <w:t>这个方子严格说是两味药组成，一味是红蓝花，就是今天的红花，另一味药就是酒。红花用一两，酒用一大升，煎到剩一半就可以分两次把它服了。红花这个药是温性的活血祛瘀通经药，常用来治疗瘀血作痛，闭经瘤瘕，产后恶露不尽，痈肿，跌扑损伤，总的来说就是一个活血药。酒也是温性的，放在药里有通络作用，改善血液循环。</w:t>
        <w:br/>
        <w:br/>
        <w:t>从药物看这个方子治疗的应该是一个偏寒性的瘀血症，出现腹中刺痛这种情况。这个方子的病理要素构成：阳性的血实证合并里寒证。</w:t>
        <w:br/>
        <w:br/>
        <w:t>这个方子的临床症状反应统计：腹痛、面色无华、月经时来忽止、经色紫暗有块、瘀块得下腹中胀痛顿减、形体肥胖、面部色青、口渴不喜饮、胃呆纳滞、大便秘结、心慌、胸闷、头晕、四肢厥冷、神疲乏力。</w:t>
        <w:br/>
        <w:br/>
        <w:t>有这个方子治愈记录的现代疾病；痛经、闭经、产后腹痛、产后恶露不尽、胎衣不下、死胎、中枢性痛经、功能性月经不调、慢性盆腔炎、附件炎、冠心病、心绞痛、血栓闭塞性脉管炎。</w:t>
        <w:br/>
        <w:br/>
        <w:t>妇人腹中诸疾痛，当归芍药散主之。(2218)</w:t>
        <w:br/>
        <w:br/>
        <w:t>当归芍药散方见前妊娠中</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这跟我们前面讲的一样，与“吐涎沫，小青龙汤主之”一样，这都是简文。“妇人腹中诸疾痛”,原因多极了，全拿“当归芍药散”主之那就不对了。</w:t>
        <w:br/>
        <w:br/>
        <w:t>既提到妇人，总是关于血液的问题，这个也像上面血气急痛是一样的，这有用当归</w:t>
        <w:br/>
        <w:br/>
        <w:t>芍药散的机会，不是说遇到一切的妇人腹中疾痛就要用当归芍药散，这不是的</w:t>
        <w:br/>
        <w:br/>
        <w:t>当归芍药散我们用它，一方面它有瘀血，拿现在的话说她有贫血的现象，肚子痛，发急痛；另外有小便不利或者有头晕，它有一些利尿药，里面有茯苓、术、泽泻，头眩。我们遇到这类的病，无论是女人还是男人。都可用当归芍药散。</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应该和下一个条文结合起来一块儿读。当归芍药散在妊娠篇里是用来治疗妇人怀娠，怀孕的妇女腹中绞痛的比较厉害，其实也是肚子疼，出现在这一篇里边应该理解成没有怀孕的妇女，一般的肚子疼符合这个方子证的，也可以用这个方子来治。</w:t>
        <w:br/>
        <w:br/>
        <w:t>妇人腹中痛，小建中汤主之。(2219)</w:t>
        <w:br/>
        <w:br/>
        <w:t>小建中汤见前虚劳中。</w:t>
      </w:r>
    </w:p>
    <w:p>
      <w:pPr>
        <w:pStyle w:val="Heading3"/>
        <w:ind w:firstLine="0"/>
      </w:pPr>
      <w:r>
        <w:rPr>
          <w:rFonts w:ascii="黑体" w:hAnsi="黑体" w:eastAsia="黑体"/>
          <w:b/>
          <w:sz w:val="24"/>
        </w:rPr>
        <w:t>胡希恕：</w:t>
      </w:r>
    </w:p>
    <w:p>
      <w:r>
        <w:t>-----条文原文-----</w:t>
      </w:r>
    </w:p>
    <w:p>
      <w:pPr>
        <w:spacing w:line="360" w:lineRule="auto"/>
        <w:ind w:firstLine="420"/>
      </w:pPr>
      <w:r>
        <w:rPr>
          <w:rFonts w:ascii="宋体" w:hAnsi="宋体" w:eastAsia="宋体"/>
          <w:b w:val="0"/>
          <w:sz w:val="24"/>
        </w:rPr>
        <w:t>这跟上面一样也是简文，小建中汤前面讲过了，也反复讲过了当归芍药散，不是妇人腹中痛就用小建中汤，(小建中汤)它不关乎血气，虚寒类的腹中痛，腹中发挛痛、急痛，那当然可用小建中汤了，小建中汤也不限于女人，男人有这个病也可以用，这个都是简文，不足以为病。像这个“腹中诸疾痛，当归芍药散主之”,当然太简略了，可是我们只要根据以前讲过的东西(辨析),就不简略了。</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“妇人腹中痛”,跟上一条结合起来，这两条虽然都是腹中痛，也都有血虚的成分，但是从病理上还有其他的比较大的区别。当然别的条文也有不同类型的腹痛。</w:t>
        <w:br/>
        <w:br/>
        <w:t>当归芍药散是血虚证合并水实证，但小建中汤就比较复杂一些了，不仅仅有血虚.还有表虚。还有里虚寒。没有这两个条文，我们也能理解到这两个方子可以治腹痛.但是像这样的条文，出现在妇人杂病里，一个是强调妇人容易出现这种问题，再一个就是说腹痛也是需要辨证的，跟别的方子的比较辨证也是相同的，得去辨病理辨方证。都离不了经方治疗的原则。这两个方子都很熟悉了，就不再去重复相关的内容。</w:t>
        <w:br/>
        <w:br/>
        <w:t>问曰：妇人病，饮食如故，烦热不得卧，而反倚息者，何也?师曰：此名转胞。不得溺也。以胞系了戾。故致此病，但利小便则愈，宜肾气丸主之。(2220)</w:t>
        <w:br/>
        <w:br/>
        <w:t>肾气丸方</w:t>
        <w:br/>
        <w:br/>
        <w:t>干地黄八两 薯蓣四两 山茱萸四两 泽泻三两 茯苓三两 牡丹皮三两 桂枝一两 附子一两炮</w:t>
        <w:br/>
        <w:br/>
        <w:t>右八味，末之，炼蜜和丸梧子大，酒下十五丸，加至二十五丸，日再服。</w:t>
      </w:r>
    </w:p>
    <w:p>
      <w:pPr>
        <w:pStyle w:val="Heading3"/>
        <w:ind w:firstLine="0"/>
      </w:pPr>
      <w:r>
        <w:rPr>
          <w:rFonts w:ascii="黑体" w:hAnsi="黑体" w:eastAsia="黑体"/>
          <w:b/>
          <w:sz w:val="24"/>
        </w:rPr>
        <w:t>胡希恕：</w:t>
      </w:r>
    </w:p>
    <w:p>
      <w:r>
        <w:t>-----条文原文-----</w:t>
      </w:r>
    </w:p>
    <w:p>
      <w:pPr>
        <w:spacing w:line="360" w:lineRule="auto"/>
        <w:ind w:firstLine="420"/>
      </w:pPr>
      <w:r>
        <w:rPr>
          <w:rFonts w:ascii="宋体" w:hAnsi="宋体" w:eastAsia="宋体"/>
          <w:b w:val="0"/>
          <w:sz w:val="24"/>
        </w:rPr>
        <w:t>妇人有这么一种病，“饮食如故”,就是里无病，不是胃肠有什么病，可是“烦热不得卧，而反倚息者，何也?”烦热，不得平卧，而反倚息，咱们说短气都是</w:t>
        <w:br/>
        <w:br/>
        <w:t>里头停水了，这个倚息，它得倚靠着东西来呼吸，要不就气短得厉害，与小青龙汤里有个咳逆倚息不得卧一样，不过这里它不咳逆而只是短气。倚物而来呼吸就叫倚息，这是什么呢，这就是有停水，水里头不下行，停在上边压迫横膈膜，你躺也躺不下，越躺越往上压迫得更厉害。"师曰此名为转胞”,说这个是转胞病，胞指的是水胞膀胱。“不得溺也”,这是由于转胞，膀胱有些扭转而不得尿，尿不得由下排出，所以在上头。什么原因呢?“以胞系了戾”,胞系指的是输尿管，膀胱咱们说它只有下口没上口，其实看这个解剖书籍里头它有的，输尿管它进到膀胱。“了戾”就是转折，转折了、折叠了就叫了戾，“故致此病”。就是人虚衰，咱们说的肾下垂也常能够发生这种病，由于人的肌肉或组织平常都有紧张的力量，(如果)松弛了，输尿管曲曲转折，尿撒不下去了，所以肾脏也往下垂，压迫这个地方，所以它有这种病。</w:t>
        <w:br/>
        <w:br/>
        <w:t>“但利小便则愈，肾气丸主之”,普通的利小便(方法)不行，得用肾气丸。肾气丸这个药净补药，主要是它能恢复机能、亢进机能，使输尿管弛纵的力量恢复，弛恢复了，水道通了，自然小便也就利了。肾气丸也是利小便的药，但是它起强壮作用，里头主要是附子的作用。所以八味肾气丸，你要把附子、桂枝拿掉，就不起这个作用了，一点不起这个作用了。附子这个药它能够振兴机能的沉衰。像妇人阴吹就是子宫下垂用八味肾气丸的机会也很多，它就是组织太松弛了，肾气丸它能够恢复这个机能，前面讲到，肾气丸也治少腹不仁嘛，肾气丸对下焦虚衰是起作用的，古人对肾气丸这个名字起得也好，是针对下焦沉衰的症候啊。阳痿不是补不得，也有真正是下焦虚衰沉衰的阳痿，用肾气丸也有治好的。</w:t>
        <w:br/>
        <w:br/>
        <w:t>八味肾气丸如去掉桂附就叫六味地黄丸，就什么用也没有!就起不了(振兴机能沉衰)的作用了，咱们补肾还单就用这六味，后又出了个十味地黄丸(不屑)。</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这个条文应该看作是肾气丸证的另一种典型临床表现，也是肾气丸证的一个条文，论述也非常规范，症状论述也比较全。</w:t>
        <w:br/>
        <w:br/>
        <w:t>“妇人病，饮食如故”,这就跟辨证有关了，“饮食如故”本身不是病，出现在这里是说明这时没有里证，特别是没有里虚寒证，所以饮食如故。“烦热不得卧，而反倚息者”,说明肾气丸证是一个比较明显的半表半里热证。现在要到药店买药，有的就是金匮肾气丸。因为金匮肾气丸有桂枝和附子，有人认为是一个热药，是治寒证的，这不对，这是一个典型的治半表半里热的方子，因为生地量非常大，生地是一味寒性药。就是因为治疗的是一种热证又同时陷入阴性证，所以桂枝和附子不得不用，但是又怕影响生地治热证的效果，桂枝和附子量就用得非常少。</w:t>
        <w:br/>
        <w:br/>
        <w:t>这个方证一方面有热，再一个就是小便不利。肾气丸证有时候这一个症状包括两个极端的症状反应，这儿就是一处明文“不得溺”,就是小便不通了，想解小便而不得。肾气丸还有一个症状是另一个方向的，“以饮一斗，小便一斗”，也就是喝水多少就尿多少，就是饮后小便频数，这是两个极端的症状，但是都可能出现在这个方证里。这就是说一方面有热，再一方面停饮比较严重。其实本身肾气丸证就有短气的症状，这在前面金匮要略里就论述过，再加上停饮。水在腹部停滞过，本来就短气，造成了呼吸障碍上迫横膈膜，这时候就会出现跟小青龙汤证一样不能平躺，平躺就呼吸不上来了，就得靠着点东西或者坐着，这是一个比较典型的症状。条文里对机理也做了一个解释，就是“此名转胞，不得溺也。以胞系了戾，故致此病，但利小便则愈”,意思就是说这种病就叫转胞，所谓转胞就是少腹部脏器的扭转。“胞系了戾”,用今天的话是输尿管扭转折叠的这类情况，就造成小便不易解出，肾气丸就治疗这类疾病。肾气丸这个方子跟真武汤都有强化少腹脏器机能的作用，但是真武汤是一个偏温方子，这个方子是个偏寒方子。</w:t>
        <w:br/>
        <w:br/>
        <w:t>关于肾气丸的相关资料都已经学过了，就不再重复了。在临床中应用几率还是很高的，肾气丸方证有好多自己的特点，从小便频数到不得小便，这两个极端的症状都有可能出现。还有一个不很明显小便不利时，有时候也会出现以短气为主要特征的情况。原文的症状论述.不同的条文里差距就比较大，涵盖面比较宽，而且症状变化比较大。其实在临床中还常会碰到，比如人有时候烦热，这个条文里就论述了这一点，还有的比如手足偏热。再一个就是四肢麻，不是麻木，四肢麻感也容易出现，下肢萎软无力，有时候也可能是脚气上冲、上入，所以平时对肾气丸证在临床辨证过程中要有这方面的意识常识，不能说认准一个症状就是肾气丸证，等出了别的症状就不知道了，那样就会丢掉一些应用的机会。</w:t>
        <w:br/>
        <w:br/>
        <w:t>蛇床子散方，温阴中坐药。(2221)</w:t>
        <w:br/>
        <w:br/>
        <w:t>蛇床子仁</w:t>
        <w:br/>
        <w:br/>
        <w:t>右一味，末之，以白粉少许，和令相得，如枣大，绵裹内之，自然温。</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底下这是个小方。蛇床子这个药有杀虫、解痒、祛恶疮等的作用，所以这个药杀菌。“温阴中坐药”,主要是妇人自己觉得子宫里头有寒，但也许生疮。也许湿痒，用蛇床子散这种坐药很好使。用这一味药，做成末和少许白粉纳阴中，白粉指的铅粉，铅粉也杀菌、拔干。总而言之它祛湿祛痒，有湿就寒，她自己感觉里头凉，纳之自</w:t>
        <w:br/>
        <w:br/>
        <w:t>然温。</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这个不能算一个方证条文了。</w:t>
        <w:br/>
        <w:br/>
        <w:t>这个方子有两味药组成：一个是蛇床子，再一个是白粉，就是铅粉。主要的药是蛇床子，是一味温性药，祛湿止痒、杀虫、治恶疮(这点挺重要)。铅粉这个药，以前曾学过甘草粉蜜汤，有杀虫的作用，如果外用应该也能杀菌。这个药从寒热属性上有点偏于微寒，有镇静安神、解热杀虫的作用。解释这个药，胡老有一个很经典的说法叫拔干，就是能燥湿。一般凡是像溃疡或性病这类情况的时候，都会分泌物过多，这个药本身就有这个作用。</w:t>
        <w:br/>
        <w:br/>
        <w:t>这个方子的用法：蛇床子和铅粉混合了以后应用，方法叫绵裹。如果今天用，就用医用纱布包一包，跟枣那么大，然后放到阴道里，但是我觉得现在真正这么用不方便。</w:t>
        <w:br/>
        <w:br/>
        <w:t>这个方子的病理要素构成：阳性的半寒证合并里寒证。这里只能解释成半寒，因为这是一个偏温性的方子，本身方剂前边就说叫“温阴中坐药”,是有温里祛寒作用。但是从药物组成和应用部位看，也应该有半表半里证，只能是一个寒证，别的也靠不上，到底是虚还是实，现在很难确定下来。</w:t>
        <w:br/>
        <w:br/>
        <w:t>这个方子的临床统计：交感则觉阴中隐痛甚则出血、阴痒不可忍、阴中冷、带下量多而白、腰中重坠、腰膝酸重、小腹隐痛遇冷即发或恶寒。</w:t>
        <w:br/>
        <w:br/>
        <w:t>有这个方子治愈记录的现代疾病：交感阴痛、阴痒、霉菌性阴道炎、阴道滴虫、滴虫性阴道炎、盆腔炎、附件炎、宫颈糜烂、男子性神经衰弱、尖锐湿疣、带下阴痒。</w:t>
        <w:br/>
        <w:br/>
        <w:t>少阴脉滑而数者，阴中即生疮，阴中蚀疮烂者，狼牙汤洗之。(2222)</w:t>
        <w:tab/>
        <w:t>狼牙汤方</w:t>
        <w:br/>
        <w:br/>
        <w:t>狼牙三两</w:t>
        <w:br/>
        <w:br/>
        <w:t>右一味，以水四升，煮取半升，以绵缠箸如茧，浸汤沥阴中，日四遍。</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阴中生疮这种病妇科也常见，一般用狼牙汤洗，也有时候用下面这个法子，深的地方外面也洗不着，所以用绵缠，就像现在裹的棉花球，把狼牙草煮了，蘸着汁子洗。狼牙也是治疮疡的一种药，尤其对阴疮挺好使。</w:t>
        <w:br/>
        <w:br/>
        <w:t>“缠箸”不好解释，就是拿棉花缠个球，就像蚕茧那么大，“浸汤沥阴中”,就是不是在外头，比较深。一天可以洗四遍，这都是一种外用药。</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少阴脉滑而数者，阴中即生疮”,像这种论述就重点理解它的内容，就是对这个方子的病理解释。脉滑而数说明有热，阴中生疮就是阴道内部或者外部有各种热性疮疡的病。“阴中蚀疮烂者，狼牙汤洗之”,毫无疑问这是原文内容。前边条文内容可以参考，这指的是一类阴部的热性疮疡性病变。</w:t>
        <w:br/>
        <w:br/>
        <w:t>方子里只有一味药狼牙草，是个寒性药.正好跟病理能够对应上，是个收敛消炎药能够治疮疡杀虫，用于外阴阴道溃烂这类疾病</w:t>
        <w:br/>
        <w:br/>
        <w:t>这个方子的病理要素构成：阳性的半热证</w:t>
        <w:br/>
        <w:br/>
        <w:t>这个方子的临床症状反应统计：阴中生疮、阴中痛痒有热痛感、阴中糜烂肿痛痒甚重则恶痒恶痛、或痛引腰腹、前阴发生疮疡、糜烂痒痛、带下黄浊淋漓、疥痛恶疮、去白虫。</w:t>
        <w:br/>
        <w:br/>
        <w:t>有这个方子治愈记录的现代疾病：女子淋病、霉菌性阴道炎、滴虫性阴道炎、阴道溃疡、子宫糜烂、尖锐湿疣、阴道白斑、阴肿、阴痒。</w:t>
        <w:br/>
        <w:br/>
        <w:t>狼牙汤和蛇床子散这两个方子所治的范围，主要是寒热的区别，一个是温性，一个是寒性。蛇床子散也不全是温性药，铅粉就有点偏寒。我在查阅资料时发现后人把这两个方子合在一块儿，蛇床子和狼牙草两个药合成一块后煮水去洗外阴。我觉得狼牙汤方子这种用法，非常适合现代人的生活方式。现在用散剂就不用煎汤了，把狼牙草打碎了，取一定量把水倒进去，用医用棉球蘸水以后放到病患处就行了。在寒热不很明显的时候，把蛇床子和狼牙草这两味药合在一块儿打成粉，通治这一类的病，值得试试。外洗这种方式，便利且操作性强，可以试试。在临床中从治疗现代疾病看，这两个方子都有治性病的机会，但是现在真正性病到我们手里治疗的比较少，但是像阴痒或隐痛，或性生活出血，这类的情况还是比较常见的，用这种方法又简单又便捷，值得我们去开发。</w:t>
        <w:br/>
        <w:br/>
        <w:t>胃气下泄，阴吹而正喧，此谷气之实也，膏发煎导之。(2223)</w:t>
        <w:br/>
        <w:br/>
        <w:t>膏发煎方见黄疸中。</w:t>
      </w:r>
    </w:p>
    <w:p>
      <w:r>
        <w:t>-----条文原文-----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是个奇怪的病，我遇着一个，还在我私人开业的时候，有个半大老太太，她阴吹厉害得很，坐着不敢动，一动那声音大得很，叫阴吹。这种病大概都谷气实，谷气实可是吃泄药不行，它不是实证，是一个虚证。</w:t>
        <w:br/>
        <w:br/>
        <w:t>胃气下陷，这就是李东垣说的清阳下陷的样子.下陷呢它是大便不通.所以说是“此谷气之实也",用膏发煎。</w:t>
        <w:br/>
        <w:br/>
        <w:t>膏发煎前面(黄疸)讲过，用头发、猪膏(就是猪油),把头发放猪油里头，油开了头发就化了，化成灰了，这个东西是通大便的，古人治黄(黄疸)也有时候用。</w:t>
      </w:r>
    </w:p>
    <w:p>
      <w:pPr>
        <w:pStyle w:val="Heading3"/>
        <w:ind w:firstLine="0"/>
      </w:pPr>
      <w:r>
        <w:rPr>
          <w:rFonts w:ascii="黑体" w:hAnsi="黑体" w:eastAsia="黑体"/>
          <w:b/>
          <w:sz w:val="24"/>
        </w:rPr>
        <w:t>李冠杰：</w:t>
      </w:r>
    </w:p>
    <w:p>
      <w:r>
        <w:t>-----条文原文-----</w:t>
      </w:r>
    </w:p>
    <w:p>
      <w:pPr>
        <w:spacing w:line="360" w:lineRule="auto"/>
        <w:ind w:firstLine="420"/>
      </w:pPr>
      <w:r>
        <w:rPr>
          <w:rFonts w:ascii="宋体" w:hAnsi="宋体" w:eastAsia="宋体"/>
          <w:b w:val="0"/>
          <w:sz w:val="24"/>
        </w:rPr>
        <w:t>“阴吹”,是指阴道经常有气排出，状如放屁，自己无法控制，严重时簌簌有声，连续不断，这就是中医所说的“阴吹”。我们生活中见到机会比较少，条文说是“胃气下泄，此谷气实”。“胃气下泄”比较贴近于方证的病理。“此谷气之实”,我们对这类经方行文已经比较熟了，但是这个内容恰恰和我们十二字辨证撞衫，这个方</w:t>
        <w:br/>
        <w:br/>
        <w:t>证正好是个气实证，这论述的词“谷气之实”也挺有意思，但是我们的气实就是气实，不涉及胃的问题，但是“胃气下泄和谷气实”,这都有一定道理的。曾经说过有一种上虚不能治下，甘草干姜汤证的遗尿、小便频数，就是因为上虚不能治下。从方剂来看，这个方子治的也是这种情况，但是甘草干姜汤证是里虚寒，这个方证是里虚热，而且两者影响的部位不同。那个是影响到小便，这个是以气的方式出现的，或者有气实的方子出现，这个方子在黄疸篇里边已经学过了，相关资料就不说了。</w:t>
        <w:br/>
        <w:br/>
        <w:t>这个方子的病理要素构成：阳性的里虚热证合并气实证。</w:t>
        <w:br/>
        <w:br/>
        <w:t>我们在以前学习的时候没有气实这一项，现在看应该加上。因为这个方子治疗的症状比较特殊。</w:t>
        <w:br/>
        <w:br/>
        <w:t>这个方子的临床症状反应统计：大便数日一行、大便努责难下、前阴矢气有声如同放屁、甚则前阴矢气频频、或既未从阴出而上冲胃脘、胃脘痛或者满闷(这些症状在临床中，如果万一遇到，有参考价值)。</w:t>
        <w:br/>
        <w:br/>
        <w:t>有这个方子治愈记录的现代疾病：盆腔炎、附件炎、习惯性老年性便秘、黄疸性肝炎、慢性肝炎、肝硬化腹水。</w:t>
        <w:br/>
        <w:br/>
        <w:t>小儿疳虫蚀齿方。疑非仲景方。(2224)</w:t>
        <w:br/>
        <w:br/>
        <w:t>雄黄 葶苈</w:t>
        <w:br/>
        <w:br/>
        <w:t>右二味，末之，取腊月猪脂，熔，以槐枝绵裹头四五枚，占药烙之。</w:t>
      </w:r>
    </w:p>
    <w:p>
      <w:r>
        <w:t>-----条文原文-----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是不是仲景方对我们来说不重要，只要能治病就行。这个方子两味药：一个是雄黄，再一个是葶苈子，而且没有量的要求。</w:t>
        <w:br/>
        <w:br/>
        <w:t>“小儿疳虫蚀齿”,就是今天俗称的虫吃牙、蛀牙。雄黄这个药是偏寒性，能燥湿解毒，常常用来治恶疮肿毒，有治白血症的机会，外用可以杀虫、利湿、止痛，治皮肤脓疡，痔漏这类的病。葶苈子也是一个熟悉的药，是个寒性的药，逐饮利湿、清热消积，治壅塞上气这类情况。</w:t>
        <w:br/>
        <w:br/>
        <w:t>实际这是一个外用方，用法也比较特殊，这两味药用猪油加热以后，调匀了趁热涂在蛀牙部位。</w:t>
        <w:br/>
        <w:br/>
        <w:t>这样的方子今天看好像是有点麻烦，其实这方子的效果常常恐怕是西医西药解决不了的，有机会可以试试。</w:t>
        <w:br/>
        <w:br/>
        <w:t>这个方子的病理要素构成：阳性的半热证合并水实证。</w:t>
        <w:br/>
        <w:br/>
        <w:t>这个方子的临床症状反应统计：小儿蛀牙、同时牙齿黄或黑、牙龈糜烂、或肿或痛、或牙齿蛀蚀等牙疾。</w:t>
        <w:br/>
        <w:br/>
        <w:t>有这个方子治愈记录的现代疾病：牙龈糜烂、牙周炎、口腔溃疡、牙齿黑或黄、牙</w:t>
        <w:br/>
        <w:br/>
        <w:t>齿蛀蚀。</w:t>
        <w:br/>
        <w:br/>
        <w:t>其实这个病倒常见，但是因为这种药制作麻烦点，现在用的人已经很少了，看临床资料中，甚至包括像牙齿黄、牙齿黑也可以治，有机会可以试试。</w:t>
        <w:br/>
        <w:br/>
        <w:t>后记</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我们最初学习金匮要略的时候就省略了两篇：第一篇和第十一篇，要求大家自学.后边还有三篇：第二十三篇杂病方、第二十四篇禽兽鱼虫禁忌并治、第二十五篇果实菜谷禁忌并治。正规的金匮要略学习很少拿这三篇当正式内容来学习，都是后人附加的一些经方以外的治法和方剂。如果手上有一本肘后备急方，跟这个很多地方是比较相似的。那就是当时在历史上常见方书的形式，这些方子就是这么来的，有时间大家自己翻翻看。里边其实有些方子临床用还算可以，但是有报道说跟经方疗效这么突出的就比较少了。</w:t>
        <w:br/>
        <w:br/>
        <w:t>这样我们把金匮要略就等于是全部学完了。这次学金匮要略的最大特点就是基本按照胡老理论体系来理解金匮要略这本书，再一个就是参照康平本对金匮要略的内容进行了比较客观的解析和取舍，这也是一个特点。另外一个特点是有些地方参照吴迁本进行了内容补充和修订。十几年前我们对伤寒论进行了集体学习，两次学习加在一块儿，等于说对经方医学进行了通读。之所以学完伤寒论以后隔了十多年，我们才来学习金匮要略，是多方面的考虑，一个是对一些理论观点上还愿意推敲的更细一些，另一个按照胡老理论体系解释金匮要略总是和主流医学有一定差距，其实伤寒论差距也很大，总是有一个想回避矛盾的想法，但是长期不学也不行。在这种情况下，我们平台有了一定的环境和氛围适合讲，这次我们算是完成了一项比较重大的学习内容，用了十几年的时间把经方原著精读了一遍。</w:t>
        <w:br/>
        <w:br/>
        <w:t>我们回过头来再去反思一下，有哪些还需要我们澄清的事儿。我们这次学习金匮要略采用了一种虽然是倒茶杯的方式，把金匮要略的总结特色，整体怎么看金匮要略，在</w:t>
        <w:br/>
        <w:br/>
        <w:t>第一讲金匮要略导读上基本上都给大家交代清楚了，所以现在就没必要再去重复这些内容了。现在需要澄清一个很重要的点，就是学习完了再整体回顾一下经方原著这本书在架构上的特点以及意义是什么。经方就是伤寒论和金匱要略这两本书以前是一本书，按照宋代的考察是叫金匮玉函要略方，应该说至少这本书曾经有一个版本叫这个名字。最早的原型《汤液经》是什么样的已经无从而知了。伤寒论和金匮要略最早的样式是分了</w:t>
        <w:br/>
        <w:br/>
        <w:t>三部，第一部分是伤寒论，第二部分是金匮要略，第三部分是这两部分的所有方子，严格说这本书其实就分两大部分：一个是伤寒部分，一个是金匮部分。</w:t>
        <w:br/>
        <w:br/>
        <w:t>我们现在学习完以后有必要回头来想想古人这本书，当时汤液经是个什么样的，我们不知道。在谁手里边出来是个这种结构的，现在也很难考察清了。在张仲景手里传出</w:t>
        <w:br/>
        <w:br/>
        <w:t>来的时候是不是这样，现在也不好说。好像是最早的一个版本就是金匮玉函要略方，但是结构就是这样的。这里边有个问题，古人为什么把完整的医学体系分成两块儿来论述。伤寒论是以三阴三阳六病来分篇的，其实严格说伤寒论三阴三阳六病之后的那些内容，其实放在金匮要略里也不为错。伤寒论是以三阴三阳分篇的，我们通过学习胡老理论以后，很清楚能够理解经方原著用以三阴三阳为主线的方式来论述经方医学的辨证体系，所有的辩证体系的要素在伤寒论里已经都论述到了，古人为什么又写了这部分后人称之为金匮要略杂病篇呢。</w:t>
        <w:br/>
        <w:br/>
        <w:t>一开始学金匮要略时，曾经给大家说如果整体看这本书，实际是相当于今天写一篇一篇具体疾病治疗的论文，比如论肝炎的中医治疗或者论肝炎的经方治疗，论胆囊炎的经方治疗，论胃炎的经方治疗，金匮要略就是这么一篇一篇的论文组合到一块儿，有的实际就是几个内容凑成一篇，好多篇都是这样。为什么这么说，因为有人说金匮要略是脏腑辨证，那种解释肯定不合理，它不全面，还有好多器官没有论述，还有一些跟脏腑无关的病，所以肯定不是脏腑辨证。古人为什么用这种方式写了这部书以治疗具体疾病为主题的一篇一篇的论文集中在一块儿，其实跟今天论某种病的治疗完全都一样。我们站的角度再高一点，当做作者的角度做两个假设：一个假设不要金匮要略这一篇，把所有的方子按六病都塞到三阴三阳篇里，完全没问题，但是都不用实际去做，大家想想乱不乱。其实现在伤寒论本身用三阴三阳篇，就是为了论述经方的辨证体系，但是在太阳篇里几乎涉及了三阴三阳所有的方证，压根儿就不想那么规范。属于阳明病的方证就都在阳明篇里，属于太阴病的方证就都在太阴篇里，压根儿就没想这么写，因为真要那么写了，实际就乱成一锅粥了，反倒是把真正要说明的经方理论体系给淹没了，就形成这么一种局面，不用去试，想都能想出来。还有另一种办法就是如果不要伤寒论的三阴三阳，都改成金匱要略这样的论述方式，这就有点像肘后备急方等经方体系之外的一些医书，真那样的话整个经方医学辨证体系就没有着落，无从去论述了。所以现在这种结构有什么好处呢，用三阴三阳分篇的方式，在伤寒论里把整个经方理论体系全都说明白，然后又用金匮要略这样的方式把当时医学公认的当时的所谓现代疾病挑了好多典型例子，绝对不是全部的，用一个个的具体疾病治疗论文的方式写出来，这里意义重大。-个首先从表面来看，当时医生用着方便，我們今天还在受益，比如妇女病，你会想到在妇女三篇里去看看有没有合适的方剂，如果怀孕的，是在妊娠病篇里去找，就非常容易。顺便给大家说个有意思的事儿，我这次去北京，一位患者刚生孩子三四个月，大便干十几天解一次，还出现了一些精神方面的问题，我恰好刚讲过妇人产后篇，马上想到这不885</w:t>
        <w:br/>
        <w:br/>
        <w:t>是小柴胡汤证么?后来做腹诊还真是，胃这地方就比较软，再仔细问问还有往来寒热，这样小柴胡汤我用的也就非常踏实，量也很大，六份儿。这三四个月里因为这个问题她找了好多专家医生看，吃了药不管用。昨天患者就给我发了一个微信，说吃了这个药拉了两天肚子，第三天开始腹泻减轻，然后逐渐食欲好转，精神也好转。吃小柴胡汤拉了两天肚子，大家想想这就是对症的效果。其实经方以外的医学体系按照疾病论治也有自己的道理，就是把相同疾病放在一块儿，在使用或者搜索方子上有很多便利。但是在经方医学用了这种方式还有别的内涵：一个是本身就不是全部的杂病，这是肯定的，不是全部，这时候就有一定的选择性，要让你能用着方便，这是其一；再一个如果肯动脑子深入学习，还会发现这种对疾病的命名界定方法是不对的，因为同一种病用了好几个药性完全不同的方子来治，那怎么能是同一种病呢，一旦有这种思考，这就达到了经方原著作者的目的。今天只要是从胡老理论的角度切入进去，真正理解了这本书的结构，会发现这样的结构才是真正的明智之举。</w:t>
        <w:br/>
        <w:br/>
        <w:t>希望这次学习对大家的经方理论理解和临床疗效提高能有所帮助，这次学习到这儿就结束了，谢谢大家。</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